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第4冊（Fluency in English） — English / 日本語(にほんご) / 中文</w:t>
      </w:r>
    </w:p>
    <w:p>
      <w:pPr>
        <w:jc w:val="center"/>
      </w:pPr>
      <w:r>
        <w:rPr>
          <w:sz w:val="22"/>
        </w:rPr>
        <w:t xml:space="preserve">凡例: </w:t>
      </w:r>
      <w:r>
        <w:rPr>
          <w:b/>
          <w:color w:val="0070C0"/>
          <w:sz w:val="22"/>
        </w:rPr>
        <w:t>漢字(青)</w:t>
      </w:r>
      <w:r>
        <w:rPr>
          <w:sz w:val="22"/>
        </w:rPr>
        <w:t xml:space="preserve"> ／ </w:t>
      </w:r>
      <w:r>
        <w:rPr>
          <w:b/>
          <w:color w:val="C00000"/>
          <w:sz w:val="22"/>
        </w:rPr>
        <w:t>ふりがな(赤)</w:t>
      </w:r>
    </w:p>
    <w:p/>
    <w:p>
      <w:pPr>
        <w:pStyle w:val="Heading1"/>
      </w:pPr>
      <w:r>
        <w:rPr>
          <w:b/>
          <w:color w:val="1F4E79"/>
          <w:sz w:val="30"/>
        </w:rPr>
        <w:t>第1課　Finding fossil man　/　化石(かせき)人類(じんるい) の 発見(はっけん)　/　发现化石人</w:t>
      </w:r>
    </w:p>
    <w:p>
      <w:pPr>
        <w:pStyle w:val="Heading2"/>
      </w:pPr>
      <w:r>
        <w:rPr>
          <w:b/>
          <w:color w:val="555555"/>
          <w:sz w:val="26"/>
        </w:rPr>
        <w:t>English</w:t>
      </w:r>
    </w:p>
    <w:p>
      <w:r>
        <w:rPr>
          <w:sz w:val="24"/>
        </w:rPr>
        <w:t>We can read of things that happened 5,000 years ago in the Near East, where people first learned to write. But there are some parts of the world where even now people cannot write. The only way that they can preserve their history is to recount it as sagas--legends handed down from one generation of story-tellers to another. These legends are useful because they can tell us something about migrations of people who lived long ago, but none could write down what they did. Anthropologists wondered where the remote ancestors of the Polynesian peoples now living in the Pacific Islands came from. The sagas of these people explain that some of them came from Indonesia about 2,000 years ago.</w:t>
      </w:r>
    </w:p>
    <w:p>
      <w:r>
        <w:rPr>
          <w:sz w:val="24"/>
        </w:rPr>
        <w:t>But the first people who were like ourselves lived so long ago that even their sagas, if they had any, are forgotten. So archaeologists have neither history nor legends to help them to find out where the first 'modern men' came from.</w:t>
      </w:r>
    </w:p>
    <w:p>
      <w:r>
        <w:rPr>
          <w:sz w:val="24"/>
        </w:rPr>
        <w:t>Fortunately, however, ancient men made tools of stone, especially flint, because this is easier to shape than other kinds. They may also have used wood and skins, but these have rotted away. Stone does not decay, and so the tools of long ago have remained when even the bones of the men who made them have disappeared without trace.</w:t>
      </w:r>
    </w:p>
    <w:p>
      <w:r>
        <w:rPr>
          <w:sz w:val="24"/>
        </w:rPr>
        <w:t>Source: ROBIN PLACE Finding Fossil Man</w:t>
      </w:r>
    </w:p>
    <w:p>
      <w:pPr>
        <w:pStyle w:val="Heading2"/>
      </w:pPr>
      <w:r>
        <w:rPr>
          <w:b/>
          <w:color w:val="555555"/>
          <w:sz w:val="26"/>
        </w:rPr>
        <w:t>日本語(にほんご)</w:t>
      </w:r>
    </w:p>
    <w:p>
      <w:r>
        <w:rPr>
          <w:sz w:val="24"/>
        </w:rPr>
        <w:t>わたしたち は、</w:t>
      </w:r>
      <w:r>
        <w:rPr>
          <w:color w:val="0070C0"/>
          <w:sz w:val="24"/>
        </w:rPr>
        <w:t>人</w:t>
      </w:r>
      <w:r>
        <w:rPr>
          <w:color w:val="C00000"/>
          <w:sz w:val="24"/>
        </w:rPr>
        <w:t>(ひと)</w:t>
      </w:r>
      <w:r>
        <w:rPr>
          <w:sz w:val="24"/>
        </w:rPr>
        <w:t xml:space="preserve"> が </w:t>
      </w:r>
      <w:r>
        <w:rPr>
          <w:color w:val="0070C0"/>
          <w:sz w:val="24"/>
        </w:rPr>
        <w:t>初</w:t>
      </w:r>
      <w:r>
        <w:rPr>
          <w:color w:val="C00000"/>
          <w:sz w:val="24"/>
        </w:rPr>
        <w:t>(はじ)</w:t>
      </w:r>
      <w:r>
        <w:rPr>
          <w:sz w:val="24"/>
        </w:rPr>
        <w:t xml:space="preserve">めて </w:t>
      </w:r>
      <w:r>
        <w:rPr>
          <w:color w:val="0070C0"/>
          <w:sz w:val="24"/>
        </w:rPr>
        <w:t>文字</w:t>
      </w:r>
      <w:r>
        <w:rPr>
          <w:color w:val="C00000"/>
          <w:sz w:val="24"/>
        </w:rPr>
        <w:t>(もじ)</w:t>
      </w:r>
      <w:r>
        <w:rPr>
          <w:sz w:val="24"/>
        </w:rPr>
        <w:t xml:space="preserve"> を </w:t>
      </w:r>
      <w:r>
        <w:rPr>
          <w:color w:val="0070C0"/>
          <w:sz w:val="24"/>
        </w:rPr>
        <w:t>書</w:t>
      </w:r>
      <w:r>
        <w:rPr>
          <w:color w:val="C00000"/>
          <w:sz w:val="24"/>
        </w:rPr>
        <w:t>(か)</w:t>
      </w:r>
      <w:r>
        <w:rPr>
          <w:sz w:val="24"/>
        </w:rPr>
        <w:t xml:space="preserve">く こと を </w:t>
      </w:r>
      <w:r>
        <w:rPr>
          <w:color w:val="0070C0"/>
          <w:sz w:val="24"/>
        </w:rPr>
        <w:t>学</w:t>
      </w:r>
      <w:r>
        <w:rPr>
          <w:color w:val="C00000"/>
          <w:sz w:val="24"/>
        </w:rPr>
        <w:t>(まな)</w:t>
      </w:r>
      <w:r>
        <w:rPr>
          <w:sz w:val="24"/>
        </w:rPr>
        <w:t xml:space="preserve">んだ </w:t>
      </w:r>
      <w:r>
        <w:rPr>
          <w:color w:val="0070C0"/>
          <w:sz w:val="24"/>
        </w:rPr>
        <w:t>近東</w:t>
      </w:r>
      <w:r>
        <w:rPr>
          <w:color w:val="C00000"/>
          <w:sz w:val="24"/>
        </w:rPr>
        <w:t>(きんとう)</w:t>
      </w:r>
      <w:r>
        <w:rPr>
          <w:sz w:val="24"/>
        </w:rPr>
        <w:t xml:space="preserve"> で 5,000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 </w:t>
      </w:r>
      <w:r>
        <w:rPr>
          <w:color w:val="0070C0"/>
          <w:sz w:val="24"/>
        </w:rPr>
        <w:t>起</w:t>
      </w:r>
      <w:r>
        <w:rPr>
          <w:color w:val="C00000"/>
          <w:sz w:val="24"/>
        </w:rPr>
        <w:t>(お)</w:t>
      </w:r>
      <w:r>
        <w:rPr>
          <w:sz w:val="24"/>
        </w:rPr>
        <w:t xml:space="preserve">こった </w:t>
      </w:r>
      <w:r>
        <w:rPr>
          <w:color w:val="0070C0"/>
          <w:sz w:val="24"/>
        </w:rPr>
        <w:t>出来事</w:t>
      </w:r>
      <w:r>
        <w:rPr>
          <w:color w:val="C00000"/>
          <w:sz w:val="24"/>
        </w:rPr>
        <w:t>(できごと)</w:t>
      </w:r>
      <w:r>
        <w:rPr>
          <w:sz w:val="24"/>
        </w:rPr>
        <w:t xml:space="preserve"> を </w:t>
      </w:r>
      <w:r>
        <w:rPr>
          <w:color w:val="0070C0"/>
          <w:sz w:val="24"/>
        </w:rPr>
        <w:t>読</w:t>
      </w:r>
      <w:r>
        <w:rPr>
          <w:color w:val="C00000"/>
          <w:sz w:val="24"/>
        </w:rPr>
        <w:t>(よ)</w:t>
      </w:r>
      <w:r>
        <w:rPr>
          <w:sz w:val="24"/>
        </w:rPr>
        <w:t>む こと が できます。しかし、</w:t>
      </w:r>
      <w:r>
        <w:rPr>
          <w:color w:val="0070C0"/>
          <w:sz w:val="24"/>
        </w:rPr>
        <w:t>世界</w:t>
      </w:r>
      <w:r>
        <w:rPr>
          <w:color w:val="C00000"/>
          <w:sz w:val="24"/>
        </w:rPr>
        <w:t>(せかい)</w:t>
      </w:r>
      <w:r>
        <w:rPr>
          <w:sz w:val="24"/>
        </w:rPr>
        <w:t xml:space="preserve"> の いくつか の </w:t>
      </w:r>
      <w:r>
        <w:rPr>
          <w:color w:val="0070C0"/>
          <w:sz w:val="24"/>
        </w:rPr>
        <w:t>地域</w:t>
      </w:r>
      <w:r>
        <w:rPr>
          <w:color w:val="C00000"/>
          <w:sz w:val="24"/>
        </w:rPr>
        <w:t>(ちいき)</w:t>
      </w:r>
      <w:r>
        <w:rPr>
          <w:sz w:val="24"/>
        </w:rPr>
        <w:t xml:space="preserve"> で は、</w:t>
      </w:r>
      <w:r>
        <w:rPr>
          <w:color w:val="0070C0"/>
          <w:sz w:val="24"/>
        </w:rPr>
        <w:t>今</w:t>
      </w:r>
      <w:r>
        <w:rPr>
          <w:color w:val="C00000"/>
          <w:sz w:val="24"/>
        </w:rPr>
        <w:t>(いま)</w:t>
      </w:r>
      <w:r>
        <w:rPr>
          <w:sz w:val="24"/>
        </w:rPr>
        <w:t xml:space="preserve"> でも </w:t>
      </w:r>
      <w:r>
        <w:rPr>
          <w:color w:val="0070C0"/>
          <w:sz w:val="24"/>
        </w:rPr>
        <w:t>人々</w:t>
      </w:r>
      <w:r>
        <w:rPr>
          <w:color w:val="C00000"/>
          <w:sz w:val="24"/>
        </w:rPr>
        <w:t>(ひとびと)</w:t>
      </w:r>
      <w:r>
        <w:rPr>
          <w:sz w:val="24"/>
        </w:rPr>
        <w:t xml:space="preserve"> が </w:t>
      </w:r>
      <w:r>
        <w:rPr>
          <w:color w:val="0070C0"/>
          <w:sz w:val="24"/>
        </w:rPr>
        <w:t>文字</w:t>
      </w:r>
      <w:r>
        <w:rPr>
          <w:color w:val="C00000"/>
          <w:sz w:val="24"/>
        </w:rPr>
        <w:t>(もじ)</w:t>
      </w:r>
      <w:r>
        <w:rPr>
          <w:sz w:val="24"/>
        </w:rPr>
        <w:t xml:space="preserve"> を </w:t>
      </w:r>
      <w:r>
        <w:rPr>
          <w:color w:val="0070C0"/>
          <w:sz w:val="24"/>
        </w:rPr>
        <w:t>書</w:t>
      </w:r>
      <w:r>
        <w:rPr>
          <w:color w:val="C00000"/>
          <w:sz w:val="24"/>
        </w:rPr>
        <w:t>(か)</w:t>
      </w:r>
      <w:r>
        <w:rPr>
          <w:sz w:val="24"/>
        </w:rPr>
        <w:t>く こと が できません。</w:t>
      </w:r>
      <w:r>
        <w:rPr>
          <w:color w:val="0070C0"/>
          <w:sz w:val="24"/>
        </w:rPr>
        <w:t>彼</w:t>
      </w:r>
      <w:r>
        <w:rPr>
          <w:color w:val="C00000"/>
          <w:sz w:val="24"/>
        </w:rPr>
        <w:t>(かれ)</w:t>
      </w:r>
      <w:r>
        <w:rPr>
          <w:sz w:val="24"/>
        </w:rPr>
        <w:t xml:space="preserve">ら が </w:t>
      </w:r>
      <w:r>
        <w:rPr>
          <w:color w:val="0070C0"/>
          <w:sz w:val="24"/>
        </w:rPr>
        <w:t>歴史</w:t>
      </w:r>
      <w:r>
        <w:rPr>
          <w:color w:val="C00000"/>
          <w:sz w:val="24"/>
        </w:rPr>
        <w:t>(れきし)</w:t>
      </w:r>
      <w:r>
        <w:rPr>
          <w:sz w:val="24"/>
        </w:rPr>
        <w:t xml:space="preserve"> を </w:t>
      </w:r>
      <w:r>
        <w:rPr>
          <w:color w:val="0070C0"/>
          <w:sz w:val="24"/>
        </w:rPr>
        <w:t>保存</w:t>
      </w:r>
      <w:r>
        <w:rPr>
          <w:color w:val="C00000"/>
          <w:sz w:val="24"/>
        </w:rPr>
        <w:t>(ほぞん)</w:t>
      </w:r>
      <w:r>
        <w:rPr>
          <w:sz w:val="24"/>
        </w:rPr>
        <w:t xml:space="preserve"> する </w:t>
      </w:r>
      <w:r>
        <w:rPr>
          <w:color w:val="0070C0"/>
          <w:sz w:val="24"/>
        </w:rPr>
        <w:t>唯一</w:t>
      </w:r>
      <w:r>
        <w:rPr>
          <w:color w:val="C00000"/>
          <w:sz w:val="24"/>
        </w:rPr>
        <w:t>(ゆいいつ)</w:t>
      </w:r>
      <w:r>
        <w:rPr>
          <w:sz w:val="24"/>
        </w:rPr>
        <w:t xml:space="preserve"> の </w:t>
      </w:r>
      <w:r>
        <w:rPr>
          <w:color w:val="0070C0"/>
          <w:sz w:val="24"/>
        </w:rPr>
        <w:t>方法</w:t>
      </w:r>
      <w:r>
        <w:rPr>
          <w:color w:val="C00000"/>
          <w:sz w:val="24"/>
        </w:rPr>
        <w:t>(ほうほう)</w:t>
      </w:r>
      <w:r>
        <w:rPr>
          <w:sz w:val="24"/>
        </w:rPr>
        <w:t xml:space="preserve"> は、それ を </w:t>
      </w:r>
      <w:r>
        <w:rPr>
          <w:color w:val="0070C0"/>
          <w:sz w:val="24"/>
        </w:rPr>
        <w:t>物語</w:t>
      </w:r>
      <w:r>
        <w:rPr>
          <w:color w:val="C00000"/>
          <w:sz w:val="24"/>
        </w:rPr>
        <w:t>(ものがたり)</w:t>
      </w:r>
      <w:r>
        <w:rPr>
          <w:sz w:val="24"/>
        </w:rPr>
        <w:t xml:space="preserve"> と して </w:t>
      </w:r>
      <w:r>
        <w:rPr>
          <w:color w:val="0070C0"/>
          <w:sz w:val="24"/>
        </w:rPr>
        <w:t>語</w:t>
      </w:r>
      <w:r>
        <w:rPr>
          <w:color w:val="C00000"/>
          <w:sz w:val="24"/>
        </w:rPr>
        <w:t>(かた)</w:t>
      </w:r>
      <w:r>
        <w:rPr>
          <w:sz w:val="24"/>
        </w:rPr>
        <w:t xml:space="preserve">り </w:t>
      </w:r>
      <w:r>
        <w:rPr>
          <w:color w:val="0070C0"/>
          <w:sz w:val="24"/>
        </w:rPr>
        <w:t>継</w:t>
      </w:r>
      <w:r>
        <w:rPr>
          <w:color w:val="C00000"/>
          <w:sz w:val="24"/>
        </w:rPr>
        <w:t>(つ)</w:t>
      </w:r>
      <w:r>
        <w:rPr>
          <w:sz w:val="24"/>
        </w:rPr>
        <w:t xml:space="preserve">ぐ こと — </w:t>
      </w:r>
      <w:r>
        <w:rPr>
          <w:color w:val="0070C0"/>
          <w:sz w:val="24"/>
        </w:rPr>
        <w:t>一</w:t>
      </w:r>
      <w:r>
        <w:rPr>
          <w:color w:val="C00000"/>
          <w:sz w:val="24"/>
        </w:rPr>
        <w:t>(ひと)</w:t>
      </w:r>
      <w:r>
        <w:rPr>
          <w:sz w:val="24"/>
        </w:rPr>
        <w:t xml:space="preserve">つ の </w:t>
      </w:r>
      <w:r>
        <w:rPr>
          <w:color w:val="0070C0"/>
          <w:sz w:val="24"/>
        </w:rPr>
        <w:t>世代</w:t>
      </w:r>
      <w:r>
        <w:rPr>
          <w:color w:val="C00000"/>
          <w:sz w:val="24"/>
        </w:rPr>
        <w:t>(せだい)</w:t>
      </w:r>
      <w:r>
        <w:rPr>
          <w:sz w:val="24"/>
        </w:rPr>
        <w:t xml:space="preserve"> の </w:t>
      </w:r>
      <w:r>
        <w:rPr>
          <w:color w:val="0070C0"/>
          <w:sz w:val="24"/>
        </w:rPr>
        <w:t>語</w:t>
      </w:r>
      <w:r>
        <w:rPr>
          <w:color w:val="C00000"/>
          <w:sz w:val="24"/>
        </w:rPr>
        <w:t>(かた)</w:t>
      </w:r>
      <w:r>
        <w:rPr>
          <w:sz w:val="24"/>
        </w:rPr>
        <w:t xml:space="preserve">り </w:t>
      </w:r>
      <w:r>
        <w:rPr>
          <w:color w:val="0070C0"/>
          <w:sz w:val="24"/>
        </w:rPr>
        <w:t>部</w:t>
      </w:r>
      <w:r>
        <w:rPr>
          <w:color w:val="C00000"/>
          <w:sz w:val="24"/>
        </w:rPr>
        <w:t>(べ)</w:t>
      </w:r>
      <w:r>
        <w:rPr>
          <w:sz w:val="24"/>
        </w:rPr>
        <w:t xml:space="preserve"> から </w:t>
      </w:r>
      <w:r>
        <w:rPr>
          <w:color w:val="0070C0"/>
          <w:sz w:val="24"/>
        </w:rPr>
        <w:t>次</w:t>
      </w:r>
      <w:r>
        <w:rPr>
          <w:color w:val="C00000"/>
          <w:sz w:val="24"/>
        </w:rPr>
        <w:t>(つぎ)</w:t>
      </w:r>
      <w:r>
        <w:rPr>
          <w:sz w:val="24"/>
        </w:rPr>
        <w:t xml:space="preserve"> の </w:t>
      </w:r>
      <w:r>
        <w:rPr>
          <w:color w:val="0070C0"/>
          <w:sz w:val="24"/>
        </w:rPr>
        <w:t>世代</w:t>
      </w:r>
      <w:r>
        <w:rPr>
          <w:color w:val="C00000"/>
          <w:sz w:val="24"/>
        </w:rPr>
        <w:t>(せだい)</w:t>
      </w:r>
      <w:r>
        <w:rPr>
          <w:sz w:val="24"/>
        </w:rPr>
        <w:t xml:space="preserve"> へ と </w:t>
      </w:r>
      <w:r>
        <w:rPr>
          <w:color w:val="0070C0"/>
          <w:sz w:val="24"/>
        </w:rPr>
        <w:t>伝</w:t>
      </w:r>
      <w:r>
        <w:rPr>
          <w:color w:val="C00000"/>
          <w:sz w:val="24"/>
        </w:rPr>
        <w:t>(つた)</w:t>
      </w:r>
      <w:r>
        <w:rPr>
          <w:sz w:val="24"/>
        </w:rPr>
        <w:t xml:space="preserve">えられる </w:t>
      </w:r>
      <w:r>
        <w:rPr>
          <w:color w:val="0070C0"/>
          <w:sz w:val="24"/>
        </w:rPr>
        <w:t>伝説</w:t>
      </w:r>
      <w:r>
        <w:rPr>
          <w:color w:val="C00000"/>
          <w:sz w:val="24"/>
        </w:rPr>
        <w:t>(でんせつ)</w:t>
      </w:r>
      <w:r>
        <w:rPr>
          <w:sz w:val="24"/>
        </w:rPr>
        <w:t xml:space="preserve"> です。これら の </w:t>
      </w:r>
      <w:r>
        <w:rPr>
          <w:color w:val="0070C0"/>
          <w:sz w:val="24"/>
        </w:rPr>
        <w:t>伝説</w:t>
      </w:r>
      <w:r>
        <w:rPr>
          <w:color w:val="C00000"/>
          <w:sz w:val="24"/>
        </w:rPr>
        <w:t>(でんせつ)</w:t>
      </w:r>
      <w:r>
        <w:rPr>
          <w:sz w:val="24"/>
        </w:rPr>
        <w:t xml:space="preserve"> は </w:t>
      </w:r>
      <w:r>
        <w:rPr>
          <w:color w:val="0070C0"/>
          <w:sz w:val="24"/>
        </w:rPr>
        <w:t>役</w:t>
      </w:r>
      <w:r>
        <w:rPr>
          <w:color w:val="C00000"/>
          <w:sz w:val="24"/>
        </w:rPr>
        <w:t>(やく)</w:t>
      </w:r>
      <w:r>
        <w:rPr>
          <w:sz w:val="24"/>
        </w:rPr>
        <w:t xml:space="preserve"> に </w:t>
      </w:r>
      <w:r>
        <w:rPr>
          <w:color w:val="0070C0"/>
          <w:sz w:val="24"/>
        </w:rPr>
        <w:t>立</w:t>
      </w:r>
      <w:r>
        <w:rPr>
          <w:color w:val="C00000"/>
          <w:sz w:val="24"/>
        </w:rPr>
        <w:t>(た)</w:t>
      </w:r>
      <w:r>
        <w:rPr>
          <w:sz w:val="24"/>
        </w:rPr>
        <w:t>ちます。なぜなら、</w:t>
      </w:r>
      <w:r>
        <w:rPr>
          <w:color w:val="0070C0"/>
          <w:sz w:val="24"/>
        </w:rPr>
        <w:t>昔</w:t>
      </w:r>
      <w:r>
        <w:rPr>
          <w:color w:val="C00000"/>
          <w:sz w:val="24"/>
        </w:rPr>
        <w:t>(むかし)</w:t>
      </w:r>
      <w:r>
        <w:rPr>
          <w:sz w:val="24"/>
        </w:rPr>
        <w:t xml:space="preserve"> </w:t>
      </w:r>
      <w:r>
        <w:rPr>
          <w:color w:val="0070C0"/>
          <w:sz w:val="24"/>
        </w:rPr>
        <w:t>生</w:t>
      </w:r>
      <w:r>
        <w:rPr>
          <w:color w:val="C00000"/>
          <w:sz w:val="24"/>
        </w:rPr>
        <w:t>(い)</w:t>
      </w:r>
      <w:r>
        <w:rPr>
          <w:sz w:val="24"/>
        </w:rPr>
        <w:t xml:space="preserve">きて いた </w:t>
      </w:r>
      <w:r>
        <w:rPr>
          <w:color w:val="0070C0"/>
          <w:sz w:val="24"/>
        </w:rPr>
        <w:t>人々</w:t>
      </w:r>
      <w:r>
        <w:rPr>
          <w:color w:val="C00000"/>
          <w:sz w:val="24"/>
        </w:rPr>
        <w:t>(ひとびと)</w:t>
      </w:r>
      <w:r>
        <w:rPr>
          <w:sz w:val="24"/>
        </w:rPr>
        <w:t xml:space="preserve"> の </w:t>
      </w:r>
      <w:r>
        <w:rPr>
          <w:color w:val="0070C0"/>
          <w:sz w:val="24"/>
        </w:rPr>
        <w:t>移住</w:t>
      </w:r>
      <w:r>
        <w:rPr>
          <w:color w:val="C00000"/>
          <w:sz w:val="24"/>
        </w:rPr>
        <w:t>(いじゅう)</w:t>
      </w:r>
      <w:r>
        <w:rPr>
          <w:sz w:val="24"/>
        </w:rPr>
        <w:t xml:space="preserve"> について </w:t>
      </w:r>
      <w:r>
        <w:rPr>
          <w:color w:val="0070C0"/>
          <w:sz w:val="24"/>
        </w:rPr>
        <w:t>何</w:t>
      </w:r>
      <w:r>
        <w:rPr>
          <w:color w:val="C00000"/>
          <w:sz w:val="24"/>
        </w:rPr>
        <w:t>(なに)</w:t>
      </w:r>
      <w:r>
        <w:rPr>
          <w:sz w:val="24"/>
        </w:rPr>
        <w:t xml:space="preserve">か を </w:t>
      </w:r>
      <w:r>
        <w:rPr>
          <w:color w:val="0070C0"/>
          <w:sz w:val="24"/>
        </w:rPr>
        <w:t>教</w:t>
      </w:r>
      <w:r>
        <w:rPr>
          <w:color w:val="C00000"/>
          <w:sz w:val="24"/>
        </w:rPr>
        <w:t>(おし)</w:t>
      </w:r>
      <w:r>
        <w:rPr>
          <w:sz w:val="24"/>
        </w:rPr>
        <w:t>えて くれる から です。しかし、</w:t>
      </w:r>
      <w:r>
        <w:rPr>
          <w:color w:val="0070C0"/>
          <w:sz w:val="24"/>
        </w:rPr>
        <w:t>誰</w:t>
      </w:r>
      <w:r>
        <w:rPr>
          <w:color w:val="C00000"/>
          <w:sz w:val="24"/>
        </w:rPr>
        <w:t>(だれ)</w:t>
      </w:r>
      <w:r>
        <w:rPr>
          <w:sz w:val="24"/>
        </w:rPr>
        <w:t xml:space="preserve"> も </w:t>
      </w:r>
      <w:r>
        <w:rPr>
          <w:color w:val="0070C0"/>
          <w:sz w:val="24"/>
        </w:rPr>
        <w:t>自分</w:t>
      </w:r>
      <w:r>
        <w:rPr>
          <w:color w:val="C00000"/>
          <w:sz w:val="24"/>
        </w:rPr>
        <w:t>(じぶん)</w:t>
      </w:r>
      <w:r>
        <w:rPr>
          <w:sz w:val="24"/>
        </w:rPr>
        <w:t xml:space="preserve"> たち が </w:t>
      </w:r>
      <w:r>
        <w:rPr>
          <w:color w:val="0070C0"/>
          <w:sz w:val="24"/>
        </w:rPr>
        <w:t>何</w:t>
      </w:r>
      <w:r>
        <w:rPr>
          <w:color w:val="C00000"/>
          <w:sz w:val="24"/>
        </w:rPr>
        <w:t>(なに)</w:t>
      </w:r>
      <w:r>
        <w:rPr>
          <w:sz w:val="24"/>
        </w:rPr>
        <w:t xml:space="preserve"> を した か を </w:t>
      </w:r>
      <w:r>
        <w:rPr>
          <w:color w:val="0070C0"/>
          <w:sz w:val="24"/>
        </w:rPr>
        <w:t>書</w:t>
      </w:r>
      <w:r>
        <w:rPr>
          <w:color w:val="C00000"/>
          <w:sz w:val="24"/>
        </w:rPr>
        <w:t>(か)</w:t>
      </w:r>
      <w:r>
        <w:rPr>
          <w:sz w:val="24"/>
        </w:rPr>
        <w:t xml:space="preserve">き </w:t>
      </w:r>
      <w:r>
        <w:rPr>
          <w:color w:val="0070C0"/>
          <w:sz w:val="24"/>
        </w:rPr>
        <w:t>残</w:t>
      </w:r>
      <w:r>
        <w:rPr>
          <w:color w:val="C00000"/>
          <w:sz w:val="24"/>
        </w:rPr>
        <w:t>(のこ)</w:t>
      </w:r>
      <w:r>
        <w:rPr>
          <w:sz w:val="24"/>
        </w:rPr>
        <w:t>す こと は できません でした。</w:t>
      </w:r>
      <w:r>
        <w:rPr>
          <w:color w:val="0070C0"/>
          <w:sz w:val="24"/>
        </w:rPr>
        <w:t>人類学者</w:t>
      </w:r>
      <w:r>
        <w:rPr>
          <w:color w:val="C00000"/>
          <w:sz w:val="24"/>
        </w:rPr>
        <w:t>(じんるいがくしゃ)</w:t>
      </w:r>
      <w:r>
        <w:rPr>
          <w:sz w:val="24"/>
        </w:rPr>
        <w:t xml:space="preserve"> たち は、</w:t>
      </w:r>
      <w:r>
        <w:rPr>
          <w:color w:val="0070C0"/>
          <w:sz w:val="24"/>
        </w:rPr>
        <w:t>現在</w:t>
      </w:r>
      <w:r>
        <w:rPr>
          <w:color w:val="C00000"/>
          <w:sz w:val="24"/>
        </w:rPr>
        <w:t>(げんざい)</w:t>
      </w:r>
      <w:r>
        <w:rPr>
          <w:sz w:val="24"/>
        </w:rPr>
        <w:t xml:space="preserve"> </w:t>
      </w:r>
      <w:r>
        <w:rPr>
          <w:color w:val="0070C0"/>
          <w:sz w:val="24"/>
        </w:rPr>
        <w:t>太平洋</w:t>
      </w:r>
      <w:r>
        <w:rPr>
          <w:color w:val="C00000"/>
          <w:sz w:val="24"/>
        </w:rPr>
        <w:t>(たいへいよう)</w:t>
      </w:r>
      <w:r>
        <w:rPr>
          <w:sz w:val="24"/>
        </w:rPr>
        <w:t xml:space="preserve"> の </w:t>
      </w:r>
      <w:r>
        <w:rPr>
          <w:color w:val="0070C0"/>
          <w:sz w:val="24"/>
        </w:rPr>
        <w:t>島々</w:t>
      </w:r>
      <w:r>
        <w:rPr>
          <w:color w:val="C00000"/>
          <w:sz w:val="24"/>
        </w:rPr>
        <w:t>(しまじま)</w:t>
      </w:r>
      <w:r>
        <w:rPr>
          <w:sz w:val="24"/>
        </w:rPr>
        <w:t xml:space="preserve"> に </w:t>
      </w:r>
      <w:r>
        <w:rPr>
          <w:color w:val="0070C0"/>
          <w:sz w:val="24"/>
        </w:rPr>
        <w:t>住</w:t>
      </w:r>
      <w:r>
        <w:rPr>
          <w:color w:val="C00000"/>
          <w:sz w:val="24"/>
        </w:rPr>
        <w:t>(す)</w:t>
      </w:r>
      <w:r>
        <w:rPr>
          <w:sz w:val="24"/>
        </w:rPr>
        <w:t xml:space="preserve">む ポリネシア の </w:t>
      </w:r>
      <w:r>
        <w:rPr>
          <w:color w:val="0070C0"/>
          <w:sz w:val="24"/>
        </w:rPr>
        <w:t>人々</w:t>
      </w:r>
      <w:r>
        <w:rPr>
          <w:color w:val="C00000"/>
          <w:sz w:val="24"/>
        </w:rPr>
        <w:t>(ひとびと)</w:t>
      </w:r>
      <w:r>
        <w:rPr>
          <w:sz w:val="24"/>
        </w:rPr>
        <w:t xml:space="preserve"> の </w:t>
      </w:r>
      <w:r>
        <w:rPr>
          <w:color w:val="0070C0"/>
          <w:sz w:val="24"/>
        </w:rPr>
        <w:t>遠</w:t>
      </w:r>
      <w:r>
        <w:rPr>
          <w:color w:val="C00000"/>
          <w:sz w:val="24"/>
        </w:rPr>
        <w:t>(とお)</w:t>
      </w:r>
      <w:r>
        <w:rPr>
          <w:sz w:val="24"/>
        </w:rPr>
        <w:t xml:space="preserve">い </w:t>
      </w:r>
      <w:r>
        <w:rPr>
          <w:color w:val="0070C0"/>
          <w:sz w:val="24"/>
        </w:rPr>
        <w:t>祖先</w:t>
      </w:r>
      <w:r>
        <w:rPr>
          <w:color w:val="C00000"/>
          <w:sz w:val="24"/>
        </w:rPr>
        <w:t>(そせん)</w:t>
      </w:r>
      <w:r>
        <w:rPr>
          <w:sz w:val="24"/>
        </w:rPr>
        <w:t xml:space="preserve"> が どこ から </w:t>
      </w:r>
      <w:r>
        <w:rPr>
          <w:color w:val="0070C0"/>
          <w:sz w:val="24"/>
        </w:rPr>
        <w:t>来</w:t>
      </w:r>
      <w:r>
        <w:rPr>
          <w:color w:val="C00000"/>
          <w:sz w:val="24"/>
        </w:rPr>
        <w:t>(き)</w:t>
      </w:r>
      <w:r>
        <w:rPr>
          <w:sz w:val="24"/>
        </w:rPr>
        <w:t xml:space="preserve">た の か を </w:t>
      </w:r>
      <w:r>
        <w:rPr>
          <w:color w:val="0070C0"/>
          <w:sz w:val="24"/>
        </w:rPr>
        <w:t>不思議</w:t>
      </w:r>
      <w:r>
        <w:rPr>
          <w:color w:val="C00000"/>
          <w:sz w:val="24"/>
        </w:rPr>
        <w:t>(ふしぎ)</w:t>
      </w:r>
      <w:r>
        <w:rPr>
          <w:sz w:val="24"/>
        </w:rPr>
        <w:t xml:space="preserve"> に </w:t>
      </w:r>
      <w:r>
        <w:rPr>
          <w:color w:val="0070C0"/>
          <w:sz w:val="24"/>
        </w:rPr>
        <w:t>思</w:t>
      </w:r>
      <w:r>
        <w:rPr>
          <w:color w:val="C00000"/>
          <w:sz w:val="24"/>
        </w:rPr>
        <w:t>(おも)</w:t>
      </w:r>
      <w:r>
        <w:rPr>
          <w:sz w:val="24"/>
        </w:rPr>
        <w:t xml:space="preserve">って いました。これら の </w:t>
      </w:r>
      <w:r>
        <w:rPr>
          <w:color w:val="0070C0"/>
          <w:sz w:val="24"/>
        </w:rPr>
        <w:t>人々</w:t>
      </w:r>
      <w:r>
        <w:rPr>
          <w:color w:val="C00000"/>
          <w:sz w:val="24"/>
        </w:rPr>
        <w:t>(ひとびと)</w:t>
      </w:r>
      <w:r>
        <w:rPr>
          <w:sz w:val="24"/>
        </w:rPr>
        <w:t xml:space="preserve"> の </w:t>
      </w:r>
      <w:r>
        <w:rPr>
          <w:color w:val="0070C0"/>
          <w:sz w:val="24"/>
        </w:rPr>
        <w:t>伝説</w:t>
      </w:r>
      <w:r>
        <w:rPr>
          <w:color w:val="C00000"/>
          <w:sz w:val="24"/>
        </w:rPr>
        <w:t>(でんせつ)</w:t>
      </w:r>
      <w:r>
        <w:rPr>
          <w:sz w:val="24"/>
        </w:rPr>
        <w:t xml:space="preserve"> は、その うち の </w:t>
      </w:r>
      <w:r>
        <w:rPr>
          <w:color w:val="0070C0"/>
          <w:sz w:val="24"/>
        </w:rPr>
        <w:t>一部</w:t>
      </w:r>
      <w:r>
        <w:rPr>
          <w:color w:val="C00000"/>
          <w:sz w:val="24"/>
        </w:rPr>
        <w:t>(いちぶ)</w:t>
      </w:r>
      <w:r>
        <w:rPr>
          <w:sz w:val="24"/>
        </w:rPr>
        <w:t xml:space="preserve"> が </w:t>
      </w:r>
      <w:r>
        <w:rPr>
          <w:color w:val="0070C0"/>
          <w:sz w:val="24"/>
        </w:rPr>
        <w:t>約</w:t>
      </w:r>
      <w:r>
        <w:rPr>
          <w:color w:val="C00000"/>
          <w:sz w:val="24"/>
        </w:rPr>
        <w:t>(やく)</w:t>
      </w:r>
      <w:r>
        <w:rPr>
          <w:sz w:val="24"/>
        </w:rPr>
        <w:t xml:space="preserve"> 2,000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 インドネシア から </w:t>
      </w:r>
      <w:r>
        <w:rPr>
          <w:color w:val="0070C0"/>
          <w:sz w:val="24"/>
        </w:rPr>
        <w:t>来</w:t>
      </w:r>
      <w:r>
        <w:rPr>
          <w:color w:val="C00000"/>
          <w:sz w:val="24"/>
        </w:rPr>
        <w:t>(き)</w:t>
      </w:r>
      <w:r>
        <w:rPr>
          <w:sz w:val="24"/>
        </w:rPr>
        <w:t xml:space="preserve">た こと を </w:t>
      </w:r>
      <w:r>
        <w:rPr>
          <w:color w:val="0070C0"/>
          <w:sz w:val="24"/>
        </w:rPr>
        <w:t>説明</w:t>
      </w:r>
      <w:r>
        <w:rPr>
          <w:color w:val="C00000"/>
          <w:sz w:val="24"/>
        </w:rPr>
        <w:t>(せつめい)</w:t>
      </w:r>
      <w:r>
        <w:rPr>
          <w:sz w:val="24"/>
        </w:rPr>
        <w:t xml:space="preserve"> して います。</w:t>
      </w:r>
    </w:p>
    <w:p>
      <w:r>
        <w:rPr>
          <w:sz w:val="24"/>
        </w:rPr>
        <w:t xml:space="preserve">しかし、わたしたち と </w:t>
      </w:r>
      <w:r>
        <w:rPr>
          <w:color w:val="0070C0"/>
          <w:sz w:val="24"/>
        </w:rPr>
        <w:t>似</w:t>
      </w:r>
      <w:r>
        <w:rPr>
          <w:color w:val="C00000"/>
          <w:sz w:val="24"/>
        </w:rPr>
        <w:t>(に)</w:t>
      </w:r>
      <w:r>
        <w:rPr>
          <w:sz w:val="24"/>
        </w:rPr>
        <w:t xml:space="preserve">て いた </w:t>
      </w:r>
      <w:r>
        <w:rPr>
          <w:color w:val="0070C0"/>
          <w:sz w:val="24"/>
        </w:rPr>
        <w:t>最初</w:t>
      </w:r>
      <w:r>
        <w:rPr>
          <w:color w:val="C00000"/>
          <w:sz w:val="24"/>
        </w:rPr>
        <w:t>(さいしょ)</w:t>
      </w:r>
      <w:r>
        <w:rPr>
          <w:sz w:val="24"/>
        </w:rPr>
        <w:t xml:space="preserve"> の </w:t>
      </w:r>
      <w:r>
        <w:rPr>
          <w:color w:val="0070C0"/>
          <w:sz w:val="24"/>
        </w:rPr>
        <w:t>人々</w:t>
      </w:r>
      <w:r>
        <w:rPr>
          <w:color w:val="C00000"/>
          <w:sz w:val="24"/>
        </w:rPr>
        <w:t>(ひとびと)</w:t>
      </w:r>
      <w:r>
        <w:rPr>
          <w:sz w:val="24"/>
        </w:rPr>
        <w:t xml:space="preserve"> は、もし </w:t>
      </w:r>
      <w:r>
        <w:rPr>
          <w:color w:val="0070C0"/>
          <w:sz w:val="24"/>
        </w:rPr>
        <w:t>伝説</w:t>
      </w:r>
      <w:r>
        <w:rPr>
          <w:color w:val="C00000"/>
          <w:sz w:val="24"/>
        </w:rPr>
        <w:t>(でんせつ)</w:t>
      </w:r>
      <w:r>
        <w:rPr>
          <w:sz w:val="24"/>
        </w:rPr>
        <w:t xml:space="preserve"> が あった と して も、それ が </w:t>
      </w:r>
      <w:r>
        <w:rPr>
          <w:color w:val="0070C0"/>
          <w:sz w:val="24"/>
        </w:rPr>
        <w:t>忘</w:t>
      </w:r>
      <w:r>
        <w:rPr>
          <w:color w:val="C00000"/>
          <w:sz w:val="24"/>
        </w:rPr>
        <w:t>(わす)</w:t>
      </w:r>
      <w:r>
        <w:rPr>
          <w:sz w:val="24"/>
        </w:rPr>
        <w:t xml:space="preserve">れられて しまう ほど </w:t>
      </w:r>
      <w:r>
        <w:rPr>
          <w:color w:val="0070C0"/>
          <w:sz w:val="24"/>
        </w:rPr>
        <w:t>昔</w:t>
      </w:r>
      <w:r>
        <w:rPr>
          <w:color w:val="C00000"/>
          <w:sz w:val="24"/>
        </w:rPr>
        <w:t>(むかし)</w:t>
      </w:r>
      <w:r>
        <w:rPr>
          <w:sz w:val="24"/>
        </w:rPr>
        <w:t xml:space="preserve"> に </w:t>
      </w:r>
      <w:r>
        <w:rPr>
          <w:color w:val="0070C0"/>
          <w:sz w:val="24"/>
        </w:rPr>
        <w:t>生</w:t>
      </w:r>
      <w:r>
        <w:rPr>
          <w:color w:val="C00000"/>
          <w:sz w:val="24"/>
        </w:rPr>
        <w:t>(い)</w:t>
      </w:r>
      <w:r>
        <w:rPr>
          <w:sz w:val="24"/>
        </w:rPr>
        <w:t>きて いました。だから、</w:t>
      </w:r>
      <w:r>
        <w:rPr>
          <w:color w:val="0070C0"/>
          <w:sz w:val="24"/>
        </w:rPr>
        <w:t>考古学者</w:t>
      </w:r>
      <w:r>
        <w:rPr>
          <w:color w:val="C00000"/>
          <w:sz w:val="24"/>
        </w:rPr>
        <w:t>(こうこがくしゃ)</w:t>
      </w:r>
      <w:r>
        <w:rPr>
          <w:sz w:val="24"/>
        </w:rPr>
        <w:t xml:space="preserve"> たち は、</w:t>
      </w:r>
      <w:r>
        <w:rPr>
          <w:color w:val="0070C0"/>
          <w:sz w:val="24"/>
        </w:rPr>
        <w:t>最初</w:t>
      </w:r>
      <w:r>
        <w:rPr>
          <w:color w:val="C00000"/>
          <w:sz w:val="24"/>
        </w:rPr>
        <w:t>(さいしょ)</w:t>
      </w:r>
      <w:r>
        <w:rPr>
          <w:sz w:val="24"/>
        </w:rPr>
        <w:t xml:space="preserve"> の 「</w:t>
      </w:r>
      <w:r>
        <w:rPr>
          <w:color w:val="0070C0"/>
          <w:sz w:val="24"/>
        </w:rPr>
        <w:t>現代人</w:t>
      </w:r>
      <w:r>
        <w:rPr>
          <w:color w:val="C00000"/>
          <w:sz w:val="24"/>
        </w:rPr>
        <w:t>(げんだいじん)</w:t>
      </w:r>
      <w:r>
        <w:rPr>
          <w:sz w:val="24"/>
        </w:rPr>
        <w:t xml:space="preserve">」 が どこ から </w:t>
      </w:r>
      <w:r>
        <w:rPr>
          <w:color w:val="0070C0"/>
          <w:sz w:val="24"/>
        </w:rPr>
        <w:t>来</w:t>
      </w:r>
      <w:r>
        <w:rPr>
          <w:color w:val="C00000"/>
          <w:sz w:val="24"/>
        </w:rPr>
        <w:t>(き)</w:t>
      </w:r>
      <w:r>
        <w:rPr>
          <w:sz w:val="24"/>
        </w:rPr>
        <w:t xml:space="preserve">た の か を </w:t>
      </w:r>
      <w:r>
        <w:rPr>
          <w:color w:val="0070C0"/>
          <w:sz w:val="24"/>
        </w:rPr>
        <w:t>見</w:t>
      </w:r>
      <w:r>
        <w:rPr>
          <w:color w:val="C00000"/>
          <w:sz w:val="24"/>
        </w:rPr>
        <w:t>(み)</w:t>
      </w:r>
      <w:r>
        <w:rPr>
          <w:sz w:val="24"/>
        </w:rPr>
        <w:t xml:space="preserve">つける ため の </w:t>
      </w:r>
      <w:r>
        <w:rPr>
          <w:color w:val="0070C0"/>
          <w:sz w:val="24"/>
        </w:rPr>
        <w:t>歴史</w:t>
      </w:r>
      <w:r>
        <w:rPr>
          <w:color w:val="C00000"/>
          <w:sz w:val="24"/>
        </w:rPr>
        <w:t>(れきし)</w:t>
      </w:r>
      <w:r>
        <w:rPr>
          <w:sz w:val="24"/>
        </w:rPr>
        <w:t xml:space="preserve"> も </w:t>
      </w:r>
      <w:r>
        <w:rPr>
          <w:color w:val="0070C0"/>
          <w:sz w:val="24"/>
        </w:rPr>
        <w:t>伝説</w:t>
      </w:r>
      <w:r>
        <w:rPr>
          <w:color w:val="C00000"/>
          <w:sz w:val="24"/>
        </w:rPr>
        <w:t>(でんせつ)</w:t>
      </w:r>
      <w:r>
        <w:rPr>
          <w:sz w:val="24"/>
        </w:rPr>
        <w:t xml:space="preserve"> も </w:t>
      </w:r>
      <w:r>
        <w:rPr>
          <w:color w:val="0070C0"/>
          <w:sz w:val="24"/>
        </w:rPr>
        <w:t>持</w:t>
      </w:r>
      <w:r>
        <w:rPr>
          <w:color w:val="C00000"/>
          <w:sz w:val="24"/>
        </w:rPr>
        <w:t>(も)</w:t>
      </w:r>
      <w:r>
        <w:rPr>
          <w:sz w:val="24"/>
        </w:rPr>
        <w:t>って いません。</w:t>
      </w:r>
    </w:p>
    <w:p>
      <w:r>
        <w:rPr>
          <w:sz w:val="24"/>
        </w:rPr>
        <w:t>しかし、</w:t>
      </w:r>
      <w:r>
        <w:rPr>
          <w:color w:val="0070C0"/>
          <w:sz w:val="24"/>
        </w:rPr>
        <w:t>幸運</w:t>
      </w:r>
      <w:r>
        <w:rPr>
          <w:color w:val="C00000"/>
          <w:sz w:val="24"/>
        </w:rPr>
        <w:t>(こううん)</w:t>
      </w:r>
      <w:r>
        <w:rPr>
          <w:sz w:val="24"/>
        </w:rPr>
        <w:t xml:space="preserve"> な こと に、</w:t>
      </w:r>
      <w:r>
        <w:rPr>
          <w:color w:val="0070C0"/>
          <w:sz w:val="24"/>
        </w:rPr>
        <w:t>古代</w:t>
      </w:r>
      <w:r>
        <w:rPr>
          <w:color w:val="C00000"/>
          <w:sz w:val="24"/>
        </w:rPr>
        <w:t>(こだい)</w:t>
      </w:r>
      <w:r>
        <w:rPr>
          <w:sz w:val="24"/>
        </w:rPr>
        <w:t xml:space="preserve"> </w:t>
      </w:r>
      <w:r>
        <w:rPr>
          <w:color w:val="0070C0"/>
          <w:sz w:val="24"/>
        </w:rPr>
        <w:t>人</w:t>
      </w:r>
      <w:r>
        <w:rPr>
          <w:color w:val="C00000"/>
          <w:sz w:val="24"/>
        </w:rPr>
        <w:t>(じん)</w:t>
      </w:r>
      <w:r>
        <w:rPr>
          <w:sz w:val="24"/>
        </w:rPr>
        <w:t xml:space="preserve"> は </w:t>
      </w:r>
      <w:r>
        <w:rPr>
          <w:color w:val="0070C0"/>
          <w:sz w:val="24"/>
        </w:rPr>
        <w:t>石</w:t>
      </w:r>
      <w:r>
        <w:rPr>
          <w:color w:val="C00000"/>
          <w:sz w:val="24"/>
        </w:rPr>
        <w:t>(いし)</w:t>
      </w:r>
      <w:r>
        <w:rPr>
          <w:sz w:val="24"/>
        </w:rPr>
        <w:t xml:space="preserve"> で </w:t>
      </w:r>
      <w:r>
        <w:rPr>
          <w:color w:val="0070C0"/>
          <w:sz w:val="24"/>
        </w:rPr>
        <w:t>道具</w:t>
      </w:r>
      <w:r>
        <w:rPr>
          <w:color w:val="C00000"/>
          <w:sz w:val="24"/>
        </w:rPr>
        <w:t>(どうぐ)</w:t>
      </w:r>
      <w:r>
        <w:rPr>
          <w:sz w:val="24"/>
        </w:rPr>
        <w:t xml:space="preserve"> を </w:t>
      </w:r>
      <w:r>
        <w:rPr>
          <w:color w:val="0070C0"/>
          <w:sz w:val="24"/>
        </w:rPr>
        <w:t>作</w:t>
      </w:r>
      <w:r>
        <w:rPr>
          <w:color w:val="C00000"/>
          <w:sz w:val="24"/>
        </w:rPr>
        <w:t>(つく)</w:t>
      </w:r>
      <w:r>
        <w:rPr>
          <w:sz w:val="24"/>
        </w:rPr>
        <w:t>りました。</w:t>
      </w:r>
      <w:r>
        <w:rPr>
          <w:color w:val="0070C0"/>
          <w:sz w:val="24"/>
        </w:rPr>
        <w:t>特</w:t>
      </w:r>
      <w:r>
        <w:rPr>
          <w:color w:val="C00000"/>
          <w:sz w:val="24"/>
        </w:rPr>
        <w:t>(とく)</w:t>
      </w:r>
      <w:r>
        <w:rPr>
          <w:sz w:val="24"/>
        </w:rPr>
        <w:t xml:space="preserve"> に フリント (</w:t>
      </w:r>
      <w:r>
        <w:rPr>
          <w:color w:val="0070C0"/>
          <w:sz w:val="24"/>
        </w:rPr>
        <w:t>火打石</w:t>
      </w:r>
      <w:r>
        <w:rPr>
          <w:color w:val="C00000"/>
          <w:sz w:val="24"/>
        </w:rPr>
        <w:t>(ひうちいし)</w:t>
      </w:r>
      <w:r>
        <w:rPr>
          <w:sz w:val="24"/>
        </w:rPr>
        <w:t xml:space="preserve">) を </w:t>
      </w:r>
      <w:r>
        <w:rPr>
          <w:color w:val="0070C0"/>
          <w:sz w:val="24"/>
        </w:rPr>
        <w:t>使</w:t>
      </w:r>
      <w:r>
        <w:rPr>
          <w:color w:val="C00000"/>
          <w:sz w:val="24"/>
        </w:rPr>
        <w:t>(つか)</w:t>
      </w:r>
      <w:r>
        <w:rPr>
          <w:sz w:val="24"/>
        </w:rPr>
        <w:t xml:space="preserve">いました。なぜなら、これ は </w:t>
      </w:r>
      <w:r>
        <w:rPr>
          <w:color w:val="0070C0"/>
          <w:sz w:val="24"/>
        </w:rPr>
        <w:t>他</w:t>
      </w:r>
      <w:r>
        <w:rPr>
          <w:color w:val="C00000"/>
          <w:sz w:val="24"/>
        </w:rPr>
        <w:t>(ほか)</w:t>
      </w:r>
      <w:r>
        <w:rPr>
          <w:sz w:val="24"/>
        </w:rPr>
        <w:t xml:space="preserve"> の </w:t>
      </w:r>
      <w:r>
        <w:rPr>
          <w:color w:val="0070C0"/>
          <w:sz w:val="24"/>
        </w:rPr>
        <w:t>種類</w:t>
      </w:r>
      <w:r>
        <w:rPr>
          <w:color w:val="C00000"/>
          <w:sz w:val="24"/>
        </w:rPr>
        <w:t>(しゅるい)</w:t>
      </w:r>
      <w:r>
        <w:rPr>
          <w:sz w:val="24"/>
        </w:rPr>
        <w:t xml:space="preserve"> の </w:t>
      </w:r>
      <w:r>
        <w:rPr>
          <w:color w:val="0070C0"/>
          <w:sz w:val="24"/>
        </w:rPr>
        <w:t>石</w:t>
      </w:r>
      <w:r>
        <w:rPr>
          <w:color w:val="C00000"/>
          <w:sz w:val="24"/>
        </w:rPr>
        <w:t>(いし)</w:t>
      </w:r>
      <w:r>
        <w:rPr>
          <w:sz w:val="24"/>
        </w:rPr>
        <w:t xml:space="preserve"> より も </w:t>
      </w:r>
      <w:r>
        <w:rPr>
          <w:color w:val="0070C0"/>
          <w:sz w:val="24"/>
        </w:rPr>
        <w:t>形作</w:t>
      </w:r>
      <w:r>
        <w:rPr>
          <w:color w:val="C00000"/>
          <w:sz w:val="24"/>
        </w:rPr>
        <w:t>(かたちづく)</w:t>
      </w:r>
      <w:r>
        <w:rPr>
          <w:sz w:val="24"/>
        </w:rPr>
        <w:t>り やすかった から です。</w:t>
      </w:r>
      <w:r>
        <w:rPr>
          <w:color w:val="0070C0"/>
          <w:sz w:val="24"/>
        </w:rPr>
        <w:t>木</w:t>
      </w:r>
      <w:r>
        <w:rPr>
          <w:color w:val="C00000"/>
          <w:sz w:val="24"/>
        </w:rPr>
        <w:t>(き)</w:t>
      </w:r>
      <w:r>
        <w:rPr>
          <w:sz w:val="24"/>
        </w:rPr>
        <w:t xml:space="preserve"> や </w:t>
      </w:r>
      <w:r>
        <w:rPr>
          <w:color w:val="0070C0"/>
          <w:sz w:val="24"/>
        </w:rPr>
        <w:t>皮</w:t>
      </w:r>
      <w:r>
        <w:rPr>
          <w:color w:val="C00000"/>
          <w:sz w:val="24"/>
        </w:rPr>
        <w:t>(かわ)</w:t>
      </w:r>
      <w:r>
        <w:rPr>
          <w:sz w:val="24"/>
        </w:rPr>
        <w:t xml:space="preserve"> も </w:t>
      </w:r>
      <w:r>
        <w:rPr>
          <w:color w:val="0070C0"/>
          <w:sz w:val="24"/>
        </w:rPr>
        <w:t>使</w:t>
      </w:r>
      <w:r>
        <w:rPr>
          <w:color w:val="C00000"/>
          <w:sz w:val="24"/>
        </w:rPr>
        <w:t>(つか)</w:t>
      </w:r>
      <w:r>
        <w:rPr>
          <w:sz w:val="24"/>
        </w:rPr>
        <w:t xml:space="preserve">って いた かも しれません が、これら は </w:t>
      </w:r>
      <w:r>
        <w:rPr>
          <w:color w:val="0070C0"/>
          <w:sz w:val="24"/>
        </w:rPr>
        <w:t>腐</w:t>
      </w:r>
      <w:r>
        <w:rPr>
          <w:color w:val="C00000"/>
          <w:sz w:val="24"/>
        </w:rPr>
        <w:t>(くさ)</w:t>
      </w:r>
      <w:r>
        <w:rPr>
          <w:sz w:val="24"/>
        </w:rPr>
        <w:t xml:space="preserve">って </w:t>
      </w:r>
      <w:r>
        <w:rPr>
          <w:color w:val="0070C0"/>
          <w:sz w:val="24"/>
        </w:rPr>
        <w:t>消</w:t>
      </w:r>
      <w:r>
        <w:rPr>
          <w:color w:val="C00000"/>
          <w:sz w:val="24"/>
        </w:rPr>
        <w:t>(き)</w:t>
      </w:r>
      <w:r>
        <w:rPr>
          <w:sz w:val="24"/>
        </w:rPr>
        <w:t>えて しまいました。</w:t>
      </w:r>
      <w:r>
        <w:rPr>
          <w:color w:val="0070C0"/>
          <w:sz w:val="24"/>
        </w:rPr>
        <w:t>石</w:t>
      </w:r>
      <w:r>
        <w:rPr>
          <w:color w:val="C00000"/>
          <w:sz w:val="24"/>
        </w:rPr>
        <w:t>(いし)</w:t>
      </w:r>
      <w:r>
        <w:rPr>
          <w:sz w:val="24"/>
        </w:rPr>
        <w:t xml:space="preserve"> は </w:t>
      </w:r>
      <w:r>
        <w:rPr>
          <w:color w:val="0070C0"/>
          <w:sz w:val="24"/>
        </w:rPr>
        <w:t>腐</w:t>
      </w:r>
      <w:r>
        <w:rPr>
          <w:color w:val="C00000"/>
          <w:sz w:val="24"/>
        </w:rPr>
        <w:t>(くさ)</w:t>
      </w:r>
      <w:r>
        <w:rPr>
          <w:sz w:val="24"/>
        </w:rPr>
        <w:t xml:space="preserve">らない ので、ずっと </w:t>
      </w:r>
      <w:r>
        <w:rPr>
          <w:color w:val="0070C0"/>
          <w:sz w:val="24"/>
        </w:rPr>
        <w:t>昔</w:t>
      </w:r>
      <w:r>
        <w:rPr>
          <w:color w:val="C00000"/>
          <w:sz w:val="24"/>
        </w:rPr>
        <w:t>(むかし)</w:t>
      </w:r>
      <w:r>
        <w:rPr>
          <w:sz w:val="24"/>
        </w:rPr>
        <w:t xml:space="preserve"> の </w:t>
      </w:r>
      <w:r>
        <w:rPr>
          <w:color w:val="0070C0"/>
          <w:sz w:val="24"/>
        </w:rPr>
        <w:t>道具</w:t>
      </w:r>
      <w:r>
        <w:rPr>
          <w:color w:val="C00000"/>
          <w:sz w:val="24"/>
        </w:rPr>
        <w:t>(どうぐ)</w:t>
      </w:r>
      <w:r>
        <w:rPr>
          <w:sz w:val="24"/>
        </w:rPr>
        <w:t xml:space="preserve"> は、それ を </w:t>
      </w:r>
      <w:r>
        <w:rPr>
          <w:color w:val="0070C0"/>
          <w:sz w:val="24"/>
        </w:rPr>
        <w:t>作</w:t>
      </w:r>
      <w:r>
        <w:rPr>
          <w:color w:val="C00000"/>
          <w:sz w:val="24"/>
        </w:rPr>
        <w:t>(つく)</w:t>
      </w:r>
      <w:r>
        <w:rPr>
          <w:sz w:val="24"/>
        </w:rPr>
        <w:t xml:space="preserve">った </w:t>
      </w:r>
      <w:r>
        <w:rPr>
          <w:color w:val="0070C0"/>
          <w:sz w:val="24"/>
        </w:rPr>
        <w:t>人々</w:t>
      </w:r>
      <w:r>
        <w:rPr>
          <w:color w:val="C00000"/>
          <w:sz w:val="24"/>
        </w:rPr>
        <w:t>(ひとびと)</w:t>
      </w:r>
      <w:r>
        <w:rPr>
          <w:sz w:val="24"/>
        </w:rPr>
        <w:t xml:space="preserve"> の </w:t>
      </w:r>
      <w:r>
        <w:rPr>
          <w:color w:val="0070C0"/>
          <w:sz w:val="24"/>
        </w:rPr>
        <w:t>骨</w:t>
      </w:r>
      <w:r>
        <w:rPr>
          <w:color w:val="C00000"/>
          <w:sz w:val="24"/>
        </w:rPr>
        <w:t>(ほね)</w:t>
      </w:r>
      <w:r>
        <w:rPr>
          <w:sz w:val="24"/>
        </w:rPr>
        <w:t xml:space="preserve"> さえ </w:t>
      </w:r>
      <w:r>
        <w:rPr>
          <w:color w:val="0070C0"/>
          <w:sz w:val="24"/>
        </w:rPr>
        <w:t>跡形</w:t>
      </w:r>
      <w:r>
        <w:rPr>
          <w:color w:val="C00000"/>
          <w:sz w:val="24"/>
        </w:rPr>
        <w:t>(あとかた)</w:t>
      </w:r>
      <w:r>
        <w:rPr>
          <w:sz w:val="24"/>
        </w:rPr>
        <w:t xml:space="preserve"> も なく </w:t>
      </w:r>
      <w:r>
        <w:rPr>
          <w:color w:val="0070C0"/>
          <w:sz w:val="24"/>
        </w:rPr>
        <w:t>消</w:t>
      </w:r>
      <w:r>
        <w:rPr>
          <w:color w:val="C00000"/>
          <w:sz w:val="24"/>
        </w:rPr>
        <w:t>(き)</w:t>
      </w:r>
      <w:r>
        <w:rPr>
          <w:sz w:val="24"/>
        </w:rPr>
        <w:t>えて しまった あと でも、</w:t>
      </w:r>
      <w:r>
        <w:rPr>
          <w:color w:val="0070C0"/>
          <w:sz w:val="24"/>
        </w:rPr>
        <w:t>残</w:t>
      </w:r>
      <w:r>
        <w:rPr>
          <w:color w:val="C00000"/>
          <w:sz w:val="24"/>
        </w:rPr>
        <w:t>(のこ)</w:t>
      </w:r>
      <w:r>
        <w:rPr>
          <w:sz w:val="24"/>
        </w:rPr>
        <w:t>って いる の です。</w:t>
      </w:r>
    </w:p>
    <w:p>
      <w:r>
        <w:rPr>
          <w:color w:val="0070C0"/>
          <w:sz w:val="24"/>
        </w:rPr>
        <w:t>出典</w:t>
      </w:r>
      <w:r>
        <w:rPr>
          <w:color w:val="C00000"/>
          <w:sz w:val="24"/>
        </w:rPr>
        <w:t>(しゅってん)</w:t>
      </w:r>
      <w:r>
        <w:rPr>
          <w:sz w:val="24"/>
        </w:rPr>
        <w:t>: ロビン・プレイス 『</w:t>
      </w:r>
      <w:r>
        <w:rPr>
          <w:color w:val="0070C0"/>
          <w:sz w:val="24"/>
        </w:rPr>
        <w:t>化石</w:t>
      </w:r>
      <w:r>
        <w:rPr>
          <w:color w:val="C00000"/>
          <w:sz w:val="24"/>
        </w:rPr>
        <w:t>(かせき)</w:t>
      </w:r>
      <w:r>
        <w:rPr>
          <w:color w:val="0070C0"/>
          <w:sz w:val="24"/>
        </w:rPr>
        <w:t>人類</w:t>
      </w:r>
      <w:r>
        <w:rPr>
          <w:color w:val="C00000"/>
          <w:sz w:val="24"/>
        </w:rPr>
        <w:t>(じんるい)</w:t>
      </w:r>
      <w:r>
        <w:rPr>
          <w:sz w:val="24"/>
        </w:rPr>
        <w:t xml:space="preserve"> の </w:t>
      </w:r>
      <w:r>
        <w:rPr>
          <w:color w:val="0070C0"/>
          <w:sz w:val="24"/>
        </w:rPr>
        <w:t>発見</w:t>
      </w:r>
      <w:r>
        <w:rPr>
          <w:color w:val="C00000"/>
          <w:sz w:val="24"/>
        </w:rPr>
        <w:t>(はっけん)</w:t>
      </w:r>
      <w:r>
        <w:rPr>
          <w:sz w:val="24"/>
        </w:rPr>
        <w:t>』</w:t>
      </w:r>
    </w:p>
    <w:p>
      <w:pPr>
        <w:pStyle w:val="Heading2"/>
      </w:pPr>
      <w:r>
        <w:rPr>
          <w:b/>
          <w:color w:val="555555"/>
          <w:sz w:val="26"/>
        </w:rPr>
        <w:t>中文</w:t>
      </w:r>
    </w:p>
    <w:p>
      <w:r>
        <w:rPr>
          <w:sz w:val="24"/>
        </w:rPr>
        <w:t>我们从书籍中可读到5,000 年前近东发生的事情，那里的人最早学会了写字。但直到现在，世界上有些地方，人们还不会书写。他们保存历史的唯一办法是将历史当作传说讲述，由讲述人一代接一代地将史实描述为传奇故事口传下来。这些传说是很有用的，因为它们能告诉我们以往人们迁居的情况。但是，没有人能把他们当时做的事记载下来。人类学家过去不清楚如今生活在太平洋诸岛上的波利尼西亚人的祖先来自何方， 当地人的传说却告诉人们：其中一部分是约在2,000年前从印度尼西亚迁来的。</w:t>
      </w:r>
    </w:p>
    <w:p>
      <w:r>
        <w:rPr>
          <w:sz w:val="24"/>
        </w:rPr>
        <w:t>但是，和我们相似的原始人生活的年代太久远了，因此，有关他们的传说既使有如今也失传了。于是，考古学家们既缺乏历史记载，又无口头传说来帮助他们弄清最早的“现代人”是从哪里来的。</w:t>
      </w:r>
    </w:p>
    <w:p>
      <w:r>
        <w:rPr>
          <w:sz w:val="24"/>
        </w:rPr>
        <w:t>然而，幸运的是，远古人用石头制作了工具，特别是用燧石，因为燧石较之其他石头更容易成形。他们也可能用过木头和兽皮，但这类东西早已腐烂殆尽。石头是不会腐烂的。因此，尽管制造这些工具的人的骨头早已荡然无存，但远古时代的石头工具却保存了下来。</w:t>
      </w:r>
    </w:p>
    <w:p/>
    <w:p>
      <w:pPr>
        <w:pStyle w:val="Heading1"/>
      </w:pPr>
      <w:r>
        <w:rPr>
          <w:b/>
          <w:color w:val="1F4E79"/>
          <w:sz w:val="30"/>
        </w:rPr>
        <w:t>第2課　Spare that spider　/　蜘蛛(くも) を 殺(ころ)す な　/　不要伤害蜘蛛</w:t>
      </w:r>
    </w:p>
    <w:p>
      <w:pPr>
        <w:pStyle w:val="Heading2"/>
      </w:pPr>
      <w:r>
        <w:rPr>
          <w:b/>
          <w:color w:val="555555"/>
          <w:sz w:val="26"/>
        </w:rPr>
        <w:t>English</w:t>
      </w:r>
    </w:p>
    <w:p>
      <w:r>
        <w:rPr>
          <w:sz w:val="24"/>
        </w:rPr>
        <w:t>Why, you may wonder, should spiders be our friends ? Because they destroy so many insects, and insects include some of the greatest enemies of the human race. Insects would make it impossible for us to live in the world; they would devour all our crops and kill our flocks and herds, if it were not for the protection we get from insect-eating animals. We owe a lot to the birds and beasts who eat insects but all of them put together kill only a fraction of the number destroyed by spiders. Moreover, unlike some of the other insect eaters, spiders never do the least harm to us or our belongings.</w:t>
      </w:r>
    </w:p>
    <w:p>
      <w:r>
        <w:rPr>
          <w:sz w:val="24"/>
        </w:rPr>
        <w:t>Spiders are not insects, as many people think, nor even nearly related to them. One can tell the difference almost at a glance for a spider always has eight legs and an insect never more than six.</w:t>
      </w:r>
    </w:p>
    <w:p>
      <w:r>
        <w:rPr>
          <w:sz w:val="24"/>
        </w:rPr>
        <w:t>How many spiders are engaged in this work on our behalf ? One authority on spiders made a census of the spiders in a grass field in the south of England, and he estimated that there were more than 2,250,000 in one acre, that is something like 6,000,000 spiders of different kinds on a football pitch. Spiders are busy for at least half the year in killing insects. It is impossible to make more than the wildest guess at how many they kill, but they are hungry creatures, not content with only three meals a day. It has been estimated that the weight of all the insects destroyed by spiders in Britain in one year would be greater than the total weight of all the human beings in the country.</w:t>
      </w:r>
    </w:p>
    <w:p>
      <w:r>
        <w:rPr>
          <w:sz w:val="24"/>
        </w:rPr>
        <w:t>Source: T. H. GILLESPIE Spare that Spider from The Listener</w:t>
      </w:r>
    </w:p>
    <w:p>
      <w:pPr>
        <w:pStyle w:val="Heading2"/>
      </w:pPr>
      <w:r>
        <w:rPr>
          <w:b/>
          <w:color w:val="555555"/>
          <w:sz w:val="26"/>
        </w:rPr>
        <w:t>日本語(にほんご)</w:t>
      </w:r>
    </w:p>
    <w:p>
      <w:r>
        <w:rPr>
          <w:sz w:val="24"/>
        </w:rPr>
        <w:t xml:space="preserve">なぜ </w:t>
      </w:r>
      <w:r>
        <w:rPr>
          <w:color w:val="0070C0"/>
          <w:sz w:val="24"/>
        </w:rPr>
        <w:t>蜘蛛</w:t>
      </w:r>
      <w:r>
        <w:rPr>
          <w:color w:val="C00000"/>
          <w:sz w:val="24"/>
        </w:rPr>
        <w:t>(くも)</w:t>
      </w:r>
      <w:r>
        <w:rPr>
          <w:sz w:val="24"/>
        </w:rPr>
        <w:t xml:space="preserve"> が わたしたち の </w:t>
      </w:r>
      <w:r>
        <w:rPr>
          <w:color w:val="0070C0"/>
          <w:sz w:val="24"/>
        </w:rPr>
        <w:t>友達</w:t>
      </w:r>
      <w:r>
        <w:rPr>
          <w:color w:val="C00000"/>
          <w:sz w:val="24"/>
        </w:rPr>
        <w:t>(ともだち)</w:t>
      </w:r>
      <w:r>
        <w:rPr>
          <w:sz w:val="24"/>
        </w:rPr>
        <w:t xml:space="preserve"> と なる の か、</w:t>
      </w:r>
      <w:r>
        <w:rPr>
          <w:color w:val="0070C0"/>
          <w:sz w:val="24"/>
        </w:rPr>
        <w:t>不思議</w:t>
      </w:r>
      <w:r>
        <w:rPr>
          <w:color w:val="C00000"/>
          <w:sz w:val="24"/>
        </w:rPr>
        <w:t>(ふしぎ)</w:t>
      </w:r>
      <w:r>
        <w:rPr>
          <w:sz w:val="24"/>
        </w:rPr>
        <w:t xml:space="preserve"> に </w:t>
      </w:r>
      <w:r>
        <w:rPr>
          <w:color w:val="0070C0"/>
          <w:sz w:val="24"/>
        </w:rPr>
        <w:t>思</w:t>
      </w:r>
      <w:r>
        <w:rPr>
          <w:color w:val="C00000"/>
          <w:sz w:val="24"/>
        </w:rPr>
        <w:t>(おも)</w:t>
      </w:r>
      <w:r>
        <w:rPr>
          <w:sz w:val="24"/>
        </w:rPr>
        <w:t>う かも しれません。それ は、</w:t>
      </w:r>
      <w:r>
        <w:rPr>
          <w:color w:val="0070C0"/>
          <w:sz w:val="24"/>
        </w:rPr>
        <w:t>彼</w:t>
      </w:r>
      <w:r>
        <w:rPr>
          <w:color w:val="C00000"/>
          <w:sz w:val="24"/>
        </w:rPr>
        <w:t>(かれ)</w:t>
      </w:r>
      <w:r>
        <w:rPr>
          <w:sz w:val="24"/>
        </w:rPr>
        <w:t xml:space="preserve">ら が たくさん の </w:t>
      </w:r>
      <w:r>
        <w:rPr>
          <w:color w:val="0070C0"/>
          <w:sz w:val="24"/>
        </w:rPr>
        <w:t>虫</w:t>
      </w:r>
      <w:r>
        <w:rPr>
          <w:color w:val="C00000"/>
          <w:sz w:val="24"/>
        </w:rPr>
        <w:t>(むし)</w:t>
      </w:r>
      <w:r>
        <w:rPr>
          <w:sz w:val="24"/>
        </w:rPr>
        <w:t xml:space="preserve"> を </w:t>
      </w:r>
      <w:r>
        <w:rPr>
          <w:color w:val="0070C0"/>
          <w:sz w:val="24"/>
        </w:rPr>
        <w:t>退治</w:t>
      </w:r>
      <w:r>
        <w:rPr>
          <w:color w:val="C00000"/>
          <w:sz w:val="24"/>
        </w:rPr>
        <w:t>(たいじ)</w:t>
      </w:r>
      <w:r>
        <w:rPr>
          <w:sz w:val="24"/>
        </w:rPr>
        <w:t xml:space="preserve"> する から です。</w:t>
      </w:r>
      <w:r>
        <w:rPr>
          <w:color w:val="0070C0"/>
          <w:sz w:val="24"/>
        </w:rPr>
        <w:t>虫</w:t>
      </w:r>
      <w:r>
        <w:rPr>
          <w:color w:val="C00000"/>
          <w:sz w:val="24"/>
        </w:rPr>
        <w:t>(むし)</w:t>
      </w:r>
      <w:r>
        <w:rPr>
          <w:sz w:val="24"/>
        </w:rPr>
        <w:t xml:space="preserve"> の </w:t>
      </w:r>
      <w:r>
        <w:rPr>
          <w:color w:val="0070C0"/>
          <w:sz w:val="24"/>
        </w:rPr>
        <w:t>中</w:t>
      </w:r>
      <w:r>
        <w:rPr>
          <w:color w:val="C00000"/>
          <w:sz w:val="24"/>
        </w:rPr>
        <w:t>(なか)</w:t>
      </w:r>
      <w:r>
        <w:rPr>
          <w:sz w:val="24"/>
        </w:rPr>
        <w:t xml:space="preserve"> に は </w:t>
      </w:r>
      <w:r>
        <w:rPr>
          <w:color w:val="0070C0"/>
          <w:sz w:val="24"/>
        </w:rPr>
        <w:t>人類</w:t>
      </w:r>
      <w:r>
        <w:rPr>
          <w:color w:val="C00000"/>
          <w:sz w:val="24"/>
        </w:rPr>
        <w:t>(じんるい)</w:t>
      </w:r>
      <w:r>
        <w:rPr>
          <w:sz w:val="24"/>
        </w:rPr>
        <w:t xml:space="preserve"> の </w:t>
      </w:r>
      <w:r>
        <w:rPr>
          <w:color w:val="0070C0"/>
          <w:sz w:val="24"/>
        </w:rPr>
        <w:t>最大</w:t>
      </w:r>
      <w:r>
        <w:rPr>
          <w:color w:val="C00000"/>
          <w:sz w:val="24"/>
        </w:rPr>
        <w:t>(さいだい)</w:t>
      </w:r>
      <w:r>
        <w:rPr>
          <w:sz w:val="24"/>
        </w:rPr>
        <w:t xml:space="preserve"> の </w:t>
      </w:r>
      <w:r>
        <w:rPr>
          <w:color w:val="0070C0"/>
          <w:sz w:val="24"/>
        </w:rPr>
        <w:t>敵</w:t>
      </w:r>
      <w:r>
        <w:rPr>
          <w:color w:val="C00000"/>
          <w:sz w:val="24"/>
        </w:rPr>
        <w:t>(てき)</w:t>
      </w:r>
      <w:r>
        <w:rPr>
          <w:sz w:val="24"/>
        </w:rPr>
        <w:t xml:space="preserve"> も います。もし </w:t>
      </w:r>
      <w:r>
        <w:rPr>
          <w:color w:val="0070C0"/>
          <w:sz w:val="24"/>
        </w:rPr>
        <w:t>虫</w:t>
      </w:r>
      <w:r>
        <w:rPr>
          <w:color w:val="C00000"/>
          <w:sz w:val="24"/>
        </w:rPr>
        <w:t>(むし)</w:t>
      </w:r>
      <w:r>
        <w:rPr>
          <w:sz w:val="24"/>
        </w:rPr>
        <w:t xml:space="preserve"> を </w:t>
      </w:r>
      <w:r>
        <w:rPr>
          <w:color w:val="0070C0"/>
          <w:sz w:val="24"/>
        </w:rPr>
        <w:t>食</w:t>
      </w:r>
      <w:r>
        <w:rPr>
          <w:color w:val="C00000"/>
          <w:sz w:val="24"/>
        </w:rPr>
        <w:t>(た)</w:t>
      </w:r>
      <w:r>
        <w:rPr>
          <w:sz w:val="24"/>
        </w:rPr>
        <w:t xml:space="preserve">べる </w:t>
      </w:r>
      <w:r>
        <w:rPr>
          <w:color w:val="0070C0"/>
          <w:sz w:val="24"/>
        </w:rPr>
        <w:t>動物</w:t>
      </w:r>
      <w:r>
        <w:rPr>
          <w:color w:val="C00000"/>
          <w:sz w:val="24"/>
        </w:rPr>
        <w:t>(どうぶつ)</w:t>
      </w:r>
      <w:r>
        <w:rPr>
          <w:sz w:val="24"/>
        </w:rPr>
        <w:t xml:space="preserve"> から の </w:t>
      </w:r>
      <w:r>
        <w:rPr>
          <w:color w:val="0070C0"/>
          <w:sz w:val="24"/>
        </w:rPr>
        <w:t>保護</w:t>
      </w:r>
      <w:r>
        <w:rPr>
          <w:color w:val="C00000"/>
          <w:sz w:val="24"/>
        </w:rPr>
        <w:t>(ほご)</w:t>
      </w:r>
      <w:r>
        <w:rPr>
          <w:sz w:val="24"/>
        </w:rPr>
        <w:t xml:space="preserve"> が なければ、</w:t>
      </w:r>
      <w:r>
        <w:rPr>
          <w:color w:val="0070C0"/>
          <w:sz w:val="24"/>
        </w:rPr>
        <w:t>虫</w:t>
      </w:r>
      <w:r>
        <w:rPr>
          <w:color w:val="C00000"/>
          <w:sz w:val="24"/>
        </w:rPr>
        <w:t>(むし)</w:t>
      </w:r>
      <w:r>
        <w:rPr>
          <w:sz w:val="24"/>
        </w:rPr>
        <w:t xml:space="preserve"> は わたしたち が </w:t>
      </w:r>
      <w:r>
        <w:rPr>
          <w:color w:val="0070C0"/>
          <w:sz w:val="24"/>
        </w:rPr>
        <w:t>世界</w:t>
      </w:r>
      <w:r>
        <w:rPr>
          <w:color w:val="C00000"/>
          <w:sz w:val="24"/>
        </w:rPr>
        <w:t>(せかい)</w:t>
      </w:r>
      <w:r>
        <w:rPr>
          <w:sz w:val="24"/>
        </w:rPr>
        <w:t xml:space="preserve"> で </w:t>
      </w:r>
      <w:r>
        <w:rPr>
          <w:color w:val="0070C0"/>
          <w:sz w:val="24"/>
        </w:rPr>
        <w:t>生</w:t>
      </w:r>
      <w:r>
        <w:rPr>
          <w:color w:val="C00000"/>
          <w:sz w:val="24"/>
        </w:rPr>
        <w:t>(い)</w:t>
      </w:r>
      <w:r>
        <w:rPr>
          <w:sz w:val="24"/>
        </w:rPr>
        <w:t xml:space="preserve">きて いく こと を </w:t>
      </w:r>
      <w:r>
        <w:rPr>
          <w:color w:val="0070C0"/>
          <w:sz w:val="24"/>
        </w:rPr>
        <w:t>不可能</w:t>
      </w:r>
      <w:r>
        <w:rPr>
          <w:color w:val="C00000"/>
          <w:sz w:val="24"/>
        </w:rPr>
        <w:t>(ふかのう)</w:t>
      </w:r>
      <w:r>
        <w:rPr>
          <w:sz w:val="24"/>
        </w:rPr>
        <w:t xml:space="preserve"> に する でしょう。</w:t>
      </w:r>
      <w:r>
        <w:rPr>
          <w:color w:val="0070C0"/>
          <w:sz w:val="24"/>
        </w:rPr>
        <w:t>彼</w:t>
      </w:r>
      <w:r>
        <w:rPr>
          <w:color w:val="C00000"/>
          <w:sz w:val="24"/>
        </w:rPr>
        <w:t>(かれ)</w:t>
      </w:r>
      <w:r>
        <w:rPr>
          <w:sz w:val="24"/>
        </w:rPr>
        <w:t xml:space="preserve">ら は わたしたち の </w:t>
      </w:r>
      <w:r>
        <w:rPr>
          <w:color w:val="0070C0"/>
          <w:sz w:val="24"/>
        </w:rPr>
        <w:t>作物</w:t>
      </w:r>
      <w:r>
        <w:rPr>
          <w:color w:val="C00000"/>
          <w:sz w:val="24"/>
        </w:rPr>
        <w:t>(さくもつ)</w:t>
      </w:r>
      <w:r>
        <w:rPr>
          <w:sz w:val="24"/>
        </w:rPr>
        <w:t xml:space="preserve"> を すべて </w:t>
      </w:r>
      <w:r>
        <w:rPr>
          <w:color w:val="0070C0"/>
          <w:sz w:val="24"/>
        </w:rPr>
        <w:t>食</w:t>
      </w:r>
      <w:r>
        <w:rPr>
          <w:color w:val="C00000"/>
          <w:sz w:val="24"/>
        </w:rPr>
        <w:t>(た)</w:t>
      </w:r>
      <w:r>
        <w:rPr>
          <w:sz w:val="24"/>
        </w:rPr>
        <w:t xml:space="preserve">い </w:t>
      </w:r>
      <w:r>
        <w:rPr>
          <w:color w:val="0070C0"/>
          <w:sz w:val="24"/>
        </w:rPr>
        <w:t>尽</w:t>
      </w:r>
      <w:r>
        <w:rPr>
          <w:color w:val="C00000"/>
          <w:sz w:val="24"/>
        </w:rPr>
        <w:t>(つ)</w:t>
      </w:r>
      <w:r>
        <w:rPr>
          <w:sz w:val="24"/>
        </w:rPr>
        <w:t>くし、</w:t>
      </w:r>
      <w:r>
        <w:rPr>
          <w:color w:val="0070C0"/>
          <w:sz w:val="24"/>
        </w:rPr>
        <w:t>家畜</w:t>
      </w:r>
      <w:r>
        <w:rPr>
          <w:color w:val="C00000"/>
          <w:sz w:val="24"/>
        </w:rPr>
        <w:t>(かちく)</w:t>
      </w:r>
      <w:r>
        <w:rPr>
          <w:sz w:val="24"/>
        </w:rPr>
        <w:t xml:space="preserve"> を </w:t>
      </w:r>
      <w:r>
        <w:rPr>
          <w:color w:val="0070C0"/>
          <w:sz w:val="24"/>
        </w:rPr>
        <w:t>殺</w:t>
      </w:r>
      <w:r>
        <w:rPr>
          <w:color w:val="C00000"/>
          <w:sz w:val="24"/>
        </w:rPr>
        <w:t>(ころ)</w:t>
      </w:r>
      <w:r>
        <w:rPr>
          <w:sz w:val="24"/>
        </w:rPr>
        <w:t>して しまう でしょう。わたしたち は、</w:t>
      </w:r>
      <w:r>
        <w:rPr>
          <w:color w:val="0070C0"/>
          <w:sz w:val="24"/>
        </w:rPr>
        <w:t>虫</w:t>
      </w:r>
      <w:r>
        <w:rPr>
          <w:color w:val="C00000"/>
          <w:sz w:val="24"/>
        </w:rPr>
        <w:t>(むし)</w:t>
      </w:r>
      <w:r>
        <w:rPr>
          <w:sz w:val="24"/>
        </w:rPr>
        <w:t xml:space="preserve"> を </w:t>
      </w:r>
      <w:r>
        <w:rPr>
          <w:color w:val="0070C0"/>
          <w:sz w:val="24"/>
        </w:rPr>
        <w:t>食</w:t>
      </w:r>
      <w:r>
        <w:rPr>
          <w:color w:val="C00000"/>
          <w:sz w:val="24"/>
        </w:rPr>
        <w:t>(た)</w:t>
      </w:r>
      <w:r>
        <w:rPr>
          <w:sz w:val="24"/>
        </w:rPr>
        <w:t xml:space="preserve">べる </w:t>
      </w:r>
      <w:r>
        <w:rPr>
          <w:color w:val="0070C0"/>
          <w:sz w:val="24"/>
        </w:rPr>
        <w:t>鳥</w:t>
      </w:r>
      <w:r>
        <w:rPr>
          <w:color w:val="C00000"/>
          <w:sz w:val="24"/>
        </w:rPr>
        <w:t>(とり)</w:t>
      </w:r>
      <w:r>
        <w:rPr>
          <w:sz w:val="24"/>
        </w:rPr>
        <w:t xml:space="preserve"> や </w:t>
      </w:r>
      <w:r>
        <w:rPr>
          <w:color w:val="0070C0"/>
          <w:sz w:val="24"/>
        </w:rPr>
        <w:t>獣</w:t>
      </w:r>
      <w:r>
        <w:rPr>
          <w:color w:val="C00000"/>
          <w:sz w:val="24"/>
        </w:rPr>
        <w:t>(けもの)</w:t>
      </w:r>
      <w:r>
        <w:rPr>
          <w:sz w:val="24"/>
        </w:rPr>
        <w:t xml:space="preserve"> に </w:t>
      </w:r>
      <w:r>
        <w:rPr>
          <w:color w:val="0070C0"/>
          <w:sz w:val="24"/>
        </w:rPr>
        <w:t>大</w:t>
      </w:r>
      <w:r>
        <w:rPr>
          <w:color w:val="C00000"/>
          <w:sz w:val="24"/>
        </w:rPr>
        <w:t>(おお)</w:t>
      </w:r>
      <w:r>
        <w:rPr>
          <w:sz w:val="24"/>
        </w:rPr>
        <w:t xml:space="preserve">いに </w:t>
      </w:r>
      <w:r>
        <w:rPr>
          <w:color w:val="0070C0"/>
          <w:sz w:val="24"/>
        </w:rPr>
        <w:t>感謝</w:t>
      </w:r>
      <w:r>
        <w:rPr>
          <w:color w:val="C00000"/>
          <w:sz w:val="24"/>
        </w:rPr>
        <w:t>(かんしゃ)</w:t>
      </w:r>
      <w:r>
        <w:rPr>
          <w:sz w:val="24"/>
        </w:rPr>
        <w:t xml:space="preserve"> しなければ なりません が、</w:t>
      </w:r>
      <w:r>
        <w:rPr>
          <w:color w:val="0070C0"/>
          <w:sz w:val="24"/>
        </w:rPr>
        <w:t>彼</w:t>
      </w:r>
      <w:r>
        <w:rPr>
          <w:color w:val="C00000"/>
          <w:sz w:val="24"/>
        </w:rPr>
        <w:t>(かれ)</w:t>
      </w:r>
      <w:r>
        <w:rPr>
          <w:sz w:val="24"/>
        </w:rPr>
        <w:t xml:space="preserve">ら </w:t>
      </w:r>
      <w:r>
        <w:rPr>
          <w:color w:val="0070C0"/>
          <w:sz w:val="24"/>
        </w:rPr>
        <w:t>全員</w:t>
      </w:r>
      <w:r>
        <w:rPr>
          <w:color w:val="C00000"/>
          <w:sz w:val="24"/>
        </w:rPr>
        <w:t>(ぜんいん)</w:t>
      </w:r>
      <w:r>
        <w:rPr>
          <w:sz w:val="24"/>
        </w:rPr>
        <w:t xml:space="preserve"> を </w:t>
      </w:r>
      <w:r>
        <w:rPr>
          <w:color w:val="0070C0"/>
          <w:sz w:val="24"/>
        </w:rPr>
        <w:t>合</w:t>
      </w:r>
      <w:r>
        <w:rPr>
          <w:color w:val="C00000"/>
          <w:sz w:val="24"/>
        </w:rPr>
        <w:t>(あ)</w:t>
      </w:r>
      <w:r>
        <w:rPr>
          <w:sz w:val="24"/>
        </w:rPr>
        <w:t>わせて も、</w:t>
      </w:r>
      <w:r>
        <w:rPr>
          <w:color w:val="0070C0"/>
          <w:sz w:val="24"/>
        </w:rPr>
        <w:t>蜘蛛</w:t>
      </w:r>
      <w:r>
        <w:rPr>
          <w:color w:val="C00000"/>
          <w:sz w:val="24"/>
        </w:rPr>
        <w:t>(くも)</w:t>
      </w:r>
      <w:r>
        <w:rPr>
          <w:sz w:val="24"/>
        </w:rPr>
        <w:t xml:space="preserve"> が </w:t>
      </w:r>
      <w:r>
        <w:rPr>
          <w:color w:val="0070C0"/>
          <w:sz w:val="24"/>
        </w:rPr>
        <w:t>退治</w:t>
      </w:r>
      <w:r>
        <w:rPr>
          <w:color w:val="C00000"/>
          <w:sz w:val="24"/>
        </w:rPr>
        <w:t>(たいじ)</w:t>
      </w:r>
      <w:r>
        <w:rPr>
          <w:sz w:val="24"/>
        </w:rPr>
        <w:t xml:space="preserve"> する </w:t>
      </w:r>
      <w:r>
        <w:rPr>
          <w:color w:val="0070C0"/>
          <w:sz w:val="24"/>
        </w:rPr>
        <w:t>数</w:t>
      </w:r>
      <w:r>
        <w:rPr>
          <w:color w:val="C00000"/>
          <w:sz w:val="24"/>
        </w:rPr>
        <w:t>(かず)</w:t>
      </w:r>
      <w:r>
        <w:rPr>
          <w:sz w:val="24"/>
        </w:rPr>
        <w:t xml:space="preserve"> の ほんの </w:t>
      </w:r>
      <w:r>
        <w:rPr>
          <w:color w:val="0070C0"/>
          <w:sz w:val="24"/>
        </w:rPr>
        <w:t>一部</w:t>
      </w:r>
      <w:r>
        <w:rPr>
          <w:color w:val="C00000"/>
          <w:sz w:val="24"/>
        </w:rPr>
        <w:t>(いちぶ)</w:t>
      </w:r>
      <w:r>
        <w:rPr>
          <w:sz w:val="24"/>
        </w:rPr>
        <w:t xml:space="preserve"> しか </w:t>
      </w:r>
      <w:r>
        <w:rPr>
          <w:color w:val="0070C0"/>
          <w:sz w:val="24"/>
        </w:rPr>
        <w:t>殺</w:t>
      </w:r>
      <w:r>
        <w:rPr>
          <w:color w:val="C00000"/>
          <w:sz w:val="24"/>
        </w:rPr>
        <w:t>(ころ)</w:t>
      </w:r>
      <w:r>
        <w:rPr>
          <w:sz w:val="24"/>
        </w:rPr>
        <w:t>しません。さらに、</w:t>
      </w:r>
      <w:r>
        <w:rPr>
          <w:color w:val="0070C0"/>
          <w:sz w:val="24"/>
        </w:rPr>
        <w:t>他</w:t>
      </w:r>
      <w:r>
        <w:rPr>
          <w:color w:val="C00000"/>
          <w:sz w:val="24"/>
        </w:rPr>
        <w:t>(ほか)</w:t>
      </w:r>
      <w:r>
        <w:rPr>
          <w:sz w:val="24"/>
        </w:rPr>
        <w:t xml:space="preserve"> の </w:t>
      </w:r>
      <w:r>
        <w:rPr>
          <w:color w:val="0070C0"/>
          <w:sz w:val="24"/>
        </w:rPr>
        <w:t>虫</w:t>
      </w:r>
      <w:r>
        <w:rPr>
          <w:color w:val="C00000"/>
          <w:sz w:val="24"/>
        </w:rPr>
        <w:t>(むし)</w:t>
      </w:r>
      <w:r>
        <w:rPr>
          <w:sz w:val="24"/>
        </w:rPr>
        <w:t xml:space="preserve"> を </w:t>
      </w:r>
      <w:r>
        <w:rPr>
          <w:color w:val="0070C0"/>
          <w:sz w:val="24"/>
        </w:rPr>
        <w:t>食</w:t>
      </w:r>
      <w:r>
        <w:rPr>
          <w:color w:val="C00000"/>
          <w:sz w:val="24"/>
        </w:rPr>
        <w:t>(た)</w:t>
      </w:r>
      <w:r>
        <w:rPr>
          <w:sz w:val="24"/>
        </w:rPr>
        <w:t xml:space="preserve">べる </w:t>
      </w:r>
      <w:r>
        <w:rPr>
          <w:color w:val="0070C0"/>
          <w:sz w:val="24"/>
        </w:rPr>
        <w:t>動物</w:t>
      </w:r>
      <w:r>
        <w:rPr>
          <w:color w:val="C00000"/>
          <w:sz w:val="24"/>
        </w:rPr>
        <w:t>(どうぶつ)</w:t>
      </w:r>
      <w:r>
        <w:rPr>
          <w:sz w:val="24"/>
        </w:rPr>
        <w:t xml:space="preserve"> と </w:t>
      </w:r>
      <w:r>
        <w:rPr>
          <w:color w:val="0070C0"/>
          <w:sz w:val="24"/>
        </w:rPr>
        <w:t>違</w:t>
      </w:r>
      <w:r>
        <w:rPr>
          <w:color w:val="C00000"/>
          <w:sz w:val="24"/>
        </w:rPr>
        <w:t>(ちが)</w:t>
      </w:r>
      <w:r>
        <w:rPr>
          <w:sz w:val="24"/>
        </w:rPr>
        <w:t>って、</w:t>
      </w:r>
      <w:r>
        <w:rPr>
          <w:color w:val="0070C0"/>
          <w:sz w:val="24"/>
        </w:rPr>
        <w:t>蜘蛛</w:t>
      </w:r>
      <w:r>
        <w:rPr>
          <w:color w:val="C00000"/>
          <w:sz w:val="24"/>
        </w:rPr>
        <w:t>(くも)</w:t>
      </w:r>
      <w:r>
        <w:rPr>
          <w:sz w:val="24"/>
        </w:rPr>
        <w:t xml:space="preserve"> は わたしたち や わたしたち の </w:t>
      </w:r>
      <w:r>
        <w:rPr>
          <w:color w:val="0070C0"/>
          <w:sz w:val="24"/>
        </w:rPr>
        <w:t>持</w:t>
      </w:r>
      <w:r>
        <w:rPr>
          <w:color w:val="C00000"/>
          <w:sz w:val="24"/>
        </w:rPr>
        <w:t>(も)</w:t>
      </w:r>
      <w:r>
        <w:rPr>
          <w:sz w:val="24"/>
        </w:rPr>
        <w:t>ち</w:t>
      </w:r>
      <w:r>
        <w:rPr>
          <w:color w:val="0070C0"/>
          <w:sz w:val="24"/>
        </w:rPr>
        <w:t>物</w:t>
      </w:r>
      <w:r>
        <w:rPr>
          <w:color w:val="C00000"/>
          <w:sz w:val="24"/>
        </w:rPr>
        <w:t>(もの)</w:t>
      </w:r>
      <w:r>
        <w:rPr>
          <w:sz w:val="24"/>
        </w:rPr>
        <w:t xml:space="preserve"> に </w:t>
      </w:r>
      <w:r>
        <w:rPr>
          <w:color w:val="0070C0"/>
          <w:sz w:val="24"/>
        </w:rPr>
        <w:t>少</w:t>
      </w:r>
      <w:r>
        <w:rPr>
          <w:color w:val="C00000"/>
          <w:sz w:val="24"/>
        </w:rPr>
        <w:t>(すこ)</w:t>
      </w:r>
      <w:r>
        <w:rPr>
          <w:sz w:val="24"/>
        </w:rPr>
        <w:t xml:space="preserve">し の </w:t>
      </w:r>
      <w:r>
        <w:rPr>
          <w:color w:val="0070C0"/>
          <w:sz w:val="24"/>
        </w:rPr>
        <w:t>害</w:t>
      </w:r>
      <w:r>
        <w:rPr>
          <w:color w:val="C00000"/>
          <w:sz w:val="24"/>
        </w:rPr>
        <w:t>(がい)</w:t>
      </w:r>
      <w:r>
        <w:rPr>
          <w:sz w:val="24"/>
        </w:rPr>
        <w:t xml:space="preserve"> も </w:t>
      </w:r>
      <w:r>
        <w:rPr>
          <w:color w:val="0070C0"/>
          <w:sz w:val="24"/>
        </w:rPr>
        <w:t>与</w:t>
      </w:r>
      <w:r>
        <w:rPr>
          <w:color w:val="C00000"/>
          <w:sz w:val="24"/>
        </w:rPr>
        <w:t>(あた)</w:t>
      </w:r>
      <w:r>
        <w:rPr>
          <w:sz w:val="24"/>
        </w:rPr>
        <w:t>えません。</w:t>
      </w:r>
    </w:p>
    <w:p>
      <w:r>
        <w:rPr>
          <w:color w:val="0070C0"/>
          <w:sz w:val="24"/>
        </w:rPr>
        <w:t>蜘蛛</w:t>
      </w:r>
      <w:r>
        <w:rPr>
          <w:color w:val="C00000"/>
          <w:sz w:val="24"/>
        </w:rPr>
        <w:t>(くも)</w:t>
      </w:r>
      <w:r>
        <w:rPr>
          <w:sz w:val="24"/>
        </w:rPr>
        <w:t xml:space="preserve"> は、</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w:t>
      </w:r>
      <w:r>
        <w:rPr>
          <w:color w:val="0070C0"/>
          <w:sz w:val="24"/>
        </w:rPr>
        <w:t>思</w:t>
      </w:r>
      <w:r>
        <w:rPr>
          <w:color w:val="C00000"/>
          <w:sz w:val="24"/>
        </w:rPr>
        <w:t>(おも)</w:t>
      </w:r>
      <w:r>
        <w:rPr>
          <w:sz w:val="24"/>
        </w:rPr>
        <w:t>って いる よう に、</w:t>
      </w:r>
      <w:r>
        <w:rPr>
          <w:color w:val="0070C0"/>
          <w:sz w:val="24"/>
        </w:rPr>
        <w:t>昆虫</w:t>
      </w:r>
      <w:r>
        <w:rPr>
          <w:color w:val="C00000"/>
          <w:sz w:val="24"/>
        </w:rPr>
        <w:t>(こんちゅう)</w:t>
      </w:r>
      <w:r>
        <w:rPr>
          <w:sz w:val="24"/>
        </w:rPr>
        <w:t xml:space="preserve"> で は ありません。</w:t>
      </w:r>
      <w:r>
        <w:rPr>
          <w:color w:val="0070C0"/>
          <w:sz w:val="24"/>
        </w:rPr>
        <w:t>近</w:t>
      </w:r>
      <w:r>
        <w:rPr>
          <w:color w:val="C00000"/>
          <w:sz w:val="24"/>
        </w:rPr>
        <w:t>(ちか)</w:t>
      </w:r>
      <w:r>
        <w:rPr>
          <w:sz w:val="24"/>
        </w:rPr>
        <w:t xml:space="preserve">い </w:t>
      </w:r>
      <w:r>
        <w:rPr>
          <w:color w:val="0070C0"/>
          <w:sz w:val="24"/>
        </w:rPr>
        <w:t>関係</w:t>
      </w:r>
      <w:r>
        <w:rPr>
          <w:color w:val="C00000"/>
          <w:sz w:val="24"/>
        </w:rPr>
        <w:t>(かんけい)</w:t>
      </w:r>
      <w:r>
        <w:rPr>
          <w:sz w:val="24"/>
        </w:rPr>
        <w:t xml:space="preserve"> で も ありません。</w:t>
      </w:r>
      <w:r>
        <w:rPr>
          <w:color w:val="0070C0"/>
          <w:sz w:val="24"/>
        </w:rPr>
        <w:t>違</w:t>
      </w:r>
      <w:r>
        <w:rPr>
          <w:color w:val="C00000"/>
          <w:sz w:val="24"/>
        </w:rPr>
        <w:t>(ちが)</w:t>
      </w:r>
      <w:r>
        <w:rPr>
          <w:sz w:val="24"/>
        </w:rPr>
        <w:t xml:space="preserve">い は ほぼ </w:t>
      </w:r>
      <w:r>
        <w:rPr>
          <w:color w:val="0070C0"/>
          <w:sz w:val="24"/>
        </w:rPr>
        <w:t>一目</w:t>
      </w:r>
      <w:r>
        <w:rPr>
          <w:color w:val="C00000"/>
          <w:sz w:val="24"/>
        </w:rPr>
        <w:t>(ひとめ)</w:t>
      </w:r>
      <w:r>
        <w:rPr>
          <w:sz w:val="24"/>
        </w:rPr>
        <w:t xml:space="preserve"> で わかります。</w:t>
      </w:r>
      <w:r>
        <w:rPr>
          <w:color w:val="0070C0"/>
          <w:sz w:val="24"/>
        </w:rPr>
        <w:t>蜘蛛</w:t>
      </w:r>
      <w:r>
        <w:rPr>
          <w:color w:val="C00000"/>
          <w:sz w:val="24"/>
        </w:rPr>
        <w:t>(くも)</w:t>
      </w:r>
      <w:r>
        <w:rPr>
          <w:sz w:val="24"/>
        </w:rPr>
        <w:t xml:space="preserve"> は いつ も 8</w:t>
      </w:r>
      <w:r>
        <w:rPr>
          <w:color w:val="0070C0"/>
          <w:sz w:val="24"/>
        </w:rPr>
        <w:t>本</w:t>
      </w:r>
      <w:r>
        <w:rPr>
          <w:color w:val="C00000"/>
          <w:sz w:val="24"/>
        </w:rPr>
        <w:t>(ぽん)</w:t>
      </w:r>
      <w:r>
        <w:rPr>
          <w:sz w:val="24"/>
        </w:rPr>
        <w:t xml:space="preserve"> の </w:t>
      </w:r>
      <w:r>
        <w:rPr>
          <w:color w:val="0070C0"/>
          <w:sz w:val="24"/>
        </w:rPr>
        <w:t>脚</w:t>
      </w:r>
      <w:r>
        <w:rPr>
          <w:color w:val="C00000"/>
          <w:sz w:val="24"/>
        </w:rPr>
        <w:t>(あし)</w:t>
      </w:r>
      <w:r>
        <w:rPr>
          <w:sz w:val="24"/>
        </w:rPr>
        <w:t xml:space="preserve"> を </w:t>
      </w:r>
      <w:r>
        <w:rPr>
          <w:color w:val="0070C0"/>
          <w:sz w:val="24"/>
        </w:rPr>
        <w:t>持</w:t>
      </w:r>
      <w:r>
        <w:rPr>
          <w:color w:val="C00000"/>
          <w:sz w:val="24"/>
        </w:rPr>
        <w:t>(も)</w:t>
      </w:r>
      <w:r>
        <w:rPr>
          <w:sz w:val="24"/>
        </w:rPr>
        <w:t>って おり、</w:t>
      </w:r>
      <w:r>
        <w:rPr>
          <w:color w:val="0070C0"/>
          <w:sz w:val="24"/>
        </w:rPr>
        <w:t>昆虫</w:t>
      </w:r>
      <w:r>
        <w:rPr>
          <w:color w:val="C00000"/>
          <w:sz w:val="24"/>
        </w:rPr>
        <w:t>(こんちゅう)</w:t>
      </w:r>
      <w:r>
        <w:rPr>
          <w:sz w:val="24"/>
        </w:rPr>
        <w:t xml:space="preserve"> は 6</w:t>
      </w:r>
      <w:r>
        <w:rPr>
          <w:color w:val="0070C0"/>
          <w:sz w:val="24"/>
        </w:rPr>
        <w:t>本</w:t>
      </w:r>
      <w:r>
        <w:rPr>
          <w:color w:val="C00000"/>
          <w:sz w:val="24"/>
        </w:rPr>
        <w:t>(ぽん)</w:t>
      </w:r>
      <w:r>
        <w:rPr>
          <w:sz w:val="24"/>
        </w:rPr>
        <w:t xml:space="preserve"> </w:t>
      </w:r>
      <w:r>
        <w:rPr>
          <w:color w:val="0070C0"/>
          <w:sz w:val="24"/>
        </w:rPr>
        <w:t>以上</w:t>
      </w:r>
      <w:r>
        <w:rPr>
          <w:color w:val="C00000"/>
          <w:sz w:val="24"/>
        </w:rPr>
        <w:t>(いじょう)</w:t>
      </w:r>
      <w:r>
        <w:rPr>
          <w:sz w:val="24"/>
        </w:rPr>
        <w:t xml:space="preserve"> を </w:t>
      </w:r>
      <w:r>
        <w:rPr>
          <w:color w:val="0070C0"/>
          <w:sz w:val="24"/>
        </w:rPr>
        <w:t>持</w:t>
      </w:r>
      <w:r>
        <w:rPr>
          <w:color w:val="C00000"/>
          <w:sz w:val="24"/>
        </w:rPr>
        <w:t>(も)</w:t>
      </w:r>
      <w:r>
        <w:rPr>
          <w:sz w:val="24"/>
        </w:rPr>
        <w:t>つ こと は ありません。</w:t>
      </w:r>
    </w:p>
    <w:p>
      <w:r>
        <w:rPr>
          <w:sz w:val="24"/>
        </w:rPr>
        <w:t xml:space="preserve">どれ ほど の </w:t>
      </w:r>
      <w:r>
        <w:rPr>
          <w:color w:val="0070C0"/>
          <w:sz w:val="24"/>
        </w:rPr>
        <w:t>数</w:t>
      </w:r>
      <w:r>
        <w:rPr>
          <w:color w:val="C00000"/>
          <w:sz w:val="24"/>
        </w:rPr>
        <w:t>(かず)</w:t>
      </w:r>
      <w:r>
        <w:rPr>
          <w:sz w:val="24"/>
        </w:rPr>
        <w:t xml:space="preserve"> の </w:t>
      </w:r>
      <w:r>
        <w:rPr>
          <w:color w:val="0070C0"/>
          <w:sz w:val="24"/>
        </w:rPr>
        <w:t>蜘蛛</w:t>
      </w:r>
      <w:r>
        <w:rPr>
          <w:color w:val="C00000"/>
          <w:sz w:val="24"/>
        </w:rPr>
        <w:t>(くも)</w:t>
      </w:r>
      <w:r>
        <w:rPr>
          <w:sz w:val="24"/>
        </w:rPr>
        <w:t xml:space="preserve"> が わたしたち の ため に この </w:t>
      </w:r>
      <w:r>
        <w:rPr>
          <w:color w:val="0070C0"/>
          <w:sz w:val="24"/>
        </w:rPr>
        <w:t>仕事</w:t>
      </w:r>
      <w:r>
        <w:rPr>
          <w:color w:val="C00000"/>
          <w:sz w:val="24"/>
        </w:rPr>
        <w:t>(しごと)</w:t>
      </w:r>
      <w:r>
        <w:rPr>
          <w:sz w:val="24"/>
        </w:rPr>
        <w:t xml:space="preserve"> に </w:t>
      </w:r>
      <w:r>
        <w:rPr>
          <w:color w:val="0070C0"/>
          <w:sz w:val="24"/>
        </w:rPr>
        <w:t>従事</w:t>
      </w:r>
      <w:r>
        <w:rPr>
          <w:color w:val="C00000"/>
          <w:sz w:val="24"/>
        </w:rPr>
        <w:t>(じゅうじ)</w:t>
      </w:r>
      <w:r>
        <w:rPr>
          <w:sz w:val="24"/>
        </w:rPr>
        <w:t xml:space="preserve"> して いる の でしょうか？</w:t>
      </w:r>
      <w:r>
        <w:rPr>
          <w:color w:val="0070C0"/>
          <w:sz w:val="24"/>
        </w:rPr>
        <w:t>蜘蛛</w:t>
      </w:r>
      <w:r>
        <w:rPr>
          <w:color w:val="C00000"/>
          <w:sz w:val="24"/>
        </w:rPr>
        <w:t>(くも)</w:t>
      </w:r>
      <w:r>
        <w:rPr>
          <w:sz w:val="24"/>
        </w:rPr>
        <w:t xml:space="preserve"> の ある </w:t>
      </w:r>
      <w:r>
        <w:rPr>
          <w:color w:val="0070C0"/>
          <w:sz w:val="24"/>
        </w:rPr>
        <w:t>専門家</w:t>
      </w:r>
      <w:r>
        <w:rPr>
          <w:color w:val="C00000"/>
          <w:sz w:val="24"/>
        </w:rPr>
        <w:t>(せんもんか)</w:t>
      </w:r>
      <w:r>
        <w:rPr>
          <w:sz w:val="24"/>
        </w:rPr>
        <w:t xml:space="preserve"> は、イングランド の </w:t>
      </w:r>
      <w:r>
        <w:rPr>
          <w:color w:val="0070C0"/>
          <w:sz w:val="24"/>
        </w:rPr>
        <w:t>南</w:t>
      </w:r>
      <w:r>
        <w:rPr>
          <w:color w:val="C00000"/>
          <w:sz w:val="24"/>
        </w:rPr>
        <w:t>(みなみ)</w:t>
      </w:r>
      <w:r>
        <w:rPr>
          <w:sz w:val="24"/>
        </w:rPr>
        <w:t xml:space="preserve"> の </w:t>
      </w:r>
      <w:r>
        <w:rPr>
          <w:color w:val="0070C0"/>
          <w:sz w:val="24"/>
        </w:rPr>
        <w:t>草原</w:t>
      </w:r>
      <w:r>
        <w:rPr>
          <w:color w:val="C00000"/>
          <w:sz w:val="24"/>
        </w:rPr>
        <w:t>(そうげん)</w:t>
      </w:r>
      <w:r>
        <w:rPr>
          <w:sz w:val="24"/>
        </w:rPr>
        <w:t xml:space="preserve"> で </w:t>
      </w:r>
      <w:r>
        <w:rPr>
          <w:color w:val="0070C0"/>
          <w:sz w:val="24"/>
        </w:rPr>
        <w:t>蜘蛛</w:t>
      </w:r>
      <w:r>
        <w:rPr>
          <w:color w:val="C00000"/>
          <w:sz w:val="24"/>
        </w:rPr>
        <w:t>(くも)</w:t>
      </w:r>
      <w:r>
        <w:rPr>
          <w:sz w:val="24"/>
        </w:rPr>
        <w:t xml:space="preserve"> の </w:t>
      </w:r>
      <w:r>
        <w:rPr>
          <w:color w:val="0070C0"/>
          <w:sz w:val="24"/>
        </w:rPr>
        <w:t>数</w:t>
      </w:r>
      <w:r>
        <w:rPr>
          <w:color w:val="C00000"/>
          <w:sz w:val="24"/>
        </w:rPr>
        <w:t>(かず)</w:t>
      </w:r>
      <w:r>
        <w:rPr>
          <w:sz w:val="24"/>
        </w:rPr>
        <w:t xml:space="preserve"> を </w:t>
      </w:r>
      <w:r>
        <w:rPr>
          <w:color w:val="0070C0"/>
          <w:sz w:val="24"/>
        </w:rPr>
        <w:t>数</w:t>
      </w:r>
      <w:r>
        <w:rPr>
          <w:color w:val="C00000"/>
          <w:sz w:val="24"/>
        </w:rPr>
        <w:t>(かぞ)</w:t>
      </w:r>
      <w:r>
        <w:rPr>
          <w:sz w:val="24"/>
        </w:rPr>
        <w:t>え、1エーカー あたり 225</w:t>
      </w:r>
      <w:r>
        <w:rPr>
          <w:color w:val="0070C0"/>
          <w:sz w:val="24"/>
        </w:rPr>
        <w:t>万</w:t>
      </w:r>
      <w:r>
        <w:rPr>
          <w:color w:val="C00000"/>
          <w:sz w:val="24"/>
        </w:rPr>
        <w:t>(まん)</w:t>
      </w:r>
      <w:r>
        <w:rPr>
          <w:color w:val="0070C0"/>
          <w:sz w:val="24"/>
        </w:rPr>
        <w:t>匹</w:t>
      </w:r>
      <w:r>
        <w:rPr>
          <w:color w:val="C00000"/>
          <w:sz w:val="24"/>
        </w:rPr>
        <w:t>(ひき)</w:t>
      </w:r>
      <w:r>
        <w:rPr>
          <w:sz w:val="24"/>
        </w:rPr>
        <w:t xml:space="preserve"> </w:t>
      </w:r>
      <w:r>
        <w:rPr>
          <w:color w:val="0070C0"/>
          <w:sz w:val="24"/>
        </w:rPr>
        <w:t>以上</w:t>
      </w:r>
      <w:r>
        <w:rPr>
          <w:color w:val="C00000"/>
          <w:sz w:val="24"/>
        </w:rPr>
        <w:t>(いじょう)</w:t>
      </w:r>
      <w:r>
        <w:rPr>
          <w:sz w:val="24"/>
        </w:rPr>
        <w:t>、つまり サッカー</w:t>
      </w:r>
      <w:r>
        <w:rPr>
          <w:color w:val="0070C0"/>
          <w:sz w:val="24"/>
        </w:rPr>
        <w:t>場</w:t>
      </w:r>
      <w:r>
        <w:rPr>
          <w:color w:val="C00000"/>
          <w:sz w:val="24"/>
        </w:rPr>
        <w:t>(じょう)</w:t>
      </w:r>
      <w:r>
        <w:rPr>
          <w:sz w:val="24"/>
        </w:rPr>
        <w:t xml:space="preserve"> の </w:t>
      </w:r>
      <w:r>
        <w:rPr>
          <w:color w:val="0070C0"/>
          <w:sz w:val="24"/>
        </w:rPr>
        <w:t>上</w:t>
      </w:r>
      <w:r>
        <w:rPr>
          <w:color w:val="C00000"/>
          <w:sz w:val="24"/>
        </w:rPr>
        <w:t>(うえ)</w:t>
      </w:r>
      <w:r>
        <w:rPr>
          <w:sz w:val="24"/>
        </w:rPr>
        <w:t xml:space="preserve"> に </w:t>
      </w:r>
      <w:r>
        <w:rPr>
          <w:color w:val="0070C0"/>
          <w:sz w:val="24"/>
        </w:rPr>
        <w:t>約</w:t>
      </w:r>
      <w:r>
        <w:rPr>
          <w:color w:val="C00000"/>
          <w:sz w:val="24"/>
        </w:rPr>
        <w:t>(やく)</w:t>
      </w:r>
      <w:r>
        <w:rPr>
          <w:sz w:val="24"/>
        </w:rPr>
        <w:t xml:space="preserve"> 600</w:t>
      </w:r>
      <w:r>
        <w:rPr>
          <w:color w:val="0070C0"/>
          <w:sz w:val="24"/>
        </w:rPr>
        <w:t>万</w:t>
      </w:r>
      <w:r>
        <w:rPr>
          <w:color w:val="C00000"/>
          <w:sz w:val="24"/>
        </w:rPr>
        <w:t>(まん)</w:t>
      </w:r>
      <w:r>
        <w:rPr>
          <w:color w:val="0070C0"/>
          <w:sz w:val="24"/>
        </w:rPr>
        <w:t>匹</w:t>
      </w:r>
      <w:r>
        <w:rPr>
          <w:color w:val="C00000"/>
          <w:sz w:val="24"/>
        </w:rPr>
        <w:t>(ひき)</w:t>
      </w:r>
      <w:r>
        <w:rPr>
          <w:sz w:val="24"/>
        </w:rPr>
        <w:t xml:space="preserve"> の さまざま な </w:t>
      </w:r>
      <w:r>
        <w:rPr>
          <w:color w:val="0070C0"/>
          <w:sz w:val="24"/>
        </w:rPr>
        <w:t>種類</w:t>
      </w:r>
      <w:r>
        <w:rPr>
          <w:color w:val="C00000"/>
          <w:sz w:val="24"/>
        </w:rPr>
        <w:t>(しゅるい)</w:t>
      </w:r>
      <w:r>
        <w:rPr>
          <w:sz w:val="24"/>
        </w:rPr>
        <w:t xml:space="preserve"> の </w:t>
      </w:r>
      <w:r>
        <w:rPr>
          <w:color w:val="0070C0"/>
          <w:sz w:val="24"/>
        </w:rPr>
        <w:t>蜘蛛</w:t>
      </w:r>
      <w:r>
        <w:rPr>
          <w:color w:val="C00000"/>
          <w:sz w:val="24"/>
        </w:rPr>
        <w:t>(くも)</w:t>
      </w:r>
      <w:r>
        <w:rPr>
          <w:sz w:val="24"/>
        </w:rPr>
        <w:t xml:space="preserve"> が いる と </w:t>
      </w:r>
      <w:r>
        <w:rPr>
          <w:color w:val="0070C0"/>
          <w:sz w:val="24"/>
        </w:rPr>
        <w:t>推定</w:t>
      </w:r>
      <w:r>
        <w:rPr>
          <w:color w:val="C00000"/>
          <w:sz w:val="24"/>
        </w:rPr>
        <w:t>(すいてい)</w:t>
      </w:r>
      <w:r>
        <w:rPr>
          <w:sz w:val="24"/>
        </w:rPr>
        <w:t xml:space="preserve"> しました。</w:t>
      </w:r>
      <w:r>
        <w:rPr>
          <w:color w:val="0070C0"/>
          <w:sz w:val="24"/>
        </w:rPr>
        <w:t>蜘蛛</w:t>
      </w:r>
      <w:r>
        <w:rPr>
          <w:color w:val="C00000"/>
          <w:sz w:val="24"/>
        </w:rPr>
        <w:t>(くも)</w:t>
      </w:r>
      <w:r>
        <w:rPr>
          <w:sz w:val="24"/>
        </w:rPr>
        <w:t xml:space="preserve"> は </w:t>
      </w:r>
      <w:r>
        <w:rPr>
          <w:color w:val="0070C0"/>
          <w:sz w:val="24"/>
        </w:rPr>
        <w:t>一年</w:t>
      </w:r>
      <w:r>
        <w:rPr>
          <w:color w:val="C00000"/>
          <w:sz w:val="24"/>
        </w:rPr>
        <w:t>(いちねん)</w:t>
      </w:r>
      <w:r>
        <w:rPr>
          <w:sz w:val="24"/>
        </w:rPr>
        <w:t xml:space="preserve"> の </w:t>
      </w:r>
      <w:r>
        <w:rPr>
          <w:color w:val="0070C0"/>
          <w:sz w:val="24"/>
        </w:rPr>
        <w:t>少</w:t>
      </w:r>
      <w:r>
        <w:rPr>
          <w:color w:val="C00000"/>
          <w:sz w:val="24"/>
        </w:rPr>
        <w:t>(すく)</w:t>
      </w:r>
      <w:r>
        <w:rPr>
          <w:sz w:val="24"/>
        </w:rPr>
        <w:t xml:space="preserve">なくとも </w:t>
      </w:r>
      <w:r>
        <w:rPr>
          <w:color w:val="0070C0"/>
          <w:sz w:val="24"/>
        </w:rPr>
        <w:t>半分</w:t>
      </w:r>
      <w:r>
        <w:rPr>
          <w:color w:val="C00000"/>
          <w:sz w:val="24"/>
        </w:rPr>
        <w:t>(はんぶん)</w:t>
      </w:r>
      <w:r>
        <w:rPr>
          <w:sz w:val="24"/>
        </w:rPr>
        <w:t xml:space="preserve"> は </w:t>
      </w:r>
      <w:r>
        <w:rPr>
          <w:color w:val="0070C0"/>
          <w:sz w:val="24"/>
        </w:rPr>
        <w:t>虫</w:t>
      </w:r>
      <w:r>
        <w:rPr>
          <w:color w:val="C00000"/>
          <w:sz w:val="24"/>
        </w:rPr>
        <w:t>(むし)</w:t>
      </w:r>
      <w:r>
        <w:rPr>
          <w:sz w:val="24"/>
        </w:rPr>
        <w:t xml:space="preserve"> を </w:t>
      </w:r>
      <w:r>
        <w:rPr>
          <w:color w:val="0070C0"/>
          <w:sz w:val="24"/>
        </w:rPr>
        <w:t>退治</w:t>
      </w:r>
      <w:r>
        <w:rPr>
          <w:color w:val="C00000"/>
          <w:sz w:val="24"/>
        </w:rPr>
        <w:t>(たいじ)</w:t>
      </w:r>
      <w:r>
        <w:rPr>
          <w:sz w:val="24"/>
        </w:rPr>
        <w:t xml:space="preserve"> する の に </w:t>
      </w:r>
      <w:r>
        <w:rPr>
          <w:color w:val="0070C0"/>
          <w:sz w:val="24"/>
        </w:rPr>
        <w:t>忙</w:t>
      </w:r>
      <w:r>
        <w:rPr>
          <w:color w:val="C00000"/>
          <w:sz w:val="24"/>
        </w:rPr>
        <w:t>(いそが)</w:t>
      </w:r>
      <w:r>
        <w:rPr>
          <w:sz w:val="24"/>
        </w:rPr>
        <w:t>しく して います。</w:t>
      </w:r>
      <w:r>
        <w:rPr>
          <w:color w:val="0070C0"/>
          <w:sz w:val="24"/>
        </w:rPr>
        <w:t>彼</w:t>
      </w:r>
      <w:r>
        <w:rPr>
          <w:color w:val="C00000"/>
          <w:sz w:val="24"/>
        </w:rPr>
        <w:t>(かれ)</w:t>
      </w:r>
      <w:r>
        <w:rPr>
          <w:sz w:val="24"/>
        </w:rPr>
        <w:t xml:space="preserve">ら が どれ ほど の </w:t>
      </w:r>
      <w:r>
        <w:rPr>
          <w:color w:val="0070C0"/>
          <w:sz w:val="24"/>
        </w:rPr>
        <w:t>数</w:t>
      </w:r>
      <w:r>
        <w:rPr>
          <w:color w:val="C00000"/>
          <w:sz w:val="24"/>
        </w:rPr>
        <w:t>(かず)</w:t>
      </w:r>
      <w:r>
        <w:rPr>
          <w:sz w:val="24"/>
        </w:rPr>
        <w:t xml:space="preserve"> を </w:t>
      </w:r>
      <w:r>
        <w:rPr>
          <w:color w:val="0070C0"/>
          <w:sz w:val="24"/>
        </w:rPr>
        <w:t>殺</w:t>
      </w:r>
      <w:r>
        <w:rPr>
          <w:color w:val="C00000"/>
          <w:sz w:val="24"/>
        </w:rPr>
        <w:t>(ころ)</w:t>
      </w:r>
      <w:r>
        <w:rPr>
          <w:sz w:val="24"/>
        </w:rPr>
        <w:t xml:space="preserve">す か は </w:t>
      </w:r>
      <w:r>
        <w:rPr>
          <w:color w:val="0070C0"/>
          <w:sz w:val="24"/>
        </w:rPr>
        <w:t>最</w:t>
      </w:r>
      <w:r>
        <w:rPr>
          <w:color w:val="C00000"/>
          <w:sz w:val="24"/>
        </w:rPr>
        <w:t>(もっと)</w:t>
      </w:r>
      <w:r>
        <w:rPr>
          <w:sz w:val="24"/>
        </w:rPr>
        <w:t xml:space="preserve">も </w:t>
      </w:r>
      <w:r>
        <w:rPr>
          <w:color w:val="0070C0"/>
          <w:sz w:val="24"/>
        </w:rPr>
        <w:t>大</w:t>
      </w:r>
      <w:r>
        <w:rPr>
          <w:color w:val="C00000"/>
          <w:sz w:val="24"/>
        </w:rPr>
        <w:t>(おお)</w:t>
      </w:r>
      <w:r>
        <w:rPr>
          <w:sz w:val="24"/>
        </w:rPr>
        <w:t xml:space="preserve">まか な </w:t>
      </w:r>
      <w:r>
        <w:rPr>
          <w:color w:val="0070C0"/>
          <w:sz w:val="24"/>
        </w:rPr>
        <w:t>推測</w:t>
      </w:r>
      <w:r>
        <w:rPr>
          <w:color w:val="C00000"/>
          <w:sz w:val="24"/>
        </w:rPr>
        <w:t>(すいそく)</w:t>
      </w:r>
      <w:r>
        <w:rPr>
          <w:sz w:val="24"/>
        </w:rPr>
        <w:t xml:space="preserve"> しか でき ません が、</w:t>
      </w:r>
      <w:r>
        <w:rPr>
          <w:color w:val="0070C0"/>
          <w:sz w:val="24"/>
        </w:rPr>
        <w:t>彼</w:t>
      </w:r>
      <w:r>
        <w:rPr>
          <w:color w:val="C00000"/>
          <w:sz w:val="24"/>
        </w:rPr>
        <w:t>(かれ)</w:t>
      </w:r>
      <w:r>
        <w:rPr>
          <w:sz w:val="24"/>
        </w:rPr>
        <w:t xml:space="preserve">ら は </w:t>
      </w:r>
      <w:r>
        <w:rPr>
          <w:color w:val="0070C0"/>
          <w:sz w:val="24"/>
        </w:rPr>
        <w:t>一日</w:t>
      </w:r>
      <w:r>
        <w:rPr>
          <w:color w:val="C00000"/>
          <w:sz w:val="24"/>
        </w:rPr>
        <w:t>(いちにち)</w:t>
      </w:r>
      <w:r>
        <w:rPr>
          <w:sz w:val="24"/>
        </w:rPr>
        <w:t xml:space="preserve"> 3</w:t>
      </w:r>
      <w:r>
        <w:rPr>
          <w:color w:val="0070C0"/>
          <w:sz w:val="24"/>
        </w:rPr>
        <w:t>食</w:t>
      </w:r>
      <w:r>
        <w:rPr>
          <w:color w:val="C00000"/>
          <w:sz w:val="24"/>
        </w:rPr>
        <w:t>(しょく)</w:t>
      </w:r>
      <w:r>
        <w:rPr>
          <w:sz w:val="24"/>
        </w:rPr>
        <w:t xml:space="preserve"> で は </w:t>
      </w:r>
      <w:r>
        <w:rPr>
          <w:color w:val="0070C0"/>
          <w:sz w:val="24"/>
        </w:rPr>
        <w:t>満足</w:t>
      </w:r>
      <w:r>
        <w:rPr>
          <w:color w:val="C00000"/>
          <w:sz w:val="24"/>
        </w:rPr>
        <w:t>(まんぞく)</w:t>
      </w:r>
      <w:r>
        <w:rPr>
          <w:sz w:val="24"/>
        </w:rPr>
        <w:t xml:space="preserve"> しない、お</w:t>
      </w:r>
      <w:r>
        <w:rPr>
          <w:color w:val="0070C0"/>
          <w:sz w:val="24"/>
        </w:rPr>
        <w:t>腹</w:t>
      </w:r>
      <w:r>
        <w:rPr>
          <w:color w:val="C00000"/>
          <w:sz w:val="24"/>
        </w:rPr>
        <w:t>(なか)</w:t>
      </w:r>
      <w:r>
        <w:rPr>
          <w:sz w:val="24"/>
        </w:rPr>
        <w:t xml:space="preserve"> を </w:t>
      </w:r>
      <w:r>
        <w:rPr>
          <w:color w:val="0070C0"/>
          <w:sz w:val="24"/>
        </w:rPr>
        <w:t>空</w:t>
      </w:r>
      <w:r>
        <w:rPr>
          <w:color w:val="C00000"/>
          <w:sz w:val="24"/>
        </w:rPr>
        <w:t>(す)</w:t>
      </w:r>
      <w:r>
        <w:rPr>
          <w:sz w:val="24"/>
        </w:rPr>
        <w:t xml:space="preserve">かせた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です。イギリス で </w:t>
      </w:r>
      <w:r>
        <w:rPr>
          <w:color w:val="0070C0"/>
          <w:sz w:val="24"/>
        </w:rPr>
        <w:t>一年間</w:t>
      </w:r>
      <w:r>
        <w:rPr>
          <w:color w:val="C00000"/>
          <w:sz w:val="24"/>
        </w:rPr>
        <w:t>(いちねんかん)</w:t>
      </w:r>
      <w:r>
        <w:rPr>
          <w:sz w:val="24"/>
        </w:rPr>
        <w:t xml:space="preserve"> に </w:t>
      </w:r>
      <w:r>
        <w:rPr>
          <w:color w:val="0070C0"/>
          <w:sz w:val="24"/>
        </w:rPr>
        <w:t>蜘蛛</w:t>
      </w:r>
      <w:r>
        <w:rPr>
          <w:color w:val="C00000"/>
          <w:sz w:val="24"/>
        </w:rPr>
        <w:t>(くも)</w:t>
      </w:r>
      <w:r>
        <w:rPr>
          <w:sz w:val="24"/>
        </w:rPr>
        <w:t xml:space="preserve"> が </w:t>
      </w:r>
      <w:r>
        <w:rPr>
          <w:color w:val="0070C0"/>
          <w:sz w:val="24"/>
        </w:rPr>
        <w:t>退治</w:t>
      </w:r>
      <w:r>
        <w:rPr>
          <w:color w:val="C00000"/>
          <w:sz w:val="24"/>
        </w:rPr>
        <w:t>(たいじ)</w:t>
      </w:r>
      <w:r>
        <w:rPr>
          <w:sz w:val="24"/>
        </w:rPr>
        <w:t xml:space="preserve"> する </w:t>
      </w:r>
      <w:r>
        <w:rPr>
          <w:color w:val="0070C0"/>
          <w:sz w:val="24"/>
        </w:rPr>
        <w:t>虫</w:t>
      </w:r>
      <w:r>
        <w:rPr>
          <w:color w:val="C00000"/>
          <w:sz w:val="24"/>
        </w:rPr>
        <w:t>(むし)</w:t>
      </w:r>
      <w:r>
        <w:rPr>
          <w:sz w:val="24"/>
        </w:rPr>
        <w:t xml:space="preserve"> の </w:t>
      </w:r>
      <w:r>
        <w:rPr>
          <w:color w:val="0070C0"/>
          <w:sz w:val="24"/>
        </w:rPr>
        <w:t>総</w:t>
      </w:r>
      <w:r>
        <w:rPr>
          <w:color w:val="C00000"/>
          <w:sz w:val="24"/>
        </w:rPr>
        <w:t>(そう)</w:t>
      </w:r>
      <w:r>
        <w:rPr>
          <w:sz w:val="24"/>
        </w:rPr>
        <w:t xml:space="preserve"> </w:t>
      </w:r>
      <w:r>
        <w:rPr>
          <w:color w:val="0070C0"/>
          <w:sz w:val="24"/>
        </w:rPr>
        <w:t>重量</w:t>
      </w:r>
      <w:r>
        <w:rPr>
          <w:color w:val="C00000"/>
          <w:sz w:val="24"/>
        </w:rPr>
        <w:t>(じゅうりょう)</w:t>
      </w:r>
      <w:r>
        <w:rPr>
          <w:sz w:val="24"/>
        </w:rPr>
        <w:t xml:space="preserve"> は、</w:t>
      </w:r>
      <w:r>
        <w:rPr>
          <w:color w:val="0070C0"/>
          <w:sz w:val="24"/>
        </w:rPr>
        <w:t>国内</w:t>
      </w:r>
      <w:r>
        <w:rPr>
          <w:color w:val="C00000"/>
          <w:sz w:val="24"/>
        </w:rPr>
        <w:t>(こくない)</w:t>
      </w:r>
      <w:r>
        <w:rPr>
          <w:sz w:val="24"/>
        </w:rPr>
        <w:t xml:space="preserve"> の すべて の </w:t>
      </w:r>
      <w:r>
        <w:rPr>
          <w:color w:val="0070C0"/>
          <w:sz w:val="24"/>
        </w:rPr>
        <w:t>人間</w:t>
      </w:r>
      <w:r>
        <w:rPr>
          <w:color w:val="C00000"/>
          <w:sz w:val="24"/>
        </w:rPr>
        <w:t>(にんげん)</w:t>
      </w:r>
      <w:r>
        <w:rPr>
          <w:sz w:val="24"/>
        </w:rPr>
        <w:t xml:space="preserve"> の </w:t>
      </w:r>
      <w:r>
        <w:rPr>
          <w:color w:val="0070C0"/>
          <w:sz w:val="24"/>
        </w:rPr>
        <w:t>総</w:t>
      </w:r>
      <w:r>
        <w:rPr>
          <w:color w:val="C00000"/>
          <w:sz w:val="24"/>
        </w:rPr>
        <w:t>(そう)</w:t>
      </w:r>
      <w:r>
        <w:rPr>
          <w:sz w:val="24"/>
        </w:rPr>
        <w:t xml:space="preserve"> </w:t>
      </w:r>
      <w:r>
        <w:rPr>
          <w:color w:val="0070C0"/>
          <w:sz w:val="24"/>
        </w:rPr>
        <w:t>重量</w:t>
      </w:r>
      <w:r>
        <w:rPr>
          <w:color w:val="C00000"/>
          <w:sz w:val="24"/>
        </w:rPr>
        <w:t>(じゅうりょう)</w:t>
      </w:r>
      <w:r>
        <w:rPr>
          <w:sz w:val="24"/>
        </w:rPr>
        <w:t xml:space="preserve"> より も </w:t>
      </w:r>
      <w:r>
        <w:rPr>
          <w:color w:val="0070C0"/>
          <w:sz w:val="24"/>
        </w:rPr>
        <w:t>大</w:t>
      </w:r>
      <w:r>
        <w:rPr>
          <w:color w:val="C00000"/>
          <w:sz w:val="24"/>
        </w:rPr>
        <w:t>(おお)</w:t>
      </w:r>
      <w:r>
        <w:rPr>
          <w:sz w:val="24"/>
        </w:rPr>
        <w:t xml:space="preserve">きい と </w:t>
      </w:r>
      <w:r>
        <w:rPr>
          <w:color w:val="0070C0"/>
          <w:sz w:val="24"/>
        </w:rPr>
        <w:t>推定</w:t>
      </w:r>
      <w:r>
        <w:rPr>
          <w:color w:val="C00000"/>
          <w:sz w:val="24"/>
        </w:rPr>
        <w:t>(すいてい)</w:t>
      </w:r>
      <w:r>
        <w:rPr>
          <w:sz w:val="24"/>
        </w:rPr>
        <w:t xml:space="preserve"> されて います。</w:t>
      </w:r>
    </w:p>
    <w:p>
      <w:r>
        <w:rPr>
          <w:color w:val="0070C0"/>
          <w:sz w:val="24"/>
        </w:rPr>
        <w:t>出典</w:t>
      </w:r>
      <w:r>
        <w:rPr>
          <w:color w:val="C00000"/>
          <w:sz w:val="24"/>
        </w:rPr>
        <w:t>(しゅってん)</w:t>
      </w:r>
      <w:r>
        <w:rPr>
          <w:sz w:val="24"/>
        </w:rPr>
        <w:t>: T. H. ギレスピー 『</w:t>
      </w:r>
      <w:r>
        <w:rPr>
          <w:color w:val="0070C0"/>
          <w:sz w:val="24"/>
        </w:rPr>
        <w:t>蜘蛛</w:t>
      </w:r>
      <w:r>
        <w:rPr>
          <w:color w:val="C00000"/>
          <w:sz w:val="24"/>
        </w:rPr>
        <w:t>(くも)</w:t>
      </w:r>
      <w:r>
        <w:rPr>
          <w:sz w:val="24"/>
        </w:rPr>
        <w:t xml:space="preserve"> を </w:t>
      </w:r>
      <w:r>
        <w:rPr>
          <w:color w:val="0070C0"/>
          <w:sz w:val="24"/>
        </w:rPr>
        <w:t>殺</w:t>
      </w:r>
      <w:r>
        <w:rPr>
          <w:color w:val="C00000"/>
          <w:sz w:val="24"/>
        </w:rPr>
        <w:t>(ころ)</w:t>
      </w:r>
      <w:r>
        <w:rPr>
          <w:sz w:val="24"/>
        </w:rPr>
        <w:t>す な』 (リスナー</w:t>
      </w:r>
      <w:r>
        <w:rPr>
          <w:color w:val="0070C0"/>
          <w:sz w:val="24"/>
        </w:rPr>
        <w:t>誌</w:t>
      </w:r>
      <w:r>
        <w:rPr>
          <w:color w:val="C00000"/>
          <w:sz w:val="24"/>
        </w:rPr>
        <w:t>(し)</w:t>
      </w:r>
      <w:r>
        <w:rPr>
          <w:sz w:val="24"/>
        </w:rPr>
        <w:t>)</w:t>
      </w:r>
    </w:p>
    <w:p>
      <w:pPr>
        <w:pStyle w:val="Heading2"/>
      </w:pPr>
      <w:r>
        <w:rPr>
          <w:b/>
          <w:color w:val="555555"/>
          <w:sz w:val="26"/>
        </w:rPr>
        <w:t>中文</w:t>
      </w:r>
    </w:p>
    <w:p>
      <w:r>
        <w:rPr>
          <w:sz w:val="24"/>
        </w:rPr>
        <w:t>你可能会觉得奇怪， 蜘蛛怎么会是我们的朋友呢？ 因为它们能消灭那么多的昆虫， 其中包括一些人类的大敌，要不是人类受一些食虫动物的保护， 昆虫就会使我们无法在地球上生活下去，昆虫会吞食我们的全部庄稼， 杀死我们的成群的牛羊。 我们要十分感谢那些吃昆虫的鸟和兽， 然而把它们所杀死的昆虫全部加在一起也只相当于蜘蛛所消灭的一小部分。 此外，蜘蛛不同于其他食虫动物，它们丝毫不危害我们和我们的财物。</w:t>
      </w:r>
    </w:p>
    <w:p>
      <w:r>
        <w:rPr>
          <w:sz w:val="24"/>
        </w:rPr>
        <w:t>许多人认为蜘蛛是昆虫，但它们不是昆虫，甚至与昆虫毫无关系。人们几乎一眼就能看出二者的差异，因为蜘蛛都是8条腿，而昆虫的腿从不超过6条。</w:t>
      </w:r>
    </w:p>
    <w:p>
      <w:r>
        <w:rPr>
          <w:sz w:val="24"/>
        </w:rPr>
        <w:t>有多少蜘蛛在为我们效力呢？一位研究蜘蛛的权威对英国南部一块草坪上的蜘蛛作了一次调查。他估计每英亩草坪里有225万多只蜘蛛。这就是说，在一个足球场上约有600万只不同种类的蜘蛛。蜘蛛至少有半年在忙于吃昆虫。它们一年中消灭了多少昆虫，我们简直无法猜测，它们是吃不饱的动物，不满意一日三餐。据估计，在英国蜘蛛一年里所消灭昆虫的重量超过这个国家人口的总重量。</w:t>
      </w:r>
    </w:p>
    <w:p/>
    <w:p>
      <w:pPr>
        <w:pStyle w:val="Heading1"/>
      </w:pPr>
      <w:r>
        <w:rPr>
          <w:b/>
          <w:color w:val="1F4E79"/>
          <w:sz w:val="30"/>
        </w:rPr>
        <w:t>第3課　Matterhorn man　/　マッターホルン の 男(おとこ)　/　马特霍恩山区人</w:t>
      </w:r>
    </w:p>
    <w:p>
      <w:pPr>
        <w:pStyle w:val="Heading2"/>
      </w:pPr>
      <w:r>
        <w:rPr>
          <w:b/>
          <w:color w:val="555555"/>
          <w:sz w:val="26"/>
        </w:rPr>
        <w:t>English</w:t>
      </w:r>
    </w:p>
    <w:p>
      <w:r>
        <w:rPr>
          <w:sz w:val="24"/>
        </w:rPr>
        <w:t>Modern alpinists try to climb mountains by a route which will give them good sport, and the more difficult it is, the more highly it is regarded. In the pioneering days, however, this was not the case at all. The early climbers were looking for the easiest way to the top because the summit was the prize they sought, especially if it had never been attained before. It is true that during their explorations they often faced difficulties and dangers of the most perilous nature, equipped in a manner which would make a modern climber shudder at the thought, but they did not go out of their way to court such excitement. They had a single aim, a solitary goal--the top!</w:t>
      </w:r>
    </w:p>
    <w:p>
      <w:r>
        <w:rPr>
          <w:sz w:val="24"/>
        </w:rPr>
        <w:t>It is hard for us to realize nowadays how difficult it was for the pioneers. Except for one or two places such as Zermatt and Chamonix, which had rapidly become popular, Alpine villages tended to be impoverished settlements cut off from civilization by the high mountains. Such inns as there were were generally dirty and flea-ridden; the food simply local cheese accompanied by bread often twelve months old, all washed down with coarse wine. Often a valley boasted no inn at all, and climbers found shelter wherever they could--sometimes with the local priest (who was usually as poor as his parishioners), sometimes with shepherds or cheesemakers. Invariably the background was the same: dirt and poverty, and very uncomfortable. For men accustomed to eating seven-course dinners and sleeping between fine linen sheets at home, the change to the Alps must have been very hard indeed.</w:t>
      </w:r>
    </w:p>
    <w:p>
      <w:r>
        <w:rPr>
          <w:sz w:val="24"/>
        </w:rPr>
        <w:t>Source: WALTER UNSWORTH Matterhorn Man</w:t>
      </w:r>
    </w:p>
    <w:p>
      <w:pPr>
        <w:pStyle w:val="Heading2"/>
      </w:pPr>
      <w:r>
        <w:rPr>
          <w:b/>
          <w:color w:val="555555"/>
          <w:sz w:val="26"/>
        </w:rPr>
        <w:t>日本語(にほんご)</w:t>
      </w:r>
    </w:p>
    <w:p>
      <w:r>
        <w:rPr>
          <w:color w:val="0070C0"/>
          <w:sz w:val="24"/>
        </w:rPr>
        <w:t>現代</w:t>
      </w:r>
      <w:r>
        <w:rPr>
          <w:color w:val="C00000"/>
          <w:sz w:val="24"/>
        </w:rPr>
        <w:t>(げんだい)</w:t>
      </w:r>
      <w:r>
        <w:rPr>
          <w:sz w:val="24"/>
        </w:rPr>
        <w:t xml:space="preserve"> の </w:t>
      </w:r>
      <w:r>
        <w:rPr>
          <w:color w:val="0070C0"/>
          <w:sz w:val="24"/>
        </w:rPr>
        <w:t>登山家</w:t>
      </w:r>
      <w:r>
        <w:rPr>
          <w:color w:val="C00000"/>
          <w:sz w:val="24"/>
        </w:rPr>
        <w:t>(とざんか)</w:t>
      </w:r>
      <w:r>
        <w:rPr>
          <w:sz w:val="24"/>
        </w:rPr>
        <w:t xml:space="preserve"> は、</w:t>
      </w:r>
      <w:r>
        <w:rPr>
          <w:color w:val="0070C0"/>
          <w:sz w:val="24"/>
        </w:rPr>
        <w:t>楽</w:t>
      </w:r>
      <w:r>
        <w:rPr>
          <w:color w:val="C00000"/>
          <w:sz w:val="24"/>
        </w:rPr>
        <w:t>(たの)</w:t>
      </w:r>
      <w:r>
        <w:rPr>
          <w:sz w:val="24"/>
        </w:rPr>
        <w:t xml:space="preserve">しい スポーツ に なる ルート で </w:t>
      </w:r>
      <w:r>
        <w:rPr>
          <w:color w:val="0070C0"/>
          <w:sz w:val="24"/>
        </w:rPr>
        <w:t>山</w:t>
      </w:r>
      <w:r>
        <w:rPr>
          <w:color w:val="C00000"/>
          <w:sz w:val="24"/>
        </w:rPr>
        <w:t>(やま)</w:t>
      </w:r>
      <w:r>
        <w:rPr>
          <w:sz w:val="24"/>
        </w:rPr>
        <w:t xml:space="preserve"> に </w:t>
      </w:r>
      <w:r>
        <w:rPr>
          <w:color w:val="0070C0"/>
          <w:sz w:val="24"/>
        </w:rPr>
        <w:t>登</w:t>
      </w:r>
      <w:r>
        <w:rPr>
          <w:color w:val="C00000"/>
          <w:sz w:val="24"/>
        </w:rPr>
        <w:t>(のぼ)</w:t>
      </w:r>
      <w:r>
        <w:rPr>
          <w:sz w:val="24"/>
        </w:rPr>
        <w:t>ろう と します。</w:t>
      </w:r>
      <w:r>
        <w:rPr>
          <w:color w:val="0070C0"/>
          <w:sz w:val="24"/>
        </w:rPr>
        <w:t>難</w:t>
      </w:r>
      <w:r>
        <w:rPr>
          <w:color w:val="C00000"/>
          <w:sz w:val="24"/>
        </w:rPr>
        <w:t>(むずか)</w:t>
      </w:r>
      <w:r>
        <w:rPr>
          <w:sz w:val="24"/>
        </w:rPr>
        <w:t xml:space="preserve">しけれ ば </w:t>
      </w:r>
      <w:r>
        <w:rPr>
          <w:color w:val="0070C0"/>
          <w:sz w:val="24"/>
        </w:rPr>
        <w:t>難</w:t>
      </w:r>
      <w:r>
        <w:rPr>
          <w:color w:val="C00000"/>
          <w:sz w:val="24"/>
        </w:rPr>
        <w:t>(むずか)</w:t>
      </w:r>
      <w:r>
        <w:rPr>
          <w:sz w:val="24"/>
        </w:rPr>
        <w:t>しい ほど、</w:t>
      </w:r>
      <w:r>
        <w:rPr>
          <w:color w:val="0070C0"/>
          <w:sz w:val="24"/>
        </w:rPr>
        <w:t>高</w:t>
      </w:r>
      <w:r>
        <w:rPr>
          <w:color w:val="C00000"/>
          <w:sz w:val="24"/>
        </w:rPr>
        <w:t>(たか)</w:t>
      </w:r>
      <w:r>
        <w:rPr>
          <w:sz w:val="24"/>
        </w:rPr>
        <w:t xml:space="preserve">く </w:t>
      </w:r>
      <w:r>
        <w:rPr>
          <w:color w:val="0070C0"/>
          <w:sz w:val="24"/>
        </w:rPr>
        <w:t>評価</w:t>
      </w:r>
      <w:r>
        <w:rPr>
          <w:color w:val="C00000"/>
          <w:sz w:val="24"/>
        </w:rPr>
        <w:t>(ひょうか)</w:t>
      </w:r>
      <w:r>
        <w:rPr>
          <w:sz w:val="24"/>
        </w:rPr>
        <w:t xml:space="preserve"> されます。しかし、</w:t>
      </w:r>
      <w:r>
        <w:rPr>
          <w:color w:val="0070C0"/>
          <w:sz w:val="24"/>
        </w:rPr>
        <w:t>開拓</w:t>
      </w:r>
      <w:r>
        <w:rPr>
          <w:color w:val="C00000"/>
          <w:sz w:val="24"/>
        </w:rPr>
        <w:t>(かいたく)</w:t>
      </w:r>
      <w:r>
        <w:rPr>
          <w:sz w:val="24"/>
        </w:rPr>
        <w:t xml:space="preserve"> </w:t>
      </w:r>
      <w:r>
        <w:rPr>
          <w:color w:val="0070C0"/>
          <w:sz w:val="24"/>
        </w:rPr>
        <w:t>時代</w:t>
      </w:r>
      <w:r>
        <w:rPr>
          <w:color w:val="C00000"/>
          <w:sz w:val="24"/>
        </w:rPr>
        <w:t>(じだい)</w:t>
      </w:r>
      <w:r>
        <w:rPr>
          <w:sz w:val="24"/>
        </w:rPr>
        <w:t xml:space="preserve"> で は、そう で は ありません でした。</w:t>
      </w:r>
      <w:r>
        <w:rPr>
          <w:color w:val="0070C0"/>
          <w:sz w:val="24"/>
        </w:rPr>
        <w:t>初期</w:t>
      </w:r>
      <w:r>
        <w:rPr>
          <w:color w:val="C00000"/>
          <w:sz w:val="24"/>
        </w:rPr>
        <w:t>(しょき)</w:t>
      </w:r>
      <w:r>
        <w:rPr>
          <w:sz w:val="24"/>
        </w:rPr>
        <w:t xml:space="preserve"> の </w:t>
      </w:r>
      <w:r>
        <w:rPr>
          <w:color w:val="0070C0"/>
          <w:sz w:val="24"/>
        </w:rPr>
        <w:t>登山家</w:t>
      </w:r>
      <w:r>
        <w:rPr>
          <w:color w:val="C00000"/>
          <w:sz w:val="24"/>
        </w:rPr>
        <w:t>(とざんか)</w:t>
      </w:r>
      <w:r>
        <w:rPr>
          <w:sz w:val="24"/>
        </w:rPr>
        <w:t xml:space="preserve"> は、</w:t>
      </w:r>
      <w:r>
        <w:rPr>
          <w:color w:val="0070C0"/>
          <w:sz w:val="24"/>
        </w:rPr>
        <w:t>頂上</w:t>
      </w:r>
      <w:r>
        <w:rPr>
          <w:color w:val="C00000"/>
          <w:sz w:val="24"/>
        </w:rPr>
        <w:t>(ちょうじょう)</w:t>
      </w:r>
      <w:r>
        <w:rPr>
          <w:sz w:val="24"/>
        </w:rPr>
        <w:t xml:space="preserve"> に </w:t>
      </w:r>
      <w:r>
        <w:rPr>
          <w:color w:val="0070C0"/>
          <w:sz w:val="24"/>
        </w:rPr>
        <w:t>到達</w:t>
      </w:r>
      <w:r>
        <w:rPr>
          <w:color w:val="C00000"/>
          <w:sz w:val="24"/>
        </w:rPr>
        <w:t>(とうたつ)</w:t>
      </w:r>
      <w:r>
        <w:rPr>
          <w:sz w:val="24"/>
        </w:rPr>
        <w:t xml:space="preserve"> する </w:t>
      </w:r>
      <w:r>
        <w:rPr>
          <w:color w:val="0070C0"/>
          <w:sz w:val="24"/>
        </w:rPr>
        <w:t>最</w:t>
      </w:r>
      <w:r>
        <w:rPr>
          <w:color w:val="C00000"/>
          <w:sz w:val="24"/>
        </w:rPr>
        <w:t>(もっと)</w:t>
      </w:r>
      <w:r>
        <w:rPr>
          <w:sz w:val="24"/>
        </w:rPr>
        <w:t xml:space="preserve">も </w:t>
      </w:r>
      <w:r>
        <w:rPr>
          <w:color w:val="0070C0"/>
          <w:sz w:val="24"/>
        </w:rPr>
        <w:t>簡単</w:t>
      </w:r>
      <w:r>
        <w:rPr>
          <w:color w:val="C00000"/>
          <w:sz w:val="24"/>
        </w:rPr>
        <w:t>(かんたん)</w:t>
      </w:r>
      <w:r>
        <w:rPr>
          <w:sz w:val="24"/>
        </w:rPr>
        <w:t xml:space="preserve"> な </w:t>
      </w:r>
      <w:r>
        <w:rPr>
          <w:color w:val="0070C0"/>
          <w:sz w:val="24"/>
        </w:rPr>
        <w:t>方法</w:t>
      </w:r>
      <w:r>
        <w:rPr>
          <w:color w:val="C00000"/>
          <w:sz w:val="24"/>
        </w:rPr>
        <w:t>(ほうほう)</w:t>
      </w:r>
      <w:r>
        <w:rPr>
          <w:sz w:val="24"/>
        </w:rPr>
        <w:t xml:space="preserve"> を </w:t>
      </w:r>
      <w:r>
        <w:rPr>
          <w:color w:val="0070C0"/>
          <w:sz w:val="24"/>
        </w:rPr>
        <w:t>探</w:t>
      </w:r>
      <w:r>
        <w:rPr>
          <w:color w:val="C00000"/>
          <w:sz w:val="24"/>
        </w:rPr>
        <w:t>(さが)</w:t>
      </w:r>
      <w:r>
        <w:rPr>
          <w:sz w:val="24"/>
        </w:rPr>
        <w:t>して いました。なぜなら、</w:t>
      </w:r>
      <w:r>
        <w:rPr>
          <w:color w:val="0070C0"/>
          <w:sz w:val="24"/>
        </w:rPr>
        <w:t>頂上</w:t>
      </w:r>
      <w:r>
        <w:rPr>
          <w:color w:val="C00000"/>
          <w:sz w:val="24"/>
        </w:rPr>
        <w:t>(ちょうじょう)</w:t>
      </w:r>
      <w:r>
        <w:rPr>
          <w:sz w:val="24"/>
        </w:rPr>
        <w:t xml:space="preserve"> こそ が </w:t>
      </w:r>
      <w:r>
        <w:rPr>
          <w:color w:val="0070C0"/>
          <w:sz w:val="24"/>
        </w:rPr>
        <w:t>求</w:t>
      </w:r>
      <w:r>
        <w:rPr>
          <w:color w:val="C00000"/>
          <w:sz w:val="24"/>
        </w:rPr>
        <w:t>(もと)</w:t>
      </w:r>
      <w:r>
        <w:rPr>
          <w:sz w:val="24"/>
        </w:rPr>
        <w:t xml:space="preserve">めて いた </w:t>
      </w:r>
      <w:r>
        <w:rPr>
          <w:color w:val="0070C0"/>
          <w:sz w:val="24"/>
        </w:rPr>
        <w:t>賞</w:t>
      </w:r>
      <w:r>
        <w:rPr>
          <w:color w:val="C00000"/>
          <w:sz w:val="24"/>
        </w:rPr>
        <w:t>(しょう)</w:t>
      </w:r>
      <w:r>
        <w:rPr>
          <w:sz w:val="24"/>
        </w:rPr>
        <w:t xml:space="preserve"> だった から です。</w:t>
      </w:r>
      <w:r>
        <w:rPr>
          <w:color w:val="0070C0"/>
          <w:sz w:val="24"/>
        </w:rPr>
        <w:t>特</w:t>
      </w:r>
      <w:r>
        <w:rPr>
          <w:color w:val="C00000"/>
          <w:sz w:val="24"/>
        </w:rPr>
        <w:t>(とく)</w:t>
      </w:r>
      <w:r>
        <w:rPr>
          <w:sz w:val="24"/>
        </w:rPr>
        <w:t xml:space="preserve"> に、それ が </w:t>
      </w:r>
      <w:r>
        <w:rPr>
          <w:color w:val="0070C0"/>
          <w:sz w:val="24"/>
        </w:rPr>
        <w:t>一度</w:t>
      </w:r>
      <w:r>
        <w:rPr>
          <w:color w:val="C00000"/>
          <w:sz w:val="24"/>
        </w:rPr>
        <w:t>(いちど)</w:t>
      </w:r>
      <w:r>
        <w:rPr>
          <w:sz w:val="24"/>
        </w:rPr>
        <w:t xml:space="preserve"> も </w:t>
      </w:r>
      <w:r>
        <w:rPr>
          <w:color w:val="0070C0"/>
          <w:sz w:val="24"/>
        </w:rPr>
        <w:t>到達</w:t>
      </w:r>
      <w:r>
        <w:rPr>
          <w:color w:val="C00000"/>
          <w:sz w:val="24"/>
        </w:rPr>
        <w:t>(とうたつ)</w:t>
      </w:r>
      <w:r>
        <w:rPr>
          <w:sz w:val="24"/>
        </w:rPr>
        <w:t xml:space="preserve"> されて いなかった </w:t>
      </w:r>
      <w:r>
        <w:rPr>
          <w:color w:val="0070C0"/>
          <w:sz w:val="24"/>
        </w:rPr>
        <w:t>場合</w:t>
      </w:r>
      <w:r>
        <w:rPr>
          <w:color w:val="C00000"/>
          <w:sz w:val="24"/>
        </w:rPr>
        <w:t>(ばあい)</w:t>
      </w:r>
      <w:r>
        <w:rPr>
          <w:sz w:val="24"/>
        </w:rPr>
        <w:t xml:space="preserve"> は そう です。</w:t>
      </w:r>
      <w:r>
        <w:rPr>
          <w:color w:val="0070C0"/>
          <w:sz w:val="24"/>
        </w:rPr>
        <w:t>確</w:t>
      </w:r>
      <w:r>
        <w:rPr>
          <w:color w:val="C00000"/>
          <w:sz w:val="24"/>
        </w:rPr>
        <w:t>(たし)</w:t>
      </w:r>
      <w:r>
        <w:rPr>
          <w:sz w:val="24"/>
        </w:rPr>
        <w:t>か に、</w:t>
      </w:r>
      <w:r>
        <w:rPr>
          <w:color w:val="0070C0"/>
          <w:sz w:val="24"/>
        </w:rPr>
        <w:t>彼</w:t>
      </w:r>
      <w:r>
        <w:rPr>
          <w:color w:val="C00000"/>
          <w:sz w:val="24"/>
        </w:rPr>
        <w:t>(かれ)</w:t>
      </w:r>
      <w:r>
        <w:rPr>
          <w:sz w:val="24"/>
        </w:rPr>
        <w:t xml:space="preserve">ら は </w:t>
      </w:r>
      <w:r>
        <w:rPr>
          <w:color w:val="0070C0"/>
          <w:sz w:val="24"/>
        </w:rPr>
        <w:t>探検</w:t>
      </w:r>
      <w:r>
        <w:rPr>
          <w:color w:val="C00000"/>
          <w:sz w:val="24"/>
        </w:rPr>
        <w:t>(たんけん)</w:t>
      </w:r>
      <w:r>
        <w:rPr>
          <w:sz w:val="24"/>
        </w:rPr>
        <w:t xml:space="preserve"> </w:t>
      </w:r>
      <w:r>
        <w:rPr>
          <w:color w:val="0070C0"/>
          <w:sz w:val="24"/>
        </w:rPr>
        <w:t>中</w:t>
      </w:r>
      <w:r>
        <w:rPr>
          <w:color w:val="C00000"/>
          <w:sz w:val="24"/>
        </w:rPr>
        <w:t>(ちゅう)</w:t>
      </w:r>
      <w:r>
        <w:rPr>
          <w:sz w:val="24"/>
        </w:rPr>
        <w:t xml:space="preserve"> に、</w:t>
      </w:r>
      <w:r>
        <w:rPr>
          <w:color w:val="0070C0"/>
          <w:sz w:val="24"/>
        </w:rPr>
        <w:t>現代</w:t>
      </w:r>
      <w:r>
        <w:rPr>
          <w:color w:val="C00000"/>
          <w:sz w:val="24"/>
        </w:rPr>
        <w:t>(げんだい)</w:t>
      </w:r>
      <w:r>
        <w:rPr>
          <w:sz w:val="24"/>
        </w:rPr>
        <w:t xml:space="preserve"> の </w:t>
      </w:r>
      <w:r>
        <w:rPr>
          <w:color w:val="0070C0"/>
          <w:sz w:val="24"/>
        </w:rPr>
        <w:t>登山家</w:t>
      </w:r>
      <w:r>
        <w:rPr>
          <w:color w:val="C00000"/>
          <w:sz w:val="24"/>
        </w:rPr>
        <w:t>(とざんか)</w:t>
      </w:r>
      <w:r>
        <w:rPr>
          <w:sz w:val="24"/>
        </w:rPr>
        <w:t xml:space="preserve"> を </w:t>
      </w:r>
      <w:r>
        <w:rPr>
          <w:color w:val="0070C0"/>
          <w:sz w:val="24"/>
        </w:rPr>
        <w:t>震</w:t>
      </w:r>
      <w:r>
        <w:rPr>
          <w:color w:val="C00000"/>
          <w:sz w:val="24"/>
        </w:rPr>
        <w:t>(ふる)</w:t>
      </w:r>
      <w:r>
        <w:rPr>
          <w:sz w:val="24"/>
        </w:rPr>
        <w:t xml:space="preserve">え </w:t>
      </w:r>
      <w:r>
        <w:rPr>
          <w:color w:val="0070C0"/>
          <w:sz w:val="24"/>
        </w:rPr>
        <w:t>上</w:t>
      </w:r>
      <w:r>
        <w:rPr>
          <w:color w:val="C00000"/>
          <w:sz w:val="24"/>
        </w:rPr>
        <w:t>(あ)</w:t>
      </w:r>
      <w:r>
        <w:rPr>
          <w:sz w:val="24"/>
        </w:rPr>
        <w:t xml:space="preserve">がらせる よう な </w:t>
      </w:r>
      <w:r>
        <w:rPr>
          <w:color w:val="0070C0"/>
          <w:sz w:val="24"/>
        </w:rPr>
        <w:t>装備</w:t>
      </w:r>
      <w:r>
        <w:rPr>
          <w:color w:val="C00000"/>
          <w:sz w:val="24"/>
        </w:rPr>
        <w:t>(そうび)</w:t>
      </w:r>
      <w:r>
        <w:rPr>
          <w:sz w:val="24"/>
        </w:rPr>
        <w:t xml:space="preserve"> で、</w:t>
      </w:r>
      <w:r>
        <w:rPr>
          <w:color w:val="0070C0"/>
          <w:sz w:val="24"/>
        </w:rPr>
        <w:t>最</w:t>
      </w:r>
      <w:r>
        <w:rPr>
          <w:color w:val="C00000"/>
          <w:sz w:val="24"/>
        </w:rPr>
        <w:t>(もっと)</w:t>
      </w:r>
      <w:r>
        <w:rPr>
          <w:sz w:val="24"/>
        </w:rPr>
        <w:t xml:space="preserve">も </w:t>
      </w:r>
      <w:r>
        <w:rPr>
          <w:color w:val="0070C0"/>
          <w:sz w:val="24"/>
        </w:rPr>
        <w:t>危険</w:t>
      </w:r>
      <w:r>
        <w:rPr>
          <w:color w:val="C00000"/>
          <w:sz w:val="24"/>
        </w:rPr>
        <w:t>(きけん)</w:t>
      </w:r>
      <w:r>
        <w:rPr>
          <w:sz w:val="24"/>
        </w:rPr>
        <w:t xml:space="preserve"> な </w:t>
      </w:r>
      <w:r>
        <w:rPr>
          <w:color w:val="0070C0"/>
          <w:sz w:val="24"/>
        </w:rPr>
        <w:t>性質</w:t>
      </w:r>
      <w:r>
        <w:rPr>
          <w:color w:val="C00000"/>
          <w:sz w:val="24"/>
        </w:rPr>
        <w:t>(せいしつ)</w:t>
      </w:r>
      <w:r>
        <w:rPr>
          <w:sz w:val="24"/>
        </w:rPr>
        <w:t xml:space="preserve"> の </w:t>
      </w:r>
      <w:r>
        <w:rPr>
          <w:color w:val="0070C0"/>
          <w:sz w:val="24"/>
        </w:rPr>
        <w:t>困難</w:t>
      </w:r>
      <w:r>
        <w:rPr>
          <w:color w:val="C00000"/>
          <w:sz w:val="24"/>
        </w:rPr>
        <w:t>(こんなん)</w:t>
      </w:r>
      <w:r>
        <w:rPr>
          <w:sz w:val="24"/>
        </w:rPr>
        <w:t xml:space="preserve"> と </w:t>
      </w:r>
      <w:r>
        <w:rPr>
          <w:color w:val="0070C0"/>
          <w:sz w:val="24"/>
        </w:rPr>
        <w:t>危険</w:t>
      </w:r>
      <w:r>
        <w:rPr>
          <w:color w:val="C00000"/>
          <w:sz w:val="24"/>
        </w:rPr>
        <w:t>(きけん)</w:t>
      </w:r>
      <w:r>
        <w:rPr>
          <w:sz w:val="24"/>
        </w:rPr>
        <w:t xml:space="preserve"> に </w:t>
      </w:r>
      <w:r>
        <w:rPr>
          <w:color w:val="0070C0"/>
          <w:sz w:val="24"/>
        </w:rPr>
        <w:t>直面</w:t>
      </w:r>
      <w:r>
        <w:rPr>
          <w:color w:val="C00000"/>
          <w:sz w:val="24"/>
        </w:rPr>
        <w:t>(ちょくめん)</w:t>
      </w:r>
      <w:r>
        <w:rPr>
          <w:sz w:val="24"/>
        </w:rPr>
        <w:t xml:space="preserve"> する こと が よく ありました。しかし、</w:t>
      </w:r>
      <w:r>
        <w:rPr>
          <w:color w:val="0070C0"/>
          <w:sz w:val="24"/>
        </w:rPr>
        <w:t>彼</w:t>
      </w:r>
      <w:r>
        <w:rPr>
          <w:color w:val="C00000"/>
          <w:sz w:val="24"/>
        </w:rPr>
        <w:t>(かれ)</w:t>
      </w:r>
      <w:r>
        <w:rPr>
          <w:sz w:val="24"/>
        </w:rPr>
        <w:t xml:space="preserve">ら は そう いう </w:t>
      </w:r>
      <w:r>
        <w:rPr>
          <w:color w:val="0070C0"/>
          <w:sz w:val="24"/>
        </w:rPr>
        <w:t>興奮</w:t>
      </w:r>
      <w:r>
        <w:rPr>
          <w:color w:val="C00000"/>
          <w:sz w:val="24"/>
        </w:rPr>
        <w:t>(こうふん)</w:t>
      </w:r>
      <w:r>
        <w:rPr>
          <w:sz w:val="24"/>
        </w:rPr>
        <w:t xml:space="preserve"> を わざわざ </w:t>
      </w:r>
      <w:r>
        <w:rPr>
          <w:color w:val="0070C0"/>
          <w:sz w:val="24"/>
        </w:rPr>
        <w:t>求</w:t>
      </w:r>
      <w:r>
        <w:rPr>
          <w:color w:val="C00000"/>
          <w:sz w:val="24"/>
        </w:rPr>
        <w:t>(もと)</w:t>
      </w:r>
      <w:r>
        <w:rPr>
          <w:sz w:val="24"/>
        </w:rPr>
        <w:t>めた わけ で は ありません でした。</w:t>
      </w:r>
      <w:r>
        <w:rPr>
          <w:color w:val="0070C0"/>
          <w:sz w:val="24"/>
        </w:rPr>
        <w:t>彼</w:t>
      </w:r>
      <w:r>
        <w:rPr>
          <w:color w:val="C00000"/>
          <w:sz w:val="24"/>
        </w:rPr>
        <w:t>(かれ)</w:t>
      </w:r>
      <w:r>
        <w:rPr>
          <w:sz w:val="24"/>
        </w:rPr>
        <w:t xml:space="preserve">ら に は たった </w:t>
      </w:r>
      <w:r>
        <w:rPr>
          <w:color w:val="0070C0"/>
          <w:sz w:val="24"/>
        </w:rPr>
        <w:t>一</w:t>
      </w:r>
      <w:r>
        <w:rPr>
          <w:color w:val="C00000"/>
          <w:sz w:val="24"/>
        </w:rPr>
        <w:t>(ひと)</w:t>
      </w:r>
      <w:r>
        <w:rPr>
          <w:sz w:val="24"/>
        </w:rPr>
        <w:t xml:space="preserve">つ の </w:t>
      </w:r>
      <w:r>
        <w:rPr>
          <w:color w:val="0070C0"/>
          <w:sz w:val="24"/>
        </w:rPr>
        <w:t>目的</w:t>
      </w:r>
      <w:r>
        <w:rPr>
          <w:color w:val="C00000"/>
          <w:sz w:val="24"/>
        </w:rPr>
        <w:t>(もくてき)</w:t>
      </w:r>
      <w:r>
        <w:rPr>
          <w:sz w:val="24"/>
        </w:rPr>
        <w:t>、</w:t>
      </w:r>
      <w:r>
        <w:rPr>
          <w:color w:val="0070C0"/>
          <w:sz w:val="24"/>
        </w:rPr>
        <w:t>一</w:t>
      </w:r>
      <w:r>
        <w:rPr>
          <w:color w:val="C00000"/>
          <w:sz w:val="24"/>
        </w:rPr>
        <w:t>(ひと)</w:t>
      </w:r>
      <w:r>
        <w:rPr>
          <w:sz w:val="24"/>
        </w:rPr>
        <w:t xml:space="preserve">つ の ゴール しか ありません でした — </w:t>
      </w:r>
      <w:r>
        <w:rPr>
          <w:color w:val="0070C0"/>
          <w:sz w:val="24"/>
        </w:rPr>
        <w:t>頂上</w:t>
      </w:r>
      <w:r>
        <w:rPr>
          <w:color w:val="C00000"/>
          <w:sz w:val="24"/>
        </w:rPr>
        <w:t>(ちょうじょう)</w:t>
      </w:r>
      <w:r>
        <w:rPr>
          <w:sz w:val="24"/>
        </w:rPr>
        <w:t xml:space="preserve"> です!</w:t>
      </w:r>
    </w:p>
    <w:p>
      <w:r>
        <w:rPr>
          <w:color w:val="0070C0"/>
          <w:sz w:val="24"/>
        </w:rPr>
        <w:t>今</w:t>
      </w:r>
      <w:r>
        <w:rPr>
          <w:color w:val="C00000"/>
          <w:sz w:val="24"/>
        </w:rPr>
        <w:t>(いま)</w:t>
      </w:r>
      <w:r>
        <w:rPr>
          <w:sz w:val="24"/>
        </w:rPr>
        <w:t xml:space="preserve"> の </w:t>
      </w:r>
      <w:r>
        <w:rPr>
          <w:color w:val="0070C0"/>
          <w:sz w:val="24"/>
        </w:rPr>
        <w:t>我々</w:t>
      </w:r>
      <w:r>
        <w:rPr>
          <w:color w:val="C00000"/>
          <w:sz w:val="24"/>
        </w:rPr>
        <w:t>(われわれ)</w:t>
      </w:r>
      <w:r>
        <w:rPr>
          <w:sz w:val="24"/>
        </w:rPr>
        <w:t xml:space="preserve"> に は、</w:t>
      </w:r>
      <w:r>
        <w:rPr>
          <w:color w:val="0070C0"/>
          <w:sz w:val="24"/>
        </w:rPr>
        <w:t>開拓者</w:t>
      </w:r>
      <w:r>
        <w:rPr>
          <w:color w:val="C00000"/>
          <w:sz w:val="24"/>
        </w:rPr>
        <w:t>(かいたくしゃ)</w:t>
      </w:r>
      <w:r>
        <w:rPr>
          <w:sz w:val="24"/>
        </w:rPr>
        <w:t xml:space="preserve"> たち が どれ ほど </w:t>
      </w:r>
      <w:r>
        <w:rPr>
          <w:color w:val="0070C0"/>
          <w:sz w:val="24"/>
        </w:rPr>
        <w:t>大変</w:t>
      </w:r>
      <w:r>
        <w:rPr>
          <w:color w:val="C00000"/>
          <w:sz w:val="24"/>
        </w:rPr>
        <w:t>(たいへん)</w:t>
      </w:r>
      <w:r>
        <w:rPr>
          <w:sz w:val="24"/>
        </w:rPr>
        <w:t xml:space="preserve"> だった か を </w:t>
      </w:r>
      <w:r>
        <w:rPr>
          <w:color w:val="0070C0"/>
          <w:sz w:val="24"/>
        </w:rPr>
        <w:t>実感</w:t>
      </w:r>
      <w:r>
        <w:rPr>
          <w:color w:val="C00000"/>
          <w:sz w:val="24"/>
        </w:rPr>
        <w:t>(じっかん)</w:t>
      </w:r>
      <w:r>
        <w:rPr>
          <w:sz w:val="24"/>
        </w:rPr>
        <w:t xml:space="preserve"> する の は </w:t>
      </w:r>
      <w:r>
        <w:rPr>
          <w:color w:val="0070C0"/>
          <w:sz w:val="24"/>
        </w:rPr>
        <w:t>難</w:t>
      </w:r>
      <w:r>
        <w:rPr>
          <w:color w:val="C00000"/>
          <w:sz w:val="24"/>
        </w:rPr>
        <w:t>(むずか)</w:t>
      </w:r>
      <w:r>
        <w:rPr>
          <w:sz w:val="24"/>
        </w:rPr>
        <w:t>しい です。ツェルマット や シャモニー など、</w:t>
      </w:r>
      <w:r>
        <w:rPr>
          <w:color w:val="0070C0"/>
          <w:sz w:val="24"/>
        </w:rPr>
        <w:t>急速</w:t>
      </w:r>
      <w:r>
        <w:rPr>
          <w:color w:val="C00000"/>
          <w:sz w:val="24"/>
        </w:rPr>
        <w:t>(きゅうそく)</w:t>
      </w:r>
      <w:r>
        <w:rPr>
          <w:sz w:val="24"/>
        </w:rPr>
        <w:t xml:space="preserve"> に </w:t>
      </w:r>
      <w:r>
        <w:rPr>
          <w:color w:val="0070C0"/>
          <w:sz w:val="24"/>
        </w:rPr>
        <w:t>人気</w:t>
      </w:r>
      <w:r>
        <w:rPr>
          <w:color w:val="C00000"/>
          <w:sz w:val="24"/>
        </w:rPr>
        <w:t>(にんき)</w:t>
      </w:r>
      <w:r>
        <w:rPr>
          <w:sz w:val="24"/>
        </w:rPr>
        <w:t xml:space="preserve"> を </w:t>
      </w:r>
      <w:r>
        <w:rPr>
          <w:color w:val="0070C0"/>
          <w:sz w:val="24"/>
        </w:rPr>
        <w:t>集</w:t>
      </w:r>
      <w:r>
        <w:rPr>
          <w:color w:val="C00000"/>
          <w:sz w:val="24"/>
        </w:rPr>
        <w:t>(あつ)</w:t>
      </w:r>
      <w:r>
        <w:rPr>
          <w:sz w:val="24"/>
        </w:rPr>
        <w:t xml:space="preserve">めた </w:t>
      </w:r>
      <w:r>
        <w:rPr>
          <w:color w:val="0070C0"/>
          <w:sz w:val="24"/>
        </w:rPr>
        <w:t>一</w:t>
      </w:r>
      <w:r>
        <w:rPr>
          <w:color w:val="C00000"/>
          <w:sz w:val="24"/>
        </w:rPr>
        <w:t>(ひと)</w:t>
      </w:r>
      <w:r>
        <w:rPr>
          <w:sz w:val="24"/>
        </w:rPr>
        <w:t xml:space="preserve">つ や </w:t>
      </w:r>
      <w:r>
        <w:rPr>
          <w:color w:val="0070C0"/>
          <w:sz w:val="24"/>
        </w:rPr>
        <w:t>二</w:t>
      </w:r>
      <w:r>
        <w:rPr>
          <w:color w:val="C00000"/>
          <w:sz w:val="24"/>
        </w:rPr>
        <w:t>(ふた)</w:t>
      </w:r>
      <w:r>
        <w:rPr>
          <w:sz w:val="24"/>
        </w:rPr>
        <w:t xml:space="preserve">つ の </w:t>
      </w:r>
      <w:r>
        <w:rPr>
          <w:color w:val="0070C0"/>
          <w:sz w:val="24"/>
        </w:rPr>
        <w:t>場所</w:t>
      </w:r>
      <w:r>
        <w:rPr>
          <w:color w:val="C00000"/>
          <w:sz w:val="24"/>
        </w:rPr>
        <w:t>(ばしょ)</w:t>
      </w:r>
      <w:r>
        <w:rPr>
          <w:sz w:val="24"/>
        </w:rPr>
        <w:t xml:space="preserve"> を </w:t>
      </w:r>
      <w:r>
        <w:rPr>
          <w:color w:val="0070C0"/>
          <w:sz w:val="24"/>
        </w:rPr>
        <w:t>除</w:t>
      </w:r>
      <w:r>
        <w:rPr>
          <w:color w:val="C00000"/>
          <w:sz w:val="24"/>
        </w:rPr>
        <w:t>(のぞ)</w:t>
      </w:r>
      <w:r>
        <w:rPr>
          <w:sz w:val="24"/>
        </w:rPr>
        <w:t xml:space="preserve">けば、アルプス の </w:t>
      </w:r>
      <w:r>
        <w:rPr>
          <w:color w:val="0070C0"/>
          <w:sz w:val="24"/>
        </w:rPr>
        <w:t>村</w:t>
      </w:r>
      <w:r>
        <w:rPr>
          <w:color w:val="C00000"/>
          <w:sz w:val="24"/>
        </w:rPr>
        <w:t>(むら)</w:t>
      </w:r>
      <w:r>
        <w:rPr>
          <w:sz w:val="24"/>
        </w:rPr>
        <w:t xml:space="preserve"> は、</w:t>
      </w:r>
      <w:r>
        <w:rPr>
          <w:color w:val="0070C0"/>
          <w:sz w:val="24"/>
        </w:rPr>
        <w:t>高</w:t>
      </w:r>
      <w:r>
        <w:rPr>
          <w:color w:val="C00000"/>
          <w:sz w:val="24"/>
        </w:rPr>
        <w:t>(たか)</w:t>
      </w:r>
      <w:r>
        <w:rPr>
          <w:sz w:val="24"/>
        </w:rPr>
        <w:t xml:space="preserve">い </w:t>
      </w:r>
      <w:r>
        <w:rPr>
          <w:color w:val="0070C0"/>
          <w:sz w:val="24"/>
        </w:rPr>
        <w:t>山</w:t>
      </w:r>
      <w:r>
        <w:rPr>
          <w:color w:val="C00000"/>
          <w:sz w:val="24"/>
        </w:rPr>
        <w:t>(やま)</w:t>
      </w:r>
      <w:r>
        <w:rPr>
          <w:sz w:val="24"/>
        </w:rPr>
        <w:t xml:space="preserve"> によって </w:t>
      </w:r>
      <w:r>
        <w:rPr>
          <w:color w:val="0070C0"/>
          <w:sz w:val="24"/>
        </w:rPr>
        <w:t>文明</w:t>
      </w:r>
      <w:r>
        <w:rPr>
          <w:color w:val="C00000"/>
          <w:sz w:val="24"/>
        </w:rPr>
        <w:t>(ぶんめい)</w:t>
      </w:r>
      <w:r>
        <w:rPr>
          <w:sz w:val="24"/>
        </w:rPr>
        <w:t xml:space="preserve"> から </w:t>
      </w:r>
      <w:r>
        <w:rPr>
          <w:color w:val="0070C0"/>
          <w:sz w:val="24"/>
        </w:rPr>
        <w:t>切</w:t>
      </w:r>
      <w:r>
        <w:rPr>
          <w:color w:val="C00000"/>
          <w:sz w:val="24"/>
        </w:rPr>
        <w:t>(き)</w:t>
      </w:r>
      <w:r>
        <w:rPr>
          <w:sz w:val="24"/>
        </w:rPr>
        <w:t xml:space="preserve">り </w:t>
      </w:r>
      <w:r>
        <w:rPr>
          <w:color w:val="0070C0"/>
          <w:sz w:val="24"/>
        </w:rPr>
        <w:t>離</w:t>
      </w:r>
      <w:r>
        <w:rPr>
          <w:color w:val="C00000"/>
          <w:sz w:val="24"/>
        </w:rPr>
        <w:t>(はな)</w:t>
      </w:r>
      <w:r>
        <w:rPr>
          <w:sz w:val="24"/>
        </w:rPr>
        <w:t xml:space="preserve">された </w:t>
      </w:r>
      <w:r>
        <w:rPr>
          <w:color w:val="0070C0"/>
          <w:sz w:val="24"/>
        </w:rPr>
        <w:t>貧</w:t>
      </w:r>
      <w:r>
        <w:rPr>
          <w:color w:val="C00000"/>
          <w:sz w:val="24"/>
        </w:rPr>
        <w:t>(まず)</w:t>
      </w:r>
      <w:r>
        <w:rPr>
          <w:sz w:val="24"/>
        </w:rPr>
        <w:t xml:space="preserve">しい </w:t>
      </w:r>
      <w:r>
        <w:rPr>
          <w:color w:val="0070C0"/>
          <w:sz w:val="24"/>
        </w:rPr>
        <w:t>集落</w:t>
      </w:r>
      <w:r>
        <w:rPr>
          <w:color w:val="C00000"/>
          <w:sz w:val="24"/>
        </w:rPr>
        <w:t>(しゅうらく)</w:t>
      </w:r>
      <w:r>
        <w:rPr>
          <w:sz w:val="24"/>
        </w:rPr>
        <w:t xml:space="preserve"> で ある こと が </w:t>
      </w:r>
      <w:r>
        <w:rPr>
          <w:color w:val="0070C0"/>
          <w:sz w:val="24"/>
        </w:rPr>
        <w:t>多</w:t>
      </w:r>
      <w:r>
        <w:rPr>
          <w:color w:val="C00000"/>
          <w:sz w:val="24"/>
        </w:rPr>
        <w:t>(おお)</w:t>
      </w:r>
      <w:r>
        <w:rPr>
          <w:sz w:val="24"/>
        </w:rPr>
        <w:t>かった の です。あった と して も、</w:t>
      </w:r>
      <w:r>
        <w:rPr>
          <w:color w:val="0070C0"/>
          <w:sz w:val="24"/>
        </w:rPr>
        <w:t>宿屋</w:t>
      </w:r>
      <w:r>
        <w:rPr>
          <w:color w:val="C00000"/>
          <w:sz w:val="24"/>
        </w:rPr>
        <w:t>(やどや)</w:t>
      </w:r>
      <w:r>
        <w:rPr>
          <w:sz w:val="24"/>
        </w:rPr>
        <w:t xml:space="preserve"> は たいてい </w:t>
      </w:r>
      <w:r>
        <w:rPr>
          <w:color w:val="0070C0"/>
          <w:sz w:val="24"/>
        </w:rPr>
        <w:t>汚</w:t>
      </w:r>
      <w:r>
        <w:rPr>
          <w:color w:val="C00000"/>
          <w:sz w:val="24"/>
        </w:rPr>
        <w:t>(きたな)</w:t>
      </w:r>
      <w:r>
        <w:rPr>
          <w:sz w:val="24"/>
        </w:rPr>
        <w:t>く て ノミ だらけ でした。</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は </w:t>
      </w:r>
      <w:r>
        <w:rPr>
          <w:color w:val="0070C0"/>
          <w:sz w:val="24"/>
        </w:rPr>
        <w:t>単</w:t>
      </w:r>
      <w:r>
        <w:rPr>
          <w:color w:val="C00000"/>
          <w:sz w:val="24"/>
        </w:rPr>
        <w:t>(たん)</w:t>
      </w:r>
      <w:r>
        <w:rPr>
          <w:sz w:val="24"/>
        </w:rPr>
        <w:t xml:space="preserve">に </w:t>
      </w:r>
      <w:r>
        <w:rPr>
          <w:color w:val="0070C0"/>
          <w:sz w:val="24"/>
        </w:rPr>
        <w:t>地元</w:t>
      </w:r>
      <w:r>
        <w:rPr>
          <w:color w:val="C00000"/>
          <w:sz w:val="24"/>
        </w:rPr>
        <w:t>(じもと)</w:t>
      </w:r>
      <w:r>
        <w:rPr>
          <w:sz w:val="24"/>
        </w:rPr>
        <w:t xml:space="preserve"> の チーズ と、しばしば 12ヶ</w:t>
      </w:r>
      <w:r>
        <w:rPr>
          <w:color w:val="0070C0"/>
          <w:sz w:val="24"/>
        </w:rPr>
        <w:t>月</w:t>
      </w:r>
      <w:r>
        <w:rPr>
          <w:color w:val="C00000"/>
          <w:sz w:val="24"/>
        </w:rPr>
        <w:t>(かげつ)</w:t>
      </w:r>
      <w:r>
        <w:rPr>
          <w:sz w:val="24"/>
        </w:rPr>
        <w:t xml:space="preserve"> </w:t>
      </w:r>
      <w:r>
        <w:rPr>
          <w:color w:val="0070C0"/>
          <w:sz w:val="24"/>
        </w:rPr>
        <w:t>古</w:t>
      </w:r>
      <w:r>
        <w:rPr>
          <w:color w:val="C00000"/>
          <w:sz w:val="24"/>
        </w:rPr>
        <w:t>(ふる)</w:t>
      </w:r>
      <w:r>
        <w:rPr>
          <w:sz w:val="24"/>
        </w:rPr>
        <w:t xml:space="preserve">い パン、そして </w:t>
      </w:r>
      <w:r>
        <w:rPr>
          <w:color w:val="0070C0"/>
          <w:sz w:val="24"/>
        </w:rPr>
        <w:t>全部</w:t>
      </w:r>
      <w:r>
        <w:rPr>
          <w:color w:val="C00000"/>
          <w:sz w:val="24"/>
        </w:rPr>
        <w:t>(ぜんぶ)</w:t>
      </w:r>
      <w:r>
        <w:rPr>
          <w:sz w:val="24"/>
        </w:rPr>
        <w:t xml:space="preserve"> を </w:t>
      </w:r>
      <w:r>
        <w:rPr>
          <w:color w:val="0070C0"/>
          <w:sz w:val="24"/>
        </w:rPr>
        <w:t>粗</w:t>
      </w:r>
      <w:r>
        <w:rPr>
          <w:color w:val="C00000"/>
          <w:sz w:val="24"/>
        </w:rPr>
        <w:t>(あら)</w:t>
      </w:r>
      <w:r>
        <w:rPr>
          <w:sz w:val="24"/>
        </w:rPr>
        <w:t xml:space="preserve">い ワイン で </w:t>
      </w:r>
      <w:r>
        <w:rPr>
          <w:color w:val="0070C0"/>
          <w:sz w:val="24"/>
        </w:rPr>
        <w:t>流</w:t>
      </w:r>
      <w:r>
        <w:rPr>
          <w:color w:val="C00000"/>
          <w:sz w:val="24"/>
        </w:rPr>
        <w:t>(なが)</w:t>
      </w:r>
      <w:r>
        <w:rPr>
          <w:sz w:val="24"/>
        </w:rPr>
        <w:t xml:space="preserve">し </w:t>
      </w:r>
      <w:r>
        <w:rPr>
          <w:color w:val="0070C0"/>
          <w:sz w:val="24"/>
        </w:rPr>
        <w:t>込</w:t>
      </w:r>
      <w:r>
        <w:rPr>
          <w:color w:val="C00000"/>
          <w:sz w:val="24"/>
        </w:rPr>
        <w:t>(こ)</w:t>
      </w:r>
      <w:r>
        <w:rPr>
          <w:sz w:val="24"/>
        </w:rPr>
        <w:t>む もの でした。</w:t>
      </w:r>
      <w:r>
        <w:rPr>
          <w:color w:val="0070C0"/>
          <w:sz w:val="24"/>
        </w:rPr>
        <w:t>村</w:t>
      </w:r>
      <w:r>
        <w:rPr>
          <w:color w:val="C00000"/>
          <w:sz w:val="24"/>
        </w:rPr>
        <w:t>(むら)</w:t>
      </w:r>
      <w:r>
        <w:rPr>
          <w:sz w:val="24"/>
        </w:rPr>
        <w:t xml:space="preserve"> に よって は </w:t>
      </w:r>
      <w:r>
        <w:rPr>
          <w:color w:val="0070C0"/>
          <w:sz w:val="24"/>
        </w:rPr>
        <w:t>宿屋</w:t>
      </w:r>
      <w:r>
        <w:rPr>
          <w:color w:val="C00000"/>
          <w:sz w:val="24"/>
        </w:rPr>
        <w:t>(やどや)</w:t>
      </w:r>
      <w:r>
        <w:rPr>
          <w:sz w:val="24"/>
        </w:rPr>
        <w:t xml:space="preserve"> が </w:t>
      </w:r>
      <w:r>
        <w:rPr>
          <w:color w:val="0070C0"/>
          <w:sz w:val="24"/>
        </w:rPr>
        <w:t>全</w:t>
      </w:r>
      <w:r>
        <w:rPr>
          <w:color w:val="C00000"/>
          <w:sz w:val="24"/>
        </w:rPr>
        <w:t>(まった)</w:t>
      </w:r>
      <w:r>
        <w:rPr>
          <w:sz w:val="24"/>
        </w:rPr>
        <w:t>く なく、</w:t>
      </w:r>
      <w:r>
        <w:rPr>
          <w:color w:val="0070C0"/>
          <w:sz w:val="24"/>
        </w:rPr>
        <w:t>登山家</w:t>
      </w:r>
      <w:r>
        <w:rPr>
          <w:color w:val="C00000"/>
          <w:sz w:val="24"/>
        </w:rPr>
        <w:t>(とざんか)</w:t>
      </w:r>
      <w:r>
        <w:rPr>
          <w:sz w:val="24"/>
        </w:rPr>
        <w:t xml:space="preserve"> は どこ でも </w:t>
      </w:r>
      <w:r>
        <w:rPr>
          <w:color w:val="0070C0"/>
          <w:sz w:val="24"/>
        </w:rPr>
        <w:t>泊</w:t>
      </w:r>
      <w:r>
        <w:rPr>
          <w:color w:val="C00000"/>
          <w:sz w:val="24"/>
        </w:rPr>
        <w:t>(と)</w:t>
      </w:r>
      <w:r>
        <w:rPr>
          <w:sz w:val="24"/>
        </w:rPr>
        <w:t xml:space="preserve">まれる </w:t>
      </w:r>
      <w:r>
        <w:rPr>
          <w:color w:val="0070C0"/>
          <w:sz w:val="24"/>
        </w:rPr>
        <w:t>場所</w:t>
      </w:r>
      <w:r>
        <w:rPr>
          <w:color w:val="C00000"/>
          <w:sz w:val="24"/>
        </w:rPr>
        <w:t>(ばしょ)</w:t>
      </w:r>
      <w:r>
        <w:rPr>
          <w:sz w:val="24"/>
        </w:rPr>
        <w:t xml:space="preserve"> を </w:t>
      </w:r>
      <w:r>
        <w:rPr>
          <w:color w:val="0070C0"/>
          <w:sz w:val="24"/>
        </w:rPr>
        <w:t>探</w:t>
      </w:r>
      <w:r>
        <w:rPr>
          <w:color w:val="C00000"/>
          <w:sz w:val="24"/>
        </w:rPr>
        <w:t>(さが)</w:t>
      </w:r>
      <w:r>
        <w:rPr>
          <w:sz w:val="24"/>
        </w:rPr>
        <w:t xml:space="preserve">しました — </w:t>
      </w:r>
      <w:r>
        <w:rPr>
          <w:color w:val="0070C0"/>
          <w:sz w:val="24"/>
        </w:rPr>
        <w:t>時</w:t>
      </w:r>
      <w:r>
        <w:rPr>
          <w:color w:val="C00000"/>
          <w:sz w:val="24"/>
        </w:rPr>
        <w:t>(とき)</w:t>
      </w:r>
      <w:r>
        <w:rPr>
          <w:sz w:val="24"/>
        </w:rPr>
        <w:t xml:space="preserve"> に は </w:t>
      </w:r>
      <w:r>
        <w:rPr>
          <w:color w:val="0070C0"/>
          <w:sz w:val="24"/>
        </w:rPr>
        <w:t>地元</w:t>
      </w:r>
      <w:r>
        <w:rPr>
          <w:color w:val="C00000"/>
          <w:sz w:val="24"/>
        </w:rPr>
        <w:t>(じもと)</w:t>
      </w:r>
      <w:r>
        <w:rPr>
          <w:sz w:val="24"/>
        </w:rPr>
        <w:t xml:space="preserve"> の </w:t>
      </w:r>
      <w:r>
        <w:rPr>
          <w:color w:val="0070C0"/>
          <w:sz w:val="24"/>
        </w:rPr>
        <w:t>神父</w:t>
      </w:r>
      <w:r>
        <w:rPr>
          <w:color w:val="C00000"/>
          <w:sz w:val="24"/>
        </w:rPr>
        <w:t>(しんぷ)</w:t>
      </w:r>
      <w:r>
        <w:rPr>
          <w:sz w:val="24"/>
        </w:rPr>
        <w:t xml:space="preserve"> (たいてい </w:t>
      </w:r>
      <w:r>
        <w:rPr>
          <w:color w:val="0070C0"/>
          <w:sz w:val="24"/>
        </w:rPr>
        <w:t>教区民</w:t>
      </w:r>
      <w:r>
        <w:rPr>
          <w:color w:val="C00000"/>
          <w:sz w:val="24"/>
        </w:rPr>
        <w:t>(きょうくみん)</w:t>
      </w:r>
      <w:r>
        <w:rPr>
          <w:sz w:val="24"/>
        </w:rPr>
        <w:t xml:space="preserve"> と </w:t>
      </w:r>
      <w:r>
        <w:rPr>
          <w:color w:val="0070C0"/>
          <w:sz w:val="24"/>
        </w:rPr>
        <w:t>同</w:t>
      </w:r>
      <w:r>
        <w:rPr>
          <w:color w:val="C00000"/>
          <w:sz w:val="24"/>
        </w:rPr>
        <w:t>(おな)</w:t>
      </w:r>
      <w:r>
        <w:rPr>
          <w:sz w:val="24"/>
        </w:rPr>
        <w:t xml:space="preserve">じ ぐらい </w:t>
      </w:r>
      <w:r>
        <w:rPr>
          <w:color w:val="0070C0"/>
          <w:sz w:val="24"/>
        </w:rPr>
        <w:t>貧</w:t>
      </w:r>
      <w:r>
        <w:rPr>
          <w:color w:val="C00000"/>
          <w:sz w:val="24"/>
        </w:rPr>
        <w:t>(まず)</w:t>
      </w:r>
      <w:r>
        <w:rPr>
          <w:sz w:val="24"/>
        </w:rPr>
        <w:t xml:space="preserve">しい) と </w:t>
      </w:r>
      <w:r>
        <w:rPr>
          <w:color w:val="0070C0"/>
          <w:sz w:val="24"/>
        </w:rPr>
        <w:t>一緒</w:t>
      </w:r>
      <w:r>
        <w:rPr>
          <w:color w:val="C00000"/>
          <w:sz w:val="24"/>
        </w:rPr>
        <w:t>(いっしょ)</w:t>
      </w:r>
      <w:r>
        <w:rPr>
          <w:sz w:val="24"/>
        </w:rPr>
        <w:t xml:space="preserve"> に、</w:t>
      </w:r>
      <w:r>
        <w:rPr>
          <w:color w:val="0070C0"/>
          <w:sz w:val="24"/>
        </w:rPr>
        <w:t>時</w:t>
      </w:r>
      <w:r>
        <w:rPr>
          <w:color w:val="C00000"/>
          <w:sz w:val="24"/>
        </w:rPr>
        <w:t>(とき)</w:t>
      </w:r>
      <w:r>
        <w:rPr>
          <w:sz w:val="24"/>
        </w:rPr>
        <w:t xml:space="preserve"> に は </w:t>
      </w:r>
      <w:r>
        <w:rPr>
          <w:color w:val="0070C0"/>
          <w:sz w:val="24"/>
        </w:rPr>
        <w:t>羊飼</w:t>
      </w:r>
      <w:r>
        <w:rPr>
          <w:color w:val="C00000"/>
          <w:sz w:val="24"/>
        </w:rPr>
        <w:t>(ひつじか)</w:t>
      </w:r>
      <w:r>
        <w:rPr>
          <w:sz w:val="24"/>
        </w:rPr>
        <w:t xml:space="preserve">い や チーズ </w:t>
      </w:r>
      <w:r>
        <w:rPr>
          <w:color w:val="0070C0"/>
          <w:sz w:val="24"/>
        </w:rPr>
        <w:t>職人</w:t>
      </w:r>
      <w:r>
        <w:rPr>
          <w:color w:val="C00000"/>
          <w:sz w:val="24"/>
        </w:rPr>
        <w:t>(しょくにん)</w:t>
      </w:r>
      <w:r>
        <w:rPr>
          <w:sz w:val="24"/>
        </w:rPr>
        <w:t xml:space="preserve"> と </w:t>
      </w:r>
      <w:r>
        <w:rPr>
          <w:color w:val="0070C0"/>
          <w:sz w:val="24"/>
        </w:rPr>
        <w:t>一緒</w:t>
      </w:r>
      <w:r>
        <w:rPr>
          <w:color w:val="C00000"/>
          <w:sz w:val="24"/>
        </w:rPr>
        <w:t>(いっしょ)</w:t>
      </w:r>
      <w:r>
        <w:rPr>
          <w:sz w:val="24"/>
        </w:rPr>
        <w:t xml:space="preserve"> に。</w:t>
      </w:r>
      <w:r>
        <w:rPr>
          <w:color w:val="0070C0"/>
          <w:sz w:val="24"/>
        </w:rPr>
        <w:t>背景</w:t>
      </w:r>
      <w:r>
        <w:rPr>
          <w:color w:val="C00000"/>
          <w:sz w:val="24"/>
        </w:rPr>
        <w:t>(はいけい)</w:t>
      </w:r>
      <w:r>
        <w:rPr>
          <w:sz w:val="24"/>
        </w:rPr>
        <w:t xml:space="preserve"> は いつ も </w:t>
      </w:r>
      <w:r>
        <w:rPr>
          <w:color w:val="0070C0"/>
          <w:sz w:val="24"/>
        </w:rPr>
        <w:t>同</w:t>
      </w:r>
      <w:r>
        <w:rPr>
          <w:color w:val="C00000"/>
          <w:sz w:val="24"/>
        </w:rPr>
        <w:t>(おな)</w:t>
      </w:r>
      <w:r>
        <w:rPr>
          <w:sz w:val="24"/>
        </w:rPr>
        <w:t xml:space="preserve">じ でした: </w:t>
      </w:r>
      <w:r>
        <w:rPr>
          <w:color w:val="0070C0"/>
          <w:sz w:val="24"/>
        </w:rPr>
        <w:t>汚</w:t>
      </w:r>
      <w:r>
        <w:rPr>
          <w:color w:val="C00000"/>
          <w:sz w:val="24"/>
        </w:rPr>
        <w:t>(きたな)</w:t>
      </w:r>
      <w:r>
        <w:rPr>
          <w:sz w:val="24"/>
        </w:rPr>
        <w:t xml:space="preserve">さ と </w:t>
      </w:r>
      <w:r>
        <w:rPr>
          <w:color w:val="0070C0"/>
          <w:sz w:val="24"/>
        </w:rPr>
        <w:t>貧</w:t>
      </w:r>
      <w:r>
        <w:rPr>
          <w:color w:val="C00000"/>
          <w:sz w:val="24"/>
        </w:rPr>
        <w:t>(まず)</w:t>
      </w:r>
      <w:r>
        <w:rPr>
          <w:sz w:val="24"/>
        </w:rPr>
        <w:t xml:space="preserve">し さ、そして とても </w:t>
      </w:r>
      <w:r>
        <w:rPr>
          <w:color w:val="0070C0"/>
          <w:sz w:val="24"/>
        </w:rPr>
        <w:t>不</w:t>
      </w:r>
      <w:r>
        <w:rPr>
          <w:color w:val="C00000"/>
          <w:sz w:val="24"/>
        </w:rPr>
        <w:t>(ふ)</w:t>
      </w:r>
      <w:r>
        <w:rPr>
          <w:color w:val="0070C0"/>
          <w:sz w:val="24"/>
        </w:rPr>
        <w:t>快</w:t>
      </w:r>
      <w:r>
        <w:rPr>
          <w:color w:val="C00000"/>
          <w:sz w:val="24"/>
        </w:rPr>
        <w:t>(かい)</w:t>
      </w:r>
      <w:r>
        <w:rPr>
          <w:sz w:val="24"/>
        </w:rPr>
        <w:t xml:space="preserve"> でした。</w:t>
      </w:r>
      <w:r>
        <w:rPr>
          <w:color w:val="0070C0"/>
          <w:sz w:val="24"/>
        </w:rPr>
        <w:t>家</w:t>
      </w:r>
      <w:r>
        <w:rPr>
          <w:color w:val="C00000"/>
          <w:sz w:val="24"/>
        </w:rPr>
        <w:t>(いえ)</w:t>
      </w:r>
      <w:r>
        <w:rPr>
          <w:sz w:val="24"/>
        </w:rPr>
        <w:t xml:space="preserve"> で は 7コース の </w:t>
      </w:r>
      <w:r>
        <w:rPr>
          <w:color w:val="0070C0"/>
          <w:sz w:val="24"/>
        </w:rPr>
        <w:t>夕食</w:t>
      </w:r>
      <w:r>
        <w:rPr>
          <w:color w:val="C00000"/>
          <w:sz w:val="24"/>
        </w:rPr>
        <w:t>(ゆうしょく)</w:t>
      </w:r>
      <w:r>
        <w:rPr>
          <w:sz w:val="24"/>
        </w:rPr>
        <w:t xml:space="preserve"> を </w:t>
      </w:r>
      <w:r>
        <w:rPr>
          <w:color w:val="0070C0"/>
          <w:sz w:val="24"/>
        </w:rPr>
        <w:t>食</w:t>
      </w:r>
      <w:r>
        <w:rPr>
          <w:color w:val="C00000"/>
          <w:sz w:val="24"/>
        </w:rPr>
        <w:t>(た)</w:t>
      </w:r>
      <w:r>
        <w:rPr>
          <w:sz w:val="24"/>
        </w:rPr>
        <w:t>べ、</w:t>
      </w:r>
      <w:r>
        <w:rPr>
          <w:color w:val="0070C0"/>
          <w:sz w:val="24"/>
        </w:rPr>
        <w:t>上等</w:t>
      </w:r>
      <w:r>
        <w:rPr>
          <w:color w:val="C00000"/>
          <w:sz w:val="24"/>
        </w:rPr>
        <w:t>(じょうとう)</w:t>
      </w:r>
      <w:r>
        <w:rPr>
          <w:sz w:val="24"/>
        </w:rPr>
        <w:t xml:space="preserve"> な リネン の シーツ の </w:t>
      </w:r>
      <w:r>
        <w:rPr>
          <w:color w:val="0070C0"/>
          <w:sz w:val="24"/>
        </w:rPr>
        <w:t>間</w:t>
      </w:r>
      <w:r>
        <w:rPr>
          <w:color w:val="C00000"/>
          <w:sz w:val="24"/>
        </w:rPr>
        <w:t>(あいだ)</w:t>
      </w:r>
      <w:r>
        <w:rPr>
          <w:sz w:val="24"/>
        </w:rPr>
        <w:t xml:space="preserve"> で </w:t>
      </w:r>
      <w:r>
        <w:rPr>
          <w:color w:val="0070C0"/>
          <w:sz w:val="24"/>
        </w:rPr>
        <w:t>眠</w:t>
      </w:r>
      <w:r>
        <w:rPr>
          <w:color w:val="C00000"/>
          <w:sz w:val="24"/>
        </w:rPr>
        <w:t>(ねむ)</w:t>
      </w:r>
      <w:r>
        <w:rPr>
          <w:sz w:val="24"/>
        </w:rPr>
        <w:t xml:space="preserve">る こと に </w:t>
      </w:r>
      <w:r>
        <w:rPr>
          <w:color w:val="0070C0"/>
          <w:sz w:val="24"/>
        </w:rPr>
        <w:t>慣</w:t>
      </w:r>
      <w:r>
        <w:rPr>
          <w:color w:val="C00000"/>
          <w:sz w:val="24"/>
        </w:rPr>
        <w:t>(な)</w:t>
      </w:r>
      <w:r>
        <w:rPr>
          <w:sz w:val="24"/>
        </w:rPr>
        <w:t xml:space="preserve">れて いた </w:t>
      </w:r>
      <w:r>
        <w:rPr>
          <w:color w:val="0070C0"/>
          <w:sz w:val="24"/>
        </w:rPr>
        <w:t>男</w:t>
      </w:r>
      <w:r>
        <w:rPr>
          <w:color w:val="C00000"/>
          <w:sz w:val="24"/>
        </w:rPr>
        <w:t>(おとこ)</w:t>
      </w:r>
      <w:r>
        <w:rPr>
          <w:sz w:val="24"/>
        </w:rPr>
        <w:t xml:space="preserve">たち に とって、アルプス へ の </w:t>
      </w:r>
      <w:r>
        <w:rPr>
          <w:color w:val="0070C0"/>
          <w:sz w:val="24"/>
        </w:rPr>
        <w:t>変化</w:t>
      </w:r>
      <w:r>
        <w:rPr>
          <w:color w:val="C00000"/>
          <w:sz w:val="24"/>
        </w:rPr>
        <w:t>(へんか)</w:t>
      </w:r>
      <w:r>
        <w:rPr>
          <w:sz w:val="24"/>
        </w:rPr>
        <w:t xml:space="preserve"> は </w:t>
      </w:r>
      <w:r>
        <w:rPr>
          <w:color w:val="0070C0"/>
          <w:sz w:val="24"/>
        </w:rPr>
        <w:t>本当</w:t>
      </w:r>
      <w:r>
        <w:rPr>
          <w:color w:val="C00000"/>
          <w:sz w:val="24"/>
        </w:rPr>
        <w:t>(ほんとう)</w:t>
      </w:r>
      <w:r>
        <w:rPr>
          <w:sz w:val="24"/>
        </w:rPr>
        <w:t xml:space="preserve"> に </w:t>
      </w:r>
      <w:r>
        <w:rPr>
          <w:color w:val="0070C0"/>
          <w:sz w:val="24"/>
        </w:rPr>
        <w:t>厳</w:t>
      </w:r>
      <w:r>
        <w:rPr>
          <w:color w:val="C00000"/>
          <w:sz w:val="24"/>
        </w:rPr>
        <w:t>(きび)</w:t>
      </w:r>
      <w:r>
        <w:rPr>
          <w:sz w:val="24"/>
        </w:rPr>
        <w:t xml:space="preserve">しかった に </w:t>
      </w:r>
      <w:r>
        <w:rPr>
          <w:color w:val="0070C0"/>
          <w:sz w:val="24"/>
        </w:rPr>
        <w:t>違</w:t>
      </w:r>
      <w:r>
        <w:rPr>
          <w:color w:val="C00000"/>
          <w:sz w:val="24"/>
        </w:rPr>
        <w:t>(ちが)</w:t>
      </w:r>
      <w:r>
        <w:rPr>
          <w:sz w:val="24"/>
        </w:rPr>
        <w:t>い ありません。</w:t>
      </w:r>
    </w:p>
    <w:p>
      <w:r>
        <w:rPr>
          <w:color w:val="0070C0"/>
          <w:sz w:val="24"/>
        </w:rPr>
        <w:t>出典</w:t>
      </w:r>
      <w:r>
        <w:rPr>
          <w:color w:val="C00000"/>
          <w:sz w:val="24"/>
        </w:rPr>
        <w:t>(しゅってん)</w:t>
      </w:r>
      <w:r>
        <w:rPr>
          <w:sz w:val="24"/>
        </w:rPr>
        <w:t xml:space="preserve">: ウォルター・アンスワース 『マッターホルン の </w:t>
      </w:r>
      <w:r>
        <w:rPr>
          <w:color w:val="0070C0"/>
          <w:sz w:val="24"/>
        </w:rPr>
        <w:t>男</w:t>
      </w:r>
      <w:r>
        <w:rPr>
          <w:color w:val="C00000"/>
          <w:sz w:val="24"/>
        </w:rPr>
        <w:t>(おとこ)</w:t>
      </w:r>
      <w:r>
        <w:rPr>
          <w:sz w:val="24"/>
        </w:rPr>
        <w:t>』</w:t>
      </w:r>
    </w:p>
    <w:p>
      <w:pPr>
        <w:pStyle w:val="Heading2"/>
      </w:pPr>
      <w:r>
        <w:rPr>
          <w:b/>
          <w:color w:val="555555"/>
          <w:sz w:val="26"/>
        </w:rPr>
        <w:t>中文</w:t>
      </w:r>
    </w:p>
    <w:p>
      <w:r>
        <w:rPr>
          <w:sz w:val="24"/>
        </w:rPr>
        <w:t>现代登山运动员总想找一条能够给他们带来运动乐趣的路线来攀登山峰。他们认为， 道路愈艰险愈带劲儿。然而，在登山运动的初期，全然不是这种情况。早期登山者所寻找的是通往山顶的最方便的途径，因为顶峰特别是前人未曾到过的顶峰 -- 才是他们寻求的目标。 确实，在探险中他们经常遇到惊心动魄的困难和危险， 而他们装备之简陋足以使现代登山者一想起来就胆战心惊。 但是，他们并非故意寻求这种刺激，他们只有一个目标，唯一的目标 -- 顶峰！</w:t>
      </w:r>
    </w:p>
    <w:p>
      <w:r>
        <w:rPr>
          <w:sz w:val="24"/>
        </w:rPr>
        <w:t>我们今天很难想像昔日的登山先驱们是多么艰苦。除了泽曼特和夏蒙尼等一两个很快出了名的地方外，阿尔卑斯山山区的小村几乎全是高山环抱、与世隔绝的穷乡僻壤。那里的小客栈一般都很肮脏，而且跳蚤猖獗。 食物是当地的干酪和通常存放了一年之久的面包， 人们就着劣酒吞下这种食物。 山谷里常常没有小客栈， 登山者只好随遇而安。 有时同当地牧师 （他通常和他的教民一样穷）住在一起， 有时同牧羊人或制乳酪的人住在一起。 无论住在哪儿，情况都一样：肮脏、贫穷，极其不舒适。 对于过惯了一顿饭吃7道菜、睡亚麻细布床单的人来说， 变换一下生活环境来到阿尔卑斯山山区， 那一定是很艰难的。</w:t>
      </w:r>
    </w:p>
    <w:p/>
    <w:p>
      <w:pPr>
        <w:pStyle w:val="Heading1"/>
      </w:pPr>
      <w:r>
        <w:rPr>
          <w:b/>
          <w:color w:val="1F4E79"/>
          <w:sz w:val="30"/>
        </w:rPr>
        <w:t>第4課　Seeing hands　/　見(み)える 手(て)　/　能看见东西的手</w:t>
      </w:r>
    </w:p>
    <w:p>
      <w:pPr>
        <w:pStyle w:val="Heading2"/>
      </w:pPr>
      <w:r>
        <w:rPr>
          <w:b/>
          <w:color w:val="555555"/>
          <w:sz w:val="26"/>
        </w:rPr>
        <w:t>English</w:t>
      </w:r>
    </w:p>
    <w:p>
      <w:r>
        <w:rPr>
          <w:sz w:val="24"/>
        </w:rPr>
        <w:t>In the Soviet Union several cases have been reported recently of people who can read and detect colours with their fingers, and even see through solid doors and walls. One case concerns an 'eleven-year-old schoolgirl, Vera Petrova, who has normal vision but who can also perceive things with different parts of her skin, and through solid walls. This ability was first noticed by her father. One day she came into his office and happened to put her hands on the door of a locked safe. Suddenly she asked her father why he kept so many old newspapers locked away there, and even described the way they were done up in bundles.</w:t>
      </w:r>
    </w:p>
    <w:p>
      <w:r>
        <w:rPr>
          <w:sz w:val="24"/>
        </w:rPr>
        <w:t>Vera's curious talent was brought to the notice of a scientific research institute in the town of UIyanovsk, near where she lives, and in April she was given a series of tests by a special commission of the Ministry of Health of the Russian Federal Republic. During these tests she was able to read a newspaper through an opaque screen and, stranger still, by moving her elbow over a child's game of Lotto she was able to describe the figures and colours printed on it; and, in another instance, wearing stockings and slippers, to make out with her foot the outlines and colours of a picture hidden under a carpet. Other experiments showed that her knees and shoulders had a similar sensitivity. During all these tests Vera was blindfold; and, indeed, except when blindfold she lacked the ability to perceive things with her skin. lt was also found that although she could perceive things with her fingers this ability ceased the moment her hands were wet.</w:t>
      </w:r>
    </w:p>
    <w:p>
      <w:r>
        <w:rPr>
          <w:sz w:val="24"/>
        </w:rPr>
        <w:t>Source: ERIK DE MAUNY Seeing Hands from The Listener</w:t>
      </w:r>
    </w:p>
    <w:p>
      <w:pPr>
        <w:pStyle w:val="Heading2"/>
      </w:pPr>
      <w:r>
        <w:rPr>
          <w:b/>
          <w:color w:val="555555"/>
          <w:sz w:val="26"/>
        </w:rPr>
        <w:t>日本語(にほんご)</w:t>
      </w:r>
    </w:p>
    <w:p>
      <w:r>
        <w:rPr>
          <w:sz w:val="24"/>
        </w:rPr>
        <w:t>ソ</w:t>
      </w:r>
      <w:r>
        <w:rPr>
          <w:color w:val="0070C0"/>
          <w:sz w:val="24"/>
        </w:rPr>
        <w:t>連</w:t>
      </w:r>
      <w:r>
        <w:rPr>
          <w:color w:val="C00000"/>
          <w:sz w:val="24"/>
        </w:rPr>
        <w:t>(れん)</w:t>
      </w:r>
      <w:r>
        <w:rPr>
          <w:sz w:val="24"/>
        </w:rPr>
        <w:t xml:space="preserve"> で は </w:t>
      </w:r>
      <w:r>
        <w:rPr>
          <w:color w:val="0070C0"/>
          <w:sz w:val="24"/>
        </w:rPr>
        <w:t>最近</w:t>
      </w:r>
      <w:r>
        <w:rPr>
          <w:color w:val="C00000"/>
          <w:sz w:val="24"/>
        </w:rPr>
        <w:t>(さいきん)</w:t>
      </w:r>
      <w:r>
        <w:rPr>
          <w:sz w:val="24"/>
        </w:rPr>
        <w:t>、</w:t>
      </w:r>
      <w:r>
        <w:rPr>
          <w:color w:val="0070C0"/>
          <w:sz w:val="24"/>
        </w:rPr>
        <w:t>指</w:t>
      </w:r>
      <w:r>
        <w:rPr>
          <w:color w:val="C00000"/>
          <w:sz w:val="24"/>
        </w:rPr>
        <w:t>(ゆび)</w:t>
      </w:r>
      <w:r>
        <w:rPr>
          <w:sz w:val="24"/>
        </w:rPr>
        <w:t xml:space="preserve"> で </w:t>
      </w:r>
      <w:r>
        <w:rPr>
          <w:color w:val="0070C0"/>
          <w:sz w:val="24"/>
        </w:rPr>
        <w:t>文字</w:t>
      </w:r>
      <w:r>
        <w:rPr>
          <w:color w:val="C00000"/>
          <w:sz w:val="24"/>
        </w:rPr>
        <w:t>(もじ)</w:t>
      </w:r>
      <w:r>
        <w:rPr>
          <w:sz w:val="24"/>
        </w:rPr>
        <w:t xml:space="preserve"> を </w:t>
      </w:r>
      <w:r>
        <w:rPr>
          <w:color w:val="0070C0"/>
          <w:sz w:val="24"/>
        </w:rPr>
        <w:t>読</w:t>
      </w:r>
      <w:r>
        <w:rPr>
          <w:color w:val="C00000"/>
          <w:sz w:val="24"/>
        </w:rPr>
        <w:t>(よ)</w:t>
      </w:r>
      <w:r>
        <w:rPr>
          <w:sz w:val="24"/>
        </w:rPr>
        <w:t>み、</w:t>
      </w:r>
      <w:r>
        <w:rPr>
          <w:color w:val="0070C0"/>
          <w:sz w:val="24"/>
        </w:rPr>
        <w:t>色</w:t>
      </w:r>
      <w:r>
        <w:rPr>
          <w:color w:val="C00000"/>
          <w:sz w:val="24"/>
        </w:rPr>
        <w:t>(いろ)</w:t>
      </w:r>
      <w:r>
        <w:rPr>
          <w:sz w:val="24"/>
        </w:rPr>
        <w:t xml:space="preserve"> を </w:t>
      </w:r>
      <w:r>
        <w:rPr>
          <w:color w:val="0070C0"/>
          <w:sz w:val="24"/>
        </w:rPr>
        <w:t>検出</w:t>
      </w:r>
      <w:r>
        <w:rPr>
          <w:color w:val="C00000"/>
          <w:sz w:val="24"/>
        </w:rPr>
        <w:t>(けんしゅつ)</w:t>
      </w:r>
      <w:r>
        <w:rPr>
          <w:sz w:val="24"/>
        </w:rPr>
        <w:t xml:space="preserve"> でき、さらに </w:t>
      </w:r>
      <w:r>
        <w:rPr>
          <w:color w:val="0070C0"/>
          <w:sz w:val="24"/>
        </w:rPr>
        <w:t>頑丈</w:t>
      </w:r>
      <w:r>
        <w:rPr>
          <w:color w:val="C00000"/>
          <w:sz w:val="24"/>
        </w:rPr>
        <w:t>(がんじょう)</w:t>
      </w:r>
      <w:r>
        <w:rPr>
          <w:sz w:val="24"/>
        </w:rPr>
        <w:t xml:space="preserve"> な ドア や </w:t>
      </w:r>
      <w:r>
        <w:rPr>
          <w:color w:val="0070C0"/>
          <w:sz w:val="24"/>
        </w:rPr>
        <w:t>壁</w:t>
      </w:r>
      <w:r>
        <w:rPr>
          <w:color w:val="C00000"/>
          <w:sz w:val="24"/>
        </w:rPr>
        <w:t>(かべ)</w:t>
      </w:r>
      <w:r>
        <w:rPr>
          <w:sz w:val="24"/>
        </w:rPr>
        <w:t xml:space="preserve"> を </w:t>
      </w:r>
      <w:r>
        <w:rPr>
          <w:color w:val="0070C0"/>
          <w:sz w:val="24"/>
        </w:rPr>
        <w:t>通</w:t>
      </w:r>
      <w:r>
        <w:rPr>
          <w:color w:val="C00000"/>
          <w:sz w:val="24"/>
        </w:rPr>
        <w:t>(とお)</w:t>
      </w:r>
      <w:r>
        <w:rPr>
          <w:sz w:val="24"/>
        </w:rPr>
        <w:t xml:space="preserve">して </w:t>
      </w:r>
      <w:r>
        <w:rPr>
          <w:color w:val="0070C0"/>
          <w:sz w:val="24"/>
        </w:rPr>
        <w:t>見</w:t>
      </w:r>
      <w:r>
        <w:rPr>
          <w:color w:val="C00000"/>
          <w:sz w:val="24"/>
        </w:rPr>
        <w:t>(み)</w:t>
      </w:r>
      <w:r>
        <w:rPr>
          <w:sz w:val="24"/>
        </w:rPr>
        <w:t xml:space="preserve">る こと が できる </w:t>
      </w:r>
      <w:r>
        <w:rPr>
          <w:color w:val="0070C0"/>
          <w:sz w:val="24"/>
        </w:rPr>
        <w:t>人々</w:t>
      </w:r>
      <w:r>
        <w:rPr>
          <w:color w:val="C00000"/>
          <w:sz w:val="24"/>
        </w:rPr>
        <w:t>(ひとびと)</w:t>
      </w:r>
      <w:r>
        <w:rPr>
          <w:sz w:val="24"/>
        </w:rPr>
        <w:t xml:space="preserve"> の </w:t>
      </w:r>
      <w:r>
        <w:rPr>
          <w:color w:val="0070C0"/>
          <w:sz w:val="24"/>
        </w:rPr>
        <w:t>事例</w:t>
      </w:r>
      <w:r>
        <w:rPr>
          <w:color w:val="C00000"/>
          <w:sz w:val="24"/>
        </w:rPr>
        <w:t>(じれい)</w:t>
      </w:r>
      <w:r>
        <w:rPr>
          <w:sz w:val="24"/>
        </w:rPr>
        <w:t xml:space="preserve"> が いくつか </w:t>
      </w:r>
      <w:r>
        <w:rPr>
          <w:color w:val="0070C0"/>
          <w:sz w:val="24"/>
        </w:rPr>
        <w:t>報告</w:t>
      </w:r>
      <w:r>
        <w:rPr>
          <w:color w:val="C00000"/>
          <w:sz w:val="24"/>
        </w:rPr>
        <w:t>(ほうこく)</w:t>
      </w:r>
      <w:r>
        <w:rPr>
          <w:sz w:val="24"/>
        </w:rPr>
        <w:t xml:space="preserve"> されて います。</w:t>
      </w:r>
      <w:r>
        <w:rPr>
          <w:color w:val="0070C0"/>
          <w:sz w:val="24"/>
        </w:rPr>
        <w:t>一</w:t>
      </w:r>
      <w:r>
        <w:rPr>
          <w:color w:val="C00000"/>
          <w:sz w:val="24"/>
        </w:rPr>
        <w:t>(ひと)</w:t>
      </w:r>
      <w:r>
        <w:rPr>
          <w:sz w:val="24"/>
        </w:rPr>
        <w:t xml:space="preserve">つ の </w:t>
      </w:r>
      <w:r>
        <w:rPr>
          <w:color w:val="0070C0"/>
          <w:sz w:val="24"/>
        </w:rPr>
        <w:t>事例</w:t>
      </w:r>
      <w:r>
        <w:rPr>
          <w:color w:val="C00000"/>
          <w:sz w:val="24"/>
        </w:rPr>
        <w:t>(じれい)</w:t>
      </w:r>
      <w:r>
        <w:rPr>
          <w:sz w:val="24"/>
        </w:rPr>
        <w:t xml:space="preserve"> は、</w:t>
      </w:r>
      <w:r>
        <w:rPr>
          <w:color w:val="0070C0"/>
          <w:sz w:val="24"/>
        </w:rPr>
        <w:t>普通</w:t>
      </w:r>
      <w:r>
        <w:rPr>
          <w:color w:val="C00000"/>
          <w:sz w:val="24"/>
        </w:rPr>
        <w:t>(ふつう)</w:t>
      </w:r>
      <w:r>
        <w:rPr>
          <w:sz w:val="24"/>
        </w:rPr>
        <w:t xml:space="preserve"> の </w:t>
      </w:r>
      <w:r>
        <w:rPr>
          <w:color w:val="0070C0"/>
          <w:sz w:val="24"/>
        </w:rPr>
        <w:t>視力</w:t>
      </w:r>
      <w:r>
        <w:rPr>
          <w:color w:val="C00000"/>
          <w:sz w:val="24"/>
        </w:rPr>
        <w:t>(しりょく)</w:t>
      </w:r>
      <w:r>
        <w:rPr>
          <w:sz w:val="24"/>
        </w:rPr>
        <w:t xml:space="preserve"> を </w:t>
      </w:r>
      <w:r>
        <w:rPr>
          <w:color w:val="0070C0"/>
          <w:sz w:val="24"/>
        </w:rPr>
        <w:t>持</w:t>
      </w:r>
      <w:r>
        <w:rPr>
          <w:color w:val="C00000"/>
          <w:sz w:val="24"/>
        </w:rPr>
        <w:t>(も)</w:t>
      </w:r>
      <w:r>
        <w:rPr>
          <w:sz w:val="24"/>
        </w:rPr>
        <w:t>って いる が、</w:t>
      </w:r>
      <w:r>
        <w:rPr>
          <w:color w:val="0070C0"/>
          <w:sz w:val="24"/>
        </w:rPr>
        <w:t>皮膚</w:t>
      </w:r>
      <w:r>
        <w:rPr>
          <w:color w:val="C00000"/>
          <w:sz w:val="24"/>
        </w:rPr>
        <w:t>(ひふ)</w:t>
      </w:r>
      <w:r>
        <w:rPr>
          <w:sz w:val="24"/>
        </w:rPr>
        <w:t xml:space="preserve"> の </w:t>
      </w:r>
      <w:r>
        <w:rPr>
          <w:color w:val="0070C0"/>
          <w:sz w:val="24"/>
        </w:rPr>
        <w:t>異</w:t>
      </w:r>
      <w:r>
        <w:rPr>
          <w:color w:val="C00000"/>
          <w:sz w:val="24"/>
        </w:rPr>
        <w:t>(こと)</w:t>
      </w:r>
      <w:r>
        <w:rPr>
          <w:sz w:val="24"/>
        </w:rPr>
        <w:t xml:space="preserve">なる </w:t>
      </w:r>
      <w:r>
        <w:rPr>
          <w:color w:val="0070C0"/>
          <w:sz w:val="24"/>
        </w:rPr>
        <w:t>部分</w:t>
      </w:r>
      <w:r>
        <w:rPr>
          <w:color w:val="C00000"/>
          <w:sz w:val="24"/>
        </w:rPr>
        <w:t>(ぶぶん)</w:t>
      </w:r>
      <w:r>
        <w:rPr>
          <w:sz w:val="24"/>
        </w:rPr>
        <w:t xml:space="preserve"> や </w:t>
      </w:r>
      <w:r>
        <w:rPr>
          <w:color w:val="0070C0"/>
          <w:sz w:val="24"/>
        </w:rPr>
        <w:t>頑丈</w:t>
      </w:r>
      <w:r>
        <w:rPr>
          <w:color w:val="C00000"/>
          <w:sz w:val="24"/>
        </w:rPr>
        <w:t>(がんじょう)</w:t>
      </w:r>
      <w:r>
        <w:rPr>
          <w:sz w:val="24"/>
        </w:rPr>
        <w:t xml:space="preserve"> な </w:t>
      </w:r>
      <w:r>
        <w:rPr>
          <w:color w:val="0070C0"/>
          <w:sz w:val="24"/>
        </w:rPr>
        <w:t>壁</w:t>
      </w:r>
      <w:r>
        <w:rPr>
          <w:color w:val="C00000"/>
          <w:sz w:val="24"/>
        </w:rPr>
        <w:t>(かべ)</w:t>
      </w:r>
      <w:r>
        <w:rPr>
          <w:sz w:val="24"/>
        </w:rPr>
        <w:t xml:space="preserve"> を </w:t>
      </w:r>
      <w:r>
        <w:rPr>
          <w:color w:val="0070C0"/>
          <w:sz w:val="24"/>
        </w:rPr>
        <w:t>通</w:t>
      </w:r>
      <w:r>
        <w:rPr>
          <w:color w:val="C00000"/>
          <w:sz w:val="24"/>
        </w:rPr>
        <w:t>(とお)</w:t>
      </w:r>
      <w:r>
        <w:rPr>
          <w:sz w:val="24"/>
        </w:rPr>
        <w:t xml:space="preserve">して も </w:t>
      </w:r>
      <w:r>
        <w:rPr>
          <w:color w:val="0070C0"/>
          <w:sz w:val="24"/>
        </w:rPr>
        <w:t>物</w:t>
      </w:r>
      <w:r>
        <w:rPr>
          <w:color w:val="C00000"/>
          <w:sz w:val="24"/>
        </w:rPr>
        <w:t>(もの)</w:t>
      </w:r>
      <w:r>
        <w:rPr>
          <w:sz w:val="24"/>
        </w:rPr>
        <w:t xml:space="preserve"> を </w:t>
      </w:r>
      <w:r>
        <w:rPr>
          <w:color w:val="0070C0"/>
          <w:sz w:val="24"/>
        </w:rPr>
        <w:t>知覚</w:t>
      </w:r>
      <w:r>
        <w:rPr>
          <w:color w:val="C00000"/>
          <w:sz w:val="24"/>
        </w:rPr>
        <w:t>(ちかく)</w:t>
      </w:r>
      <w:r>
        <w:rPr>
          <w:sz w:val="24"/>
        </w:rPr>
        <w:t xml:space="preserve"> できる 11</w:t>
      </w:r>
      <w:r>
        <w:rPr>
          <w:color w:val="0070C0"/>
          <w:sz w:val="24"/>
        </w:rPr>
        <w:t>歳</w:t>
      </w:r>
      <w:r>
        <w:rPr>
          <w:color w:val="C00000"/>
          <w:sz w:val="24"/>
        </w:rPr>
        <w:t>(さい)</w:t>
      </w:r>
      <w:r>
        <w:rPr>
          <w:sz w:val="24"/>
        </w:rPr>
        <w:t xml:space="preserve"> の </w:t>
      </w:r>
      <w:r>
        <w:rPr>
          <w:color w:val="0070C0"/>
          <w:sz w:val="24"/>
        </w:rPr>
        <w:t>女子</w:t>
      </w:r>
      <w:r>
        <w:rPr>
          <w:color w:val="C00000"/>
          <w:sz w:val="24"/>
        </w:rPr>
        <w:t>(じょし)</w:t>
      </w:r>
      <w:r>
        <w:rPr>
          <w:sz w:val="24"/>
        </w:rPr>
        <w:t xml:space="preserve"> </w:t>
      </w:r>
      <w:r>
        <w:rPr>
          <w:color w:val="0070C0"/>
          <w:sz w:val="24"/>
        </w:rPr>
        <w:t>生徒</w:t>
      </w:r>
      <w:r>
        <w:rPr>
          <w:color w:val="C00000"/>
          <w:sz w:val="24"/>
        </w:rPr>
        <w:t>(せいと)</w:t>
      </w:r>
      <w:r>
        <w:rPr>
          <w:sz w:val="24"/>
        </w:rPr>
        <w:t xml:space="preserve">、ヴェラ・ペトロワ に </w:t>
      </w:r>
      <w:r>
        <w:rPr>
          <w:color w:val="0070C0"/>
          <w:sz w:val="24"/>
        </w:rPr>
        <w:t>関</w:t>
      </w:r>
      <w:r>
        <w:rPr>
          <w:color w:val="C00000"/>
          <w:sz w:val="24"/>
        </w:rPr>
        <w:t>(かん)</w:t>
      </w:r>
      <w:r>
        <w:rPr>
          <w:sz w:val="24"/>
        </w:rPr>
        <w:t xml:space="preserve">する もの です。この </w:t>
      </w:r>
      <w:r>
        <w:rPr>
          <w:color w:val="0070C0"/>
          <w:sz w:val="24"/>
        </w:rPr>
        <w:t>能力</w:t>
      </w:r>
      <w:r>
        <w:rPr>
          <w:color w:val="C00000"/>
          <w:sz w:val="24"/>
        </w:rPr>
        <w:t>(のうりょく)</w:t>
      </w:r>
      <w:r>
        <w:rPr>
          <w:sz w:val="24"/>
        </w:rPr>
        <w:t xml:space="preserve"> は、</w:t>
      </w:r>
      <w:r>
        <w:rPr>
          <w:color w:val="0070C0"/>
          <w:sz w:val="24"/>
        </w:rPr>
        <w:t>最初</w:t>
      </w:r>
      <w:r>
        <w:rPr>
          <w:color w:val="C00000"/>
          <w:sz w:val="24"/>
        </w:rPr>
        <w:t>(さいしょ)</w:t>
      </w:r>
      <w:r>
        <w:rPr>
          <w:sz w:val="24"/>
        </w:rPr>
        <w:t xml:space="preserve"> に </w:t>
      </w:r>
      <w:r>
        <w:rPr>
          <w:color w:val="0070C0"/>
          <w:sz w:val="24"/>
        </w:rPr>
        <w:t>父親</w:t>
      </w:r>
      <w:r>
        <w:rPr>
          <w:color w:val="C00000"/>
          <w:sz w:val="24"/>
        </w:rPr>
        <w:t>(ちちおや)</w:t>
      </w:r>
      <w:r>
        <w:rPr>
          <w:sz w:val="24"/>
        </w:rPr>
        <w:t xml:space="preserve"> に よって </w:t>
      </w:r>
      <w:r>
        <w:rPr>
          <w:color w:val="0070C0"/>
          <w:sz w:val="24"/>
        </w:rPr>
        <w:t>気</w:t>
      </w:r>
      <w:r>
        <w:rPr>
          <w:color w:val="C00000"/>
          <w:sz w:val="24"/>
        </w:rPr>
        <w:t>(き)</w:t>
      </w:r>
      <w:r>
        <w:rPr>
          <w:sz w:val="24"/>
        </w:rPr>
        <w:t xml:space="preserve">づかれました。ある </w:t>
      </w:r>
      <w:r>
        <w:rPr>
          <w:color w:val="0070C0"/>
          <w:sz w:val="24"/>
        </w:rPr>
        <w:t>日</w:t>
      </w:r>
      <w:r>
        <w:rPr>
          <w:color w:val="C00000"/>
          <w:sz w:val="24"/>
        </w:rPr>
        <w:t>(ひ)</w:t>
      </w:r>
      <w:r>
        <w:rPr>
          <w:sz w:val="24"/>
        </w:rPr>
        <w:t>、</w:t>
      </w:r>
      <w:r>
        <w:rPr>
          <w:color w:val="0070C0"/>
          <w:sz w:val="24"/>
        </w:rPr>
        <w:t>彼女</w:t>
      </w:r>
      <w:r>
        <w:rPr>
          <w:color w:val="C00000"/>
          <w:sz w:val="24"/>
        </w:rPr>
        <w:t>(かのじょ)</w:t>
      </w:r>
      <w:r>
        <w:rPr>
          <w:sz w:val="24"/>
        </w:rPr>
        <w:t xml:space="preserve"> は </w:t>
      </w:r>
      <w:r>
        <w:rPr>
          <w:color w:val="0070C0"/>
          <w:sz w:val="24"/>
        </w:rPr>
        <w:t>父</w:t>
      </w:r>
      <w:r>
        <w:rPr>
          <w:color w:val="C00000"/>
          <w:sz w:val="24"/>
        </w:rPr>
        <w:t>(ちち)</w:t>
      </w:r>
      <w:r>
        <w:rPr>
          <w:sz w:val="24"/>
        </w:rPr>
        <w:t xml:space="preserve"> の </w:t>
      </w:r>
      <w:r>
        <w:rPr>
          <w:color w:val="0070C0"/>
          <w:sz w:val="24"/>
        </w:rPr>
        <w:t>事務所</w:t>
      </w:r>
      <w:r>
        <w:rPr>
          <w:color w:val="C00000"/>
          <w:sz w:val="24"/>
        </w:rPr>
        <w:t>(じむしょ)</w:t>
      </w:r>
      <w:r>
        <w:rPr>
          <w:sz w:val="24"/>
        </w:rPr>
        <w:t xml:space="preserve"> に </w:t>
      </w:r>
      <w:r>
        <w:rPr>
          <w:color w:val="0070C0"/>
          <w:sz w:val="24"/>
        </w:rPr>
        <w:t>来</w:t>
      </w:r>
      <w:r>
        <w:rPr>
          <w:color w:val="C00000"/>
          <w:sz w:val="24"/>
        </w:rPr>
        <w:t>(き)</w:t>
      </w:r>
      <w:r>
        <w:rPr>
          <w:sz w:val="24"/>
        </w:rPr>
        <w:t xml:space="preserve">て、たまたま </w:t>
      </w:r>
      <w:r>
        <w:rPr>
          <w:color w:val="0070C0"/>
          <w:sz w:val="24"/>
        </w:rPr>
        <w:t>鍵</w:t>
      </w:r>
      <w:r>
        <w:rPr>
          <w:color w:val="C00000"/>
          <w:sz w:val="24"/>
        </w:rPr>
        <w:t>(かぎ)</w:t>
      </w:r>
      <w:r>
        <w:rPr>
          <w:sz w:val="24"/>
        </w:rPr>
        <w:t xml:space="preserve"> の かかった </w:t>
      </w:r>
      <w:r>
        <w:rPr>
          <w:color w:val="0070C0"/>
          <w:sz w:val="24"/>
        </w:rPr>
        <w:t>金庫</w:t>
      </w:r>
      <w:r>
        <w:rPr>
          <w:color w:val="C00000"/>
          <w:sz w:val="24"/>
        </w:rPr>
        <w:t>(きんこ)</w:t>
      </w:r>
      <w:r>
        <w:rPr>
          <w:sz w:val="24"/>
        </w:rPr>
        <w:t xml:space="preserve"> の ドア に </w:t>
      </w:r>
      <w:r>
        <w:rPr>
          <w:color w:val="0070C0"/>
          <w:sz w:val="24"/>
        </w:rPr>
        <w:t>手</w:t>
      </w:r>
      <w:r>
        <w:rPr>
          <w:color w:val="C00000"/>
          <w:sz w:val="24"/>
        </w:rPr>
        <w:t>(て)</w:t>
      </w:r>
      <w:r>
        <w:rPr>
          <w:sz w:val="24"/>
        </w:rPr>
        <w:t xml:space="preserve"> を </w:t>
      </w:r>
      <w:r>
        <w:rPr>
          <w:color w:val="0070C0"/>
          <w:sz w:val="24"/>
        </w:rPr>
        <w:t>置</w:t>
      </w:r>
      <w:r>
        <w:rPr>
          <w:color w:val="C00000"/>
          <w:sz w:val="24"/>
        </w:rPr>
        <w:t>(お)</w:t>
      </w:r>
      <w:r>
        <w:rPr>
          <w:sz w:val="24"/>
        </w:rPr>
        <w:t>きました。</w:t>
      </w:r>
      <w:r>
        <w:rPr>
          <w:color w:val="0070C0"/>
          <w:sz w:val="24"/>
        </w:rPr>
        <w:t>突然</w:t>
      </w:r>
      <w:r>
        <w:rPr>
          <w:color w:val="C00000"/>
          <w:sz w:val="24"/>
        </w:rPr>
        <w:t>(とつぜん)</w:t>
      </w:r>
      <w:r>
        <w:rPr>
          <w:sz w:val="24"/>
        </w:rPr>
        <w:t>、</w:t>
      </w:r>
      <w:r>
        <w:rPr>
          <w:color w:val="0070C0"/>
          <w:sz w:val="24"/>
        </w:rPr>
        <w:t>彼女</w:t>
      </w:r>
      <w:r>
        <w:rPr>
          <w:color w:val="C00000"/>
          <w:sz w:val="24"/>
        </w:rPr>
        <w:t>(かのじょ)</w:t>
      </w:r>
      <w:r>
        <w:rPr>
          <w:sz w:val="24"/>
        </w:rPr>
        <w:t xml:space="preserve"> は、なぜ そんな に </w:t>
      </w:r>
      <w:r>
        <w:rPr>
          <w:color w:val="0070C0"/>
          <w:sz w:val="24"/>
        </w:rPr>
        <w:t>多</w:t>
      </w:r>
      <w:r>
        <w:rPr>
          <w:color w:val="C00000"/>
          <w:sz w:val="24"/>
        </w:rPr>
        <w:t>(おお)</w:t>
      </w:r>
      <w:r>
        <w:rPr>
          <w:sz w:val="24"/>
        </w:rPr>
        <w:t xml:space="preserve">く の </w:t>
      </w:r>
      <w:r>
        <w:rPr>
          <w:color w:val="0070C0"/>
          <w:sz w:val="24"/>
        </w:rPr>
        <w:t>古</w:t>
      </w:r>
      <w:r>
        <w:rPr>
          <w:color w:val="C00000"/>
          <w:sz w:val="24"/>
        </w:rPr>
        <w:t>(ふる)</w:t>
      </w:r>
      <w:r>
        <w:rPr>
          <w:sz w:val="24"/>
        </w:rPr>
        <w:t xml:space="preserve">い </w:t>
      </w:r>
      <w:r>
        <w:rPr>
          <w:color w:val="0070C0"/>
          <w:sz w:val="24"/>
        </w:rPr>
        <w:t>新聞</w:t>
      </w:r>
      <w:r>
        <w:rPr>
          <w:color w:val="C00000"/>
          <w:sz w:val="24"/>
        </w:rPr>
        <w:t>(しんぶん)</w:t>
      </w:r>
      <w:r>
        <w:rPr>
          <w:sz w:val="24"/>
        </w:rPr>
        <w:t xml:space="preserve"> を そこ に </w:t>
      </w:r>
      <w:r>
        <w:rPr>
          <w:color w:val="0070C0"/>
          <w:sz w:val="24"/>
        </w:rPr>
        <w:t>閉</w:t>
      </w:r>
      <w:r>
        <w:rPr>
          <w:color w:val="C00000"/>
          <w:sz w:val="24"/>
        </w:rPr>
        <w:t>(と)</w:t>
      </w:r>
      <w:r>
        <w:rPr>
          <w:sz w:val="24"/>
        </w:rPr>
        <w:t xml:space="preserve">じ </w:t>
      </w:r>
      <w:r>
        <w:rPr>
          <w:color w:val="0070C0"/>
          <w:sz w:val="24"/>
        </w:rPr>
        <w:t>込</w:t>
      </w:r>
      <w:r>
        <w:rPr>
          <w:color w:val="C00000"/>
          <w:sz w:val="24"/>
        </w:rPr>
        <w:t>(こ)</w:t>
      </w:r>
      <w:r>
        <w:rPr>
          <w:sz w:val="24"/>
        </w:rPr>
        <w:t xml:space="preserve">めて いる の か と </w:t>
      </w:r>
      <w:r>
        <w:rPr>
          <w:color w:val="0070C0"/>
          <w:sz w:val="24"/>
        </w:rPr>
        <w:t>父</w:t>
      </w:r>
      <w:r>
        <w:rPr>
          <w:color w:val="C00000"/>
          <w:sz w:val="24"/>
        </w:rPr>
        <w:t>(ちち)</w:t>
      </w:r>
      <w:r>
        <w:rPr>
          <w:sz w:val="24"/>
        </w:rPr>
        <w:t xml:space="preserve"> に </w:t>
      </w:r>
      <w:r>
        <w:rPr>
          <w:color w:val="0070C0"/>
          <w:sz w:val="24"/>
        </w:rPr>
        <w:t>尋</w:t>
      </w:r>
      <w:r>
        <w:rPr>
          <w:color w:val="C00000"/>
          <w:sz w:val="24"/>
        </w:rPr>
        <w:t>(たず)</w:t>
      </w:r>
      <w:r>
        <w:rPr>
          <w:sz w:val="24"/>
        </w:rPr>
        <w:t>ね、</w:t>
      </w:r>
      <w:r>
        <w:rPr>
          <w:color w:val="0070C0"/>
          <w:sz w:val="24"/>
        </w:rPr>
        <w:t>新聞</w:t>
      </w:r>
      <w:r>
        <w:rPr>
          <w:color w:val="C00000"/>
          <w:sz w:val="24"/>
        </w:rPr>
        <w:t>(しんぶん)</w:t>
      </w:r>
      <w:r>
        <w:rPr>
          <w:sz w:val="24"/>
        </w:rPr>
        <w:t xml:space="preserve"> が </w:t>
      </w:r>
      <w:r>
        <w:rPr>
          <w:color w:val="0070C0"/>
          <w:sz w:val="24"/>
        </w:rPr>
        <w:t>束</w:t>
      </w:r>
      <w:r>
        <w:rPr>
          <w:color w:val="C00000"/>
          <w:sz w:val="24"/>
        </w:rPr>
        <w:t>(たば)</w:t>
      </w:r>
      <w:r>
        <w:rPr>
          <w:sz w:val="24"/>
        </w:rPr>
        <w:t xml:space="preserve"> に なって どう </w:t>
      </w:r>
      <w:r>
        <w:rPr>
          <w:color w:val="0070C0"/>
          <w:sz w:val="24"/>
        </w:rPr>
        <w:t>包</w:t>
      </w:r>
      <w:r>
        <w:rPr>
          <w:color w:val="C00000"/>
          <w:sz w:val="24"/>
        </w:rPr>
        <w:t>(つつ)</w:t>
      </w:r>
      <w:r>
        <w:rPr>
          <w:sz w:val="24"/>
        </w:rPr>
        <w:t xml:space="preserve">まれて いる か まで </w:t>
      </w:r>
      <w:r>
        <w:rPr>
          <w:color w:val="0070C0"/>
          <w:sz w:val="24"/>
        </w:rPr>
        <w:t>説明</w:t>
      </w:r>
      <w:r>
        <w:rPr>
          <w:color w:val="C00000"/>
          <w:sz w:val="24"/>
        </w:rPr>
        <w:t>(せつめい)</w:t>
      </w:r>
      <w:r>
        <w:rPr>
          <w:sz w:val="24"/>
        </w:rPr>
        <w:t xml:space="preserve"> しました。</w:t>
      </w:r>
    </w:p>
    <w:p>
      <w:r>
        <w:rPr>
          <w:sz w:val="24"/>
        </w:rPr>
        <w:t xml:space="preserve">ヴェラ の </w:t>
      </w:r>
      <w:r>
        <w:rPr>
          <w:color w:val="0070C0"/>
          <w:sz w:val="24"/>
        </w:rPr>
        <w:t>不思議</w:t>
      </w:r>
      <w:r>
        <w:rPr>
          <w:color w:val="C00000"/>
          <w:sz w:val="24"/>
        </w:rPr>
        <w:t>(ふしぎ)</w:t>
      </w:r>
      <w:r>
        <w:rPr>
          <w:sz w:val="24"/>
        </w:rPr>
        <w:t xml:space="preserve"> な </w:t>
      </w:r>
      <w:r>
        <w:rPr>
          <w:color w:val="0070C0"/>
          <w:sz w:val="24"/>
        </w:rPr>
        <w:t>才能</w:t>
      </w:r>
      <w:r>
        <w:rPr>
          <w:color w:val="C00000"/>
          <w:sz w:val="24"/>
        </w:rPr>
        <w:t>(さいのう)</w:t>
      </w:r>
      <w:r>
        <w:rPr>
          <w:sz w:val="24"/>
        </w:rPr>
        <w:t xml:space="preserve"> は、</w:t>
      </w:r>
      <w:r>
        <w:rPr>
          <w:color w:val="0070C0"/>
          <w:sz w:val="24"/>
        </w:rPr>
        <w:t>彼女</w:t>
      </w:r>
      <w:r>
        <w:rPr>
          <w:color w:val="C00000"/>
          <w:sz w:val="24"/>
        </w:rPr>
        <w:t>(かのじょ)</w:t>
      </w:r>
      <w:r>
        <w:rPr>
          <w:sz w:val="24"/>
        </w:rPr>
        <w:t xml:space="preserve"> が </w:t>
      </w:r>
      <w:r>
        <w:rPr>
          <w:color w:val="0070C0"/>
          <w:sz w:val="24"/>
        </w:rPr>
        <w:t>住</w:t>
      </w:r>
      <w:r>
        <w:rPr>
          <w:color w:val="C00000"/>
          <w:sz w:val="24"/>
        </w:rPr>
        <w:t>(す)</w:t>
      </w:r>
      <w:r>
        <w:rPr>
          <w:sz w:val="24"/>
        </w:rPr>
        <w:t xml:space="preserve">んで いる </w:t>
      </w:r>
      <w:r>
        <w:rPr>
          <w:color w:val="0070C0"/>
          <w:sz w:val="24"/>
        </w:rPr>
        <w:t>近</w:t>
      </w:r>
      <w:r>
        <w:rPr>
          <w:color w:val="C00000"/>
          <w:sz w:val="24"/>
        </w:rPr>
        <w:t>(ちか)</w:t>
      </w:r>
      <w:r>
        <w:rPr>
          <w:sz w:val="24"/>
        </w:rPr>
        <w:t xml:space="preserve">く の </w:t>
      </w:r>
      <w:r>
        <w:rPr>
          <w:color w:val="0070C0"/>
          <w:sz w:val="24"/>
        </w:rPr>
        <w:t>町</w:t>
      </w:r>
      <w:r>
        <w:rPr>
          <w:color w:val="C00000"/>
          <w:sz w:val="24"/>
        </w:rPr>
        <w:t>(まち)</w:t>
      </w:r>
      <w:r>
        <w:rPr>
          <w:sz w:val="24"/>
        </w:rPr>
        <w:t xml:space="preserve"> ウリヤノフスク の </w:t>
      </w:r>
      <w:r>
        <w:rPr>
          <w:color w:val="0070C0"/>
          <w:sz w:val="24"/>
        </w:rPr>
        <w:t>科学</w:t>
      </w:r>
      <w:r>
        <w:rPr>
          <w:color w:val="C00000"/>
          <w:sz w:val="24"/>
        </w:rPr>
        <w:t>(かがく)</w:t>
      </w:r>
      <w:r>
        <w:rPr>
          <w:sz w:val="24"/>
        </w:rPr>
        <w:t xml:space="preserve"> </w:t>
      </w:r>
      <w:r>
        <w:rPr>
          <w:color w:val="0070C0"/>
          <w:sz w:val="24"/>
        </w:rPr>
        <w:t>研究所</w:t>
      </w:r>
      <w:r>
        <w:rPr>
          <w:color w:val="C00000"/>
          <w:sz w:val="24"/>
        </w:rPr>
        <w:t>(けんきゅうじょ)</w:t>
      </w:r>
      <w:r>
        <w:rPr>
          <w:sz w:val="24"/>
        </w:rPr>
        <w:t xml:space="preserve"> の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め、4</w:t>
      </w:r>
      <w:r>
        <w:rPr>
          <w:color w:val="0070C0"/>
          <w:sz w:val="24"/>
        </w:rPr>
        <w:t>月</w:t>
      </w:r>
      <w:r>
        <w:rPr>
          <w:color w:val="C00000"/>
          <w:sz w:val="24"/>
        </w:rPr>
        <w:t>(しがつ)</w:t>
      </w:r>
      <w:r>
        <w:rPr>
          <w:sz w:val="24"/>
        </w:rPr>
        <w:t xml:space="preserve"> に </w:t>
      </w:r>
      <w:r>
        <w:rPr>
          <w:color w:val="0070C0"/>
          <w:sz w:val="24"/>
        </w:rPr>
        <w:t>彼女</w:t>
      </w:r>
      <w:r>
        <w:rPr>
          <w:color w:val="C00000"/>
          <w:sz w:val="24"/>
        </w:rPr>
        <w:t>(かのじょ)</w:t>
      </w:r>
      <w:r>
        <w:rPr>
          <w:sz w:val="24"/>
        </w:rPr>
        <w:t xml:space="preserve"> は ロシア </w:t>
      </w:r>
      <w:r>
        <w:rPr>
          <w:color w:val="0070C0"/>
          <w:sz w:val="24"/>
        </w:rPr>
        <w:t>連邦</w:t>
      </w:r>
      <w:r>
        <w:rPr>
          <w:color w:val="C00000"/>
          <w:sz w:val="24"/>
        </w:rPr>
        <w:t>(れんぽう)</w:t>
      </w:r>
      <w:r>
        <w:rPr>
          <w:sz w:val="24"/>
        </w:rPr>
        <w:t xml:space="preserve"> </w:t>
      </w:r>
      <w:r>
        <w:rPr>
          <w:color w:val="0070C0"/>
          <w:sz w:val="24"/>
        </w:rPr>
        <w:t>共和国</w:t>
      </w:r>
      <w:r>
        <w:rPr>
          <w:color w:val="C00000"/>
          <w:sz w:val="24"/>
        </w:rPr>
        <w:t>(きょうわこく)</w:t>
      </w:r>
      <w:r>
        <w:rPr>
          <w:sz w:val="24"/>
        </w:rPr>
        <w:t xml:space="preserve"> の </w:t>
      </w:r>
      <w:r>
        <w:rPr>
          <w:color w:val="0070C0"/>
          <w:sz w:val="24"/>
        </w:rPr>
        <w:t>保健</w:t>
      </w:r>
      <w:r>
        <w:rPr>
          <w:color w:val="C00000"/>
          <w:sz w:val="24"/>
        </w:rPr>
        <w:t>(ほけん)</w:t>
      </w:r>
      <w:r>
        <w:rPr>
          <w:sz w:val="24"/>
        </w:rPr>
        <w:t xml:space="preserve"> </w:t>
      </w:r>
      <w:r>
        <w:rPr>
          <w:color w:val="0070C0"/>
          <w:sz w:val="24"/>
        </w:rPr>
        <w:t>省</w:t>
      </w:r>
      <w:r>
        <w:rPr>
          <w:color w:val="C00000"/>
          <w:sz w:val="24"/>
        </w:rPr>
        <w:t>(しょう)</w:t>
      </w:r>
      <w:r>
        <w:rPr>
          <w:sz w:val="24"/>
        </w:rPr>
        <w:t xml:space="preserve"> の </w:t>
      </w:r>
      <w:r>
        <w:rPr>
          <w:color w:val="0070C0"/>
          <w:sz w:val="24"/>
        </w:rPr>
        <w:t>特別</w:t>
      </w:r>
      <w:r>
        <w:rPr>
          <w:color w:val="C00000"/>
          <w:sz w:val="24"/>
        </w:rPr>
        <w:t>(とくべつ)</w:t>
      </w:r>
      <w:r>
        <w:rPr>
          <w:sz w:val="24"/>
        </w:rPr>
        <w:t xml:space="preserve"> </w:t>
      </w:r>
      <w:r>
        <w:rPr>
          <w:color w:val="0070C0"/>
          <w:sz w:val="24"/>
        </w:rPr>
        <w:t>委員会</w:t>
      </w:r>
      <w:r>
        <w:rPr>
          <w:color w:val="C00000"/>
          <w:sz w:val="24"/>
        </w:rPr>
        <w:t>(いいんかい)</w:t>
      </w:r>
      <w:r>
        <w:rPr>
          <w:sz w:val="24"/>
        </w:rPr>
        <w:t xml:space="preserve"> によって </w:t>
      </w:r>
      <w:r>
        <w:rPr>
          <w:color w:val="0070C0"/>
          <w:sz w:val="24"/>
        </w:rPr>
        <w:t>一連</w:t>
      </w:r>
      <w:r>
        <w:rPr>
          <w:color w:val="C00000"/>
          <w:sz w:val="24"/>
        </w:rPr>
        <w:t>(いちれん)</w:t>
      </w:r>
      <w:r>
        <w:rPr>
          <w:sz w:val="24"/>
        </w:rPr>
        <w:t xml:space="preserve"> の テスト を </w:t>
      </w:r>
      <w:r>
        <w:rPr>
          <w:color w:val="0070C0"/>
          <w:sz w:val="24"/>
        </w:rPr>
        <w:t>受</w:t>
      </w:r>
      <w:r>
        <w:rPr>
          <w:color w:val="C00000"/>
          <w:sz w:val="24"/>
        </w:rPr>
        <w:t>(う)</w:t>
      </w:r>
      <w:r>
        <w:rPr>
          <w:sz w:val="24"/>
        </w:rPr>
        <w:t xml:space="preserve">けました。これら の テスト の </w:t>
      </w:r>
      <w:r>
        <w:rPr>
          <w:color w:val="0070C0"/>
          <w:sz w:val="24"/>
        </w:rPr>
        <w:t>間</w:t>
      </w:r>
      <w:r>
        <w:rPr>
          <w:color w:val="C00000"/>
          <w:sz w:val="24"/>
        </w:rPr>
        <w:t>(あいだ)</w:t>
      </w:r>
      <w:r>
        <w:rPr>
          <w:sz w:val="24"/>
        </w:rPr>
        <w:t>、</w:t>
      </w:r>
      <w:r>
        <w:rPr>
          <w:color w:val="0070C0"/>
          <w:sz w:val="24"/>
        </w:rPr>
        <w:t>彼女</w:t>
      </w:r>
      <w:r>
        <w:rPr>
          <w:color w:val="C00000"/>
          <w:sz w:val="24"/>
        </w:rPr>
        <w:t>(かのじょ)</w:t>
      </w:r>
      <w:r>
        <w:rPr>
          <w:sz w:val="24"/>
        </w:rPr>
        <w:t xml:space="preserve"> は </w:t>
      </w:r>
      <w:r>
        <w:rPr>
          <w:color w:val="0070C0"/>
          <w:sz w:val="24"/>
        </w:rPr>
        <w:t>不</w:t>
      </w:r>
      <w:r>
        <w:rPr>
          <w:color w:val="C00000"/>
          <w:sz w:val="24"/>
        </w:rPr>
        <w:t>(ふ)</w:t>
      </w:r>
      <w:r>
        <w:rPr>
          <w:sz w:val="24"/>
        </w:rPr>
        <w:t xml:space="preserve"> </w:t>
      </w:r>
      <w:r>
        <w:rPr>
          <w:color w:val="0070C0"/>
          <w:sz w:val="24"/>
        </w:rPr>
        <w:t>透明</w:t>
      </w:r>
      <w:r>
        <w:rPr>
          <w:color w:val="C00000"/>
          <w:sz w:val="24"/>
        </w:rPr>
        <w:t>(とうめい)</w:t>
      </w:r>
      <w:r>
        <w:rPr>
          <w:sz w:val="24"/>
        </w:rPr>
        <w:t xml:space="preserve"> な スクリーン </w:t>
      </w:r>
      <w:r>
        <w:rPr>
          <w:color w:val="0070C0"/>
          <w:sz w:val="24"/>
        </w:rPr>
        <w:t>越</w:t>
      </w:r>
      <w:r>
        <w:rPr>
          <w:color w:val="C00000"/>
          <w:sz w:val="24"/>
        </w:rPr>
        <w:t>(ご)</w:t>
      </w:r>
      <w:r>
        <w:rPr>
          <w:sz w:val="24"/>
        </w:rPr>
        <w:t xml:space="preserve">し に </w:t>
      </w:r>
      <w:r>
        <w:rPr>
          <w:color w:val="0070C0"/>
          <w:sz w:val="24"/>
        </w:rPr>
        <w:t>新聞</w:t>
      </w:r>
      <w:r>
        <w:rPr>
          <w:color w:val="C00000"/>
          <w:sz w:val="24"/>
        </w:rPr>
        <w:t>(しんぶん)</w:t>
      </w:r>
      <w:r>
        <w:rPr>
          <w:sz w:val="24"/>
        </w:rPr>
        <w:t xml:space="preserve"> を </w:t>
      </w:r>
      <w:r>
        <w:rPr>
          <w:color w:val="0070C0"/>
          <w:sz w:val="24"/>
        </w:rPr>
        <w:t>読</w:t>
      </w:r>
      <w:r>
        <w:rPr>
          <w:color w:val="C00000"/>
          <w:sz w:val="24"/>
        </w:rPr>
        <w:t>(よ)</w:t>
      </w:r>
      <w:r>
        <w:rPr>
          <w:sz w:val="24"/>
        </w:rPr>
        <w:t xml:space="preserve">む こと が でき、さらに </w:t>
      </w:r>
      <w:r>
        <w:rPr>
          <w:color w:val="0070C0"/>
          <w:sz w:val="24"/>
        </w:rPr>
        <w:t>不思議</w:t>
      </w:r>
      <w:r>
        <w:rPr>
          <w:color w:val="C00000"/>
          <w:sz w:val="24"/>
        </w:rPr>
        <w:t>(ふしぎ)</w:t>
      </w:r>
      <w:r>
        <w:rPr>
          <w:sz w:val="24"/>
        </w:rPr>
        <w:t xml:space="preserve"> な こと に、</w:t>
      </w:r>
      <w:r>
        <w:rPr>
          <w:color w:val="0070C0"/>
          <w:sz w:val="24"/>
        </w:rPr>
        <w:t>子</w:t>
      </w:r>
      <w:r>
        <w:rPr>
          <w:color w:val="C00000"/>
          <w:sz w:val="24"/>
        </w:rPr>
        <w:t>(こ)</w:t>
      </w:r>
      <w:r>
        <w:rPr>
          <w:sz w:val="24"/>
        </w:rPr>
        <w:t xml:space="preserve">ども の ロト ゲーム の </w:t>
      </w:r>
      <w:r>
        <w:rPr>
          <w:color w:val="0070C0"/>
          <w:sz w:val="24"/>
        </w:rPr>
        <w:t>上</w:t>
      </w:r>
      <w:r>
        <w:rPr>
          <w:color w:val="C00000"/>
          <w:sz w:val="24"/>
        </w:rPr>
        <w:t>(うえ)</w:t>
      </w:r>
      <w:r>
        <w:rPr>
          <w:sz w:val="24"/>
        </w:rPr>
        <w:t xml:space="preserve"> に </w:t>
      </w:r>
      <w:r>
        <w:rPr>
          <w:color w:val="0070C0"/>
          <w:sz w:val="24"/>
        </w:rPr>
        <w:t>肘</w:t>
      </w:r>
      <w:r>
        <w:rPr>
          <w:color w:val="C00000"/>
          <w:sz w:val="24"/>
        </w:rPr>
        <w:t>(ひじ)</w:t>
      </w:r>
      <w:r>
        <w:rPr>
          <w:sz w:val="24"/>
        </w:rPr>
        <w:t xml:space="preserve"> を </w:t>
      </w:r>
      <w:r>
        <w:rPr>
          <w:color w:val="0070C0"/>
          <w:sz w:val="24"/>
        </w:rPr>
        <w:t>動</w:t>
      </w:r>
      <w:r>
        <w:rPr>
          <w:color w:val="C00000"/>
          <w:sz w:val="24"/>
        </w:rPr>
        <w:t>(うご)</w:t>
      </w:r>
      <w:r>
        <w:rPr>
          <w:sz w:val="24"/>
        </w:rPr>
        <w:t>かす こと によって、</w:t>
      </w:r>
      <w:r>
        <w:rPr>
          <w:color w:val="0070C0"/>
          <w:sz w:val="24"/>
        </w:rPr>
        <w:t>印刷</w:t>
      </w:r>
      <w:r>
        <w:rPr>
          <w:color w:val="C00000"/>
          <w:sz w:val="24"/>
        </w:rPr>
        <w:t>(いんさつ)</w:t>
      </w:r>
      <w:r>
        <w:rPr>
          <w:sz w:val="24"/>
        </w:rPr>
        <w:t xml:space="preserve"> された </w:t>
      </w:r>
      <w:r>
        <w:rPr>
          <w:color w:val="0070C0"/>
          <w:sz w:val="24"/>
        </w:rPr>
        <w:t>図</w:t>
      </w:r>
      <w:r>
        <w:rPr>
          <w:color w:val="C00000"/>
          <w:sz w:val="24"/>
        </w:rPr>
        <w:t>(ず)</w:t>
      </w:r>
      <w:r>
        <w:rPr>
          <w:sz w:val="24"/>
        </w:rPr>
        <w:t xml:space="preserve"> と </w:t>
      </w:r>
      <w:r>
        <w:rPr>
          <w:color w:val="0070C0"/>
          <w:sz w:val="24"/>
        </w:rPr>
        <w:t>色</w:t>
      </w:r>
      <w:r>
        <w:rPr>
          <w:color w:val="C00000"/>
          <w:sz w:val="24"/>
        </w:rPr>
        <w:t>(いろ)</w:t>
      </w:r>
      <w:r>
        <w:rPr>
          <w:sz w:val="24"/>
        </w:rPr>
        <w:t xml:space="preserve"> を </w:t>
      </w:r>
      <w:r>
        <w:rPr>
          <w:color w:val="0070C0"/>
          <w:sz w:val="24"/>
        </w:rPr>
        <w:t>説明</w:t>
      </w:r>
      <w:r>
        <w:rPr>
          <w:color w:val="C00000"/>
          <w:sz w:val="24"/>
        </w:rPr>
        <w:t>(せつめい)</w:t>
      </w:r>
      <w:r>
        <w:rPr>
          <w:sz w:val="24"/>
        </w:rPr>
        <w:t xml:space="preserve"> する こと が できました。</w:t>
      </w:r>
      <w:r>
        <w:rPr>
          <w:color w:val="0070C0"/>
          <w:sz w:val="24"/>
        </w:rPr>
        <w:t>別</w:t>
      </w:r>
      <w:r>
        <w:rPr>
          <w:color w:val="C00000"/>
          <w:sz w:val="24"/>
        </w:rPr>
        <w:t>(べつ)</w:t>
      </w:r>
      <w:r>
        <w:rPr>
          <w:sz w:val="24"/>
        </w:rPr>
        <w:t xml:space="preserve"> の </w:t>
      </w:r>
      <w:r>
        <w:rPr>
          <w:color w:val="0070C0"/>
          <w:sz w:val="24"/>
        </w:rPr>
        <w:t>例</w:t>
      </w:r>
      <w:r>
        <w:rPr>
          <w:color w:val="C00000"/>
          <w:sz w:val="24"/>
        </w:rPr>
        <w:t>(れい)</w:t>
      </w:r>
      <w:r>
        <w:rPr>
          <w:sz w:val="24"/>
        </w:rPr>
        <w:t xml:space="preserve"> で は、ストッキング と スリッパ を </w:t>
      </w:r>
      <w:r>
        <w:rPr>
          <w:color w:val="0070C0"/>
          <w:sz w:val="24"/>
        </w:rPr>
        <w:t>履</w:t>
      </w:r>
      <w:r>
        <w:rPr>
          <w:color w:val="C00000"/>
          <w:sz w:val="24"/>
        </w:rPr>
        <w:t>(は)</w:t>
      </w:r>
      <w:r>
        <w:rPr>
          <w:sz w:val="24"/>
        </w:rPr>
        <w:t xml:space="preserve">いて、カーペット の </w:t>
      </w:r>
      <w:r>
        <w:rPr>
          <w:color w:val="0070C0"/>
          <w:sz w:val="24"/>
        </w:rPr>
        <w:t>下</w:t>
      </w:r>
      <w:r>
        <w:rPr>
          <w:color w:val="C00000"/>
          <w:sz w:val="24"/>
        </w:rPr>
        <w:t>(した)</w:t>
      </w:r>
      <w:r>
        <w:rPr>
          <w:sz w:val="24"/>
        </w:rPr>
        <w:t xml:space="preserve"> に </w:t>
      </w:r>
      <w:r>
        <w:rPr>
          <w:color w:val="0070C0"/>
          <w:sz w:val="24"/>
        </w:rPr>
        <w:t>隠</w:t>
      </w:r>
      <w:r>
        <w:rPr>
          <w:color w:val="C00000"/>
          <w:sz w:val="24"/>
        </w:rPr>
        <w:t>(かく)</w:t>
      </w:r>
      <w:r>
        <w:rPr>
          <w:sz w:val="24"/>
        </w:rPr>
        <w:t xml:space="preserve">された </w:t>
      </w:r>
      <w:r>
        <w:rPr>
          <w:color w:val="0070C0"/>
          <w:sz w:val="24"/>
        </w:rPr>
        <w:t>絵</w:t>
      </w:r>
      <w:r>
        <w:rPr>
          <w:color w:val="C00000"/>
          <w:sz w:val="24"/>
        </w:rPr>
        <w:t>(え)</w:t>
      </w:r>
      <w:r>
        <w:rPr>
          <w:sz w:val="24"/>
        </w:rPr>
        <w:t xml:space="preserve"> の </w:t>
      </w:r>
      <w:r>
        <w:rPr>
          <w:color w:val="0070C0"/>
          <w:sz w:val="24"/>
        </w:rPr>
        <w:t>輪郭</w:t>
      </w:r>
      <w:r>
        <w:rPr>
          <w:color w:val="C00000"/>
          <w:sz w:val="24"/>
        </w:rPr>
        <w:t>(りんかく)</w:t>
      </w:r>
      <w:r>
        <w:rPr>
          <w:sz w:val="24"/>
        </w:rPr>
        <w:t xml:space="preserve"> と </w:t>
      </w:r>
      <w:r>
        <w:rPr>
          <w:color w:val="0070C0"/>
          <w:sz w:val="24"/>
        </w:rPr>
        <w:t>色</w:t>
      </w:r>
      <w:r>
        <w:rPr>
          <w:color w:val="C00000"/>
          <w:sz w:val="24"/>
        </w:rPr>
        <w:t>(いろ)</w:t>
      </w:r>
      <w:r>
        <w:rPr>
          <w:sz w:val="24"/>
        </w:rPr>
        <w:t xml:space="preserve"> を </w:t>
      </w:r>
      <w:r>
        <w:rPr>
          <w:color w:val="0070C0"/>
          <w:sz w:val="24"/>
        </w:rPr>
        <w:t>足</w:t>
      </w:r>
      <w:r>
        <w:rPr>
          <w:color w:val="C00000"/>
          <w:sz w:val="24"/>
        </w:rPr>
        <w:t>(あし)</w:t>
      </w:r>
      <w:r>
        <w:rPr>
          <w:sz w:val="24"/>
        </w:rPr>
        <w:t xml:space="preserve"> で </w:t>
      </w:r>
      <w:r>
        <w:rPr>
          <w:color w:val="0070C0"/>
          <w:sz w:val="24"/>
        </w:rPr>
        <w:t>識別</w:t>
      </w:r>
      <w:r>
        <w:rPr>
          <w:color w:val="C00000"/>
          <w:sz w:val="24"/>
        </w:rPr>
        <w:t>(しきべつ)</w:t>
      </w:r>
      <w:r>
        <w:rPr>
          <w:sz w:val="24"/>
        </w:rPr>
        <w:t xml:space="preserve"> する こと が できました。</w:t>
      </w:r>
      <w:r>
        <w:rPr>
          <w:color w:val="0070C0"/>
          <w:sz w:val="24"/>
        </w:rPr>
        <w:t>他</w:t>
      </w:r>
      <w:r>
        <w:rPr>
          <w:color w:val="C00000"/>
          <w:sz w:val="24"/>
        </w:rPr>
        <w:t>(ほか)</w:t>
      </w:r>
      <w:r>
        <w:rPr>
          <w:sz w:val="24"/>
        </w:rPr>
        <w:t xml:space="preserve"> の </w:t>
      </w:r>
      <w:r>
        <w:rPr>
          <w:color w:val="0070C0"/>
          <w:sz w:val="24"/>
        </w:rPr>
        <w:t>実験</w:t>
      </w:r>
      <w:r>
        <w:rPr>
          <w:color w:val="C00000"/>
          <w:sz w:val="24"/>
        </w:rPr>
        <w:t>(じっけん)</w:t>
      </w:r>
      <w:r>
        <w:rPr>
          <w:sz w:val="24"/>
        </w:rPr>
        <w:t xml:space="preserve"> で は、</w:t>
      </w:r>
      <w:r>
        <w:rPr>
          <w:color w:val="0070C0"/>
          <w:sz w:val="24"/>
        </w:rPr>
        <w:t>彼女</w:t>
      </w:r>
      <w:r>
        <w:rPr>
          <w:color w:val="C00000"/>
          <w:sz w:val="24"/>
        </w:rPr>
        <w:t>(かのじょ)</w:t>
      </w:r>
      <w:r>
        <w:rPr>
          <w:sz w:val="24"/>
        </w:rPr>
        <w:t xml:space="preserve"> の </w:t>
      </w:r>
      <w:r>
        <w:rPr>
          <w:color w:val="0070C0"/>
          <w:sz w:val="24"/>
        </w:rPr>
        <w:t>膝</w:t>
      </w:r>
      <w:r>
        <w:rPr>
          <w:color w:val="C00000"/>
          <w:sz w:val="24"/>
        </w:rPr>
        <w:t>(ひざ)</w:t>
      </w:r>
      <w:r>
        <w:rPr>
          <w:sz w:val="24"/>
        </w:rPr>
        <w:t xml:space="preserve"> と </w:t>
      </w:r>
      <w:r>
        <w:rPr>
          <w:color w:val="0070C0"/>
          <w:sz w:val="24"/>
        </w:rPr>
        <w:t>肩</w:t>
      </w:r>
      <w:r>
        <w:rPr>
          <w:color w:val="C00000"/>
          <w:sz w:val="24"/>
        </w:rPr>
        <w:t>(かた)</w:t>
      </w:r>
      <w:r>
        <w:rPr>
          <w:sz w:val="24"/>
        </w:rPr>
        <w:t xml:space="preserve"> に も </w:t>
      </w:r>
      <w:r>
        <w:rPr>
          <w:color w:val="0070C0"/>
          <w:sz w:val="24"/>
        </w:rPr>
        <w:t>同様</w:t>
      </w:r>
      <w:r>
        <w:rPr>
          <w:color w:val="C00000"/>
          <w:sz w:val="24"/>
        </w:rPr>
        <w:t>(どうよう)</w:t>
      </w:r>
      <w:r>
        <w:rPr>
          <w:sz w:val="24"/>
        </w:rPr>
        <w:t xml:space="preserve"> の </w:t>
      </w:r>
      <w:r>
        <w:rPr>
          <w:color w:val="0070C0"/>
          <w:sz w:val="24"/>
        </w:rPr>
        <w:t>感覚</w:t>
      </w:r>
      <w:r>
        <w:rPr>
          <w:color w:val="C00000"/>
          <w:sz w:val="24"/>
        </w:rPr>
        <w:t>(かんかく)</w:t>
      </w:r>
      <w:r>
        <w:rPr>
          <w:sz w:val="24"/>
        </w:rPr>
        <w:t xml:space="preserve"> が ある こと が </w:t>
      </w:r>
      <w:r>
        <w:rPr>
          <w:color w:val="0070C0"/>
          <w:sz w:val="24"/>
        </w:rPr>
        <w:t>示</w:t>
      </w:r>
      <w:r>
        <w:rPr>
          <w:color w:val="C00000"/>
          <w:sz w:val="24"/>
        </w:rPr>
        <w:t>(しめ)</w:t>
      </w:r>
      <w:r>
        <w:rPr>
          <w:sz w:val="24"/>
        </w:rPr>
        <w:t xml:space="preserve">されました。これら すべて の テスト の </w:t>
      </w:r>
      <w:r>
        <w:rPr>
          <w:color w:val="0070C0"/>
          <w:sz w:val="24"/>
        </w:rPr>
        <w:t>間</w:t>
      </w:r>
      <w:r>
        <w:rPr>
          <w:color w:val="C00000"/>
          <w:sz w:val="24"/>
        </w:rPr>
        <w:t>(あいだ)</w:t>
      </w:r>
      <w:r>
        <w:rPr>
          <w:sz w:val="24"/>
        </w:rPr>
        <w:t xml:space="preserve">、ヴェラ は </w:t>
      </w:r>
      <w:r>
        <w:rPr>
          <w:color w:val="0070C0"/>
          <w:sz w:val="24"/>
        </w:rPr>
        <w:t>目隠</w:t>
      </w:r>
      <w:r>
        <w:rPr>
          <w:color w:val="C00000"/>
          <w:sz w:val="24"/>
        </w:rPr>
        <w:t>(めかく)</w:t>
      </w:r>
      <w:r>
        <w:rPr>
          <w:sz w:val="24"/>
        </w:rPr>
        <w:t>し されて いました。</w:t>
      </w:r>
      <w:r>
        <w:rPr>
          <w:color w:val="0070C0"/>
          <w:sz w:val="24"/>
        </w:rPr>
        <w:t>実際</w:t>
      </w:r>
      <w:r>
        <w:rPr>
          <w:color w:val="C00000"/>
          <w:sz w:val="24"/>
        </w:rPr>
        <w:t>(じっさい)</w:t>
      </w:r>
      <w:r>
        <w:rPr>
          <w:sz w:val="24"/>
        </w:rPr>
        <w:t>、</w:t>
      </w:r>
      <w:r>
        <w:rPr>
          <w:color w:val="0070C0"/>
          <w:sz w:val="24"/>
        </w:rPr>
        <w:t>目隠</w:t>
      </w:r>
      <w:r>
        <w:rPr>
          <w:color w:val="C00000"/>
          <w:sz w:val="24"/>
        </w:rPr>
        <w:t>(めかく)</w:t>
      </w:r>
      <w:r>
        <w:rPr>
          <w:sz w:val="24"/>
        </w:rPr>
        <w:t xml:space="preserve">し されて いる とき </w:t>
      </w:r>
      <w:r>
        <w:rPr>
          <w:color w:val="0070C0"/>
          <w:sz w:val="24"/>
        </w:rPr>
        <w:t>以外</w:t>
      </w:r>
      <w:r>
        <w:rPr>
          <w:color w:val="C00000"/>
          <w:sz w:val="24"/>
        </w:rPr>
        <w:t>(いがい)</w:t>
      </w:r>
      <w:r>
        <w:rPr>
          <w:sz w:val="24"/>
        </w:rPr>
        <w:t xml:space="preserve"> は、</w:t>
      </w:r>
      <w:r>
        <w:rPr>
          <w:color w:val="0070C0"/>
          <w:sz w:val="24"/>
        </w:rPr>
        <w:t>彼女</w:t>
      </w:r>
      <w:r>
        <w:rPr>
          <w:color w:val="C00000"/>
          <w:sz w:val="24"/>
        </w:rPr>
        <w:t>(かのじょ)</w:t>
      </w:r>
      <w:r>
        <w:rPr>
          <w:sz w:val="24"/>
        </w:rPr>
        <w:t xml:space="preserve"> は </w:t>
      </w:r>
      <w:r>
        <w:rPr>
          <w:color w:val="0070C0"/>
          <w:sz w:val="24"/>
        </w:rPr>
        <w:t>皮膚</w:t>
      </w:r>
      <w:r>
        <w:rPr>
          <w:color w:val="C00000"/>
          <w:sz w:val="24"/>
        </w:rPr>
        <w:t>(ひふ)</w:t>
      </w:r>
      <w:r>
        <w:rPr>
          <w:sz w:val="24"/>
        </w:rPr>
        <w:t xml:space="preserve"> で </w:t>
      </w:r>
      <w:r>
        <w:rPr>
          <w:color w:val="0070C0"/>
          <w:sz w:val="24"/>
        </w:rPr>
        <w:t>物</w:t>
      </w:r>
      <w:r>
        <w:rPr>
          <w:color w:val="C00000"/>
          <w:sz w:val="24"/>
        </w:rPr>
        <w:t>(もの)</w:t>
      </w:r>
      <w:r>
        <w:rPr>
          <w:sz w:val="24"/>
        </w:rPr>
        <w:t xml:space="preserve"> を </w:t>
      </w:r>
      <w:r>
        <w:rPr>
          <w:color w:val="0070C0"/>
          <w:sz w:val="24"/>
        </w:rPr>
        <w:t>知覚</w:t>
      </w:r>
      <w:r>
        <w:rPr>
          <w:color w:val="C00000"/>
          <w:sz w:val="24"/>
        </w:rPr>
        <w:t>(ちかく)</w:t>
      </w:r>
      <w:r>
        <w:rPr>
          <w:sz w:val="24"/>
        </w:rPr>
        <w:t xml:space="preserve"> する </w:t>
      </w:r>
      <w:r>
        <w:rPr>
          <w:color w:val="0070C0"/>
          <w:sz w:val="24"/>
        </w:rPr>
        <w:t>能力</w:t>
      </w:r>
      <w:r>
        <w:rPr>
          <w:color w:val="C00000"/>
          <w:sz w:val="24"/>
        </w:rPr>
        <w:t>(のうりょく)</w:t>
      </w:r>
      <w:r>
        <w:rPr>
          <w:sz w:val="24"/>
        </w:rPr>
        <w:t xml:space="preserve"> を </w:t>
      </w:r>
      <w:r>
        <w:rPr>
          <w:color w:val="0070C0"/>
          <w:sz w:val="24"/>
        </w:rPr>
        <w:t>持</w:t>
      </w:r>
      <w:r>
        <w:rPr>
          <w:color w:val="C00000"/>
          <w:sz w:val="24"/>
        </w:rPr>
        <w:t>(も)</w:t>
      </w:r>
      <w:r>
        <w:rPr>
          <w:sz w:val="24"/>
        </w:rPr>
        <w:t>って いません でした。また、</w:t>
      </w:r>
      <w:r>
        <w:rPr>
          <w:color w:val="0070C0"/>
          <w:sz w:val="24"/>
        </w:rPr>
        <w:t>指</w:t>
      </w:r>
      <w:r>
        <w:rPr>
          <w:color w:val="C00000"/>
          <w:sz w:val="24"/>
        </w:rPr>
        <w:t>(ゆび)</w:t>
      </w:r>
      <w:r>
        <w:rPr>
          <w:sz w:val="24"/>
        </w:rPr>
        <w:t xml:space="preserve"> で </w:t>
      </w:r>
      <w:r>
        <w:rPr>
          <w:color w:val="0070C0"/>
          <w:sz w:val="24"/>
        </w:rPr>
        <w:t>物</w:t>
      </w:r>
      <w:r>
        <w:rPr>
          <w:color w:val="C00000"/>
          <w:sz w:val="24"/>
        </w:rPr>
        <w:t>(もの)</w:t>
      </w:r>
      <w:r>
        <w:rPr>
          <w:sz w:val="24"/>
        </w:rPr>
        <w:t xml:space="preserve"> を </w:t>
      </w:r>
      <w:r>
        <w:rPr>
          <w:color w:val="0070C0"/>
          <w:sz w:val="24"/>
        </w:rPr>
        <w:t>知覚</w:t>
      </w:r>
      <w:r>
        <w:rPr>
          <w:color w:val="C00000"/>
          <w:sz w:val="24"/>
        </w:rPr>
        <w:t>(ちかく)</w:t>
      </w:r>
      <w:r>
        <w:rPr>
          <w:sz w:val="24"/>
        </w:rPr>
        <w:t xml:space="preserve"> できる が、</w:t>
      </w:r>
      <w:r>
        <w:rPr>
          <w:color w:val="0070C0"/>
          <w:sz w:val="24"/>
        </w:rPr>
        <w:t>手</w:t>
      </w:r>
      <w:r>
        <w:rPr>
          <w:color w:val="C00000"/>
          <w:sz w:val="24"/>
        </w:rPr>
        <w:t>(て)</w:t>
      </w:r>
      <w:r>
        <w:rPr>
          <w:sz w:val="24"/>
        </w:rPr>
        <w:t xml:space="preserve"> が </w:t>
      </w:r>
      <w:r>
        <w:rPr>
          <w:color w:val="0070C0"/>
          <w:sz w:val="24"/>
        </w:rPr>
        <w:t>濡</w:t>
      </w:r>
      <w:r>
        <w:rPr>
          <w:color w:val="C00000"/>
          <w:sz w:val="24"/>
        </w:rPr>
        <w:t>(ぬ)</w:t>
      </w:r>
      <w:r>
        <w:rPr>
          <w:sz w:val="24"/>
        </w:rPr>
        <w:t xml:space="preserve">れた </w:t>
      </w:r>
      <w:r>
        <w:rPr>
          <w:color w:val="0070C0"/>
          <w:sz w:val="24"/>
        </w:rPr>
        <w:t>瞬間</w:t>
      </w:r>
      <w:r>
        <w:rPr>
          <w:color w:val="C00000"/>
          <w:sz w:val="24"/>
        </w:rPr>
        <w:t>(しゅんかん)</w:t>
      </w:r>
      <w:r>
        <w:rPr>
          <w:sz w:val="24"/>
        </w:rPr>
        <w:t xml:space="preserve"> に この </w:t>
      </w:r>
      <w:r>
        <w:rPr>
          <w:color w:val="0070C0"/>
          <w:sz w:val="24"/>
        </w:rPr>
        <w:t>能力</w:t>
      </w:r>
      <w:r>
        <w:rPr>
          <w:color w:val="C00000"/>
          <w:sz w:val="24"/>
        </w:rPr>
        <w:t>(のうりょく)</w:t>
      </w:r>
      <w:r>
        <w:rPr>
          <w:sz w:val="24"/>
        </w:rPr>
        <w:t xml:space="preserve"> は </w:t>
      </w:r>
      <w:r>
        <w:rPr>
          <w:color w:val="0070C0"/>
          <w:sz w:val="24"/>
        </w:rPr>
        <w:t>失</w:t>
      </w:r>
      <w:r>
        <w:rPr>
          <w:color w:val="C00000"/>
          <w:sz w:val="24"/>
        </w:rPr>
        <w:t>(うしな)</w:t>
      </w:r>
      <w:r>
        <w:rPr>
          <w:sz w:val="24"/>
        </w:rPr>
        <w:t xml:space="preserve">われる こと も </w:t>
      </w:r>
      <w:r>
        <w:rPr>
          <w:color w:val="0070C0"/>
          <w:sz w:val="24"/>
        </w:rPr>
        <w:t>分</w:t>
      </w:r>
      <w:r>
        <w:rPr>
          <w:color w:val="C00000"/>
          <w:sz w:val="24"/>
        </w:rPr>
        <w:t>(わ)</w:t>
      </w:r>
      <w:r>
        <w:rPr>
          <w:sz w:val="24"/>
        </w:rPr>
        <w:t>かりました。</w:t>
      </w:r>
    </w:p>
    <w:p>
      <w:r>
        <w:rPr>
          <w:color w:val="0070C0"/>
          <w:sz w:val="24"/>
        </w:rPr>
        <w:t>出典</w:t>
      </w:r>
      <w:r>
        <w:rPr>
          <w:color w:val="C00000"/>
          <w:sz w:val="24"/>
        </w:rPr>
        <w:t>(しゅってん)</w:t>
      </w:r>
      <w:r>
        <w:rPr>
          <w:sz w:val="24"/>
        </w:rPr>
        <w:t>: エリック・ド・モーニー 『</w:t>
      </w:r>
      <w:r>
        <w:rPr>
          <w:color w:val="0070C0"/>
          <w:sz w:val="24"/>
        </w:rPr>
        <w:t>見</w:t>
      </w:r>
      <w:r>
        <w:rPr>
          <w:color w:val="C00000"/>
          <w:sz w:val="24"/>
        </w:rPr>
        <w:t>(み)</w:t>
      </w:r>
      <w:r>
        <w:rPr>
          <w:sz w:val="24"/>
        </w:rPr>
        <w:t xml:space="preserve">える </w:t>
      </w:r>
      <w:r>
        <w:rPr>
          <w:color w:val="0070C0"/>
          <w:sz w:val="24"/>
        </w:rPr>
        <w:t>手</w:t>
      </w:r>
      <w:r>
        <w:rPr>
          <w:color w:val="C00000"/>
          <w:sz w:val="24"/>
        </w:rPr>
        <w:t>(て)</w:t>
      </w:r>
      <w:r>
        <w:rPr>
          <w:sz w:val="24"/>
        </w:rPr>
        <w:t>』 (リスナー</w:t>
      </w:r>
      <w:r>
        <w:rPr>
          <w:color w:val="0070C0"/>
          <w:sz w:val="24"/>
        </w:rPr>
        <w:t>誌</w:t>
      </w:r>
      <w:r>
        <w:rPr>
          <w:color w:val="C00000"/>
          <w:sz w:val="24"/>
        </w:rPr>
        <w:t>(し)</w:t>
      </w:r>
      <w:r>
        <w:rPr>
          <w:sz w:val="24"/>
        </w:rPr>
        <w:t>)</w:t>
      </w:r>
    </w:p>
    <w:p>
      <w:pPr>
        <w:pStyle w:val="Heading2"/>
      </w:pPr>
      <w:r>
        <w:rPr>
          <w:b/>
          <w:color w:val="555555"/>
          <w:sz w:val="26"/>
        </w:rPr>
        <w:t>中文</w:t>
      </w:r>
    </w:p>
    <w:p>
      <w:r>
        <w:rPr>
          <w:sz w:val="24"/>
        </w:rPr>
        <w:t>俄罗斯最近报导了几个事例，有人能用手指看书识字和辨认颜色，甚至能透过厚实的门和墙看到东西。其中有一例谈到有一个名叫维拉·彼托洛娃的11岁学生。她的视力与常人一样，但她还能用皮肤的不同部位辨认东西，甚至看穿坚实的墙壁。是她父亲首先发现她这一功能的。一天，维拉走进父亲的办公室，偶然把手放在一个锁着的保险柜的门上，她突然问父亲为什么把这么多的旧报纸锁在柜子里，还说了报纸捆扎的情况。</w:t>
      </w:r>
    </w:p>
    <w:p>
      <w:r>
        <w:rPr>
          <w:sz w:val="24"/>
        </w:rPr>
        <w:t>维拉的特异功能引起了她家附近乌里扬诺夫斯克城一个科研单位的注意。4月里，俄罗斯卫生部一个特别委员会对她进行了一系列的测试。在这些测试中，她能隔着不透明的屏幕读报纸。更为奇怪的是，她把肘部在儿童玩的“罗托”纸牌上移动一下，便能说出印在纸牌上的数字和颜色。还有一次，她穿着长筒袜子和拖鞋，能用脚步识别出藏在地毯下面的一幅画的轮廓和颜色。其他实验表明，她的膝盖和双肩有类似的感觉能力，在所有这些实验中，维拉的双眼都是蒙着的。如果不蒙上双眼她的皮肤就不再具有识别物体的能力。这是千真万确的。同时还发现，尽管她能用手指识别东西，但她的手一旦弄湿，这种功能便会立即消失。</w:t>
      </w:r>
    </w:p>
    <w:p/>
    <w:p>
      <w:pPr>
        <w:pStyle w:val="Heading1"/>
      </w:pPr>
      <w:r>
        <w:rPr>
          <w:b/>
          <w:color w:val="1F4E79"/>
          <w:sz w:val="30"/>
        </w:rPr>
        <w:t>第5課　Youth　/　青春(せいしゅん)　/　青年</w:t>
      </w:r>
    </w:p>
    <w:p>
      <w:pPr>
        <w:pStyle w:val="Heading2"/>
      </w:pPr>
      <w:r>
        <w:rPr>
          <w:b/>
          <w:color w:val="555555"/>
          <w:sz w:val="26"/>
        </w:rPr>
        <w:t>English</w:t>
      </w:r>
    </w:p>
    <w:p>
      <w:r>
        <w:rPr>
          <w:sz w:val="24"/>
        </w:rPr>
        <w:t>People are always talking about' the problem of youth '. If there is one--which I take leave to doubt--then it is older people who create it, not the young themselves. Let us get down to fundamentals and agree that the young are after all human beings--people just like their elders. There is only one difference between an old man and a young one: the young man has a glorious future before him and the old one has a splendid future behind him: and maybe that is where the rub is.</w:t>
      </w:r>
    </w:p>
    <w:p>
      <w:r>
        <w:rPr>
          <w:sz w:val="24"/>
        </w:rPr>
        <w:t>When I was a teenager, I felt that I was just young and uncertain--that I was a new boy in a huge school, and I would have been very pleased to be regarded as something so interesting as a problem. For one thing, being a problem gives you a certain identity, and that is one of the things the young are busily engaged in seeking.</w:t>
      </w:r>
    </w:p>
    <w:p>
      <w:r>
        <w:rPr>
          <w:sz w:val="24"/>
        </w:rPr>
        <w:t>I find young people exciting. They have an air of freedom, and they have not a dreary commitment to mean ambitions or love of comfort. They are not anxious social climbers, and they have no devotion to material things. All this seems to me to link them with life, and the origins of things. It's as if they were in some sense cosmic beings in violent and lovely contrast with us suburban creatures. All that is in my mind when I meet a young person. He may be conceited, illmannered, presumptuous of fatuous, but I do not turn for protection to dreary clichés about respect for elders--as if mere age were a reason for respect. I accept that we are equals, and I will argue with him, as an equal, if I think he is wrong.</w:t>
      </w:r>
    </w:p>
    <w:p>
      <w:r>
        <w:rPr>
          <w:sz w:val="24"/>
        </w:rPr>
        <w:t>Source: FIELDEN HUGHES from Out of the Air, The Listener</w:t>
      </w:r>
    </w:p>
    <w:p>
      <w:pPr>
        <w:pStyle w:val="Heading2"/>
      </w:pPr>
      <w:r>
        <w:rPr>
          <w:b/>
          <w:color w:val="555555"/>
          <w:sz w:val="26"/>
        </w:rPr>
        <w:t>日本語(にほんご)</w:t>
      </w:r>
    </w:p>
    <w:p>
      <w:r>
        <w:rPr>
          <w:color w:val="0070C0"/>
          <w:sz w:val="24"/>
        </w:rPr>
        <w:t>人々</w:t>
      </w:r>
      <w:r>
        <w:rPr>
          <w:color w:val="C00000"/>
          <w:sz w:val="24"/>
        </w:rPr>
        <w:t>(ひとびと)</w:t>
      </w:r>
      <w:r>
        <w:rPr>
          <w:sz w:val="24"/>
        </w:rPr>
        <w:t xml:space="preserve"> は いつ も 「</w:t>
      </w:r>
      <w:r>
        <w:rPr>
          <w:color w:val="0070C0"/>
          <w:sz w:val="24"/>
        </w:rPr>
        <w:t>若者</w:t>
      </w:r>
      <w:r>
        <w:rPr>
          <w:color w:val="C00000"/>
          <w:sz w:val="24"/>
        </w:rPr>
        <w:t>(わかもの)</w:t>
      </w:r>
      <w:r>
        <w:rPr>
          <w:sz w:val="24"/>
        </w:rPr>
        <w:t xml:space="preserve"> の </w:t>
      </w:r>
      <w:r>
        <w:rPr>
          <w:color w:val="0070C0"/>
          <w:sz w:val="24"/>
        </w:rPr>
        <w:t>問題</w:t>
      </w:r>
      <w:r>
        <w:rPr>
          <w:color w:val="C00000"/>
          <w:sz w:val="24"/>
        </w:rPr>
        <w:t>(もんだい)</w:t>
      </w:r>
      <w:r>
        <w:rPr>
          <w:sz w:val="24"/>
        </w:rPr>
        <w:t xml:space="preserve">」 について </w:t>
      </w:r>
      <w:r>
        <w:rPr>
          <w:color w:val="0070C0"/>
          <w:sz w:val="24"/>
        </w:rPr>
        <w:t>話</w:t>
      </w:r>
      <w:r>
        <w:rPr>
          <w:color w:val="C00000"/>
          <w:sz w:val="24"/>
        </w:rPr>
        <w:t>(はな)</w:t>
      </w:r>
      <w:r>
        <w:rPr>
          <w:sz w:val="24"/>
        </w:rPr>
        <w:t xml:space="preserve">します。もし そう いう </w:t>
      </w:r>
      <w:r>
        <w:rPr>
          <w:color w:val="0070C0"/>
          <w:sz w:val="24"/>
        </w:rPr>
        <w:t>問題</w:t>
      </w:r>
      <w:r>
        <w:rPr>
          <w:color w:val="C00000"/>
          <w:sz w:val="24"/>
        </w:rPr>
        <w:t>(もんだい)</w:t>
      </w:r>
      <w:r>
        <w:rPr>
          <w:sz w:val="24"/>
        </w:rPr>
        <w:t xml:space="preserve"> が ある と すれば — </w:t>
      </w:r>
      <w:r>
        <w:rPr>
          <w:color w:val="0070C0"/>
          <w:sz w:val="24"/>
        </w:rPr>
        <w:t>私</w:t>
      </w:r>
      <w:r>
        <w:rPr>
          <w:color w:val="C00000"/>
          <w:sz w:val="24"/>
        </w:rPr>
        <w:t>(わたし)</w:t>
      </w:r>
      <w:r>
        <w:rPr>
          <w:sz w:val="24"/>
        </w:rPr>
        <w:t xml:space="preserve"> は それ を </w:t>
      </w:r>
      <w:r>
        <w:rPr>
          <w:color w:val="0070C0"/>
          <w:sz w:val="24"/>
        </w:rPr>
        <w:t>疑</w:t>
      </w:r>
      <w:r>
        <w:rPr>
          <w:color w:val="C00000"/>
          <w:sz w:val="24"/>
        </w:rPr>
        <w:t>(うたが)</w:t>
      </w:r>
      <w:r>
        <w:rPr>
          <w:sz w:val="24"/>
        </w:rPr>
        <w:t xml:space="preserve">いたい の です が — それ を </w:t>
      </w:r>
      <w:r>
        <w:rPr>
          <w:color w:val="0070C0"/>
          <w:sz w:val="24"/>
        </w:rPr>
        <w:t>作</w:t>
      </w:r>
      <w:r>
        <w:rPr>
          <w:color w:val="C00000"/>
          <w:sz w:val="24"/>
        </w:rPr>
        <w:t>(つく)</w:t>
      </w:r>
      <w:r>
        <w:rPr>
          <w:sz w:val="24"/>
        </w:rPr>
        <w:t>って いる の は、</w:t>
      </w:r>
      <w:r>
        <w:rPr>
          <w:color w:val="0070C0"/>
          <w:sz w:val="24"/>
        </w:rPr>
        <w:t>若者</w:t>
      </w:r>
      <w:r>
        <w:rPr>
          <w:color w:val="C00000"/>
          <w:sz w:val="24"/>
        </w:rPr>
        <w:t>(わかもの)</w:t>
      </w:r>
      <w:r>
        <w:rPr>
          <w:sz w:val="24"/>
        </w:rPr>
        <w:t xml:space="preserve"> </w:t>
      </w:r>
      <w:r>
        <w:rPr>
          <w:color w:val="0070C0"/>
          <w:sz w:val="24"/>
        </w:rPr>
        <w:t>自身</w:t>
      </w:r>
      <w:r>
        <w:rPr>
          <w:color w:val="C00000"/>
          <w:sz w:val="24"/>
        </w:rPr>
        <w:t>(じしん)</w:t>
      </w:r>
      <w:r>
        <w:rPr>
          <w:sz w:val="24"/>
        </w:rPr>
        <w:t xml:space="preserve"> で は なく、</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った </w:t>
      </w:r>
      <w:r>
        <w:rPr>
          <w:color w:val="0070C0"/>
          <w:sz w:val="24"/>
        </w:rPr>
        <w:t>人々</w:t>
      </w:r>
      <w:r>
        <w:rPr>
          <w:color w:val="C00000"/>
          <w:sz w:val="24"/>
        </w:rPr>
        <w:t>(ひとびと)</w:t>
      </w:r>
      <w:r>
        <w:rPr>
          <w:sz w:val="24"/>
        </w:rPr>
        <w:t xml:space="preserve"> です。</w:t>
      </w:r>
      <w:r>
        <w:rPr>
          <w:color w:val="0070C0"/>
          <w:sz w:val="24"/>
        </w:rPr>
        <w:t>基本</w:t>
      </w:r>
      <w:r>
        <w:rPr>
          <w:color w:val="C00000"/>
          <w:sz w:val="24"/>
        </w:rPr>
        <w:t>(きほん)</w:t>
      </w:r>
      <w:r>
        <w:rPr>
          <w:sz w:val="24"/>
        </w:rPr>
        <w:t xml:space="preserve"> に </w:t>
      </w:r>
      <w:r>
        <w:rPr>
          <w:color w:val="0070C0"/>
          <w:sz w:val="24"/>
        </w:rPr>
        <w:t>立</w:t>
      </w:r>
      <w:r>
        <w:rPr>
          <w:color w:val="C00000"/>
          <w:sz w:val="24"/>
        </w:rPr>
        <w:t>(た)</w:t>
      </w:r>
      <w:r>
        <w:rPr>
          <w:sz w:val="24"/>
        </w:rPr>
        <w:t xml:space="preserve">ち </w:t>
      </w:r>
      <w:r>
        <w:rPr>
          <w:color w:val="0070C0"/>
          <w:sz w:val="24"/>
        </w:rPr>
        <w:t>返</w:t>
      </w:r>
      <w:r>
        <w:rPr>
          <w:color w:val="C00000"/>
          <w:sz w:val="24"/>
        </w:rPr>
        <w:t>(かえ)</w:t>
      </w:r>
      <w:r>
        <w:rPr>
          <w:sz w:val="24"/>
        </w:rPr>
        <w:t xml:space="preserve">って </w:t>
      </w:r>
      <w:r>
        <w:rPr>
          <w:color w:val="0070C0"/>
          <w:sz w:val="24"/>
        </w:rPr>
        <w:t>認</w:t>
      </w:r>
      <w:r>
        <w:rPr>
          <w:color w:val="C00000"/>
          <w:sz w:val="24"/>
        </w:rPr>
        <w:t>(みと)</w:t>
      </w:r>
      <w:r>
        <w:rPr>
          <w:sz w:val="24"/>
        </w:rPr>
        <w:t xml:space="preserve">めましょう: </w:t>
      </w:r>
      <w:r>
        <w:rPr>
          <w:color w:val="0070C0"/>
          <w:sz w:val="24"/>
        </w:rPr>
        <w:t>若者</w:t>
      </w:r>
      <w:r>
        <w:rPr>
          <w:color w:val="C00000"/>
          <w:sz w:val="24"/>
        </w:rPr>
        <w:t>(わかもの)</w:t>
      </w:r>
      <w:r>
        <w:rPr>
          <w:sz w:val="24"/>
        </w:rPr>
        <w:t xml:space="preserve"> も </w:t>
      </w:r>
      <w:r>
        <w:rPr>
          <w:color w:val="0070C0"/>
          <w:sz w:val="24"/>
        </w:rPr>
        <w:t>結局</w:t>
      </w:r>
      <w:r>
        <w:rPr>
          <w:color w:val="C00000"/>
          <w:sz w:val="24"/>
        </w:rPr>
        <w:t>(けっきょく)</w:t>
      </w:r>
      <w:r>
        <w:rPr>
          <w:sz w:val="24"/>
        </w:rPr>
        <w:t xml:space="preserve"> の ところ、</w:t>
      </w:r>
      <w:r>
        <w:rPr>
          <w:color w:val="0070C0"/>
          <w:sz w:val="24"/>
        </w:rPr>
        <w:t>人間</w:t>
      </w:r>
      <w:r>
        <w:rPr>
          <w:color w:val="C00000"/>
          <w:sz w:val="24"/>
        </w:rPr>
        <w:t>(にんげん)</w:t>
      </w:r>
      <w:r>
        <w:rPr>
          <w:sz w:val="24"/>
        </w:rPr>
        <w:t xml:space="preserve"> — </w:t>
      </w:r>
      <w:r>
        <w:rPr>
          <w:color w:val="0070C0"/>
          <w:sz w:val="24"/>
        </w:rPr>
        <w:t>年長者</w:t>
      </w:r>
      <w:r>
        <w:rPr>
          <w:color w:val="C00000"/>
          <w:sz w:val="24"/>
        </w:rPr>
        <w:t>(ねんちょうしゃ)</w:t>
      </w:r>
      <w:r>
        <w:rPr>
          <w:sz w:val="24"/>
        </w:rPr>
        <w:t xml:space="preserve"> と </w:t>
      </w:r>
      <w:r>
        <w:rPr>
          <w:color w:val="0070C0"/>
          <w:sz w:val="24"/>
        </w:rPr>
        <w:t>同</w:t>
      </w:r>
      <w:r>
        <w:rPr>
          <w:color w:val="C00000"/>
          <w:sz w:val="24"/>
        </w:rPr>
        <w:t>(おな)</w:t>
      </w:r>
      <w:r>
        <w:rPr>
          <w:sz w:val="24"/>
        </w:rPr>
        <w:t xml:space="preserve">じ </w:t>
      </w:r>
      <w:r>
        <w:rPr>
          <w:color w:val="0070C0"/>
          <w:sz w:val="24"/>
        </w:rPr>
        <w:t>人</w:t>
      </w:r>
      <w:r>
        <w:rPr>
          <w:color w:val="C00000"/>
          <w:sz w:val="24"/>
        </w:rPr>
        <w:t>(ひと)</w:t>
      </w:r>
      <w:r>
        <w:rPr>
          <w:sz w:val="24"/>
        </w:rPr>
        <w:t xml:space="preserve"> — な の です。</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った </w:t>
      </w:r>
      <w:r>
        <w:rPr>
          <w:color w:val="0070C0"/>
          <w:sz w:val="24"/>
        </w:rPr>
        <w:t>人</w:t>
      </w:r>
      <w:r>
        <w:rPr>
          <w:color w:val="C00000"/>
          <w:sz w:val="24"/>
        </w:rPr>
        <w:t>(ひと)</w:t>
      </w:r>
      <w:r>
        <w:rPr>
          <w:sz w:val="24"/>
        </w:rPr>
        <w:t xml:space="preserve"> と </w:t>
      </w:r>
      <w:r>
        <w:rPr>
          <w:color w:val="0070C0"/>
          <w:sz w:val="24"/>
        </w:rPr>
        <w:t>若</w:t>
      </w:r>
      <w:r>
        <w:rPr>
          <w:color w:val="C00000"/>
          <w:sz w:val="24"/>
        </w:rPr>
        <w:t>(わか)</w:t>
      </w:r>
      <w:r>
        <w:rPr>
          <w:sz w:val="24"/>
        </w:rPr>
        <w:t xml:space="preserve">い </w:t>
      </w:r>
      <w:r>
        <w:rPr>
          <w:color w:val="0070C0"/>
          <w:sz w:val="24"/>
        </w:rPr>
        <w:t>人</w:t>
      </w:r>
      <w:r>
        <w:rPr>
          <w:color w:val="C00000"/>
          <w:sz w:val="24"/>
        </w:rPr>
        <w:t>(ひと)</w:t>
      </w:r>
      <w:r>
        <w:rPr>
          <w:sz w:val="24"/>
        </w:rPr>
        <w:t xml:space="preserve"> と の </w:t>
      </w:r>
      <w:r>
        <w:rPr>
          <w:color w:val="0070C0"/>
          <w:sz w:val="24"/>
        </w:rPr>
        <w:t>違</w:t>
      </w:r>
      <w:r>
        <w:rPr>
          <w:color w:val="C00000"/>
          <w:sz w:val="24"/>
        </w:rPr>
        <w:t>(ちが)</w:t>
      </w:r>
      <w:r>
        <w:rPr>
          <w:sz w:val="24"/>
        </w:rPr>
        <w:t xml:space="preserve">い は、たった </w:t>
      </w:r>
      <w:r>
        <w:rPr>
          <w:color w:val="0070C0"/>
          <w:sz w:val="24"/>
        </w:rPr>
        <w:t>一</w:t>
      </w:r>
      <w:r>
        <w:rPr>
          <w:color w:val="C00000"/>
          <w:sz w:val="24"/>
        </w:rPr>
        <w:t>(ひと)</w:t>
      </w:r>
      <w:r>
        <w:rPr>
          <w:sz w:val="24"/>
        </w:rPr>
        <w:t xml:space="preserve">つ しか ありません: </w:t>
      </w:r>
      <w:r>
        <w:rPr>
          <w:color w:val="0070C0"/>
          <w:sz w:val="24"/>
        </w:rPr>
        <w:t>若</w:t>
      </w:r>
      <w:r>
        <w:rPr>
          <w:color w:val="C00000"/>
          <w:sz w:val="24"/>
        </w:rPr>
        <w:t>(わか)</w:t>
      </w:r>
      <w:r>
        <w:rPr>
          <w:sz w:val="24"/>
        </w:rPr>
        <w:t xml:space="preserve">い </w:t>
      </w:r>
      <w:r>
        <w:rPr>
          <w:color w:val="0070C0"/>
          <w:sz w:val="24"/>
        </w:rPr>
        <w:t>人</w:t>
      </w:r>
      <w:r>
        <w:rPr>
          <w:color w:val="C00000"/>
          <w:sz w:val="24"/>
        </w:rPr>
        <w:t>(ひと)</w:t>
      </w:r>
      <w:r>
        <w:rPr>
          <w:sz w:val="24"/>
        </w:rPr>
        <w:t xml:space="preserve"> に は </w:t>
      </w:r>
      <w:r>
        <w:rPr>
          <w:color w:val="0070C0"/>
          <w:sz w:val="24"/>
        </w:rPr>
        <w:t>輝</w:t>
      </w:r>
      <w:r>
        <w:rPr>
          <w:color w:val="C00000"/>
          <w:sz w:val="24"/>
        </w:rPr>
        <w:t>(かがや)</w:t>
      </w:r>
      <w:r>
        <w:rPr>
          <w:sz w:val="24"/>
        </w:rPr>
        <w:t xml:space="preserve">かしい </w:t>
      </w:r>
      <w:r>
        <w:rPr>
          <w:color w:val="0070C0"/>
          <w:sz w:val="24"/>
        </w:rPr>
        <w:t>未来</w:t>
      </w:r>
      <w:r>
        <w:rPr>
          <w:color w:val="C00000"/>
          <w:sz w:val="24"/>
        </w:rPr>
        <w:t>(みらい)</w:t>
      </w:r>
      <w:r>
        <w:rPr>
          <w:sz w:val="24"/>
        </w:rPr>
        <w:t xml:space="preserve"> が </w:t>
      </w:r>
      <w:r>
        <w:rPr>
          <w:color w:val="0070C0"/>
          <w:sz w:val="24"/>
        </w:rPr>
        <w:t>前</w:t>
      </w:r>
      <w:r>
        <w:rPr>
          <w:color w:val="C00000"/>
          <w:sz w:val="24"/>
        </w:rPr>
        <w:t>(まえ)</w:t>
      </w:r>
      <w:r>
        <w:rPr>
          <w:sz w:val="24"/>
        </w:rPr>
        <w:t xml:space="preserve"> に あり、</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った </w:t>
      </w:r>
      <w:r>
        <w:rPr>
          <w:color w:val="0070C0"/>
          <w:sz w:val="24"/>
        </w:rPr>
        <w:t>人</w:t>
      </w:r>
      <w:r>
        <w:rPr>
          <w:color w:val="C00000"/>
          <w:sz w:val="24"/>
        </w:rPr>
        <w:t>(ひと)</w:t>
      </w:r>
      <w:r>
        <w:rPr>
          <w:sz w:val="24"/>
        </w:rPr>
        <w:t xml:space="preserve"> に は </w:t>
      </w:r>
      <w:r>
        <w:rPr>
          <w:color w:val="0070C0"/>
          <w:sz w:val="24"/>
        </w:rPr>
        <w:t>素晴</w:t>
      </w:r>
      <w:r>
        <w:rPr>
          <w:color w:val="C00000"/>
          <w:sz w:val="24"/>
        </w:rPr>
        <w:t>(すば)</w:t>
      </w:r>
      <w:r>
        <w:rPr>
          <w:sz w:val="24"/>
        </w:rPr>
        <w:t xml:space="preserve">らしい </w:t>
      </w:r>
      <w:r>
        <w:rPr>
          <w:color w:val="0070C0"/>
          <w:sz w:val="24"/>
        </w:rPr>
        <w:t>未来</w:t>
      </w:r>
      <w:r>
        <w:rPr>
          <w:color w:val="C00000"/>
          <w:sz w:val="24"/>
        </w:rPr>
        <w:t>(みらい)</w:t>
      </w:r>
      <w:r>
        <w:rPr>
          <w:sz w:val="24"/>
        </w:rPr>
        <w:t xml:space="preserve"> が </w:t>
      </w:r>
      <w:r>
        <w:rPr>
          <w:color w:val="0070C0"/>
          <w:sz w:val="24"/>
        </w:rPr>
        <w:t>後</w:t>
      </w:r>
      <w:r>
        <w:rPr>
          <w:color w:val="C00000"/>
          <w:sz w:val="24"/>
        </w:rPr>
        <w:t>(うし)</w:t>
      </w:r>
      <w:r>
        <w:rPr>
          <w:sz w:val="24"/>
        </w:rPr>
        <w:t xml:space="preserve">ろ に ある と いう こと です。そして、たぶん それ が </w:t>
      </w:r>
      <w:r>
        <w:rPr>
          <w:color w:val="0070C0"/>
          <w:sz w:val="24"/>
        </w:rPr>
        <w:t>摩擦</w:t>
      </w:r>
      <w:r>
        <w:rPr>
          <w:color w:val="C00000"/>
          <w:sz w:val="24"/>
        </w:rPr>
        <w:t>(まさつ)</w:t>
      </w:r>
      <w:r>
        <w:rPr>
          <w:sz w:val="24"/>
        </w:rPr>
        <w:t xml:space="preserve"> の </w:t>
      </w:r>
      <w:r>
        <w:rPr>
          <w:color w:val="0070C0"/>
          <w:sz w:val="24"/>
        </w:rPr>
        <w:t>原因</w:t>
      </w:r>
      <w:r>
        <w:rPr>
          <w:color w:val="C00000"/>
          <w:sz w:val="24"/>
        </w:rPr>
        <w:t>(げんいん)</w:t>
      </w:r>
      <w:r>
        <w:rPr>
          <w:sz w:val="24"/>
        </w:rPr>
        <w:t xml:space="preserve"> な の でしょう。</w:t>
      </w:r>
    </w:p>
    <w:p>
      <w:r>
        <w:rPr>
          <w:color w:val="0070C0"/>
          <w:sz w:val="24"/>
        </w:rPr>
        <w:t>私</w:t>
      </w:r>
      <w:r>
        <w:rPr>
          <w:color w:val="C00000"/>
          <w:sz w:val="24"/>
        </w:rPr>
        <w:t>(わたし)</w:t>
      </w:r>
      <w:r>
        <w:rPr>
          <w:sz w:val="24"/>
        </w:rPr>
        <w:t xml:space="preserve"> が ティーンエイジャー だった とき、</w:t>
      </w:r>
      <w:r>
        <w:rPr>
          <w:color w:val="0070C0"/>
          <w:sz w:val="24"/>
        </w:rPr>
        <w:t>私</w:t>
      </w:r>
      <w:r>
        <w:rPr>
          <w:color w:val="C00000"/>
          <w:sz w:val="24"/>
        </w:rPr>
        <w:t>(わたし)</w:t>
      </w:r>
      <w:r>
        <w:rPr>
          <w:sz w:val="24"/>
        </w:rPr>
        <w:t xml:space="preserve"> は ただ </w:t>
      </w:r>
      <w:r>
        <w:rPr>
          <w:color w:val="0070C0"/>
          <w:sz w:val="24"/>
        </w:rPr>
        <w:t>若</w:t>
      </w:r>
      <w:r>
        <w:rPr>
          <w:color w:val="C00000"/>
          <w:sz w:val="24"/>
        </w:rPr>
        <w:t>(わか)</w:t>
      </w:r>
      <w:r>
        <w:rPr>
          <w:sz w:val="24"/>
        </w:rPr>
        <w:t>く て、</w:t>
      </w:r>
      <w:r>
        <w:rPr>
          <w:color w:val="0070C0"/>
          <w:sz w:val="24"/>
        </w:rPr>
        <w:t>自信</w:t>
      </w:r>
      <w:r>
        <w:rPr>
          <w:color w:val="C00000"/>
          <w:sz w:val="24"/>
        </w:rPr>
        <w:t>(じしん)</w:t>
      </w:r>
      <w:r>
        <w:rPr>
          <w:sz w:val="24"/>
        </w:rPr>
        <w:t xml:space="preserve"> が なく — </w:t>
      </w:r>
      <w:r>
        <w:rPr>
          <w:color w:val="0070C0"/>
          <w:sz w:val="24"/>
        </w:rPr>
        <w:t>巨大</w:t>
      </w:r>
      <w:r>
        <w:rPr>
          <w:color w:val="C00000"/>
          <w:sz w:val="24"/>
        </w:rPr>
        <w:t>(きょだい)</w:t>
      </w:r>
      <w:r>
        <w:rPr>
          <w:sz w:val="24"/>
        </w:rPr>
        <w:t xml:space="preserve"> な </w:t>
      </w:r>
      <w:r>
        <w:rPr>
          <w:color w:val="0070C0"/>
          <w:sz w:val="24"/>
        </w:rPr>
        <w:t>学校</w:t>
      </w:r>
      <w:r>
        <w:rPr>
          <w:color w:val="C00000"/>
          <w:sz w:val="24"/>
        </w:rPr>
        <w:t>(がっこう)</w:t>
      </w:r>
      <w:r>
        <w:rPr>
          <w:sz w:val="24"/>
        </w:rPr>
        <w:t xml:space="preserve"> の </w:t>
      </w:r>
      <w:r>
        <w:rPr>
          <w:color w:val="0070C0"/>
          <w:sz w:val="24"/>
        </w:rPr>
        <w:t>新</w:t>
      </w:r>
      <w:r>
        <w:rPr>
          <w:color w:val="C00000"/>
          <w:sz w:val="24"/>
        </w:rPr>
        <w:t>(あたら)</w:t>
      </w:r>
      <w:r>
        <w:rPr>
          <w:sz w:val="24"/>
        </w:rPr>
        <w:t xml:space="preserve">しい </w:t>
      </w:r>
      <w:r>
        <w:rPr>
          <w:color w:val="0070C0"/>
          <w:sz w:val="24"/>
        </w:rPr>
        <w:t>生徒</w:t>
      </w:r>
      <w:r>
        <w:rPr>
          <w:color w:val="C00000"/>
          <w:sz w:val="24"/>
        </w:rPr>
        <w:t>(せいと)</w:t>
      </w:r>
      <w:r>
        <w:rPr>
          <w:sz w:val="24"/>
        </w:rPr>
        <w:t xml:space="preserve"> の よう に </w:t>
      </w:r>
      <w:r>
        <w:rPr>
          <w:color w:val="0070C0"/>
          <w:sz w:val="24"/>
        </w:rPr>
        <w:t>感</w:t>
      </w:r>
      <w:r>
        <w:rPr>
          <w:color w:val="C00000"/>
          <w:sz w:val="24"/>
        </w:rPr>
        <w:t>(かん)</w:t>
      </w:r>
      <w:r>
        <w:rPr>
          <w:sz w:val="24"/>
        </w:rPr>
        <w:t>じて いました。そして、「</w:t>
      </w:r>
      <w:r>
        <w:rPr>
          <w:color w:val="0070C0"/>
          <w:sz w:val="24"/>
        </w:rPr>
        <w:t>問題</w:t>
      </w:r>
      <w:r>
        <w:rPr>
          <w:color w:val="C00000"/>
          <w:sz w:val="24"/>
        </w:rPr>
        <w:t>(もんだい)</w:t>
      </w:r>
      <w:r>
        <w:rPr>
          <w:sz w:val="24"/>
        </w:rPr>
        <w:t xml:space="preserve">」 と いう ような </w:t>
      </w:r>
      <w:r>
        <w:rPr>
          <w:color w:val="0070C0"/>
          <w:sz w:val="24"/>
        </w:rPr>
        <w:t>面白</w:t>
      </w:r>
      <w:r>
        <w:rPr>
          <w:color w:val="C00000"/>
          <w:sz w:val="24"/>
        </w:rPr>
        <w:t>(おもしろ)</w:t>
      </w:r>
      <w:r>
        <w:rPr>
          <w:sz w:val="24"/>
        </w:rPr>
        <w:t xml:space="preserve">い もの と </w:t>
      </w:r>
      <w:r>
        <w:rPr>
          <w:color w:val="0070C0"/>
          <w:sz w:val="24"/>
        </w:rPr>
        <w:t>見</w:t>
      </w:r>
      <w:r>
        <w:rPr>
          <w:color w:val="C00000"/>
          <w:sz w:val="24"/>
        </w:rPr>
        <w:t>(み)</w:t>
      </w:r>
      <w:r>
        <w:rPr>
          <w:sz w:val="24"/>
        </w:rPr>
        <w:t xml:space="preserve">なされる こと は、とても </w:t>
      </w:r>
      <w:r>
        <w:rPr>
          <w:color w:val="0070C0"/>
          <w:sz w:val="24"/>
        </w:rPr>
        <w:t>嬉</w:t>
      </w:r>
      <w:r>
        <w:rPr>
          <w:color w:val="C00000"/>
          <w:sz w:val="24"/>
        </w:rPr>
        <w:t>(うれ)</w:t>
      </w:r>
      <w:r>
        <w:rPr>
          <w:sz w:val="24"/>
        </w:rPr>
        <w:t>し かった でしょう。</w:t>
      </w:r>
      <w:r>
        <w:rPr>
          <w:color w:val="0070C0"/>
          <w:sz w:val="24"/>
        </w:rPr>
        <w:t>一</w:t>
      </w:r>
      <w:r>
        <w:rPr>
          <w:color w:val="C00000"/>
          <w:sz w:val="24"/>
        </w:rPr>
        <w:t>(ひと)</w:t>
      </w:r>
      <w:r>
        <w:rPr>
          <w:sz w:val="24"/>
        </w:rPr>
        <w:t>つ に は、</w:t>
      </w:r>
      <w:r>
        <w:rPr>
          <w:color w:val="0070C0"/>
          <w:sz w:val="24"/>
        </w:rPr>
        <w:t>問題</w:t>
      </w:r>
      <w:r>
        <w:rPr>
          <w:color w:val="C00000"/>
          <w:sz w:val="24"/>
        </w:rPr>
        <w:t>(もんだい)</w:t>
      </w:r>
      <w:r>
        <w:rPr>
          <w:sz w:val="24"/>
        </w:rPr>
        <w:t xml:space="preserve"> で ある こと は、ある </w:t>
      </w:r>
      <w:r>
        <w:rPr>
          <w:color w:val="0070C0"/>
          <w:sz w:val="24"/>
        </w:rPr>
        <w:t>種</w:t>
      </w:r>
      <w:r>
        <w:rPr>
          <w:color w:val="C00000"/>
          <w:sz w:val="24"/>
        </w:rPr>
        <w:t>(しゅ)</w:t>
      </w:r>
      <w:r>
        <w:rPr>
          <w:sz w:val="24"/>
        </w:rPr>
        <w:t xml:space="preserve"> の アイデンティティー を </w:t>
      </w:r>
      <w:r>
        <w:rPr>
          <w:color w:val="0070C0"/>
          <w:sz w:val="24"/>
        </w:rPr>
        <w:t>与</w:t>
      </w:r>
      <w:r>
        <w:rPr>
          <w:color w:val="C00000"/>
          <w:sz w:val="24"/>
        </w:rPr>
        <w:t>(あた)</w:t>
      </w:r>
      <w:r>
        <w:rPr>
          <w:sz w:val="24"/>
        </w:rPr>
        <w:t xml:space="preserve">えて くれます。それ は </w:t>
      </w:r>
      <w:r>
        <w:rPr>
          <w:color w:val="0070C0"/>
          <w:sz w:val="24"/>
        </w:rPr>
        <w:t>若者</w:t>
      </w:r>
      <w:r>
        <w:rPr>
          <w:color w:val="C00000"/>
          <w:sz w:val="24"/>
        </w:rPr>
        <w:t>(わかもの)</w:t>
      </w:r>
      <w:r>
        <w:rPr>
          <w:sz w:val="24"/>
        </w:rPr>
        <w:t xml:space="preserve"> が </w:t>
      </w:r>
      <w:r>
        <w:rPr>
          <w:color w:val="0070C0"/>
          <w:sz w:val="24"/>
        </w:rPr>
        <w:t>一生懸命</w:t>
      </w:r>
      <w:r>
        <w:rPr>
          <w:color w:val="C00000"/>
          <w:sz w:val="24"/>
        </w:rPr>
        <w:t>(いっしょうけんめい)</w:t>
      </w:r>
      <w:r>
        <w:rPr>
          <w:sz w:val="24"/>
        </w:rPr>
        <w:t xml:space="preserve"> </w:t>
      </w:r>
      <w:r>
        <w:rPr>
          <w:color w:val="0070C0"/>
          <w:sz w:val="24"/>
        </w:rPr>
        <w:t>探</w:t>
      </w:r>
      <w:r>
        <w:rPr>
          <w:color w:val="C00000"/>
          <w:sz w:val="24"/>
        </w:rPr>
        <w:t>(さが)</w:t>
      </w:r>
      <w:r>
        <w:rPr>
          <w:sz w:val="24"/>
        </w:rPr>
        <w:t xml:space="preserve">して いる もの の </w:t>
      </w:r>
      <w:r>
        <w:rPr>
          <w:color w:val="0070C0"/>
          <w:sz w:val="24"/>
        </w:rPr>
        <w:t>一</w:t>
      </w:r>
      <w:r>
        <w:rPr>
          <w:color w:val="C00000"/>
          <w:sz w:val="24"/>
        </w:rPr>
        <w:t>(ひと)</w:t>
      </w:r>
      <w:r>
        <w:rPr>
          <w:sz w:val="24"/>
        </w:rPr>
        <w:t>つ な の です。</w:t>
      </w:r>
    </w:p>
    <w:p>
      <w:r>
        <w:rPr>
          <w:color w:val="0070C0"/>
          <w:sz w:val="24"/>
        </w:rPr>
        <w:t>私</w:t>
      </w:r>
      <w:r>
        <w:rPr>
          <w:color w:val="C00000"/>
          <w:sz w:val="24"/>
        </w:rPr>
        <w:t>(わたし)</w:t>
      </w:r>
      <w:r>
        <w:rPr>
          <w:sz w:val="24"/>
        </w:rPr>
        <w:t xml:space="preserve"> は </w:t>
      </w:r>
      <w:r>
        <w:rPr>
          <w:color w:val="0070C0"/>
          <w:sz w:val="24"/>
        </w:rPr>
        <w:t>若者</w:t>
      </w:r>
      <w:r>
        <w:rPr>
          <w:color w:val="C00000"/>
          <w:sz w:val="24"/>
        </w:rPr>
        <w:t>(わかもの)</w:t>
      </w:r>
      <w:r>
        <w:rPr>
          <w:sz w:val="24"/>
        </w:rPr>
        <w:t xml:space="preserve"> を </w:t>
      </w:r>
      <w:r>
        <w:rPr>
          <w:color w:val="0070C0"/>
          <w:sz w:val="24"/>
        </w:rPr>
        <w:t>刺激的</w:t>
      </w:r>
      <w:r>
        <w:rPr>
          <w:color w:val="C00000"/>
          <w:sz w:val="24"/>
        </w:rPr>
        <w:t>(しげきてき)</w:t>
      </w:r>
      <w:r>
        <w:rPr>
          <w:sz w:val="24"/>
        </w:rPr>
        <w:t xml:space="preserve"> だ と </w:t>
      </w:r>
      <w:r>
        <w:rPr>
          <w:color w:val="0070C0"/>
          <w:sz w:val="24"/>
        </w:rPr>
        <w:t>感</w:t>
      </w:r>
      <w:r>
        <w:rPr>
          <w:color w:val="C00000"/>
          <w:sz w:val="24"/>
        </w:rPr>
        <w:t>(かん)</w:t>
      </w:r>
      <w:r>
        <w:rPr>
          <w:sz w:val="24"/>
        </w:rPr>
        <w:t>じます。</w:t>
      </w:r>
      <w:r>
        <w:rPr>
          <w:color w:val="0070C0"/>
          <w:sz w:val="24"/>
        </w:rPr>
        <w:t>彼</w:t>
      </w:r>
      <w:r>
        <w:rPr>
          <w:color w:val="C00000"/>
          <w:sz w:val="24"/>
        </w:rPr>
        <w:t>(かれ)</w:t>
      </w:r>
      <w:r>
        <w:rPr>
          <w:sz w:val="24"/>
        </w:rPr>
        <w:t xml:space="preserve">ら に は </w:t>
      </w:r>
      <w:r>
        <w:rPr>
          <w:color w:val="0070C0"/>
          <w:sz w:val="24"/>
        </w:rPr>
        <w:t>自由</w:t>
      </w:r>
      <w:r>
        <w:rPr>
          <w:color w:val="C00000"/>
          <w:sz w:val="24"/>
        </w:rPr>
        <w:t>(じゆう)</w:t>
      </w:r>
      <w:r>
        <w:rPr>
          <w:sz w:val="24"/>
        </w:rPr>
        <w:t xml:space="preserve"> の </w:t>
      </w:r>
      <w:r>
        <w:rPr>
          <w:color w:val="0070C0"/>
          <w:sz w:val="24"/>
        </w:rPr>
        <w:t>雰囲気</w:t>
      </w:r>
      <w:r>
        <w:rPr>
          <w:color w:val="C00000"/>
          <w:sz w:val="24"/>
        </w:rPr>
        <w:t>(ふんいき)</w:t>
      </w:r>
      <w:r>
        <w:rPr>
          <w:sz w:val="24"/>
        </w:rPr>
        <w:t xml:space="preserve"> が あり、</w:t>
      </w:r>
      <w:r>
        <w:rPr>
          <w:color w:val="0070C0"/>
          <w:sz w:val="24"/>
        </w:rPr>
        <w:t>卑</w:t>
      </w:r>
      <w:r>
        <w:rPr>
          <w:color w:val="C00000"/>
          <w:sz w:val="24"/>
        </w:rPr>
        <w:t>(いや)</w:t>
      </w:r>
      <w:r>
        <w:rPr>
          <w:sz w:val="24"/>
        </w:rPr>
        <w:t xml:space="preserve">しい </w:t>
      </w:r>
      <w:r>
        <w:rPr>
          <w:color w:val="0070C0"/>
          <w:sz w:val="24"/>
        </w:rPr>
        <w:t>野心</w:t>
      </w:r>
      <w:r>
        <w:rPr>
          <w:color w:val="C00000"/>
          <w:sz w:val="24"/>
        </w:rPr>
        <w:t>(やしん)</w:t>
      </w:r>
      <w:r>
        <w:rPr>
          <w:sz w:val="24"/>
        </w:rPr>
        <w:t xml:space="preserve"> や </w:t>
      </w:r>
      <w:r>
        <w:rPr>
          <w:color w:val="0070C0"/>
          <w:sz w:val="24"/>
        </w:rPr>
        <w:t>快適</w:t>
      </w:r>
      <w:r>
        <w:rPr>
          <w:color w:val="C00000"/>
          <w:sz w:val="24"/>
        </w:rPr>
        <w:t>(かいてき)</w:t>
      </w:r>
      <w:r>
        <w:rPr>
          <w:sz w:val="24"/>
        </w:rPr>
        <w:t xml:space="preserve"> さ へ の </w:t>
      </w:r>
      <w:r>
        <w:rPr>
          <w:color w:val="0070C0"/>
          <w:sz w:val="24"/>
        </w:rPr>
        <w:t>愛着</w:t>
      </w:r>
      <w:r>
        <w:rPr>
          <w:color w:val="C00000"/>
          <w:sz w:val="24"/>
        </w:rPr>
        <w:t>(あいちゃく)</w:t>
      </w:r>
      <w:r>
        <w:rPr>
          <w:sz w:val="24"/>
        </w:rPr>
        <w:t xml:space="preserve"> に </w:t>
      </w:r>
      <w:r>
        <w:rPr>
          <w:color w:val="0070C0"/>
          <w:sz w:val="24"/>
        </w:rPr>
        <w:t>退屈</w:t>
      </w:r>
      <w:r>
        <w:rPr>
          <w:color w:val="C00000"/>
          <w:sz w:val="24"/>
        </w:rPr>
        <w:t>(たいくつ)</w:t>
      </w:r>
      <w:r>
        <w:rPr>
          <w:sz w:val="24"/>
        </w:rPr>
        <w:t xml:space="preserve"> な ほど コミット して いません。</w:t>
      </w:r>
      <w:r>
        <w:rPr>
          <w:color w:val="0070C0"/>
          <w:sz w:val="24"/>
        </w:rPr>
        <w:t>彼</w:t>
      </w:r>
      <w:r>
        <w:rPr>
          <w:color w:val="C00000"/>
          <w:sz w:val="24"/>
        </w:rPr>
        <w:t>(かれ)</w:t>
      </w:r>
      <w:r>
        <w:rPr>
          <w:sz w:val="24"/>
        </w:rPr>
        <w:t xml:space="preserve">ら は </w:t>
      </w:r>
      <w:r>
        <w:rPr>
          <w:color w:val="0070C0"/>
          <w:sz w:val="24"/>
        </w:rPr>
        <w:t>不安</w:t>
      </w:r>
      <w:r>
        <w:rPr>
          <w:color w:val="C00000"/>
          <w:sz w:val="24"/>
        </w:rPr>
        <w:t>(ふあん)</w:t>
      </w:r>
      <w:r>
        <w:rPr>
          <w:sz w:val="24"/>
        </w:rPr>
        <w:t xml:space="preserve"> な </w:t>
      </w:r>
      <w:r>
        <w:rPr>
          <w:color w:val="0070C0"/>
          <w:sz w:val="24"/>
        </w:rPr>
        <w:t>社会的</w:t>
      </w:r>
      <w:r>
        <w:rPr>
          <w:color w:val="C00000"/>
          <w:sz w:val="24"/>
        </w:rPr>
        <w:t>(しゃかいてき)</w:t>
      </w:r>
      <w:r>
        <w:rPr>
          <w:sz w:val="24"/>
        </w:rPr>
        <w:t xml:space="preserve"> な </w:t>
      </w:r>
      <w:r>
        <w:rPr>
          <w:color w:val="0070C0"/>
          <w:sz w:val="24"/>
        </w:rPr>
        <w:t>出世</w:t>
      </w:r>
      <w:r>
        <w:rPr>
          <w:color w:val="C00000"/>
          <w:sz w:val="24"/>
        </w:rPr>
        <w:t>(しゅっせ)</w:t>
      </w:r>
      <w:r>
        <w:rPr>
          <w:sz w:val="24"/>
        </w:rPr>
        <w:t xml:space="preserve"> を </w:t>
      </w:r>
      <w:r>
        <w:rPr>
          <w:color w:val="0070C0"/>
          <w:sz w:val="24"/>
        </w:rPr>
        <w:t>求</w:t>
      </w:r>
      <w:r>
        <w:rPr>
          <w:color w:val="C00000"/>
          <w:sz w:val="24"/>
        </w:rPr>
        <w:t>(もと)</w:t>
      </w:r>
      <w:r>
        <w:rPr>
          <w:sz w:val="24"/>
        </w:rPr>
        <w:t xml:space="preserve">める </w:t>
      </w:r>
      <w:r>
        <w:rPr>
          <w:color w:val="0070C0"/>
          <w:sz w:val="24"/>
        </w:rPr>
        <w:t>人</w:t>
      </w:r>
      <w:r>
        <w:rPr>
          <w:color w:val="C00000"/>
          <w:sz w:val="24"/>
        </w:rPr>
        <w:t>(ひと)</w:t>
      </w:r>
      <w:r>
        <w:rPr>
          <w:sz w:val="24"/>
        </w:rPr>
        <w:t xml:space="preserve"> で は なく、</w:t>
      </w:r>
      <w:r>
        <w:rPr>
          <w:color w:val="0070C0"/>
          <w:sz w:val="24"/>
        </w:rPr>
        <w:t>物質的</w:t>
      </w:r>
      <w:r>
        <w:rPr>
          <w:color w:val="C00000"/>
          <w:sz w:val="24"/>
        </w:rPr>
        <w:t>(ぶっしつてき)</w:t>
      </w:r>
      <w:r>
        <w:rPr>
          <w:sz w:val="24"/>
        </w:rPr>
        <w:t xml:space="preserve"> な もの へ の </w:t>
      </w:r>
      <w:r>
        <w:rPr>
          <w:color w:val="0070C0"/>
          <w:sz w:val="24"/>
        </w:rPr>
        <w:t>献身</w:t>
      </w:r>
      <w:r>
        <w:rPr>
          <w:color w:val="C00000"/>
          <w:sz w:val="24"/>
        </w:rPr>
        <w:t>(けんしん)</w:t>
      </w:r>
      <w:r>
        <w:rPr>
          <w:sz w:val="24"/>
        </w:rPr>
        <w:t xml:space="preserve"> も ありません。これ ら すべて は、</w:t>
      </w:r>
      <w:r>
        <w:rPr>
          <w:color w:val="0070C0"/>
          <w:sz w:val="24"/>
        </w:rPr>
        <w:t>私</w:t>
      </w:r>
      <w:r>
        <w:rPr>
          <w:color w:val="C00000"/>
          <w:sz w:val="24"/>
        </w:rPr>
        <w:t>(わたし)</w:t>
      </w:r>
      <w:r>
        <w:rPr>
          <w:sz w:val="24"/>
        </w:rPr>
        <w:t xml:space="preserve"> に は、</w:t>
      </w:r>
      <w:r>
        <w:rPr>
          <w:color w:val="0070C0"/>
          <w:sz w:val="24"/>
        </w:rPr>
        <w:t>彼</w:t>
      </w:r>
      <w:r>
        <w:rPr>
          <w:color w:val="C00000"/>
          <w:sz w:val="24"/>
        </w:rPr>
        <w:t>(かれ)</w:t>
      </w:r>
      <w:r>
        <w:rPr>
          <w:sz w:val="24"/>
        </w:rPr>
        <w:t xml:space="preserve">ら を </w:t>
      </w:r>
      <w:r>
        <w:rPr>
          <w:color w:val="0070C0"/>
          <w:sz w:val="24"/>
        </w:rPr>
        <w:t>命</w:t>
      </w:r>
      <w:r>
        <w:rPr>
          <w:color w:val="C00000"/>
          <w:sz w:val="24"/>
        </w:rPr>
        <w:t>(いのち)</w:t>
      </w:r>
      <w:r>
        <w:rPr>
          <w:sz w:val="24"/>
        </w:rPr>
        <w:t xml:space="preserve"> や </w:t>
      </w:r>
      <w:r>
        <w:rPr>
          <w:color w:val="0070C0"/>
          <w:sz w:val="24"/>
        </w:rPr>
        <w:t>物事</w:t>
      </w:r>
      <w:r>
        <w:rPr>
          <w:color w:val="C00000"/>
          <w:sz w:val="24"/>
        </w:rPr>
        <w:t>(ものごと)</w:t>
      </w:r>
      <w:r>
        <w:rPr>
          <w:sz w:val="24"/>
        </w:rPr>
        <w:t xml:space="preserve"> の </w:t>
      </w:r>
      <w:r>
        <w:rPr>
          <w:color w:val="0070C0"/>
          <w:sz w:val="24"/>
        </w:rPr>
        <w:t>起源</w:t>
      </w:r>
      <w:r>
        <w:rPr>
          <w:color w:val="C00000"/>
          <w:sz w:val="24"/>
        </w:rPr>
        <w:t>(きげん)</w:t>
      </w:r>
      <w:r>
        <w:rPr>
          <w:sz w:val="24"/>
        </w:rPr>
        <w:t xml:space="preserve"> と </w:t>
      </w:r>
      <w:r>
        <w:rPr>
          <w:color w:val="0070C0"/>
          <w:sz w:val="24"/>
        </w:rPr>
        <w:t>結</w:t>
      </w:r>
      <w:r>
        <w:rPr>
          <w:color w:val="C00000"/>
          <w:sz w:val="24"/>
        </w:rPr>
        <w:t>(むす)</w:t>
      </w:r>
      <w:r>
        <w:rPr>
          <w:sz w:val="24"/>
        </w:rPr>
        <w:t xml:space="preserve">び つけて いる よう に </w:t>
      </w:r>
      <w:r>
        <w:rPr>
          <w:color w:val="0070C0"/>
          <w:sz w:val="24"/>
        </w:rPr>
        <w:t>思</w:t>
      </w:r>
      <w:r>
        <w:rPr>
          <w:color w:val="C00000"/>
          <w:sz w:val="24"/>
        </w:rPr>
        <w:t>(おも)</w:t>
      </w:r>
      <w:r>
        <w:rPr>
          <w:sz w:val="24"/>
        </w:rPr>
        <w:t xml:space="preserve">えます。あたかも </w:t>
      </w:r>
      <w:r>
        <w:rPr>
          <w:color w:val="0070C0"/>
          <w:sz w:val="24"/>
        </w:rPr>
        <w:t>彼</w:t>
      </w:r>
      <w:r>
        <w:rPr>
          <w:color w:val="C00000"/>
          <w:sz w:val="24"/>
        </w:rPr>
        <w:t>(かれ)</w:t>
      </w:r>
      <w:r>
        <w:rPr>
          <w:sz w:val="24"/>
        </w:rPr>
        <w:t>ら が、</w:t>
      </w:r>
      <w:r>
        <w:rPr>
          <w:color w:val="0070C0"/>
          <w:sz w:val="24"/>
        </w:rPr>
        <w:t>私</w:t>
      </w:r>
      <w:r>
        <w:rPr>
          <w:color w:val="C00000"/>
          <w:sz w:val="24"/>
        </w:rPr>
        <w:t>(わたし)</w:t>
      </w:r>
      <w:r>
        <w:rPr>
          <w:sz w:val="24"/>
        </w:rPr>
        <w:t xml:space="preserve">たち </w:t>
      </w:r>
      <w:r>
        <w:rPr>
          <w:color w:val="0070C0"/>
          <w:sz w:val="24"/>
        </w:rPr>
        <w:t>郊外</w:t>
      </w:r>
      <w:r>
        <w:rPr>
          <w:color w:val="C00000"/>
          <w:sz w:val="24"/>
        </w:rPr>
        <w:t>(こうがい)</w:t>
      </w:r>
      <w:r>
        <w:rPr>
          <w:sz w:val="24"/>
        </w:rPr>
        <w:t xml:space="preserve"> </w:t>
      </w:r>
      <w:r>
        <w:rPr>
          <w:color w:val="0070C0"/>
          <w:sz w:val="24"/>
        </w:rPr>
        <w:t>生活</w:t>
      </w:r>
      <w:r>
        <w:rPr>
          <w:color w:val="C00000"/>
          <w:sz w:val="24"/>
        </w:rPr>
        <w:t>(せいかつ)</w:t>
      </w:r>
      <w:r>
        <w:rPr>
          <w:sz w:val="24"/>
        </w:rPr>
        <w:t xml:space="preserve">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と </w:t>
      </w:r>
      <w:r>
        <w:rPr>
          <w:color w:val="0070C0"/>
          <w:sz w:val="24"/>
        </w:rPr>
        <w:t>激</w:t>
      </w:r>
      <w:r>
        <w:rPr>
          <w:color w:val="C00000"/>
          <w:sz w:val="24"/>
        </w:rPr>
        <w:t>(はげ)</w:t>
      </w:r>
      <w:r>
        <w:rPr>
          <w:sz w:val="24"/>
        </w:rPr>
        <w:t xml:space="preserve">しく </w:t>
      </w:r>
      <w:r>
        <w:rPr>
          <w:color w:val="0070C0"/>
          <w:sz w:val="24"/>
        </w:rPr>
        <w:t>美</w:t>
      </w:r>
      <w:r>
        <w:rPr>
          <w:color w:val="C00000"/>
          <w:sz w:val="24"/>
        </w:rPr>
        <w:t>(うつく)</w:t>
      </w:r>
      <w:r>
        <w:rPr>
          <w:sz w:val="24"/>
        </w:rPr>
        <w:t xml:space="preserve">しい </w:t>
      </w:r>
      <w:r>
        <w:rPr>
          <w:color w:val="0070C0"/>
          <w:sz w:val="24"/>
        </w:rPr>
        <w:t>対比</w:t>
      </w:r>
      <w:r>
        <w:rPr>
          <w:color w:val="C00000"/>
          <w:sz w:val="24"/>
        </w:rPr>
        <w:t>(たいひ)</w:t>
      </w:r>
      <w:r>
        <w:rPr>
          <w:sz w:val="24"/>
        </w:rPr>
        <w:t xml:space="preserve"> を なす </w:t>
      </w:r>
      <w:r>
        <w:rPr>
          <w:color w:val="0070C0"/>
          <w:sz w:val="24"/>
        </w:rPr>
        <w:t>宇宙的</w:t>
      </w:r>
      <w:r>
        <w:rPr>
          <w:color w:val="C00000"/>
          <w:sz w:val="24"/>
        </w:rPr>
        <w:t>(うちゅうてき)</w:t>
      </w:r>
      <w:r>
        <w:rPr>
          <w:sz w:val="24"/>
        </w:rPr>
        <w:t xml:space="preserve"> な </w:t>
      </w:r>
      <w:r>
        <w:rPr>
          <w:color w:val="0070C0"/>
          <w:sz w:val="24"/>
        </w:rPr>
        <w:t>存在</w:t>
      </w:r>
      <w:r>
        <w:rPr>
          <w:color w:val="C00000"/>
          <w:sz w:val="24"/>
        </w:rPr>
        <w:t>(そんざい)</w:t>
      </w:r>
      <w:r>
        <w:rPr>
          <w:sz w:val="24"/>
        </w:rPr>
        <w:t xml:space="preserve"> で ある か の よう です。これら すべて が、</w:t>
      </w:r>
      <w:r>
        <w:rPr>
          <w:color w:val="0070C0"/>
          <w:sz w:val="24"/>
        </w:rPr>
        <w:t>若者</w:t>
      </w:r>
      <w:r>
        <w:rPr>
          <w:color w:val="C00000"/>
          <w:sz w:val="24"/>
        </w:rPr>
        <w:t>(わかもの)</w:t>
      </w:r>
      <w:r>
        <w:rPr>
          <w:sz w:val="24"/>
        </w:rPr>
        <w:t xml:space="preserve"> に </w:t>
      </w:r>
      <w:r>
        <w:rPr>
          <w:color w:val="0070C0"/>
          <w:sz w:val="24"/>
        </w:rPr>
        <w:t>会</w:t>
      </w:r>
      <w:r>
        <w:rPr>
          <w:color w:val="C00000"/>
          <w:sz w:val="24"/>
        </w:rPr>
        <w:t>(あ)</w:t>
      </w:r>
      <w:r>
        <w:rPr>
          <w:sz w:val="24"/>
        </w:rPr>
        <w:t>う とき、</w:t>
      </w:r>
      <w:r>
        <w:rPr>
          <w:color w:val="0070C0"/>
          <w:sz w:val="24"/>
        </w:rPr>
        <w:t>私</w:t>
      </w:r>
      <w:r>
        <w:rPr>
          <w:color w:val="C00000"/>
          <w:sz w:val="24"/>
        </w:rPr>
        <w:t>(わたし)</w:t>
      </w:r>
      <w:r>
        <w:rPr>
          <w:sz w:val="24"/>
        </w:rPr>
        <w:t xml:space="preserve"> の </w:t>
      </w:r>
      <w:r>
        <w:rPr>
          <w:color w:val="0070C0"/>
          <w:sz w:val="24"/>
        </w:rPr>
        <w:t>心</w:t>
      </w:r>
      <w:r>
        <w:rPr>
          <w:color w:val="C00000"/>
          <w:sz w:val="24"/>
        </w:rPr>
        <w:t>(こころ)</w:t>
      </w:r>
      <w:r>
        <w:rPr>
          <w:sz w:val="24"/>
        </w:rPr>
        <w:t xml:space="preserve"> の </w:t>
      </w:r>
      <w:r>
        <w:rPr>
          <w:color w:val="0070C0"/>
          <w:sz w:val="24"/>
        </w:rPr>
        <w:t>中</w:t>
      </w:r>
      <w:r>
        <w:rPr>
          <w:color w:val="C00000"/>
          <w:sz w:val="24"/>
        </w:rPr>
        <w:t>(なか)</w:t>
      </w:r>
      <w:r>
        <w:rPr>
          <w:sz w:val="24"/>
        </w:rPr>
        <w:t xml:space="preserve"> に あります。</w:t>
      </w:r>
      <w:r>
        <w:rPr>
          <w:color w:val="0070C0"/>
          <w:sz w:val="24"/>
        </w:rPr>
        <w:t>彼</w:t>
      </w:r>
      <w:r>
        <w:rPr>
          <w:color w:val="C00000"/>
          <w:sz w:val="24"/>
        </w:rPr>
        <w:t>(かれ)</w:t>
      </w:r>
      <w:r>
        <w:rPr>
          <w:sz w:val="24"/>
        </w:rPr>
        <w:t xml:space="preserve"> は うぬぼれ</w:t>
      </w:r>
      <w:r>
        <w:rPr>
          <w:color w:val="0070C0"/>
          <w:sz w:val="24"/>
        </w:rPr>
        <w:t>屋</w:t>
      </w:r>
      <w:r>
        <w:rPr>
          <w:color w:val="C00000"/>
          <w:sz w:val="24"/>
        </w:rPr>
        <w:t>(や)</w:t>
      </w:r>
      <w:r>
        <w:rPr>
          <w:sz w:val="24"/>
        </w:rPr>
        <w:t xml:space="preserve"> で、</w:t>
      </w:r>
      <w:r>
        <w:rPr>
          <w:color w:val="0070C0"/>
          <w:sz w:val="24"/>
        </w:rPr>
        <w:t>無作法</w:t>
      </w:r>
      <w:r>
        <w:rPr>
          <w:color w:val="C00000"/>
          <w:sz w:val="24"/>
        </w:rPr>
        <w:t>(ぶさほう)</w:t>
      </w:r>
      <w:r>
        <w:rPr>
          <w:sz w:val="24"/>
        </w:rPr>
        <w:t xml:space="preserve"> で、</w:t>
      </w:r>
      <w:r>
        <w:rPr>
          <w:color w:val="0070C0"/>
          <w:sz w:val="24"/>
        </w:rPr>
        <w:t>傲慢</w:t>
      </w:r>
      <w:r>
        <w:rPr>
          <w:color w:val="C00000"/>
          <w:sz w:val="24"/>
        </w:rPr>
        <w:t>(ごうまん)</w:t>
      </w:r>
      <w:r>
        <w:rPr>
          <w:sz w:val="24"/>
        </w:rPr>
        <w:t xml:space="preserve"> で、ばか</w:t>
      </w:r>
      <w:r>
        <w:rPr>
          <w:color w:val="0070C0"/>
          <w:sz w:val="24"/>
        </w:rPr>
        <w:t>者</w:t>
      </w:r>
      <w:r>
        <w:rPr>
          <w:color w:val="C00000"/>
          <w:sz w:val="24"/>
        </w:rPr>
        <w:t>(もの)</w:t>
      </w:r>
      <w:r>
        <w:rPr>
          <w:sz w:val="24"/>
        </w:rPr>
        <w:t xml:space="preserve"> かも しれません が、</w:t>
      </w:r>
      <w:r>
        <w:rPr>
          <w:color w:val="0070C0"/>
          <w:sz w:val="24"/>
        </w:rPr>
        <w:t>私</w:t>
      </w:r>
      <w:r>
        <w:rPr>
          <w:color w:val="C00000"/>
          <w:sz w:val="24"/>
        </w:rPr>
        <w:t>(わたし)</w:t>
      </w:r>
      <w:r>
        <w:rPr>
          <w:sz w:val="24"/>
        </w:rPr>
        <w:t xml:space="preserve"> は 「</w:t>
      </w:r>
      <w:r>
        <w:rPr>
          <w:color w:val="0070C0"/>
          <w:sz w:val="24"/>
        </w:rPr>
        <w:t>年長者</w:t>
      </w:r>
      <w:r>
        <w:rPr>
          <w:color w:val="C00000"/>
          <w:sz w:val="24"/>
        </w:rPr>
        <w:t>(ねんちょうしゃ)</w:t>
      </w:r>
      <w:r>
        <w:rPr>
          <w:sz w:val="24"/>
        </w:rPr>
        <w:t xml:space="preserve"> へ の </w:t>
      </w:r>
      <w:r>
        <w:rPr>
          <w:color w:val="0070C0"/>
          <w:sz w:val="24"/>
        </w:rPr>
        <w:t>尊敬</w:t>
      </w:r>
      <w:r>
        <w:rPr>
          <w:color w:val="C00000"/>
          <w:sz w:val="24"/>
        </w:rPr>
        <w:t>(そんけい)</w:t>
      </w:r>
      <w:r>
        <w:rPr>
          <w:sz w:val="24"/>
        </w:rPr>
        <w:t xml:space="preserve">」 と いう </w:t>
      </w:r>
      <w:r>
        <w:rPr>
          <w:color w:val="0070C0"/>
          <w:sz w:val="24"/>
        </w:rPr>
        <w:t>退屈</w:t>
      </w:r>
      <w:r>
        <w:rPr>
          <w:color w:val="C00000"/>
          <w:sz w:val="24"/>
        </w:rPr>
        <w:t>(たいくつ)</w:t>
      </w:r>
      <w:r>
        <w:rPr>
          <w:sz w:val="24"/>
        </w:rPr>
        <w:t xml:space="preserve"> な </w:t>
      </w:r>
      <w:r>
        <w:rPr>
          <w:color w:val="0070C0"/>
          <w:sz w:val="24"/>
        </w:rPr>
        <w:t>決</w:t>
      </w:r>
      <w:r>
        <w:rPr>
          <w:color w:val="C00000"/>
          <w:sz w:val="24"/>
        </w:rPr>
        <w:t>(き)</w:t>
      </w:r>
      <w:r>
        <w:rPr>
          <w:sz w:val="24"/>
        </w:rPr>
        <w:t xml:space="preserve">まり </w:t>
      </w:r>
      <w:r>
        <w:rPr>
          <w:color w:val="0070C0"/>
          <w:sz w:val="24"/>
        </w:rPr>
        <w:t>文句</w:t>
      </w:r>
      <w:r>
        <w:rPr>
          <w:color w:val="C00000"/>
          <w:sz w:val="24"/>
        </w:rPr>
        <w:t>(もんく)</w:t>
      </w:r>
      <w:r>
        <w:rPr>
          <w:sz w:val="24"/>
        </w:rPr>
        <w:t xml:space="preserve"> — </w:t>
      </w:r>
      <w:r>
        <w:rPr>
          <w:color w:val="0070C0"/>
          <w:sz w:val="24"/>
        </w:rPr>
        <w:t>単</w:t>
      </w:r>
      <w:r>
        <w:rPr>
          <w:color w:val="C00000"/>
          <w:sz w:val="24"/>
        </w:rPr>
        <w:t>(たん)</w:t>
      </w:r>
      <w:r>
        <w:rPr>
          <w:sz w:val="24"/>
        </w:rPr>
        <w:t xml:space="preserve"> に </w:t>
      </w:r>
      <w:r>
        <w:rPr>
          <w:color w:val="0070C0"/>
          <w:sz w:val="24"/>
        </w:rPr>
        <w:t>年齢</w:t>
      </w:r>
      <w:r>
        <w:rPr>
          <w:color w:val="C00000"/>
          <w:sz w:val="24"/>
        </w:rPr>
        <w:t>(ねんれい)</w:t>
      </w:r>
      <w:r>
        <w:rPr>
          <w:sz w:val="24"/>
        </w:rPr>
        <w:t xml:space="preserve"> だけ が </w:t>
      </w:r>
      <w:r>
        <w:rPr>
          <w:color w:val="0070C0"/>
          <w:sz w:val="24"/>
        </w:rPr>
        <w:t>尊敬</w:t>
      </w:r>
      <w:r>
        <w:rPr>
          <w:color w:val="C00000"/>
          <w:sz w:val="24"/>
        </w:rPr>
        <w:t>(そんけい)</w:t>
      </w:r>
      <w:r>
        <w:rPr>
          <w:sz w:val="24"/>
        </w:rPr>
        <w:t xml:space="preserve"> の </w:t>
      </w:r>
      <w:r>
        <w:rPr>
          <w:color w:val="0070C0"/>
          <w:sz w:val="24"/>
        </w:rPr>
        <w:t>理由</w:t>
      </w:r>
      <w:r>
        <w:rPr>
          <w:color w:val="C00000"/>
          <w:sz w:val="24"/>
        </w:rPr>
        <w:t>(りゆう)</w:t>
      </w:r>
      <w:r>
        <w:rPr>
          <w:sz w:val="24"/>
        </w:rPr>
        <w:t xml:space="preserve"> で ある か の よう な もの — に </w:t>
      </w:r>
      <w:r>
        <w:rPr>
          <w:color w:val="0070C0"/>
          <w:sz w:val="24"/>
        </w:rPr>
        <w:t>助</w:t>
      </w:r>
      <w:r>
        <w:rPr>
          <w:color w:val="C00000"/>
          <w:sz w:val="24"/>
        </w:rPr>
        <w:t>(たす)</w:t>
      </w:r>
      <w:r>
        <w:rPr>
          <w:sz w:val="24"/>
        </w:rPr>
        <w:t xml:space="preserve">け を </w:t>
      </w:r>
      <w:r>
        <w:rPr>
          <w:color w:val="0070C0"/>
          <w:sz w:val="24"/>
        </w:rPr>
        <w:t>求</w:t>
      </w:r>
      <w:r>
        <w:rPr>
          <w:color w:val="C00000"/>
          <w:sz w:val="24"/>
        </w:rPr>
        <w:t>(もと)</w:t>
      </w:r>
      <w:r>
        <w:rPr>
          <w:sz w:val="24"/>
        </w:rPr>
        <w:t>めません。</w:t>
      </w:r>
      <w:r>
        <w:rPr>
          <w:color w:val="0070C0"/>
          <w:sz w:val="24"/>
        </w:rPr>
        <w:t>私</w:t>
      </w:r>
      <w:r>
        <w:rPr>
          <w:color w:val="C00000"/>
          <w:sz w:val="24"/>
        </w:rPr>
        <w:t>(わたし)</w:t>
      </w:r>
      <w:r>
        <w:rPr>
          <w:sz w:val="24"/>
        </w:rPr>
        <w:t xml:space="preserve"> は、</w:t>
      </w:r>
      <w:r>
        <w:rPr>
          <w:color w:val="0070C0"/>
          <w:sz w:val="24"/>
        </w:rPr>
        <w:t>私</w:t>
      </w:r>
      <w:r>
        <w:rPr>
          <w:color w:val="C00000"/>
          <w:sz w:val="24"/>
        </w:rPr>
        <w:t>(わたし)</w:t>
      </w:r>
      <w:r>
        <w:rPr>
          <w:sz w:val="24"/>
        </w:rPr>
        <w:t xml:space="preserve">たち が </w:t>
      </w:r>
      <w:r>
        <w:rPr>
          <w:color w:val="0070C0"/>
          <w:sz w:val="24"/>
        </w:rPr>
        <w:t>対等</w:t>
      </w:r>
      <w:r>
        <w:rPr>
          <w:color w:val="C00000"/>
          <w:sz w:val="24"/>
        </w:rPr>
        <w:t>(たいとう)</w:t>
      </w:r>
      <w:r>
        <w:rPr>
          <w:sz w:val="24"/>
        </w:rPr>
        <w:t xml:space="preserve"> で ある こと を </w:t>
      </w:r>
      <w:r>
        <w:rPr>
          <w:color w:val="0070C0"/>
          <w:sz w:val="24"/>
        </w:rPr>
        <w:t>受</w:t>
      </w:r>
      <w:r>
        <w:rPr>
          <w:color w:val="C00000"/>
          <w:sz w:val="24"/>
        </w:rPr>
        <w:t>(う)</w:t>
      </w:r>
      <w:r>
        <w:rPr>
          <w:sz w:val="24"/>
        </w:rPr>
        <w:t xml:space="preserve">け </w:t>
      </w:r>
      <w:r>
        <w:rPr>
          <w:color w:val="0070C0"/>
          <w:sz w:val="24"/>
        </w:rPr>
        <w:t>入</w:t>
      </w:r>
      <w:r>
        <w:rPr>
          <w:color w:val="C00000"/>
          <w:sz w:val="24"/>
        </w:rPr>
        <w:t>(い)</w:t>
      </w:r>
      <w:r>
        <w:rPr>
          <w:sz w:val="24"/>
        </w:rPr>
        <w:t xml:space="preserve">れ、もし </w:t>
      </w:r>
      <w:r>
        <w:rPr>
          <w:color w:val="0070C0"/>
          <w:sz w:val="24"/>
        </w:rPr>
        <w:t>彼</w:t>
      </w:r>
      <w:r>
        <w:rPr>
          <w:color w:val="C00000"/>
          <w:sz w:val="24"/>
        </w:rPr>
        <w:t>(かれ)</w:t>
      </w:r>
      <w:r>
        <w:rPr>
          <w:sz w:val="24"/>
        </w:rPr>
        <w:t xml:space="preserve"> が </w:t>
      </w:r>
      <w:r>
        <w:rPr>
          <w:color w:val="0070C0"/>
          <w:sz w:val="24"/>
        </w:rPr>
        <w:t>間違</w:t>
      </w:r>
      <w:r>
        <w:rPr>
          <w:color w:val="C00000"/>
          <w:sz w:val="24"/>
        </w:rPr>
        <w:t>(まちが)</w:t>
      </w:r>
      <w:r>
        <w:rPr>
          <w:sz w:val="24"/>
        </w:rPr>
        <w:t xml:space="preserve">って いる と </w:t>
      </w:r>
      <w:r>
        <w:rPr>
          <w:color w:val="0070C0"/>
          <w:sz w:val="24"/>
        </w:rPr>
        <w:t>思</w:t>
      </w:r>
      <w:r>
        <w:rPr>
          <w:color w:val="C00000"/>
          <w:sz w:val="24"/>
        </w:rPr>
        <w:t>(おも)</w:t>
      </w:r>
      <w:r>
        <w:rPr>
          <w:sz w:val="24"/>
        </w:rPr>
        <w:t>うなら、</w:t>
      </w:r>
      <w:r>
        <w:rPr>
          <w:color w:val="0070C0"/>
          <w:sz w:val="24"/>
        </w:rPr>
        <w:t>対等</w:t>
      </w:r>
      <w:r>
        <w:rPr>
          <w:color w:val="C00000"/>
          <w:sz w:val="24"/>
        </w:rPr>
        <w:t>(たいとう)</w:t>
      </w:r>
      <w:r>
        <w:rPr>
          <w:sz w:val="24"/>
        </w:rPr>
        <w:t xml:space="preserve"> の </w:t>
      </w:r>
      <w:r>
        <w:rPr>
          <w:color w:val="0070C0"/>
          <w:sz w:val="24"/>
        </w:rPr>
        <w:t>立場</w:t>
      </w:r>
      <w:r>
        <w:rPr>
          <w:color w:val="C00000"/>
          <w:sz w:val="24"/>
        </w:rPr>
        <w:t>(たちば)</w:t>
      </w:r>
      <w:r>
        <w:rPr>
          <w:sz w:val="24"/>
        </w:rPr>
        <w:t xml:space="preserve"> で </w:t>
      </w:r>
      <w:r>
        <w:rPr>
          <w:color w:val="0070C0"/>
          <w:sz w:val="24"/>
        </w:rPr>
        <w:t>議論</w:t>
      </w:r>
      <w:r>
        <w:rPr>
          <w:color w:val="C00000"/>
          <w:sz w:val="24"/>
        </w:rPr>
        <w:t>(ぎろん)</w:t>
      </w:r>
      <w:r>
        <w:rPr>
          <w:sz w:val="24"/>
        </w:rPr>
        <w:t xml:space="preserve"> します。</w:t>
      </w:r>
    </w:p>
    <w:p>
      <w:r>
        <w:rPr>
          <w:color w:val="0070C0"/>
          <w:sz w:val="24"/>
        </w:rPr>
        <w:t>出典</w:t>
      </w:r>
      <w:r>
        <w:rPr>
          <w:color w:val="C00000"/>
          <w:sz w:val="24"/>
        </w:rPr>
        <w:t>(しゅってん)</w:t>
      </w:r>
      <w:r>
        <w:rPr>
          <w:sz w:val="24"/>
        </w:rPr>
        <w:t>: フィールデン・ヒューズ 『</w:t>
      </w:r>
      <w:r>
        <w:rPr>
          <w:color w:val="0070C0"/>
          <w:sz w:val="24"/>
        </w:rPr>
        <w:t>空中</w:t>
      </w:r>
      <w:r>
        <w:rPr>
          <w:color w:val="C00000"/>
          <w:sz w:val="24"/>
        </w:rPr>
        <w:t>(くうちゅう)</w:t>
      </w:r>
      <w:r>
        <w:rPr>
          <w:sz w:val="24"/>
        </w:rPr>
        <w:t xml:space="preserve"> より』 (リスナー</w:t>
      </w:r>
      <w:r>
        <w:rPr>
          <w:color w:val="0070C0"/>
          <w:sz w:val="24"/>
        </w:rPr>
        <w:t>誌</w:t>
      </w:r>
      <w:r>
        <w:rPr>
          <w:color w:val="C00000"/>
          <w:sz w:val="24"/>
        </w:rPr>
        <w:t>(し)</w:t>
      </w:r>
      <w:r>
        <w:rPr>
          <w:sz w:val="24"/>
        </w:rPr>
        <w:t>)</w:t>
      </w:r>
    </w:p>
    <w:p>
      <w:pPr>
        <w:pStyle w:val="Heading2"/>
      </w:pPr>
      <w:r>
        <w:rPr>
          <w:b/>
          <w:color w:val="555555"/>
          <w:sz w:val="26"/>
        </w:rPr>
        <w:t>中文</w:t>
      </w:r>
    </w:p>
    <w:p>
      <w:r>
        <w:rPr>
          <w:sz w:val="24"/>
        </w:rPr>
        <w:t>人们总是在谈论“青年问题”。如果这个问题存在的话 -- 请允许我对此持怀疑态度 -- 那么，这个问题是由老年人而不是青年人造成的。让我们来认真研究一些基本事实：承认青年人和他们的长辈一样也是人。老年人和青年人只有一个区别：青年人有光辉灿烂的前景，而老年人的辉煌已成为过去。 问题的症结恐怕就在这里。</w:t>
      </w:r>
    </w:p>
    <w:p>
      <w:r>
        <w:rPr>
          <w:sz w:val="24"/>
        </w:rPr>
        <w:t>我十几岁时，总感到自己年轻，有些事拿不准 -- 我是一所大学里的一名新生，如果我当时真的被看成像一个问题那样有趣，我会感到很得意的。因为这至少使我得到了某种承认，这正是年轻人所热衷追求的。</w:t>
      </w:r>
    </w:p>
    <w:p>
      <w:r>
        <w:rPr>
          <w:sz w:val="24"/>
        </w:rPr>
        <w:t>我觉得年轻人令人振奋，无拘无束。他们既不追逐卑鄙的名利，也不贪图生活的舒适。他们不热衷于向上爬，也不一味追求物质享受。在我看来，所有这些使他们与生命和万物之源联系在了一起。从某种意义上讲，他们似乎是宇宙人，同我们这些凡夫俗子形成了强烈而鲜明的对照。每逢我遇到年轻人，脑子里就想到这些年轻人也许狂妄自负，举止无理，傲慢放肆，愚昧无知，但我不会用应当尊重长者这一套陈词滥调来为我自己辨护，似乎年长就是受人尊敬的理由。我认为我和他们是平等的。如果我认为他们错了，我就以平等的身份和他们争个明白。</w:t>
      </w:r>
    </w:p>
    <w:p/>
    <w:p>
      <w:pPr>
        <w:pStyle w:val="Heading1"/>
      </w:pPr>
      <w:r>
        <w:rPr>
          <w:b/>
          <w:color w:val="1F4E79"/>
          <w:sz w:val="30"/>
        </w:rPr>
        <w:t>第6課　The sporting spirit　/　スポーツマン シップ　/　体育的精神</w:t>
      </w:r>
    </w:p>
    <w:p>
      <w:pPr>
        <w:pStyle w:val="Heading2"/>
      </w:pPr>
      <w:r>
        <w:rPr>
          <w:b/>
          <w:color w:val="555555"/>
          <w:sz w:val="26"/>
        </w:rPr>
        <w:t>English</w:t>
      </w:r>
    </w:p>
    <w:p>
      <w:r>
        <w:rPr>
          <w:sz w:val="24"/>
        </w:rPr>
        <w:t>I am always amazed when I hear people saying that sport creates goodwill between the nations, and that if only the common peoples of the world could meet one another at football or cricket, they would have no inclination to meet on the battlefield. Even if one didn't know from concrete examples (the 1936 Olympic Games, for instance) that international sporting contests lead to orgies of hatred, one could deduce it from general principles.</w:t>
      </w:r>
    </w:p>
    <w:p>
      <w:r>
        <w:rPr>
          <w:sz w:val="24"/>
        </w:rPr>
        <w:t>Nearly all the sports practised nowadays are competitive. You play to win, and the game has little meaning unless you do your utmost to win. On the village green, where you pick up sides and no feeling of local patriotism is involved, it is possible to play simply for the fun and exercise: but as soon as the question of prestige arises, as soon as you feel that you and some larger unit will be disgraced if you lose, the most savage combative instincts are aroused. Anyone who has played even in a school football match knows this. At the international level sport is frankly mimic warfare. But the significant thing is not the behaviour of the players but the attitude of the spectators: and, behind the spectators, of the nations. who work themselves into furies over these absurd contests, and seriously believe--at any rate for short periods--that running, jumping and kicking a ball are tests of national virtue.</w:t>
      </w:r>
    </w:p>
    <w:p>
      <w:r>
        <w:rPr>
          <w:sz w:val="24"/>
        </w:rPr>
        <w:t>Source: GEORGE ORWELL The Sporting Spirit</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は いつ も、スポーツ が </w:t>
      </w:r>
      <w:r>
        <w:rPr>
          <w:color w:val="0070C0"/>
          <w:sz w:val="24"/>
        </w:rPr>
        <w:t>国家</w:t>
      </w:r>
      <w:r>
        <w:rPr>
          <w:color w:val="C00000"/>
          <w:sz w:val="24"/>
        </w:rPr>
        <w:t>(こっか)</w:t>
      </w:r>
      <w:r>
        <w:rPr>
          <w:sz w:val="24"/>
        </w:rPr>
        <w:t xml:space="preserve"> </w:t>
      </w:r>
      <w:r>
        <w:rPr>
          <w:color w:val="0070C0"/>
          <w:sz w:val="24"/>
        </w:rPr>
        <w:t>間</w:t>
      </w:r>
      <w:r>
        <w:rPr>
          <w:color w:val="C00000"/>
          <w:sz w:val="24"/>
        </w:rPr>
        <w:t>(かん)</w:t>
      </w:r>
      <w:r>
        <w:rPr>
          <w:sz w:val="24"/>
        </w:rPr>
        <w:t xml:space="preserve"> の </w:t>
      </w:r>
      <w:r>
        <w:rPr>
          <w:color w:val="0070C0"/>
          <w:sz w:val="24"/>
        </w:rPr>
        <w:t>善意</w:t>
      </w:r>
      <w:r>
        <w:rPr>
          <w:color w:val="C00000"/>
          <w:sz w:val="24"/>
        </w:rPr>
        <w:t>(ぜんい)</w:t>
      </w:r>
      <w:r>
        <w:rPr>
          <w:sz w:val="24"/>
        </w:rPr>
        <w:t xml:space="preserve"> を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 xml:space="preserve">す と か、もし </w:t>
      </w:r>
      <w:r>
        <w:rPr>
          <w:color w:val="0070C0"/>
          <w:sz w:val="24"/>
        </w:rPr>
        <w:t>世界</w:t>
      </w:r>
      <w:r>
        <w:rPr>
          <w:color w:val="C00000"/>
          <w:sz w:val="24"/>
        </w:rPr>
        <w:t>(せかい)</w:t>
      </w:r>
      <w:r>
        <w:rPr>
          <w:sz w:val="24"/>
        </w:rPr>
        <w:t xml:space="preserve"> の </w:t>
      </w:r>
      <w:r>
        <w:rPr>
          <w:color w:val="0070C0"/>
          <w:sz w:val="24"/>
        </w:rPr>
        <w:t>一般</w:t>
      </w:r>
      <w:r>
        <w:rPr>
          <w:color w:val="C00000"/>
          <w:sz w:val="24"/>
        </w:rPr>
        <w:t>(いっぱん)</w:t>
      </w:r>
      <w:r>
        <w:rPr>
          <w:sz w:val="24"/>
        </w:rPr>
        <w:t xml:space="preserve"> </w:t>
      </w:r>
      <w:r>
        <w:rPr>
          <w:color w:val="0070C0"/>
          <w:sz w:val="24"/>
        </w:rPr>
        <w:t>市民</w:t>
      </w:r>
      <w:r>
        <w:rPr>
          <w:color w:val="C00000"/>
          <w:sz w:val="24"/>
        </w:rPr>
        <w:t>(しみん)</w:t>
      </w:r>
      <w:r>
        <w:rPr>
          <w:sz w:val="24"/>
        </w:rPr>
        <w:t xml:space="preserve"> が サッカー や クリケット で </w:t>
      </w:r>
      <w:r>
        <w:rPr>
          <w:color w:val="0070C0"/>
          <w:sz w:val="24"/>
        </w:rPr>
        <w:t>互</w:t>
      </w:r>
      <w:r>
        <w:rPr>
          <w:color w:val="C00000"/>
          <w:sz w:val="24"/>
        </w:rPr>
        <w:t>(たが)</w:t>
      </w:r>
      <w:r>
        <w:rPr>
          <w:sz w:val="24"/>
        </w:rPr>
        <w:t xml:space="preserve">い に </w:t>
      </w:r>
      <w:r>
        <w:rPr>
          <w:color w:val="0070C0"/>
          <w:sz w:val="24"/>
        </w:rPr>
        <w:t>会</w:t>
      </w:r>
      <w:r>
        <w:rPr>
          <w:color w:val="C00000"/>
          <w:sz w:val="24"/>
        </w:rPr>
        <w:t>(あ)</w:t>
      </w:r>
      <w:r>
        <w:rPr>
          <w:sz w:val="24"/>
        </w:rPr>
        <w:t>える なら、</w:t>
      </w:r>
      <w:r>
        <w:rPr>
          <w:color w:val="0070C0"/>
          <w:sz w:val="24"/>
        </w:rPr>
        <w:t>戦場</w:t>
      </w:r>
      <w:r>
        <w:rPr>
          <w:color w:val="C00000"/>
          <w:sz w:val="24"/>
        </w:rPr>
        <w:t>(せんじょう)</w:t>
      </w:r>
      <w:r>
        <w:rPr>
          <w:sz w:val="24"/>
        </w:rPr>
        <w:t xml:space="preserve"> で </w:t>
      </w:r>
      <w:r>
        <w:rPr>
          <w:color w:val="0070C0"/>
          <w:sz w:val="24"/>
        </w:rPr>
        <w:t>会</w:t>
      </w:r>
      <w:r>
        <w:rPr>
          <w:color w:val="C00000"/>
          <w:sz w:val="24"/>
        </w:rPr>
        <w:t>(あ)</w:t>
      </w:r>
      <w:r>
        <w:rPr>
          <w:sz w:val="24"/>
        </w:rPr>
        <w:t xml:space="preserve">う </w:t>
      </w:r>
      <w:r>
        <w:rPr>
          <w:color w:val="0070C0"/>
          <w:sz w:val="24"/>
        </w:rPr>
        <w:t>気</w:t>
      </w:r>
      <w:r>
        <w:rPr>
          <w:color w:val="C00000"/>
          <w:sz w:val="24"/>
        </w:rPr>
        <w:t>(き)</w:t>
      </w:r>
      <w:r>
        <w:rPr>
          <w:sz w:val="24"/>
        </w:rPr>
        <w:t xml:space="preserve"> は しなく なる と </w:t>
      </w:r>
      <w:r>
        <w:rPr>
          <w:color w:val="0070C0"/>
          <w:sz w:val="24"/>
        </w:rPr>
        <w:t>言</w:t>
      </w:r>
      <w:r>
        <w:rPr>
          <w:color w:val="C00000"/>
          <w:sz w:val="24"/>
        </w:rPr>
        <w:t>(い)</w:t>
      </w:r>
      <w:r>
        <w:rPr>
          <w:sz w:val="24"/>
        </w:rPr>
        <w:t xml:space="preserve">う </w:t>
      </w:r>
      <w:r>
        <w:rPr>
          <w:color w:val="0070C0"/>
          <w:sz w:val="24"/>
        </w:rPr>
        <w:t>人</w:t>
      </w:r>
      <w:r>
        <w:rPr>
          <w:color w:val="C00000"/>
          <w:sz w:val="24"/>
        </w:rPr>
        <w:t>(ひと)</w:t>
      </w:r>
      <w:r>
        <w:rPr>
          <w:sz w:val="24"/>
        </w:rPr>
        <w:t xml:space="preserve"> たち を </w:t>
      </w:r>
      <w:r>
        <w:rPr>
          <w:color w:val="0070C0"/>
          <w:sz w:val="24"/>
        </w:rPr>
        <w:t>聞</w:t>
      </w:r>
      <w:r>
        <w:rPr>
          <w:color w:val="C00000"/>
          <w:sz w:val="24"/>
        </w:rPr>
        <w:t>(き)</w:t>
      </w:r>
      <w:r>
        <w:rPr>
          <w:sz w:val="24"/>
        </w:rPr>
        <w:t xml:space="preserve">く と </w:t>
      </w:r>
      <w:r>
        <w:rPr>
          <w:color w:val="0070C0"/>
          <w:sz w:val="24"/>
        </w:rPr>
        <w:t>驚</w:t>
      </w:r>
      <w:r>
        <w:rPr>
          <w:color w:val="C00000"/>
          <w:sz w:val="24"/>
        </w:rPr>
        <w:t>(おどろ)</w:t>
      </w:r>
      <w:r>
        <w:rPr>
          <w:sz w:val="24"/>
        </w:rPr>
        <w:t xml:space="preserve">きます。たとえ </w:t>
      </w:r>
      <w:r>
        <w:rPr>
          <w:color w:val="0070C0"/>
          <w:sz w:val="24"/>
        </w:rPr>
        <w:t>具体的</w:t>
      </w:r>
      <w:r>
        <w:rPr>
          <w:color w:val="C00000"/>
          <w:sz w:val="24"/>
        </w:rPr>
        <w:t>(ぐたいてき)</w:t>
      </w:r>
      <w:r>
        <w:rPr>
          <w:sz w:val="24"/>
        </w:rPr>
        <w:t xml:space="preserve"> な </w:t>
      </w:r>
      <w:r>
        <w:rPr>
          <w:color w:val="0070C0"/>
          <w:sz w:val="24"/>
        </w:rPr>
        <w:t>例</w:t>
      </w:r>
      <w:r>
        <w:rPr>
          <w:color w:val="C00000"/>
          <w:sz w:val="24"/>
        </w:rPr>
        <w:t>(れい)</w:t>
      </w:r>
      <w:r>
        <w:rPr>
          <w:sz w:val="24"/>
        </w:rPr>
        <w:t xml:space="preserve"> (</w:t>
      </w:r>
      <w:r>
        <w:rPr>
          <w:color w:val="0070C0"/>
          <w:sz w:val="24"/>
        </w:rPr>
        <w:t>例</w:t>
      </w:r>
      <w:r>
        <w:rPr>
          <w:color w:val="C00000"/>
          <w:sz w:val="24"/>
        </w:rPr>
        <w:t>(たと)</w:t>
      </w:r>
      <w:r>
        <w:rPr>
          <w:sz w:val="24"/>
        </w:rPr>
        <w:t>えば 1936</w:t>
      </w:r>
      <w:r>
        <w:rPr>
          <w:color w:val="0070C0"/>
          <w:sz w:val="24"/>
        </w:rPr>
        <w:t>年</w:t>
      </w:r>
      <w:r>
        <w:rPr>
          <w:color w:val="C00000"/>
          <w:sz w:val="24"/>
        </w:rPr>
        <w:t>(ねん)</w:t>
      </w:r>
      <w:r>
        <w:rPr>
          <w:sz w:val="24"/>
        </w:rPr>
        <w:t xml:space="preserve"> の オリンピック) から、</w:t>
      </w:r>
      <w:r>
        <w:rPr>
          <w:color w:val="0070C0"/>
          <w:sz w:val="24"/>
        </w:rPr>
        <w:t>国際的</w:t>
      </w:r>
      <w:r>
        <w:rPr>
          <w:color w:val="C00000"/>
          <w:sz w:val="24"/>
        </w:rPr>
        <w:t>(こくさいてき)</w:t>
      </w:r>
      <w:r>
        <w:rPr>
          <w:sz w:val="24"/>
        </w:rPr>
        <w:t xml:space="preserve"> な スポーツ </w:t>
      </w:r>
      <w:r>
        <w:rPr>
          <w:color w:val="0070C0"/>
          <w:sz w:val="24"/>
        </w:rPr>
        <w:t>競技</w:t>
      </w:r>
      <w:r>
        <w:rPr>
          <w:color w:val="C00000"/>
          <w:sz w:val="24"/>
        </w:rPr>
        <w:t>(きょうぎ)</w:t>
      </w:r>
      <w:r>
        <w:rPr>
          <w:sz w:val="24"/>
        </w:rPr>
        <w:t xml:space="preserve"> が </w:t>
      </w:r>
      <w:r>
        <w:rPr>
          <w:color w:val="0070C0"/>
          <w:sz w:val="24"/>
        </w:rPr>
        <w:t>憎</w:t>
      </w:r>
      <w:r>
        <w:rPr>
          <w:color w:val="C00000"/>
          <w:sz w:val="24"/>
        </w:rPr>
        <w:t>(にく)</w:t>
      </w:r>
      <w:r>
        <w:rPr>
          <w:sz w:val="24"/>
        </w:rPr>
        <w:t xml:space="preserve">しみ の </w:t>
      </w:r>
      <w:r>
        <w:rPr>
          <w:color w:val="0070C0"/>
          <w:sz w:val="24"/>
        </w:rPr>
        <w:t>大騒</w:t>
      </w:r>
      <w:r>
        <w:rPr>
          <w:color w:val="C00000"/>
          <w:sz w:val="24"/>
        </w:rPr>
        <w:t>(おおさわ)</w:t>
      </w:r>
      <w:r>
        <w:rPr>
          <w:sz w:val="24"/>
        </w:rPr>
        <w:t xml:space="preserve">ぎ に つながる こと を </w:t>
      </w:r>
      <w:r>
        <w:rPr>
          <w:color w:val="0070C0"/>
          <w:sz w:val="24"/>
        </w:rPr>
        <w:t>知</w:t>
      </w:r>
      <w:r>
        <w:rPr>
          <w:color w:val="C00000"/>
          <w:sz w:val="24"/>
        </w:rPr>
        <w:t>(し)</w:t>
      </w:r>
      <w:r>
        <w:rPr>
          <w:sz w:val="24"/>
        </w:rPr>
        <w:t>らなくて も、</w:t>
      </w:r>
      <w:r>
        <w:rPr>
          <w:color w:val="0070C0"/>
          <w:sz w:val="24"/>
        </w:rPr>
        <w:t>一般的</w:t>
      </w:r>
      <w:r>
        <w:rPr>
          <w:color w:val="C00000"/>
          <w:sz w:val="24"/>
        </w:rPr>
        <w:t>(いっぱんてき)</w:t>
      </w:r>
      <w:r>
        <w:rPr>
          <w:sz w:val="24"/>
        </w:rPr>
        <w:t xml:space="preserve"> な </w:t>
      </w:r>
      <w:r>
        <w:rPr>
          <w:color w:val="0070C0"/>
          <w:sz w:val="24"/>
        </w:rPr>
        <w:t>原則</w:t>
      </w:r>
      <w:r>
        <w:rPr>
          <w:color w:val="C00000"/>
          <w:sz w:val="24"/>
        </w:rPr>
        <w:t>(げんそく)</w:t>
      </w:r>
      <w:r>
        <w:rPr>
          <w:sz w:val="24"/>
        </w:rPr>
        <w:t xml:space="preserve"> から それ を </w:t>
      </w:r>
      <w:r>
        <w:rPr>
          <w:color w:val="0070C0"/>
          <w:sz w:val="24"/>
        </w:rPr>
        <w:t>推測</w:t>
      </w:r>
      <w:r>
        <w:rPr>
          <w:color w:val="C00000"/>
          <w:sz w:val="24"/>
        </w:rPr>
        <w:t>(すいそく)</w:t>
      </w:r>
      <w:r>
        <w:rPr>
          <w:sz w:val="24"/>
        </w:rPr>
        <w:t xml:space="preserve"> する こと が できます。</w:t>
      </w:r>
    </w:p>
    <w:p>
      <w:r>
        <w:rPr>
          <w:color w:val="0070C0"/>
          <w:sz w:val="24"/>
        </w:rPr>
        <w:t>現代</w:t>
      </w:r>
      <w:r>
        <w:rPr>
          <w:color w:val="C00000"/>
          <w:sz w:val="24"/>
        </w:rPr>
        <w:t>(げんだい)</w:t>
      </w:r>
      <w:r>
        <w:rPr>
          <w:sz w:val="24"/>
        </w:rPr>
        <w:t xml:space="preserve"> で </w:t>
      </w:r>
      <w:r>
        <w:rPr>
          <w:color w:val="0070C0"/>
          <w:sz w:val="24"/>
        </w:rPr>
        <w:t>行</w:t>
      </w:r>
      <w:r>
        <w:rPr>
          <w:color w:val="C00000"/>
          <w:sz w:val="24"/>
        </w:rPr>
        <w:t>(おこな)</w:t>
      </w:r>
      <w:r>
        <w:rPr>
          <w:sz w:val="24"/>
        </w:rPr>
        <w:t xml:space="preserve">われて いる スポーツ の ほとんど は </w:t>
      </w:r>
      <w:r>
        <w:rPr>
          <w:color w:val="0070C0"/>
          <w:sz w:val="24"/>
        </w:rPr>
        <w:t>競争的</w:t>
      </w:r>
      <w:r>
        <w:rPr>
          <w:color w:val="C00000"/>
          <w:sz w:val="24"/>
        </w:rPr>
        <w:t>(きょうそうてき)</w:t>
      </w:r>
      <w:r>
        <w:rPr>
          <w:sz w:val="24"/>
        </w:rPr>
        <w:t xml:space="preserve"> です。</w:t>
      </w:r>
      <w:r>
        <w:rPr>
          <w:color w:val="0070C0"/>
          <w:sz w:val="24"/>
        </w:rPr>
        <w:t>勝</w:t>
      </w:r>
      <w:r>
        <w:rPr>
          <w:color w:val="C00000"/>
          <w:sz w:val="24"/>
        </w:rPr>
        <w:t>(か)</w:t>
      </w:r>
      <w:r>
        <w:rPr>
          <w:sz w:val="24"/>
        </w:rPr>
        <w:t>つ ため に プレー し、</w:t>
      </w:r>
      <w:r>
        <w:rPr>
          <w:color w:val="0070C0"/>
          <w:sz w:val="24"/>
        </w:rPr>
        <w:t>勝</w:t>
      </w:r>
      <w:r>
        <w:rPr>
          <w:color w:val="C00000"/>
          <w:sz w:val="24"/>
        </w:rPr>
        <w:t>(か)</w:t>
      </w:r>
      <w:r>
        <w:rPr>
          <w:sz w:val="24"/>
        </w:rPr>
        <w:t xml:space="preserve">とう と </w:t>
      </w:r>
      <w:r>
        <w:rPr>
          <w:color w:val="0070C0"/>
          <w:sz w:val="24"/>
        </w:rPr>
        <w:t>全力</w:t>
      </w:r>
      <w:r>
        <w:rPr>
          <w:color w:val="C00000"/>
          <w:sz w:val="24"/>
        </w:rPr>
        <w:t>(ぜんりょく)</w:t>
      </w:r>
      <w:r>
        <w:rPr>
          <w:sz w:val="24"/>
        </w:rPr>
        <w:t xml:space="preserve"> を </w:t>
      </w:r>
      <w:r>
        <w:rPr>
          <w:color w:val="0070C0"/>
          <w:sz w:val="24"/>
        </w:rPr>
        <w:t>尽</w:t>
      </w:r>
      <w:r>
        <w:rPr>
          <w:color w:val="C00000"/>
          <w:sz w:val="24"/>
        </w:rPr>
        <w:t>(つ)</w:t>
      </w:r>
      <w:r>
        <w:rPr>
          <w:sz w:val="24"/>
        </w:rPr>
        <w:t xml:space="preserve">くさなければ、ゲーム に は ほとんど </w:t>
      </w:r>
      <w:r>
        <w:rPr>
          <w:color w:val="0070C0"/>
          <w:sz w:val="24"/>
        </w:rPr>
        <w:t>意味</w:t>
      </w:r>
      <w:r>
        <w:rPr>
          <w:color w:val="C00000"/>
          <w:sz w:val="24"/>
        </w:rPr>
        <w:t>(いみ)</w:t>
      </w:r>
      <w:r>
        <w:rPr>
          <w:sz w:val="24"/>
        </w:rPr>
        <w:t xml:space="preserve"> が ありません。</w:t>
      </w:r>
      <w:r>
        <w:rPr>
          <w:color w:val="0070C0"/>
          <w:sz w:val="24"/>
        </w:rPr>
        <w:t>地元</w:t>
      </w:r>
      <w:r>
        <w:rPr>
          <w:color w:val="C00000"/>
          <w:sz w:val="24"/>
        </w:rPr>
        <w:t>(じもと)</w:t>
      </w:r>
      <w:r>
        <w:rPr>
          <w:sz w:val="24"/>
        </w:rPr>
        <w:t xml:space="preserve"> の </w:t>
      </w:r>
      <w:r>
        <w:rPr>
          <w:color w:val="0070C0"/>
          <w:sz w:val="24"/>
        </w:rPr>
        <w:t>愛郷</w:t>
      </w:r>
      <w:r>
        <w:rPr>
          <w:color w:val="C00000"/>
          <w:sz w:val="24"/>
        </w:rPr>
        <w:t>(あいきょう)</w:t>
      </w:r>
      <w:r>
        <w:rPr>
          <w:sz w:val="24"/>
        </w:rPr>
        <w:t xml:space="preserve"> </w:t>
      </w:r>
      <w:r>
        <w:rPr>
          <w:color w:val="0070C0"/>
          <w:sz w:val="24"/>
        </w:rPr>
        <w:t>心</w:t>
      </w:r>
      <w:r>
        <w:rPr>
          <w:color w:val="C00000"/>
          <w:sz w:val="24"/>
        </w:rPr>
        <w:t>(しん)</w:t>
      </w:r>
      <w:r>
        <w:rPr>
          <w:sz w:val="24"/>
        </w:rPr>
        <w:t xml:space="preserve"> が </w:t>
      </w:r>
      <w:r>
        <w:rPr>
          <w:color w:val="0070C0"/>
          <w:sz w:val="24"/>
        </w:rPr>
        <w:t>関係</w:t>
      </w:r>
      <w:r>
        <w:rPr>
          <w:color w:val="C00000"/>
          <w:sz w:val="24"/>
        </w:rPr>
        <w:t>(かんけい)</w:t>
      </w:r>
      <w:r>
        <w:rPr>
          <w:sz w:val="24"/>
        </w:rPr>
        <w:t xml:space="preserve"> しない </w:t>
      </w:r>
      <w:r>
        <w:rPr>
          <w:color w:val="0070C0"/>
          <w:sz w:val="24"/>
        </w:rPr>
        <w:t>村</w:t>
      </w:r>
      <w:r>
        <w:rPr>
          <w:color w:val="C00000"/>
          <w:sz w:val="24"/>
        </w:rPr>
        <w:t>(むら)</w:t>
      </w:r>
      <w:r>
        <w:rPr>
          <w:sz w:val="24"/>
        </w:rPr>
        <w:t xml:space="preserve"> の </w:t>
      </w:r>
      <w:r>
        <w:rPr>
          <w:color w:val="0070C0"/>
          <w:sz w:val="24"/>
        </w:rPr>
        <w:t>緑地</w:t>
      </w:r>
      <w:r>
        <w:rPr>
          <w:color w:val="C00000"/>
          <w:sz w:val="24"/>
        </w:rPr>
        <w:t>(りょくち)</w:t>
      </w:r>
      <w:r>
        <w:rPr>
          <w:sz w:val="24"/>
        </w:rPr>
        <w:t xml:space="preserve"> で、</w:t>
      </w:r>
      <w:r>
        <w:rPr>
          <w:color w:val="0070C0"/>
          <w:sz w:val="24"/>
        </w:rPr>
        <w:t>人々</w:t>
      </w:r>
      <w:r>
        <w:rPr>
          <w:color w:val="C00000"/>
          <w:sz w:val="24"/>
        </w:rPr>
        <w:t>(ひとびと)</w:t>
      </w:r>
      <w:r>
        <w:rPr>
          <w:sz w:val="24"/>
        </w:rPr>
        <w:t xml:space="preserve"> が </w:t>
      </w:r>
      <w:r>
        <w:rPr>
          <w:color w:val="0070C0"/>
          <w:sz w:val="24"/>
        </w:rPr>
        <w:t>自分</w:t>
      </w:r>
      <w:r>
        <w:rPr>
          <w:color w:val="C00000"/>
          <w:sz w:val="24"/>
        </w:rPr>
        <w:t>(じぶん)</w:t>
      </w:r>
      <w:r>
        <w:rPr>
          <w:sz w:val="24"/>
        </w:rPr>
        <w:t xml:space="preserve"> で チーム を </w:t>
      </w:r>
      <w:r>
        <w:rPr>
          <w:color w:val="0070C0"/>
          <w:sz w:val="24"/>
        </w:rPr>
        <w:t>選</w:t>
      </w:r>
      <w:r>
        <w:rPr>
          <w:color w:val="C00000"/>
          <w:sz w:val="24"/>
        </w:rPr>
        <w:t>(えら)</w:t>
      </w:r>
      <w:r>
        <w:rPr>
          <w:sz w:val="24"/>
        </w:rPr>
        <w:t xml:space="preserve">ぶ </w:t>
      </w:r>
      <w:r>
        <w:rPr>
          <w:color w:val="0070C0"/>
          <w:sz w:val="24"/>
        </w:rPr>
        <w:t>場合</w:t>
      </w:r>
      <w:r>
        <w:rPr>
          <w:color w:val="C00000"/>
          <w:sz w:val="24"/>
        </w:rPr>
        <w:t>(ばあい)</w:t>
      </w:r>
      <w:r>
        <w:rPr>
          <w:sz w:val="24"/>
        </w:rPr>
        <w:t xml:space="preserve"> は、</w:t>
      </w:r>
      <w:r>
        <w:rPr>
          <w:color w:val="0070C0"/>
          <w:sz w:val="24"/>
        </w:rPr>
        <w:t>楽</w:t>
      </w:r>
      <w:r>
        <w:rPr>
          <w:color w:val="C00000"/>
          <w:sz w:val="24"/>
        </w:rPr>
        <w:t>(たの)</w:t>
      </w:r>
      <w:r>
        <w:rPr>
          <w:sz w:val="24"/>
        </w:rPr>
        <w:t xml:space="preserve">しみ と </w:t>
      </w:r>
      <w:r>
        <w:rPr>
          <w:color w:val="0070C0"/>
          <w:sz w:val="24"/>
        </w:rPr>
        <w:t>運動</w:t>
      </w:r>
      <w:r>
        <w:rPr>
          <w:color w:val="C00000"/>
          <w:sz w:val="24"/>
        </w:rPr>
        <w:t>(うんどう)</w:t>
      </w:r>
      <w:r>
        <w:rPr>
          <w:sz w:val="24"/>
        </w:rPr>
        <w:t xml:space="preserve"> の ため だけ に プレー する こと が できます。しかし、</w:t>
      </w:r>
      <w:r>
        <w:rPr>
          <w:color w:val="0070C0"/>
          <w:sz w:val="24"/>
        </w:rPr>
        <w:t>名声</w:t>
      </w:r>
      <w:r>
        <w:rPr>
          <w:color w:val="C00000"/>
          <w:sz w:val="24"/>
        </w:rPr>
        <w:t>(めいせい)</w:t>
      </w:r>
      <w:r>
        <w:rPr>
          <w:sz w:val="24"/>
        </w:rPr>
        <w:t xml:space="preserve"> の </w:t>
      </w:r>
      <w:r>
        <w:rPr>
          <w:color w:val="0070C0"/>
          <w:sz w:val="24"/>
        </w:rPr>
        <w:t>問題</w:t>
      </w:r>
      <w:r>
        <w:rPr>
          <w:color w:val="C00000"/>
          <w:sz w:val="24"/>
        </w:rPr>
        <w:t>(もんだい)</w:t>
      </w:r>
      <w:r>
        <w:rPr>
          <w:sz w:val="24"/>
        </w:rPr>
        <w:t xml:space="preserve"> が </w:t>
      </w:r>
      <w:r>
        <w:rPr>
          <w:color w:val="0070C0"/>
          <w:sz w:val="24"/>
        </w:rPr>
        <w:t>生</w:t>
      </w:r>
      <w:r>
        <w:rPr>
          <w:color w:val="C00000"/>
          <w:sz w:val="24"/>
        </w:rPr>
        <w:t>(しょう)</w:t>
      </w:r>
      <w:r>
        <w:rPr>
          <w:sz w:val="24"/>
        </w:rPr>
        <w:t>じ、</w:t>
      </w:r>
      <w:r>
        <w:rPr>
          <w:color w:val="0070C0"/>
          <w:sz w:val="24"/>
        </w:rPr>
        <w:t>自分</w:t>
      </w:r>
      <w:r>
        <w:rPr>
          <w:color w:val="C00000"/>
          <w:sz w:val="24"/>
        </w:rPr>
        <w:t>(じぶん)</w:t>
      </w:r>
      <w:r>
        <w:rPr>
          <w:sz w:val="24"/>
        </w:rPr>
        <w:t xml:space="preserve"> と より </w:t>
      </w:r>
      <w:r>
        <w:rPr>
          <w:color w:val="0070C0"/>
          <w:sz w:val="24"/>
        </w:rPr>
        <w:t>大</w:t>
      </w:r>
      <w:r>
        <w:rPr>
          <w:color w:val="C00000"/>
          <w:sz w:val="24"/>
        </w:rPr>
        <w:t>(おお)</w:t>
      </w:r>
      <w:r>
        <w:rPr>
          <w:sz w:val="24"/>
        </w:rPr>
        <w:t xml:space="preserve">きな </w:t>
      </w:r>
      <w:r>
        <w:rPr>
          <w:color w:val="0070C0"/>
          <w:sz w:val="24"/>
        </w:rPr>
        <w:t>単位</w:t>
      </w:r>
      <w:r>
        <w:rPr>
          <w:color w:val="C00000"/>
          <w:sz w:val="24"/>
        </w:rPr>
        <w:t>(たんい)</w:t>
      </w:r>
      <w:r>
        <w:rPr>
          <w:sz w:val="24"/>
        </w:rPr>
        <w:t xml:space="preserve"> が </w:t>
      </w:r>
      <w:r>
        <w:rPr>
          <w:color w:val="0070C0"/>
          <w:sz w:val="24"/>
        </w:rPr>
        <w:t>負</w:t>
      </w:r>
      <w:r>
        <w:rPr>
          <w:color w:val="C00000"/>
          <w:sz w:val="24"/>
        </w:rPr>
        <w:t>(ま)</w:t>
      </w:r>
      <w:r>
        <w:rPr>
          <w:sz w:val="24"/>
        </w:rPr>
        <w:t xml:space="preserve">けたら </w:t>
      </w:r>
      <w:r>
        <w:rPr>
          <w:color w:val="0070C0"/>
          <w:sz w:val="24"/>
        </w:rPr>
        <w:t>恥</w:t>
      </w:r>
      <w:r>
        <w:rPr>
          <w:color w:val="C00000"/>
          <w:sz w:val="24"/>
        </w:rPr>
        <w:t>(はじ)</w:t>
      </w:r>
      <w:r>
        <w:rPr>
          <w:sz w:val="24"/>
        </w:rPr>
        <w:t xml:space="preserve"> を かく と </w:t>
      </w:r>
      <w:r>
        <w:rPr>
          <w:color w:val="0070C0"/>
          <w:sz w:val="24"/>
        </w:rPr>
        <w:t>感</w:t>
      </w:r>
      <w:r>
        <w:rPr>
          <w:color w:val="C00000"/>
          <w:sz w:val="24"/>
        </w:rPr>
        <w:t>(かん)</w:t>
      </w:r>
      <w:r>
        <w:rPr>
          <w:sz w:val="24"/>
        </w:rPr>
        <w:t>じる と、</w:t>
      </w:r>
      <w:r>
        <w:rPr>
          <w:color w:val="0070C0"/>
          <w:sz w:val="24"/>
        </w:rPr>
        <w:t>最</w:t>
      </w:r>
      <w:r>
        <w:rPr>
          <w:color w:val="C00000"/>
          <w:sz w:val="24"/>
        </w:rPr>
        <w:t>(もっと)</w:t>
      </w:r>
      <w:r>
        <w:rPr>
          <w:sz w:val="24"/>
        </w:rPr>
        <w:t xml:space="preserve">も </w:t>
      </w:r>
      <w:r>
        <w:rPr>
          <w:color w:val="0070C0"/>
          <w:sz w:val="24"/>
        </w:rPr>
        <w:t>凶暴</w:t>
      </w:r>
      <w:r>
        <w:rPr>
          <w:color w:val="C00000"/>
          <w:sz w:val="24"/>
        </w:rPr>
        <w:t>(きょうぼう)</w:t>
      </w:r>
      <w:r>
        <w:rPr>
          <w:sz w:val="24"/>
        </w:rPr>
        <w:t xml:space="preserve"> な </w:t>
      </w:r>
      <w:r>
        <w:rPr>
          <w:color w:val="0070C0"/>
          <w:sz w:val="24"/>
        </w:rPr>
        <w:t>戦闘</w:t>
      </w:r>
      <w:r>
        <w:rPr>
          <w:color w:val="C00000"/>
          <w:sz w:val="24"/>
        </w:rPr>
        <w:t>(せんとう)</w:t>
      </w:r>
      <w:r>
        <w:rPr>
          <w:sz w:val="24"/>
        </w:rPr>
        <w:t xml:space="preserve"> の </w:t>
      </w:r>
      <w:r>
        <w:rPr>
          <w:color w:val="0070C0"/>
          <w:sz w:val="24"/>
        </w:rPr>
        <w:t>本能</w:t>
      </w:r>
      <w:r>
        <w:rPr>
          <w:color w:val="C00000"/>
          <w:sz w:val="24"/>
        </w:rPr>
        <w:t>(ほんのう)</w:t>
      </w:r>
      <w:r>
        <w:rPr>
          <w:sz w:val="24"/>
        </w:rPr>
        <w:t xml:space="preserve"> が </w:t>
      </w:r>
      <w:r>
        <w:rPr>
          <w:color w:val="0070C0"/>
          <w:sz w:val="24"/>
        </w:rPr>
        <w:t>呼</w:t>
      </w:r>
      <w:r>
        <w:rPr>
          <w:color w:val="C00000"/>
          <w:sz w:val="24"/>
        </w:rPr>
        <w:t>(よ)</w:t>
      </w:r>
      <w:r>
        <w:rPr>
          <w:sz w:val="24"/>
        </w:rPr>
        <w:t xml:space="preserve">び </w:t>
      </w:r>
      <w:r>
        <w:rPr>
          <w:color w:val="0070C0"/>
          <w:sz w:val="24"/>
        </w:rPr>
        <w:t>覚</w:t>
      </w:r>
      <w:r>
        <w:rPr>
          <w:color w:val="C00000"/>
          <w:sz w:val="24"/>
        </w:rPr>
        <w:t>(さ)</w:t>
      </w:r>
      <w:r>
        <w:rPr>
          <w:sz w:val="24"/>
        </w:rPr>
        <w:t>まされます。</w:t>
      </w:r>
      <w:r>
        <w:rPr>
          <w:color w:val="0070C0"/>
          <w:sz w:val="24"/>
        </w:rPr>
        <w:t>学校</w:t>
      </w:r>
      <w:r>
        <w:rPr>
          <w:color w:val="C00000"/>
          <w:sz w:val="24"/>
        </w:rPr>
        <w:t>(がっこう)</w:t>
      </w:r>
      <w:r>
        <w:rPr>
          <w:sz w:val="24"/>
        </w:rPr>
        <w:t xml:space="preserve"> の サッカー の </w:t>
      </w:r>
      <w:r>
        <w:rPr>
          <w:color w:val="0070C0"/>
          <w:sz w:val="24"/>
        </w:rPr>
        <w:t>試合</w:t>
      </w:r>
      <w:r>
        <w:rPr>
          <w:color w:val="C00000"/>
          <w:sz w:val="24"/>
        </w:rPr>
        <w:t>(しあい)</w:t>
      </w:r>
      <w:r>
        <w:rPr>
          <w:sz w:val="24"/>
        </w:rPr>
        <w:t xml:space="preserve"> で さえ プレー した こと の ある </w:t>
      </w:r>
      <w:r>
        <w:rPr>
          <w:color w:val="0070C0"/>
          <w:sz w:val="24"/>
        </w:rPr>
        <w:t>人</w:t>
      </w:r>
      <w:r>
        <w:rPr>
          <w:color w:val="C00000"/>
          <w:sz w:val="24"/>
        </w:rPr>
        <w:t>(ひと)</w:t>
      </w:r>
      <w:r>
        <w:rPr>
          <w:sz w:val="24"/>
        </w:rPr>
        <w:t xml:space="preserve"> なら、これ を </w:t>
      </w:r>
      <w:r>
        <w:rPr>
          <w:color w:val="0070C0"/>
          <w:sz w:val="24"/>
        </w:rPr>
        <w:t>知</w:t>
      </w:r>
      <w:r>
        <w:rPr>
          <w:color w:val="C00000"/>
          <w:sz w:val="24"/>
        </w:rPr>
        <w:t>(し)</w:t>
      </w:r>
      <w:r>
        <w:rPr>
          <w:sz w:val="24"/>
        </w:rPr>
        <w:t>って います。</w:t>
      </w:r>
      <w:r>
        <w:rPr>
          <w:color w:val="0070C0"/>
          <w:sz w:val="24"/>
        </w:rPr>
        <w:t>国際</w:t>
      </w:r>
      <w:r>
        <w:rPr>
          <w:color w:val="C00000"/>
          <w:sz w:val="24"/>
        </w:rPr>
        <w:t>(こくさい)</w:t>
      </w:r>
      <w:r>
        <w:rPr>
          <w:sz w:val="24"/>
        </w:rPr>
        <w:t xml:space="preserve"> レベル で は、スポーツ は </w:t>
      </w:r>
      <w:r>
        <w:rPr>
          <w:color w:val="0070C0"/>
          <w:sz w:val="24"/>
        </w:rPr>
        <w:t>率直</w:t>
      </w:r>
      <w:r>
        <w:rPr>
          <w:color w:val="C00000"/>
          <w:sz w:val="24"/>
        </w:rPr>
        <w:t>(そっちょく)</w:t>
      </w:r>
      <w:r>
        <w:rPr>
          <w:sz w:val="24"/>
        </w:rPr>
        <w:t xml:space="preserve"> に </w:t>
      </w:r>
      <w:r>
        <w:rPr>
          <w:color w:val="0070C0"/>
          <w:sz w:val="24"/>
        </w:rPr>
        <w:t>言</w:t>
      </w:r>
      <w:r>
        <w:rPr>
          <w:color w:val="C00000"/>
          <w:sz w:val="24"/>
        </w:rPr>
        <w:t>(い)</w:t>
      </w:r>
      <w:r>
        <w:rPr>
          <w:sz w:val="24"/>
        </w:rPr>
        <w:t>って、</w:t>
      </w:r>
      <w:r>
        <w:rPr>
          <w:color w:val="0070C0"/>
          <w:sz w:val="24"/>
        </w:rPr>
        <w:t>模擬</w:t>
      </w:r>
      <w:r>
        <w:rPr>
          <w:color w:val="C00000"/>
          <w:sz w:val="24"/>
        </w:rPr>
        <w:t>(もぎ)</w:t>
      </w:r>
      <w:r>
        <w:rPr>
          <w:sz w:val="24"/>
        </w:rPr>
        <w:t xml:space="preserve"> の </w:t>
      </w:r>
      <w:r>
        <w:rPr>
          <w:color w:val="0070C0"/>
          <w:sz w:val="24"/>
        </w:rPr>
        <w:t>戦争</w:t>
      </w:r>
      <w:r>
        <w:rPr>
          <w:color w:val="C00000"/>
          <w:sz w:val="24"/>
        </w:rPr>
        <w:t>(せんそう)</w:t>
      </w:r>
      <w:r>
        <w:rPr>
          <w:sz w:val="24"/>
        </w:rPr>
        <w:t xml:space="preserve"> です。しかし、</w:t>
      </w:r>
      <w:r>
        <w:rPr>
          <w:color w:val="0070C0"/>
          <w:sz w:val="24"/>
        </w:rPr>
        <w:t>重要</w:t>
      </w:r>
      <w:r>
        <w:rPr>
          <w:color w:val="C00000"/>
          <w:sz w:val="24"/>
        </w:rPr>
        <w:t>(じゅうよう)</w:t>
      </w:r>
      <w:r>
        <w:rPr>
          <w:sz w:val="24"/>
        </w:rPr>
        <w:t xml:space="preserve"> な の は </w:t>
      </w:r>
      <w:r>
        <w:rPr>
          <w:color w:val="0070C0"/>
          <w:sz w:val="24"/>
        </w:rPr>
        <w:t>選手</w:t>
      </w:r>
      <w:r>
        <w:rPr>
          <w:color w:val="C00000"/>
          <w:sz w:val="24"/>
        </w:rPr>
        <w:t>(せんしゅ)</w:t>
      </w:r>
      <w:r>
        <w:rPr>
          <w:sz w:val="24"/>
        </w:rPr>
        <w:t xml:space="preserve"> の </w:t>
      </w:r>
      <w:r>
        <w:rPr>
          <w:color w:val="0070C0"/>
          <w:sz w:val="24"/>
        </w:rPr>
        <w:t>行動</w:t>
      </w:r>
      <w:r>
        <w:rPr>
          <w:color w:val="C00000"/>
          <w:sz w:val="24"/>
        </w:rPr>
        <w:t>(こうどう)</w:t>
      </w:r>
      <w:r>
        <w:rPr>
          <w:sz w:val="24"/>
        </w:rPr>
        <w:t xml:space="preserve"> で は なく、</w:t>
      </w:r>
      <w:r>
        <w:rPr>
          <w:color w:val="0070C0"/>
          <w:sz w:val="24"/>
        </w:rPr>
        <w:t>観客</w:t>
      </w:r>
      <w:r>
        <w:rPr>
          <w:color w:val="C00000"/>
          <w:sz w:val="24"/>
        </w:rPr>
        <w:t>(かんきゃく)</w:t>
      </w:r>
      <w:r>
        <w:rPr>
          <w:sz w:val="24"/>
        </w:rPr>
        <w:t xml:space="preserve"> の </w:t>
      </w:r>
      <w:r>
        <w:rPr>
          <w:color w:val="0070C0"/>
          <w:sz w:val="24"/>
        </w:rPr>
        <w:t>態度</w:t>
      </w:r>
      <w:r>
        <w:rPr>
          <w:color w:val="C00000"/>
          <w:sz w:val="24"/>
        </w:rPr>
        <w:t>(たいど)</w:t>
      </w:r>
      <w:r>
        <w:rPr>
          <w:sz w:val="24"/>
        </w:rPr>
        <w:t xml:space="preserve"> — そして </w:t>
      </w:r>
      <w:r>
        <w:rPr>
          <w:color w:val="0070C0"/>
          <w:sz w:val="24"/>
        </w:rPr>
        <w:t>観客</w:t>
      </w:r>
      <w:r>
        <w:rPr>
          <w:color w:val="C00000"/>
          <w:sz w:val="24"/>
        </w:rPr>
        <w:t>(かんきゃく)</w:t>
      </w:r>
      <w:r>
        <w:rPr>
          <w:sz w:val="24"/>
        </w:rPr>
        <w:t xml:space="preserve"> の </w:t>
      </w:r>
      <w:r>
        <w:rPr>
          <w:color w:val="0070C0"/>
          <w:sz w:val="24"/>
        </w:rPr>
        <w:t>背後</w:t>
      </w:r>
      <w:r>
        <w:rPr>
          <w:color w:val="C00000"/>
          <w:sz w:val="24"/>
        </w:rPr>
        <w:t>(はいご)</w:t>
      </w:r>
      <w:r>
        <w:rPr>
          <w:sz w:val="24"/>
        </w:rPr>
        <w:t xml:space="preserve"> に いる、これら の </w:t>
      </w:r>
      <w:r>
        <w:rPr>
          <w:color w:val="0070C0"/>
          <w:sz w:val="24"/>
        </w:rPr>
        <w:t>馬鹿</w:t>
      </w:r>
      <w:r>
        <w:rPr>
          <w:color w:val="C00000"/>
          <w:sz w:val="24"/>
        </w:rPr>
        <w:t>(ばか)</w:t>
      </w:r>
      <w:r>
        <w:rPr>
          <w:sz w:val="24"/>
        </w:rPr>
        <w:t xml:space="preserve">げた </w:t>
      </w:r>
      <w:r>
        <w:rPr>
          <w:color w:val="0070C0"/>
          <w:sz w:val="24"/>
        </w:rPr>
        <w:t>競技</w:t>
      </w:r>
      <w:r>
        <w:rPr>
          <w:color w:val="C00000"/>
          <w:sz w:val="24"/>
        </w:rPr>
        <w:t>(きょうぎ)</w:t>
      </w:r>
      <w:r>
        <w:rPr>
          <w:sz w:val="24"/>
        </w:rPr>
        <w:t xml:space="preserve"> の ため に </w:t>
      </w:r>
      <w:r>
        <w:rPr>
          <w:color w:val="0070C0"/>
          <w:sz w:val="24"/>
        </w:rPr>
        <w:t>怒</w:t>
      </w:r>
      <w:r>
        <w:rPr>
          <w:color w:val="C00000"/>
          <w:sz w:val="24"/>
        </w:rPr>
        <w:t>(いか)</w:t>
      </w:r>
      <w:r>
        <w:rPr>
          <w:sz w:val="24"/>
        </w:rPr>
        <w:t xml:space="preserve">り に </w:t>
      </w:r>
      <w:r>
        <w:rPr>
          <w:color w:val="0070C0"/>
          <w:sz w:val="24"/>
        </w:rPr>
        <w:t>燃</w:t>
      </w:r>
      <w:r>
        <w:rPr>
          <w:color w:val="C00000"/>
          <w:sz w:val="24"/>
        </w:rPr>
        <w:t>(も)</w:t>
      </w:r>
      <w:r>
        <w:rPr>
          <w:sz w:val="24"/>
        </w:rPr>
        <w:t xml:space="preserve">える </w:t>
      </w:r>
      <w:r>
        <w:rPr>
          <w:color w:val="0070C0"/>
          <w:sz w:val="24"/>
        </w:rPr>
        <w:t>国</w:t>
      </w:r>
      <w:r>
        <w:rPr>
          <w:color w:val="C00000"/>
          <w:sz w:val="24"/>
        </w:rPr>
        <w:t>(くに)</w:t>
      </w:r>
      <w:r>
        <w:rPr>
          <w:sz w:val="24"/>
        </w:rPr>
        <w:t xml:space="preserve"> の </w:t>
      </w:r>
      <w:r>
        <w:rPr>
          <w:color w:val="0070C0"/>
          <w:sz w:val="24"/>
        </w:rPr>
        <w:t>態度</w:t>
      </w:r>
      <w:r>
        <w:rPr>
          <w:color w:val="C00000"/>
          <w:sz w:val="24"/>
        </w:rPr>
        <w:t>(たいど)</w:t>
      </w:r>
      <w:r>
        <w:rPr>
          <w:sz w:val="24"/>
        </w:rPr>
        <w:t xml:space="preserve"> — です。そして、</w:t>
      </w:r>
      <w:r>
        <w:rPr>
          <w:color w:val="0070C0"/>
          <w:sz w:val="24"/>
        </w:rPr>
        <w:t>彼</w:t>
      </w:r>
      <w:r>
        <w:rPr>
          <w:color w:val="C00000"/>
          <w:sz w:val="24"/>
        </w:rPr>
        <w:t>(かれ)</w:t>
      </w:r>
      <w:r>
        <w:rPr>
          <w:sz w:val="24"/>
        </w:rPr>
        <w:t xml:space="preserve">ら は </w:t>
      </w:r>
      <w:r>
        <w:rPr>
          <w:color w:val="0070C0"/>
          <w:sz w:val="24"/>
        </w:rPr>
        <w:t>真剣</w:t>
      </w:r>
      <w:r>
        <w:rPr>
          <w:color w:val="C00000"/>
          <w:sz w:val="24"/>
        </w:rPr>
        <w:t>(しんけん)</w:t>
      </w:r>
      <w:r>
        <w:rPr>
          <w:sz w:val="24"/>
        </w:rPr>
        <w:t xml:space="preserve"> に、</w:t>
      </w:r>
      <w:r>
        <w:rPr>
          <w:color w:val="0070C0"/>
          <w:sz w:val="24"/>
        </w:rPr>
        <w:t>少</w:t>
      </w:r>
      <w:r>
        <w:rPr>
          <w:color w:val="C00000"/>
          <w:sz w:val="24"/>
        </w:rPr>
        <w:t>(すく)</w:t>
      </w:r>
      <w:r>
        <w:rPr>
          <w:sz w:val="24"/>
        </w:rPr>
        <w:t xml:space="preserve">なくとも </w:t>
      </w:r>
      <w:r>
        <w:rPr>
          <w:color w:val="0070C0"/>
          <w:sz w:val="24"/>
        </w:rPr>
        <w:t>短</w:t>
      </w:r>
      <w:r>
        <w:rPr>
          <w:color w:val="C00000"/>
          <w:sz w:val="24"/>
        </w:rPr>
        <w:t>(みじか)</w:t>
      </w:r>
      <w:r>
        <w:rPr>
          <w:sz w:val="24"/>
        </w:rPr>
        <w:t xml:space="preserve">い </w:t>
      </w:r>
      <w:r>
        <w:rPr>
          <w:color w:val="0070C0"/>
          <w:sz w:val="24"/>
        </w:rPr>
        <w:t>期間</w:t>
      </w:r>
      <w:r>
        <w:rPr>
          <w:color w:val="C00000"/>
          <w:sz w:val="24"/>
        </w:rPr>
        <w:t>(きかん)</w:t>
      </w:r>
      <w:r>
        <w:rPr>
          <w:sz w:val="24"/>
        </w:rPr>
        <w:t xml:space="preserve"> は、</w:t>
      </w:r>
      <w:r>
        <w:rPr>
          <w:color w:val="0070C0"/>
          <w:sz w:val="24"/>
        </w:rPr>
        <w:t>走</w:t>
      </w:r>
      <w:r>
        <w:rPr>
          <w:color w:val="C00000"/>
          <w:sz w:val="24"/>
        </w:rPr>
        <w:t>(はし)</w:t>
      </w:r>
      <w:r>
        <w:rPr>
          <w:sz w:val="24"/>
        </w:rPr>
        <w:t>ったり、</w:t>
      </w:r>
      <w:r>
        <w:rPr>
          <w:color w:val="0070C0"/>
          <w:sz w:val="24"/>
        </w:rPr>
        <w:t>跳</w:t>
      </w:r>
      <w:r>
        <w:rPr>
          <w:color w:val="C00000"/>
          <w:sz w:val="24"/>
        </w:rPr>
        <w:t>(と)</w:t>
      </w:r>
      <w:r>
        <w:rPr>
          <w:sz w:val="24"/>
        </w:rPr>
        <w:t xml:space="preserve">んだり、ボール を </w:t>
      </w:r>
      <w:r>
        <w:rPr>
          <w:color w:val="0070C0"/>
          <w:sz w:val="24"/>
        </w:rPr>
        <w:t>蹴</w:t>
      </w:r>
      <w:r>
        <w:rPr>
          <w:color w:val="C00000"/>
          <w:sz w:val="24"/>
        </w:rPr>
        <w:t>(け)</w:t>
      </w:r>
      <w:r>
        <w:rPr>
          <w:sz w:val="24"/>
        </w:rPr>
        <w:t xml:space="preserve">ったり する こと が </w:t>
      </w:r>
      <w:r>
        <w:rPr>
          <w:color w:val="0070C0"/>
          <w:sz w:val="24"/>
        </w:rPr>
        <w:t>国家</w:t>
      </w:r>
      <w:r>
        <w:rPr>
          <w:color w:val="C00000"/>
          <w:sz w:val="24"/>
        </w:rPr>
        <w:t>(こっか)</w:t>
      </w:r>
      <w:r>
        <w:rPr>
          <w:sz w:val="24"/>
        </w:rPr>
        <w:t xml:space="preserve"> の </w:t>
      </w:r>
      <w:r>
        <w:rPr>
          <w:color w:val="0070C0"/>
          <w:sz w:val="24"/>
        </w:rPr>
        <w:t>美徳</w:t>
      </w:r>
      <w:r>
        <w:rPr>
          <w:color w:val="C00000"/>
          <w:sz w:val="24"/>
        </w:rPr>
        <w:t>(びとく)</w:t>
      </w:r>
      <w:r>
        <w:rPr>
          <w:sz w:val="24"/>
        </w:rPr>
        <w:t xml:space="preserve"> の </w:t>
      </w:r>
      <w:r>
        <w:rPr>
          <w:color w:val="0070C0"/>
          <w:sz w:val="24"/>
        </w:rPr>
        <w:t>試</w:t>
      </w:r>
      <w:r>
        <w:rPr>
          <w:color w:val="C00000"/>
          <w:sz w:val="24"/>
        </w:rPr>
        <w:t>(ため)</w:t>
      </w:r>
      <w:r>
        <w:rPr>
          <w:sz w:val="24"/>
        </w:rPr>
        <w:t xml:space="preserve">し で ある と </w:t>
      </w:r>
      <w:r>
        <w:rPr>
          <w:color w:val="0070C0"/>
          <w:sz w:val="24"/>
        </w:rPr>
        <w:t>信</w:t>
      </w:r>
      <w:r>
        <w:rPr>
          <w:color w:val="C00000"/>
          <w:sz w:val="24"/>
        </w:rPr>
        <w:t>(しん)</w:t>
      </w:r>
      <w:r>
        <w:rPr>
          <w:sz w:val="24"/>
        </w:rPr>
        <w:t>じて います。</w:t>
      </w:r>
    </w:p>
    <w:p>
      <w:r>
        <w:rPr>
          <w:color w:val="0070C0"/>
          <w:sz w:val="24"/>
        </w:rPr>
        <w:t>出典</w:t>
      </w:r>
      <w:r>
        <w:rPr>
          <w:color w:val="C00000"/>
          <w:sz w:val="24"/>
        </w:rPr>
        <w:t>(しゅってん)</w:t>
      </w:r>
      <w:r>
        <w:rPr>
          <w:sz w:val="24"/>
        </w:rPr>
        <w:t>: ジョージ・オーウェル 『スポーツマン シップ』</w:t>
      </w:r>
    </w:p>
    <w:p>
      <w:pPr>
        <w:pStyle w:val="Heading2"/>
      </w:pPr>
      <w:r>
        <w:rPr>
          <w:b/>
          <w:color w:val="555555"/>
          <w:sz w:val="26"/>
        </w:rPr>
        <w:t>中文</w:t>
      </w:r>
    </w:p>
    <w:p>
      <w:r>
        <w:rPr>
          <w:sz w:val="24"/>
        </w:rPr>
        <w:t>当我听人们说体育运动可创造国家之间的友谊，还说各国民众若在足球场或板球场上交锋，就不愿在战场上残杀的时候，我总是惊愕不已。一个人即使不能从具体的事例（例如1936年的奥林匹克运动会）了解到国际运动比赛会导致疯狂的仇恨，也可以从常理中推断出结论。 现在开展的体育运动几乎都是竞争性的。参加比赛就是为了取胜。如果不拚命去赢，比赛就没有什么意义了。</w:t>
      </w:r>
    </w:p>
    <w:p>
      <w:r>
        <w:rPr>
          <w:sz w:val="24"/>
        </w:rPr>
        <w:t>在乡间的草坪上，当你随意组成两个队，并且不涉及任何地方情绪时，那才可能是单纯的为了娱乐和锻炼而进行比赛。可是一量涉及到荣誉问题，一旦你想到你和某一团体会因为你输而丢脸时，那么最野蛮的争斗天性便会激发起来。即使是仅仅参加过学校足球赛的人也有种体会。在国际比赛中，体育简直是一场模拟战争。但是，要紧的还不是运动员的行为，而是观众的态度，以及观众身后各个国家的态度。面对着这些荒唐的比赛，参赛的各个国家会如痴如狂，甚至煞有介事地相信 -- 至少在短期内如此 -- 跑跑、跳跳、踢踢球是对一个民族品德素质的检验。</w:t>
      </w:r>
    </w:p>
    <w:p/>
    <w:p>
      <w:pPr>
        <w:pStyle w:val="Heading1"/>
      </w:pPr>
      <w:r>
        <w:rPr>
          <w:b/>
          <w:color w:val="1F4E79"/>
          <w:sz w:val="30"/>
        </w:rPr>
        <w:t>第7課　Bats　/　コウモリ　/　蝙蝠</w:t>
      </w:r>
    </w:p>
    <w:p>
      <w:pPr>
        <w:pStyle w:val="Heading2"/>
      </w:pPr>
      <w:r>
        <w:rPr>
          <w:b/>
          <w:color w:val="555555"/>
          <w:sz w:val="26"/>
        </w:rPr>
        <w:t>English</w:t>
      </w:r>
    </w:p>
    <w:p>
      <w:r>
        <w:rPr>
          <w:sz w:val="24"/>
        </w:rPr>
        <w:t>Not all sounds made by animals serve as language, and we have only to turn to that extraordinary discovery of echo-location in bats to see a case in which the voice plays a strictly utilitarian role.</w:t>
      </w:r>
    </w:p>
    <w:p>
      <w:r>
        <w:rPr>
          <w:sz w:val="24"/>
        </w:rPr>
        <w:t>To get a full appreciation of what this means we must turn first to some recent human inventions. Everyone knows that if he shouts in the vicinity of a wall or a mountainside, an echo will come back. The further off this solid obstruction the longer time will elapse for the return of the echo. A sound made by tapping on the hull of a ship will be reflected from the sea bottom, and by measuring the time interval between the taps and the receipt of the echoes the depth of the sea at that point can be calculated. So was born the echo-sounding apparatus, now in general use in ships. Every solid object will reflect a sound, varying according to the size and nature of the object. A shoal of fish will do this. So it is a comparatively simple step from locating the sea bottom to locating a shoal of fish. With experience, and with improved apparatus, it is now possible not only to locate a shoal but to tell if it is herring, cod, or other well-known fish, by the pattern of its echo.</w:t>
      </w:r>
    </w:p>
    <w:p>
      <w:r>
        <w:rPr>
          <w:sz w:val="24"/>
        </w:rPr>
        <w:t>A few years ago it was found that certain bats emit squeaks and by receiving the echoes they could locate and steer clear of obstacles--or locate flying insects on which they feed. This echo-location in bats is often compared with radar, the principle of which is similar.</w:t>
      </w:r>
    </w:p>
    <w:p>
      <w:r>
        <w:rPr>
          <w:sz w:val="24"/>
        </w:rPr>
        <w:t>Source: MAURICE BURTON Curiosities of Animal Life</w:t>
      </w:r>
    </w:p>
    <w:p>
      <w:pPr>
        <w:pStyle w:val="Heading2"/>
      </w:pPr>
      <w:r>
        <w:rPr>
          <w:b/>
          <w:color w:val="555555"/>
          <w:sz w:val="26"/>
        </w:rPr>
        <w:t>日本語(にほんご)</w:t>
      </w:r>
    </w:p>
    <w:p>
      <w:r>
        <w:rPr>
          <w:color w:val="0070C0"/>
          <w:sz w:val="24"/>
        </w:rPr>
        <w:t>動物</w:t>
      </w:r>
      <w:r>
        <w:rPr>
          <w:color w:val="C00000"/>
          <w:sz w:val="24"/>
        </w:rPr>
        <w:t>(どうぶつ)</w:t>
      </w:r>
      <w:r>
        <w:rPr>
          <w:sz w:val="24"/>
        </w:rPr>
        <w:t xml:space="preserve"> が </w:t>
      </w:r>
      <w:r>
        <w:rPr>
          <w:color w:val="0070C0"/>
          <w:sz w:val="24"/>
        </w:rPr>
        <w:t>出</w:t>
      </w:r>
      <w:r>
        <w:rPr>
          <w:color w:val="C00000"/>
          <w:sz w:val="24"/>
        </w:rPr>
        <w:t>(だ)</w:t>
      </w:r>
      <w:r>
        <w:rPr>
          <w:sz w:val="24"/>
        </w:rPr>
        <w:t xml:space="preserve">す すべて の </w:t>
      </w:r>
      <w:r>
        <w:rPr>
          <w:color w:val="0070C0"/>
          <w:sz w:val="24"/>
        </w:rPr>
        <w:t>音</w:t>
      </w:r>
      <w:r>
        <w:rPr>
          <w:color w:val="C00000"/>
          <w:sz w:val="24"/>
        </w:rPr>
        <w:t>(おと)</w:t>
      </w:r>
      <w:r>
        <w:rPr>
          <w:sz w:val="24"/>
        </w:rPr>
        <w:t xml:space="preserve"> が </w:t>
      </w:r>
      <w:r>
        <w:rPr>
          <w:color w:val="0070C0"/>
          <w:sz w:val="24"/>
        </w:rPr>
        <w:t>言語</w:t>
      </w:r>
      <w:r>
        <w:rPr>
          <w:color w:val="C00000"/>
          <w:sz w:val="24"/>
        </w:rPr>
        <w:t>(げんご)</w:t>
      </w:r>
      <w:r>
        <w:rPr>
          <w:sz w:val="24"/>
        </w:rPr>
        <w:t xml:space="preserve"> と して </w:t>
      </w:r>
      <w:r>
        <w:rPr>
          <w:color w:val="0070C0"/>
          <w:sz w:val="24"/>
        </w:rPr>
        <w:t>機能</w:t>
      </w:r>
      <w:r>
        <w:rPr>
          <w:color w:val="C00000"/>
          <w:sz w:val="24"/>
        </w:rPr>
        <w:t>(きのう)</w:t>
      </w:r>
      <w:r>
        <w:rPr>
          <w:sz w:val="24"/>
        </w:rPr>
        <w:t xml:space="preserve"> する わけ で は ありません。コウモリ の エコー ロケーション と いう </w:t>
      </w:r>
      <w:r>
        <w:rPr>
          <w:color w:val="0070C0"/>
          <w:sz w:val="24"/>
        </w:rPr>
        <w:t>並</w:t>
      </w:r>
      <w:r>
        <w:rPr>
          <w:color w:val="C00000"/>
          <w:sz w:val="24"/>
        </w:rPr>
        <w:t>(なみ)</w:t>
      </w:r>
      <w:r>
        <w:rPr>
          <w:sz w:val="24"/>
        </w:rPr>
        <w:t xml:space="preserve"> はずれた </w:t>
      </w:r>
      <w:r>
        <w:rPr>
          <w:color w:val="0070C0"/>
          <w:sz w:val="24"/>
        </w:rPr>
        <w:t>発見</w:t>
      </w:r>
      <w:r>
        <w:rPr>
          <w:color w:val="C00000"/>
          <w:sz w:val="24"/>
        </w:rPr>
        <w:t>(はっけん)</w:t>
      </w:r>
      <w:r>
        <w:rPr>
          <w:sz w:val="24"/>
        </w:rPr>
        <w:t xml:space="preserve"> に </w:t>
      </w:r>
      <w:r>
        <w:rPr>
          <w:color w:val="0070C0"/>
          <w:sz w:val="24"/>
        </w:rPr>
        <w:t>目</w:t>
      </w:r>
      <w:r>
        <w:rPr>
          <w:color w:val="C00000"/>
          <w:sz w:val="24"/>
        </w:rPr>
        <w:t>(め)</w:t>
      </w:r>
      <w:r>
        <w:rPr>
          <w:sz w:val="24"/>
        </w:rPr>
        <w:t xml:space="preserve"> を </w:t>
      </w:r>
      <w:r>
        <w:rPr>
          <w:color w:val="0070C0"/>
          <w:sz w:val="24"/>
        </w:rPr>
        <w:t>向</w:t>
      </w:r>
      <w:r>
        <w:rPr>
          <w:color w:val="C00000"/>
          <w:sz w:val="24"/>
        </w:rPr>
        <w:t>(む)</w:t>
      </w:r>
      <w:r>
        <w:rPr>
          <w:sz w:val="24"/>
        </w:rPr>
        <w:t>ければ、</w:t>
      </w:r>
      <w:r>
        <w:rPr>
          <w:color w:val="0070C0"/>
          <w:sz w:val="24"/>
        </w:rPr>
        <w:t>音声</w:t>
      </w:r>
      <w:r>
        <w:rPr>
          <w:color w:val="C00000"/>
          <w:sz w:val="24"/>
        </w:rPr>
        <w:t>(おんせい)</w:t>
      </w:r>
      <w:r>
        <w:rPr>
          <w:sz w:val="24"/>
        </w:rPr>
        <w:t xml:space="preserve"> が </w:t>
      </w:r>
      <w:r>
        <w:rPr>
          <w:color w:val="0070C0"/>
          <w:sz w:val="24"/>
        </w:rPr>
        <w:t>純粋</w:t>
      </w:r>
      <w:r>
        <w:rPr>
          <w:color w:val="C00000"/>
          <w:sz w:val="24"/>
        </w:rPr>
        <w:t>(じゅんすい)</w:t>
      </w:r>
      <w:r>
        <w:rPr>
          <w:sz w:val="24"/>
        </w:rPr>
        <w:t xml:space="preserve"> に </w:t>
      </w:r>
      <w:r>
        <w:rPr>
          <w:color w:val="0070C0"/>
          <w:sz w:val="24"/>
        </w:rPr>
        <w:t>実用</w:t>
      </w:r>
      <w:r>
        <w:rPr>
          <w:color w:val="C00000"/>
          <w:sz w:val="24"/>
        </w:rPr>
        <w:t>(じつよう)</w:t>
      </w:r>
      <w:r>
        <w:rPr>
          <w:color w:val="0070C0"/>
          <w:sz w:val="24"/>
        </w:rPr>
        <w:t>的</w:t>
      </w:r>
      <w:r>
        <w:rPr>
          <w:color w:val="C00000"/>
          <w:sz w:val="24"/>
        </w:rPr>
        <w:t>(てき)</w:t>
      </w:r>
      <w:r>
        <w:rPr>
          <w:sz w:val="24"/>
        </w:rPr>
        <w:t xml:space="preserve"> な </w:t>
      </w:r>
      <w:r>
        <w:rPr>
          <w:color w:val="0070C0"/>
          <w:sz w:val="24"/>
        </w:rPr>
        <w:t>役割</w:t>
      </w:r>
      <w:r>
        <w:rPr>
          <w:color w:val="C00000"/>
          <w:sz w:val="24"/>
        </w:rPr>
        <w:t>(やくわり)</w:t>
      </w:r>
      <w:r>
        <w:rPr>
          <w:sz w:val="24"/>
        </w:rPr>
        <w:t xml:space="preserve"> を </w:t>
      </w:r>
      <w:r>
        <w:rPr>
          <w:color w:val="0070C0"/>
          <w:sz w:val="24"/>
        </w:rPr>
        <w:t>果</w:t>
      </w:r>
      <w:r>
        <w:rPr>
          <w:color w:val="C00000"/>
          <w:sz w:val="24"/>
        </w:rPr>
        <w:t>(は)</w:t>
      </w:r>
      <w:r>
        <w:rPr>
          <w:sz w:val="24"/>
        </w:rPr>
        <w:t xml:space="preserve">たす ケース が ある こと が </w:t>
      </w:r>
      <w:r>
        <w:rPr>
          <w:color w:val="0070C0"/>
          <w:sz w:val="24"/>
        </w:rPr>
        <w:t>分</w:t>
      </w:r>
      <w:r>
        <w:rPr>
          <w:color w:val="C00000"/>
          <w:sz w:val="24"/>
        </w:rPr>
        <w:t>(わ)</w:t>
      </w:r>
      <w:r>
        <w:rPr>
          <w:sz w:val="24"/>
        </w:rPr>
        <w:t>かります。</w:t>
      </w:r>
    </w:p>
    <w:p>
      <w:r>
        <w:rPr>
          <w:sz w:val="24"/>
        </w:rPr>
        <w:t xml:space="preserve">これ が どう いう </w:t>
      </w:r>
      <w:r>
        <w:rPr>
          <w:color w:val="0070C0"/>
          <w:sz w:val="24"/>
        </w:rPr>
        <w:t>意味</w:t>
      </w:r>
      <w:r>
        <w:rPr>
          <w:color w:val="C00000"/>
          <w:sz w:val="24"/>
        </w:rPr>
        <w:t>(いみ)</w:t>
      </w:r>
      <w:r>
        <w:rPr>
          <w:sz w:val="24"/>
        </w:rPr>
        <w:t xml:space="preserve"> か を </w:t>
      </w:r>
      <w:r>
        <w:rPr>
          <w:color w:val="0070C0"/>
          <w:sz w:val="24"/>
        </w:rPr>
        <w:t>十分</w:t>
      </w:r>
      <w:r>
        <w:rPr>
          <w:color w:val="C00000"/>
          <w:sz w:val="24"/>
        </w:rPr>
        <w:t>(じゅうぶん)</w:t>
      </w:r>
      <w:r>
        <w:rPr>
          <w:sz w:val="24"/>
        </w:rPr>
        <w:t xml:space="preserve"> に </w:t>
      </w:r>
      <w:r>
        <w:rPr>
          <w:color w:val="0070C0"/>
          <w:sz w:val="24"/>
        </w:rPr>
        <w:t>理解</w:t>
      </w:r>
      <w:r>
        <w:rPr>
          <w:color w:val="C00000"/>
          <w:sz w:val="24"/>
        </w:rPr>
        <w:t>(りかい)</w:t>
      </w:r>
      <w:r>
        <w:rPr>
          <w:sz w:val="24"/>
        </w:rPr>
        <w:t xml:space="preserve"> する ため に は、まず </w:t>
      </w:r>
      <w:r>
        <w:rPr>
          <w:color w:val="0070C0"/>
          <w:sz w:val="24"/>
        </w:rPr>
        <w:t>最近</w:t>
      </w:r>
      <w:r>
        <w:rPr>
          <w:color w:val="C00000"/>
          <w:sz w:val="24"/>
        </w:rPr>
        <w:t>(さいきん)</w:t>
      </w:r>
      <w:r>
        <w:rPr>
          <w:sz w:val="24"/>
        </w:rPr>
        <w:t xml:space="preserve"> の </w:t>
      </w:r>
      <w:r>
        <w:rPr>
          <w:color w:val="0070C0"/>
          <w:sz w:val="24"/>
        </w:rPr>
        <w:t>人類</w:t>
      </w:r>
      <w:r>
        <w:rPr>
          <w:color w:val="C00000"/>
          <w:sz w:val="24"/>
        </w:rPr>
        <w:t>(じんるい)</w:t>
      </w:r>
      <w:r>
        <w:rPr>
          <w:sz w:val="24"/>
        </w:rPr>
        <w:t xml:space="preserve"> の </w:t>
      </w:r>
      <w:r>
        <w:rPr>
          <w:color w:val="0070C0"/>
          <w:sz w:val="24"/>
        </w:rPr>
        <w:t>発明</w:t>
      </w:r>
      <w:r>
        <w:rPr>
          <w:color w:val="C00000"/>
          <w:sz w:val="24"/>
        </w:rPr>
        <w:t>(はつめい)</w:t>
      </w:r>
      <w:r>
        <w:rPr>
          <w:sz w:val="24"/>
        </w:rPr>
        <w:t xml:space="preserve"> に </w:t>
      </w:r>
      <w:r>
        <w:rPr>
          <w:color w:val="0070C0"/>
          <w:sz w:val="24"/>
        </w:rPr>
        <w:t>目</w:t>
      </w:r>
      <w:r>
        <w:rPr>
          <w:color w:val="C00000"/>
          <w:sz w:val="24"/>
        </w:rPr>
        <w:t>(め)</w:t>
      </w:r>
      <w:r>
        <w:rPr>
          <w:sz w:val="24"/>
        </w:rPr>
        <w:t xml:space="preserve"> を </w:t>
      </w:r>
      <w:r>
        <w:rPr>
          <w:color w:val="0070C0"/>
          <w:sz w:val="24"/>
        </w:rPr>
        <w:t>向</w:t>
      </w:r>
      <w:r>
        <w:rPr>
          <w:color w:val="C00000"/>
          <w:sz w:val="24"/>
        </w:rPr>
        <w:t>(む)</w:t>
      </w:r>
      <w:r>
        <w:rPr>
          <w:sz w:val="24"/>
        </w:rPr>
        <w:t>けなければ なりません。</w:t>
      </w:r>
      <w:r>
        <w:rPr>
          <w:color w:val="0070C0"/>
          <w:sz w:val="24"/>
        </w:rPr>
        <w:t>壁</w:t>
      </w:r>
      <w:r>
        <w:rPr>
          <w:color w:val="C00000"/>
          <w:sz w:val="24"/>
        </w:rPr>
        <w:t>(かべ)</w:t>
      </w:r>
      <w:r>
        <w:rPr>
          <w:sz w:val="24"/>
        </w:rPr>
        <w:t xml:space="preserve"> や </w:t>
      </w:r>
      <w:r>
        <w:rPr>
          <w:color w:val="0070C0"/>
          <w:sz w:val="24"/>
        </w:rPr>
        <w:t>山</w:t>
      </w:r>
      <w:r>
        <w:rPr>
          <w:color w:val="C00000"/>
          <w:sz w:val="24"/>
        </w:rPr>
        <w:t>(やま)</w:t>
      </w:r>
      <w:r>
        <w:rPr>
          <w:sz w:val="24"/>
        </w:rPr>
        <w:t xml:space="preserve"> の </w:t>
      </w:r>
      <w:r>
        <w:rPr>
          <w:color w:val="0070C0"/>
          <w:sz w:val="24"/>
        </w:rPr>
        <w:t>近</w:t>
      </w:r>
      <w:r>
        <w:rPr>
          <w:color w:val="C00000"/>
          <w:sz w:val="24"/>
        </w:rPr>
        <w:t>(ちか)</w:t>
      </w:r>
      <w:r>
        <w:rPr>
          <w:sz w:val="24"/>
        </w:rPr>
        <w:t xml:space="preserve">く で </w:t>
      </w:r>
      <w:r>
        <w:rPr>
          <w:color w:val="0070C0"/>
          <w:sz w:val="24"/>
        </w:rPr>
        <w:t>叫</w:t>
      </w:r>
      <w:r>
        <w:rPr>
          <w:color w:val="C00000"/>
          <w:sz w:val="24"/>
        </w:rPr>
        <w:t>(さけ)</w:t>
      </w:r>
      <w:r>
        <w:rPr>
          <w:sz w:val="24"/>
        </w:rPr>
        <w:t xml:space="preserve">ぶ と、エコー が </w:t>
      </w:r>
      <w:r>
        <w:rPr>
          <w:color w:val="0070C0"/>
          <w:sz w:val="24"/>
        </w:rPr>
        <w:t>戻</w:t>
      </w:r>
      <w:r>
        <w:rPr>
          <w:color w:val="C00000"/>
          <w:sz w:val="24"/>
        </w:rPr>
        <w:t>(もど)</w:t>
      </w:r>
      <w:r>
        <w:rPr>
          <w:sz w:val="24"/>
        </w:rPr>
        <w:t xml:space="preserve">って くる こと は </w:t>
      </w:r>
      <w:r>
        <w:rPr>
          <w:color w:val="0070C0"/>
          <w:sz w:val="24"/>
        </w:rPr>
        <w:t>誰</w:t>
      </w:r>
      <w:r>
        <w:rPr>
          <w:color w:val="C00000"/>
          <w:sz w:val="24"/>
        </w:rPr>
        <w:t>(だれ)</w:t>
      </w:r>
      <w:r>
        <w:rPr>
          <w:sz w:val="24"/>
        </w:rPr>
        <w:t xml:space="preserve"> でも </w:t>
      </w:r>
      <w:r>
        <w:rPr>
          <w:color w:val="0070C0"/>
          <w:sz w:val="24"/>
        </w:rPr>
        <w:t>知</w:t>
      </w:r>
      <w:r>
        <w:rPr>
          <w:color w:val="C00000"/>
          <w:sz w:val="24"/>
        </w:rPr>
        <w:t>(し)</w:t>
      </w:r>
      <w:r>
        <w:rPr>
          <w:sz w:val="24"/>
        </w:rPr>
        <w:t>って います。</w:t>
      </w:r>
      <w:r>
        <w:rPr>
          <w:color w:val="0070C0"/>
          <w:sz w:val="24"/>
        </w:rPr>
        <w:t>固</w:t>
      </w:r>
      <w:r>
        <w:rPr>
          <w:color w:val="C00000"/>
          <w:sz w:val="24"/>
        </w:rPr>
        <w:t>(かた)</w:t>
      </w:r>
      <w:r>
        <w:rPr>
          <w:sz w:val="24"/>
        </w:rPr>
        <w:t xml:space="preserve">い </w:t>
      </w:r>
      <w:r>
        <w:rPr>
          <w:color w:val="0070C0"/>
          <w:sz w:val="24"/>
        </w:rPr>
        <w:t>障害物</w:t>
      </w:r>
      <w:r>
        <w:rPr>
          <w:color w:val="C00000"/>
          <w:sz w:val="24"/>
        </w:rPr>
        <w:t>(しょうがいぶつ)</w:t>
      </w:r>
      <w:r>
        <w:rPr>
          <w:sz w:val="24"/>
        </w:rPr>
        <w:t xml:space="preserve"> が </w:t>
      </w:r>
      <w:r>
        <w:rPr>
          <w:color w:val="0070C0"/>
          <w:sz w:val="24"/>
        </w:rPr>
        <w:t>遠</w:t>
      </w:r>
      <w:r>
        <w:rPr>
          <w:color w:val="C00000"/>
          <w:sz w:val="24"/>
        </w:rPr>
        <w:t>(とお)</w:t>
      </w:r>
      <w:r>
        <w:rPr>
          <w:sz w:val="24"/>
        </w:rPr>
        <w:t xml:space="preserve">ければ </w:t>
      </w:r>
      <w:r>
        <w:rPr>
          <w:color w:val="0070C0"/>
          <w:sz w:val="24"/>
        </w:rPr>
        <w:t>遠</w:t>
      </w:r>
      <w:r>
        <w:rPr>
          <w:color w:val="C00000"/>
          <w:sz w:val="24"/>
        </w:rPr>
        <w:t>(とお)</w:t>
      </w:r>
      <w:r>
        <w:rPr>
          <w:sz w:val="24"/>
        </w:rPr>
        <w:t xml:space="preserve">い ほど、エコー が </w:t>
      </w:r>
      <w:r>
        <w:rPr>
          <w:color w:val="0070C0"/>
          <w:sz w:val="24"/>
        </w:rPr>
        <w:t>戻</w:t>
      </w:r>
      <w:r>
        <w:rPr>
          <w:color w:val="C00000"/>
          <w:sz w:val="24"/>
        </w:rPr>
        <w:t>(もど)</w:t>
      </w:r>
      <w:r>
        <w:rPr>
          <w:sz w:val="24"/>
        </w:rPr>
        <w:t xml:space="preserve">る まで に かかる </w:t>
      </w:r>
      <w:r>
        <w:rPr>
          <w:color w:val="0070C0"/>
          <w:sz w:val="24"/>
        </w:rPr>
        <w:t>時間</w:t>
      </w:r>
      <w:r>
        <w:rPr>
          <w:color w:val="C00000"/>
          <w:sz w:val="24"/>
        </w:rPr>
        <w:t>(じかん)</w:t>
      </w:r>
      <w:r>
        <w:rPr>
          <w:sz w:val="24"/>
        </w:rPr>
        <w:t xml:space="preserve"> は </w:t>
      </w:r>
      <w:r>
        <w:rPr>
          <w:color w:val="0070C0"/>
          <w:sz w:val="24"/>
        </w:rPr>
        <w:t>長</w:t>
      </w:r>
      <w:r>
        <w:rPr>
          <w:color w:val="C00000"/>
          <w:sz w:val="24"/>
        </w:rPr>
        <w:t>(なが)</w:t>
      </w:r>
      <w:r>
        <w:rPr>
          <w:sz w:val="24"/>
        </w:rPr>
        <w:t>く なります。</w:t>
      </w:r>
      <w:r>
        <w:rPr>
          <w:color w:val="0070C0"/>
          <w:sz w:val="24"/>
        </w:rPr>
        <w:t>船</w:t>
      </w:r>
      <w:r>
        <w:rPr>
          <w:color w:val="C00000"/>
          <w:sz w:val="24"/>
        </w:rPr>
        <w:t>(ふね)</w:t>
      </w:r>
      <w:r>
        <w:rPr>
          <w:sz w:val="24"/>
        </w:rPr>
        <w:t xml:space="preserve"> の </w:t>
      </w:r>
      <w:r>
        <w:rPr>
          <w:color w:val="0070C0"/>
          <w:sz w:val="24"/>
        </w:rPr>
        <w:t>船体</w:t>
      </w:r>
      <w:r>
        <w:rPr>
          <w:color w:val="C00000"/>
          <w:sz w:val="24"/>
        </w:rPr>
        <w:t>(せんたい)</w:t>
      </w:r>
      <w:r>
        <w:rPr>
          <w:sz w:val="24"/>
        </w:rPr>
        <w:t xml:space="preserve"> を </w:t>
      </w:r>
      <w:r>
        <w:rPr>
          <w:color w:val="0070C0"/>
          <w:sz w:val="24"/>
        </w:rPr>
        <w:t>叩</w:t>
      </w:r>
      <w:r>
        <w:rPr>
          <w:color w:val="C00000"/>
          <w:sz w:val="24"/>
        </w:rPr>
        <w:t>(たた)</w:t>
      </w:r>
      <w:r>
        <w:rPr>
          <w:sz w:val="24"/>
        </w:rPr>
        <w:t xml:space="preserve">いて </w:t>
      </w:r>
      <w:r>
        <w:rPr>
          <w:color w:val="0070C0"/>
          <w:sz w:val="24"/>
        </w:rPr>
        <w:t>出</w:t>
      </w:r>
      <w:r>
        <w:rPr>
          <w:color w:val="C00000"/>
          <w:sz w:val="24"/>
        </w:rPr>
        <w:t>(だ)</w:t>
      </w:r>
      <w:r>
        <w:rPr>
          <w:sz w:val="24"/>
        </w:rPr>
        <w:t xml:space="preserve">した </w:t>
      </w:r>
      <w:r>
        <w:rPr>
          <w:color w:val="0070C0"/>
          <w:sz w:val="24"/>
        </w:rPr>
        <w:t>音</w:t>
      </w:r>
      <w:r>
        <w:rPr>
          <w:color w:val="C00000"/>
          <w:sz w:val="24"/>
        </w:rPr>
        <w:t>(おと)</w:t>
      </w:r>
      <w:r>
        <w:rPr>
          <w:sz w:val="24"/>
        </w:rPr>
        <w:t xml:space="preserve"> は、</w:t>
      </w:r>
      <w:r>
        <w:rPr>
          <w:color w:val="0070C0"/>
          <w:sz w:val="24"/>
        </w:rPr>
        <w:t>海底</w:t>
      </w:r>
      <w:r>
        <w:rPr>
          <w:color w:val="C00000"/>
          <w:sz w:val="24"/>
        </w:rPr>
        <w:t>(かいてい)</w:t>
      </w:r>
      <w:r>
        <w:rPr>
          <w:sz w:val="24"/>
        </w:rPr>
        <w:t xml:space="preserve"> から </w:t>
      </w:r>
      <w:r>
        <w:rPr>
          <w:color w:val="0070C0"/>
          <w:sz w:val="24"/>
        </w:rPr>
        <w:t>反射</w:t>
      </w:r>
      <w:r>
        <w:rPr>
          <w:color w:val="C00000"/>
          <w:sz w:val="24"/>
        </w:rPr>
        <w:t>(はんしゃ)</w:t>
      </w:r>
      <w:r>
        <w:rPr>
          <w:sz w:val="24"/>
        </w:rPr>
        <w:t xml:space="preserve"> されます。</w:t>
      </w:r>
      <w:r>
        <w:rPr>
          <w:color w:val="0070C0"/>
          <w:sz w:val="24"/>
        </w:rPr>
        <w:t>叩</w:t>
      </w:r>
      <w:r>
        <w:rPr>
          <w:color w:val="C00000"/>
          <w:sz w:val="24"/>
        </w:rPr>
        <w:t>(たた)</w:t>
      </w:r>
      <w:r>
        <w:rPr>
          <w:sz w:val="24"/>
        </w:rPr>
        <w:t xml:space="preserve">き と エコー の </w:t>
      </w:r>
      <w:r>
        <w:rPr>
          <w:color w:val="0070C0"/>
          <w:sz w:val="24"/>
        </w:rPr>
        <w:t>受信</w:t>
      </w:r>
      <w:r>
        <w:rPr>
          <w:color w:val="C00000"/>
          <w:sz w:val="24"/>
        </w:rPr>
        <w:t>(じゅしん)</w:t>
      </w:r>
      <w:r>
        <w:rPr>
          <w:sz w:val="24"/>
        </w:rPr>
        <w:t xml:space="preserve"> の </w:t>
      </w:r>
      <w:r>
        <w:rPr>
          <w:color w:val="0070C0"/>
          <w:sz w:val="24"/>
        </w:rPr>
        <w:t>間</w:t>
      </w:r>
      <w:r>
        <w:rPr>
          <w:color w:val="C00000"/>
          <w:sz w:val="24"/>
        </w:rPr>
        <w:t>(あいだ)</w:t>
      </w:r>
      <w:r>
        <w:rPr>
          <w:sz w:val="24"/>
        </w:rPr>
        <w:t xml:space="preserve"> の </w:t>
      </w:r>
      <w:r>
        <w:rPr>
          <w:color w:val="0070C0"/>
          <w:sz w:val="24"/>
        </w:rPr>
        <w:t>時間</w:t>
      </w:r>
      <w:r>
        <w:rPr>
          <w:color w:val="C00000"/>
          <w:sz w:val="24"/>
        </w:rPr>
        <w:t>(じかん)</w:t>
      </w:r>
      <w:r>
        <w:rPr>
          <w:sz w:val="24"/>
        </w:rPr>
        <w:t xml:space="preserve"> を </w:t>
      </w:r>
      <w:r>
        <w:rPr>
          <w:color w:val="0070C0"/>
          <w:sz w:val="24"/>
        </w:rPr>
        <w:t>測定</w:t>
      </w:r>
      <w:r>
        <w:rPr>
          <w:color w:val="C00000"/>
          <w:sz w:val="24"/>
        </w:rPr>
        <w:t>(そくてい)</w:t>
      </w:r>
      <w:r>
        <w:rPr>
          <w:sz w:val="24"/>
        </w:rPr>
        <w:t xml:space="preserve"> する こと によって、その </w:t>
      </w:r>
      <w:r>
        <w:rPr>
          <w:color w:val="0070C0"/>
          <w:sz w:val="24"/>
        </w:rPr>
        <w:t>地点</w:t>
      </w:r>
      <w:r>
        <w:rPr>
          <w:color w:val="C00000"/>
          <w:sz w:val="24"/>
        </w:rPr>
        <w:t>(ちてん)</w:t>
      </w:r>
      <w:r>
        <w:rPr>
          <w:sz w:val="24"/>
        </w:rPr>
        <w:t xml:space="preserve"> の </w:t>
      </w:r>
      <w:r>
        <w:rPr>
          <w:color w:val="0070C0"/>
          <w:sz w:val="24"/>
        </w:rPr>
        <w:t>海</w:t>
      </w:r>
      <w:r>
        <w:rPr>
          <w:color w:val="C00000"/>
          <w:sz w:val="24"/>
        </w:rPr>
        <w:t>(うみ)</w:t>
      </w:r>
      <w:r>
        <w:rPr>
          <w:sz w:val="24"/>
        </w:rPr>
        <w:t xml:space="preserve"> の </w:t>
      </w:r>
      <w:r>
        <w:rPr>
          <w:color w:val="0070C0"/>
          <w:sz w:val="24"/>
        </w:rPr>
        <w:t>深</w:t>
      </w:r>
      <w:r>
        <w:rPr>
          <w:color w:val="C00000"/>
          <w:sz w:val="24"/>
        </w:rPr>
        <w:t>(ふか)</w:t>
      </w:r>
      <w:r>
        <w:rPr>
          <w:sz w:val="24"/>
        </w:rPr>
        <w:t xml:space="preserve">さ を </w:t>
      </w:r>
      <w:r>
        <w:rPr>
          <w:color w:val="0070C0"/>
          <w:sz w:val="24"/>
        </w:rPr>
        <w:t>計算</w:t>
      </w:r>
      <w:r>
        <w:rPr>
          <w:color w:val="C00000"/>
          <w:sz w:val="24"/>
        </w:rPr>
        <w:t>(けいさん)</w:t>
      </w:r>
      <w:r>
        <w:rPr>
          <w:sz w:val="24"/>
        </w:rPr>
        <w:t xml:space="preserve"> できます。こう して、</w:t>
      </w:r>
      <w:r>
        <w:rPr>
          <w:color w:val="0070C0"/>
          <w:sz w:val="24"/>
        </w:rPr>
        <w:t>現在</w:t>
      </w:r>
      <w:r>
        <w:rPr>
          <w:color w:val="C00000"/>
          <w:sz w:val="24"/>
        </w:rPr>
        <w:t>(げんざい)</w:t>
      </w:r>
      <w:r>
        <w:rPr>
          <w:sz w:val="24"/>
        </w:rPr>
        <w:t xml:space="preserve"> </w:t>
      </w:r>
      <w:r>
        <w:rPr>
          <w:color w:val="0070C0"/>
          <w:sz w:val="24"/>
        </w:rPr>
        <w:t>船</w:t>
      </w:r>
      <w:r>
        <w:rPr>
          <w:color w:val="C00000"/>
          <w:sz w:val="24"/>
        </w:rPr>
        <w:t>(ふね)</w:t>
      </w:r>
      <w:r>
        <w:rPr>
          <w:sz w:val="24"/>
        </w:rPr>
        <w:t xml:space="preserve"> で </w:t>
      </w:r>
      <w:r>
        <w:rPr>
          <w:color w:val="0070C0"/>
          <w:sz w:val="24"/>
        </w:rPr>
        <w:t>一般</w:t>
      </w:r>
      <w:r>
        <w:rPr>
          <w:color w:val="C00000"/>
          <w:sz w:val="24"/>
        </w:rPr>
        <w:t>(いっぱん)</w:t>
      </w:r>
      <w:r>
        <w:rPr>
          <w:sz w:val="24"/>
        </w:rPr>
        <w:t xml:space="preserve"> </w:t>
      </w:r>
      <w:r>
        <w:rPr>
          <w:color w:val="0070C0"/>
          <w:sz w:val="24"/>
        </w:rPr>
        <w:t>的</w:t>
      </w:r>
      <w:r>
        <w:rPr>
          <w:color w:val="C00000"/>
          <w:sz w:val="24"/>
        </w:rPr>
        <w:t>(てき)</w:t>
      </w:r>
      <w:r>
        <w:rPr>
          <w:sz w:val="24"/>
        </w:rPr>
        <w:t xml:space="preserve"> に </w:t>
      </w:r>
      <w:r>
        <w:rPr>
          <w:color w:val="0070C0"/>
          <w:sz w:val="24"/>
        </w:rPr>
        <w:t>使用</w:t>
      </w:r>
      <w:r>
        <w:rPr>
          <w:color w:val="C00000"/>
          <w:sz w:val="24"/>
        </w:rPr>
        <w:t>(しよう)</w:t>
      </w:r>
      <w:r>
        <w:rPr>
          <w:sz w:val="24"/>
        </w:rPr>
        <w:t xml:space="preserve"> されて いる エコー </w:t>
      </w:r>
      <w:r>
        <w:rPr>
          <w:color w:val="0070C0"/>
          <w:sz w:val="24"/>
        </w:rPr>
        <w:t>測深</w:t>
      </w:r>
      <w:r>
        <w:rPr>
          <w:color w:val="C00000"/>
          <w:sz w:val="24"/>
        </w:rPr>
        <w:t>(そくしん)</w:t>
      </w:r>
      <w:r>
        <w:rPr>
          <w:sz w:val="24"/>
        </w:rPr>
        <w:t xml:space="preserve"> </w:t>
      </w:r>
      <w:r>
        <w:rPr>
          <w:color w:val="0070C0"/>
          <w:sz w:val="24"/>
        </w:rPr>
        <w:t>装置</w:t>
      </w:r>
      <w:r>
        <w:rPr>
          <w:color w:val="C00000"/>
          <w:sz w:val="24"/>
        </w:rPr>
        <w:t>(そうち)</w:t>
      </w:r>
      <w:r>
        <w:rPr>
          <w:sz w:val="24"/>
        </w:rPr>
        <w:t xml:space="preserve"> が </w:t>
      </w:r>
      <w:r>
        <w:rPr>
          <w:color w:val="0070C0"/>
          <w:sz w:val="24"/>
        </w:rPr>
        <w:t>生</w:t>
      </w:r>
      <w:r>
        <w:rPr>
          <w:color w:val="C00000"/>
          <w:sz w:val="24"/>
        </w:rPr>
        <w:t>(う)</w:t>
      </w:r>
      <w:r>
        <w:rPr>
          <w:sz w:val="24"/>
        </w:rPr>
        <w:t xml:space="preserve">まれました。すべて の </w:t>
      </w:r>
      <w:r>
        <w:rPr>
          <w:color w:val="0070C0"/>
          <w:sz w:val="24"/>
        </w:rPr>
        <w:t>固</w:t>
      </w:r>
      <w:r>
        <w:rPr>
          <w:color w:val="C00000"/>
          <w:sz w:val="24"/>
        </w:rPr>
        <w:t>(かた)</w:t>
      </w:r>
      <w:r>
        <w:rPr>
          <w:sz w:val="24"/>
        </w:rPr>
        <w:t xml:space="preserve">い </w:t>
      </w:r>
      <w:r>
        <w:rPr>
          <w:color w:val="0070C0"/>
          <w:sz w:val="24"/>
        </w:rPr>
        <w:t>物体</w:t>
      </w:r>
      <w:r>
        <w:rPr>
          <w:color w:val="C00000"/>
          <w:sz w:val="24"/>
        </w:rPr>
        <w:t>(ぶったい)</w:t>
      </w:r>
      <w:r>
        <w:rPr>
          <w:sz w:val="24"/>
        </w:rPr>
        <w:t xml:space="preserve"> は、その </w:t>
      </w:r>
      <w:r>
        <w:rPr>
          <w:color w:val="0070C0"/>
          <w:sz w:val="24"/>
        </w:rPr>
        <w:t>大</w:t>
      </w:r>
      <w:r>
        <w:rPr>
          <w:color w:val="C00000"/>
          <w:sz w:val="24"/>
        </w:rPr>
        <w:t>(おお)</w:t>
      </w:r>
      <w:r>
        <w:rPr>
          <w:sz w:val="24"/>
        </w:rPr>
        <w:t xml:space="preserve">きさ と </w:t>
      </w:r>
      <w:r>
        <w:rPr>
          <w:color w:val="0070C0"/>
          <w:sz w:val="24"/>
        </w:rPr>
        <w:t>性質</w:t>
      </w:r>
      <w:r>
        <w:rPr>
          <w:color w:val="C00000"/>
          <w:sz w:val="24"/>
        </w:rPr>
        <w:t>(せいしつ)</w:t>
      </w:r>
      <w:r>
        <w:rPr>
          <w:sz w:val="24"/>
        </w:rPr>
        <w:t xml:space="preserve"> によって </w:t>
      </w:r>
      <w:r>
        <w:rPr>
          <w:color w:val="0070C0"/>
          <w:sz w:val="24"/>
        </w:rPr>
        <w:t>異</w:t>
      </w:r>
      <w:r>
        <w:rPr>
          <w:color w:val="C00000"/>
          <w:sz w:val="24"/>
        </w:rPr>
        <w:t>(こと)</w:t>
      </w:r>
      <w:r>
        <w:rPr>
          <w:sz w:val="24"/>
        </w:rPr>
        <w:t xml:space="preserve">なる </w:t>
      </w:r>
      <w:r>
        <w:rPr>
          <w:color w:val="0070C0"/>
          <w:sz w:val="24"/>
        </w:rPr>
        <w:t>音</w:t>
      </w:r>
      <w:r>
        <w:rPr>
          <w:color w:val="C00000"/>
          <w:sz w:val="24"/>
        </w:rPr>
        <w:t>(おと)</w:t>
      </w:r>
      <w:r>
        <w:rPr>
          <w:sz w:val="24"/>
        </w:rPr>
        <w:t xml:space="preserve"> を </w:t>
      </w:r>
      <w:r>
        <w:rPr>
          <w:color w:val="0070C0"/>
          <w:sz w:val="24"/>
        </w:rPr>
        <w:t>反射</w:t>
      </w:r>
      <w:r>
        <w:rPr>
          <w:color w:val="C00000"/>
          <w:sz w:val="24"/>
        </w:rPr>
        <w:t>(はんしゃ)</w:t>
      </w:r>
      <w:r>
        <w:rPr>
          <w:sz w:val="24"/>
        </w:rPr>
        <w:t xml:space="preserve"> します。</w:t>
      </w:r>
      <w:r>
        <w:rPr>
          <w:color w:val="0070C0"/>
          <w:sz w:val="24"/>
        </w:rPr>
        <w:t>魚</w:t>
      </w:r>
      <w:r>
        <w:rPr>
          <w:color w:val="C00000"/>
          <w:sz w:val="24"/>
        </w:rPr>
        <w:t>(さかな)</w:t>
      </w:r>
      <w:r>
        <w:rPr>
          <w:sz w:val="24"/>
        </w:rPr>
        <w:t xml:space="preserve"> の </w:t>
      </w:r>
      <w:r>
        <w:rPr>
          <w:color w:val="0070C0"/>
          <w:sz w:val="24"/>
        </w:rPr>
        <w:t>群</w:t>
      </w:r>
      <w:r>
        <w:rPr>
          <w:color w:val="C00000"/>
          <w:sz w:val="24"/>
        </w:rPr>
        <w:t>(む)</w:t>
      </w:r>
      <w:r>
        <w:rPr>
          <w:sz w:val="24"/>
        </w:rPr>
        <w:t>れ も そう します。だから、</w:t>
      </w:r>
      <w:r>
        <w:rPr>
          <w:color w:val="0070C0"/>
          <w:sz w:val="24"/>
        </w:rPr>
        <w:t>海底</w:t>
      </w:r>
      <w:r>
        <w:rPr>
          <w:color w:val="C00000"/>
          <w:sz w:val="24"/>
        </w:rPr>
        <w:t>(かいてい)</w:t>
      </w:r>
      <w:r>
        <w:rPr>
          <w:sz w:val="24"/>
        </w:rPr>
        <w:t xml:space="preserve"> の </w:t>
      </w:r>
      <w:r>
        <w:rPr>
          <w:color w:val="0070C0"/>
          <w:sz w:val="24"/>
        </w:rPr>
        <w:t>位置</w:t>
      </w:r>
      <w:r>
        <w:rPr>
          <w:color w:val="C00000"/>
          <w:sz w:val="24"/>
        </w:rPr>
        <w:t>(いち)</w:t>
      </w:r>
      <w:r>
        <w:rPr>
          <w:sz w:val="24"/>
        </w:rPr>
        <w:t xml:space="preserve"> を </w:t>
      </w:r>
      <w:r>
        <w:rPr>
          <w:color w:val="0070C0"/>
          <w:sz w:val="24"/>
        </w:rPr>
        <w:t>特定</w:t>
      </w:r>
      <w:r>
        <w:rPr>
          <w:color w:val="C00000"/>
          <w:sz w:val="24"/>
        </w:rPr>
        <w:t>(とくてい)</w:t>
      </w:r>
      <w:r>
        <w:rPr>
          <w:sz w:val="24"/>
        </w:rPr>
        <w:t xml:space="preserve"> する こと から、</w:t>
      </w:r>
      <w:r>
        <w:rPr>
          <w:color w:val="0070C0"/>
          <w:sz w:val="24"/>
        </w:rPr>
        <w:t>魚</w:t>
      </w:r>
      <w:r>
        <w:rPr>
          <w:color w:val="C00000"/>
          <w:sz w:val="24"/>
        </w:rPr>
        <w:t>(さかな)</w:t>
      </w:r>
      <w:r>
        <w:rPr>
          <w:sz w:val="24"/>
        </w:rPr>
        <w:t xml:space="preserve"> の </w:t>
      </w:r>
      <w:r>
        <w:rPr>
          <w:color w:val="0070C0"/>
          <w:sz w:val="24"/>
        </w:rPr>
        <w:t>群</w:t>
      </w:r>
      <w:r>
        <w:rPr>
          <w:color w:val="C00000"/>
          <w:sz w:val="24"/>
        </w:rPr>
        <w:t>(む)</w:t>
      </w:r>
      <w:r>
        <w:rPr>
          <w:sz w:val="24"/>
        </w:rPr>
        <w:t xml:space="preserve">れ の </w:t>
      </w:r>
      <w:r>
        <w:rPr>
          <w:color w:val="0070C0"/>
          <w:sz w:val="24"/>
        </w:rPr>
        <w:t>位置</w:t>
      </w:r>
      <w:r>
        <w:rPr>
          <w:color w:val="C00000"/>
          <w:sz w:val="24"/>
        </w:rPr>
        <w:t>(いち)</w:t>
      </w:r>
      <w:r>
        <w:rPr>
          <w:sz w:val="24"/>
        </w:rPr>
        <w:t xml:space="preserve"> を </w:t>
      </w:r>
      <w:r>
        <w:rPr>
          <w:color w:val="0070C0"/>
          <w:sz w:val="24"/>
        </w:rPr>
        <w:t>特定</w:t>
      </w:r>
      <w:r>
        <w:rPr>
          <w:color w:val="C00000"/>
          <w:sz w:val="24"/>
        </w:rPr>
        <w:t>(とくてい)</w:t>
      </w:r>
      <w:r>
        <w:rPr>
          <w:sz w:val="24"/>
        </w:rPr>
        <w:t xml:space="preserve"> する こと まで は、</w:t>
      </w:r>
      <w:r>
        <w:rPr>
          <w:color w:val="0070C0"/>
          <w:sz w:val="24"/>
        </w:rPr>
        <w:t>比較的</w:t>
      </w:r>
      <w:r>
        <w:rPr>
          <w:color w:val="C00000"/>
          <w:sz w:val="24"/>
        </w:rPr>
        <w:t>(ひかくてき)</w:t>
      </w:r>
      <w:r>
        <w:rPr>
          <w:sz w:val="24"/>
        </w:rPr>
        <w:t xml:space="preserve"> </w:t>
      </w:r>
      <w:r>
        <w:rPr>
          <w:color w:val="0070C0"/>
          <w:sz w:val="24"/>
        </w:rPr>
        <w:t>簡単</w:t>
      </w:r>
      <w:r>
        <w:rPr>
          <w:color w:val="C00000"/>
          <w:sz w:val="24"/>
        </w:rPr>
        <w:t>(かんたん)</w:t>
      </w:r>
      <w:r>
        <w:rPr>
          <w:sz w:val="24"/>
        </w:rPr>
        <w:t xml:space="preserve"> な ステップ です。</w:t>
      </w:r>
      <w:r>
        <w:rPr>
          <w:color w:val="0070C0"/>
          <w:sz w:val="24"/>
        </w:rPr>
        <w:t>経験</w:t>
      </w:r>
      <w:r>
        <w:rPr>
          <w:color w:val="C00000"/>
          <w:sz w:val="24"/>
        </w:rPr>
        <w:t>(けいけん)</w:t>
      </w:r>
      <w:r>
        <w:rPr>
          <w:sz w:val="24"/>
        </w:rPr>
        <w:t xml:space="preserve"> と </w:t>
      </w:r>
      <w:r>
        <w:rPr>
          <w:color w:val="0070C0"/>
          <w:sz w:val="24"/>
        </w:rPr>
        <w:t>改良</w:t>
      </w:r>
      <w:r>
        <w:rPr>
          <w:color w:val="C00000"/>
          <w:sz w:val="24"/>
        </w:rPr>
        <w:t>(かいりょう)</w:t>
      </w:r>
      <w:r>
        <w:rPr>
          <w:sz w:val="24"/>
        </w:rPr>
        <w:t xml:space="preserve"> された </w:t>
      </w:r>
      <w:r>
        <w:rPr>
          <w:color w:val="0070C0"/>
          <w:sz w:val="24"/>
        </w:rPr>
        <w:t>装置</w:t>
      </w:r>
      <w:r>
        <w:rPr>
          <w:color w:val="C00000"/>
          <w:sz w:val="24"/>
        </w:rPr>
        <w:t>(そうち)</w:t>
      </w:r>
      <w:r>
        <w:rPr>
          <w:sz w:val="24"/>
        </w:rPr>
        <w:t xml:space="preserve"> によって、</w:t>
      </w:r>
      <w:r>
        <w:rPr>
          <w:color w:val="0070C0"/>
          <w:sz w:val="24"/>
        </w:rPr>
        <w:t>現在</w:t>
      </w:r>
      <w:r>
        <w:rPr>
          <w:color w:val="C00000"/>
          <w:sz w:val="24"/>
        </w:rPr>
        <w:t>(げんざい)</w:t>
      </w:r>
      <w:r>
        <w:rPr>
          <w:sz w:val="24"/>
        </w:rPr>
        <w:t xml:space="preserve"> で は、</w:t>
      </w:r>
      <w:r>
        <w:rPr>
          <w:color w:val="0070C0"/>
          <w:sz w:val="24"/>
        </w:rPr>
        <w:t>魚</w:t>
      </w:r>
      <w:r>
        <w:rPr>
          <w:color w:val="C00000"/>
          <w:sz w:val="24"/>
        </w:rPr>
        <w:t>(さかな)</w:t>
      </w:r>
      <w:r>
        <w:rPr>
          <w:sz w:val="24"/>
        </w:rPr>
        <w:t xml:space="preserve"> の </w:t>
      </w:r>
      <w:r>
        <w:rPr>
          <w:color w:val="0070C0"/>
          <w:sz w:val="24"/>
        </w:rPr>
        <w:t>群</w:t>
      </w:r>
      <w:r>
        <w:rPr>
          <w:color w:val="C00000"/>
          <w:sz w:val="24"/>
        </w:rPr>
        <w:t>(む)</w:t>
      </w:r>
      <w:r>
        <w:rPr>
          <w:sz w:val="24"/>
        </w:rPr>
        <w:t xml:space="preserve">れ の </w:t>
      </w:r>
      <w:r>
        <w:rPr>
          <w:color w:val="0070C0"/>
          <w:sz w:val="24"/>
        </w:rPr>
        <w:t>位置</w:t>
      </w:r>
      <w:r>
        <w:rPr>
          <w:color w:val="C00000"/>
          <w:sz w:val="24"/>
        </w:rPr>
        <w:t>(いち)</w:t>
      </w:r>
      <w:r>
        <w:rPr>
          <w:sz w:val="24"/>
        </w:rPr>
        <w:t xml:space="preserve"> を </w:t>
      </w:r>
      <w:r>
        <w:rPr>
          <w:color w:val="0070C0"/>
          <w:sz w:val="24"/>
        </w:rPr>
        <w:t>特定</w:t>
      </w:r>
      <w:r>
        <w:rPr>
          <w:color w:val="C00000"/>
          <w:sz w:val="24"/>
        </w:rPr>
        <w:t>(とくてい)</w:t>
      </w:r>
      <w:r>
        <w:rPr>
          <w:sz w:val="24"/>
        </w:rPr>
        <w:t xml:space="preserve"> する だけ で なく、エコー の パターン から、それ が ニシン、タラ、または </w:t>
      </w:r>
      <w:r>
        <w:rPr>
          <w:color w:val="0070C0"/>
          <w:sz w:val="24"/>
        </w:rPr>
        <w:t>他</w:t>
      </w:r>
      <w:r>
        <w:rPr>
          <w:color w:val="C00000"/>
          <w:sz w:val="24"/>
        </w:rPr>
        <w:t>(ほか)</w:t>
      </w:r>
      <w:r>
        <w:rPr>
          <w:sz w:val="24"/>
        </w:rPr>
        <w:t xml:space="preserve"> の よく </w:t>
      </w:r>
      <w:r>
        <w:rPr>
          <w:color w:val="0070C0"/>
          <w:sz w:val="24"/>
        </w:rPr>
        <w:t>知</w:t>
      </w:r>
      <w:r>
        <w:rPr>
          <w:color w:val="C00000"/>
          <w:sz w:val="24"/>
        </w:rPr>
        <w:t>(し)</w:t>
      </w:r>
      <w:r>
        <w:rPr>
          <w:sz w:val="24"/>
        </w:rPr>
        <w:t xml:space="preserve">られた </w:t>
      </w:r>
      <w:r>
        <w:rPr>
          <w:color w:val="0070C0"/>
          <w:sz w:val="24"/>
        </w:rPr>
        <w:t>魚</w:t>
      </w:r>
      <w:r>
        <w:rPr>
          <w:color w:val="C00000"/>
          <w:sz w:val="24"/>
        </w:rPr>
        <w:t>(さかな)</w:t>
      </w:r>
      <w:r>
        <w:rPr>
          <w:sz w:val="24"/>
        </w:rPr>
        <w:t xml:space="preserve"> か どう か を </w:t>
      </w:r>
      <w:r>
        <w:rPr>
          <w:color w:val="0070C0"/>
          <w:sz w:val="24"/>
        </w:rPr>
        <w:t>判別</w:t>
      </w:r>
      <w:r>
        <w:rPr>
          <w:color w:val="C00000"/>
          <w:sz w:val="24"/>
        </w:rPr>
        <w:t>(はんべつ)</w:t>
      </w:r>
      <w:r>
        <w:rPr>
          <w:sz w:val="24"/>
        </w:rPr>
        <w:t xml:space="preserve"> する こと が できます。</w:t>
      </w:r>
    </w:p>
    <w:p>
      <w:r>
        <w:rPr>
          <w:color w:val="0070C0"/>
          <w:sz w:val="24"/>
        </w:rPr>
        <w:t>数年</w:t>
      </w:r>
      <w:r>
        <w:rPr>
          <w:color w:val="C00000"/>
          <w:sz w:val="24"/>
        </w:rPr>
        <w:t>(すうねん)</w:t>
      </w:r>
      <w:r>
        <w:rPr>
          <w:sz w:val="24"/>
        </w:rPr>
        <w:t xml:space="preserve"> </w:t>
      </w:r>
      <w:r>
        <w:rPr>
          <w:color w:val="0070C0"/>
          <w:sz w:val="24"/>
        </w:rPr>
        <w:t>前</w:t>
      </w:r>
      <w:r>
        <w:rPr>
          <w:color w:val="C00000"/>
          <w:sz w:val="24"/>
        </w:rPr>
        <w:t>(まえ)</w:t>
      </w:r>
      <w:r>
        <w:rPr>
          <w:sz w:val="24"/>
        </w:rPr>
        <w:t xml:space="preserve">、ある </w:t>
      </w:r>
      <w:r>
        <w:rPr>
          <w:color w:val="0070C0"/>
          <w:sz w:val="24"/>
        </w:rPr>
        <w:t>種類</w:t>
      </w:r>
      <w:r>
        <w:rPr>
          <w:color w:val="C00000"/>
          <w:sz w:val="24"/>
        </w:rPr>
        <w:t>(しゅるい)</w:t>
      </w:r>
      <w:r>
        <w:rPr>
          <w:sz w:val="24"/>
        </w:rPr>
        <w:t xml:space="preserve"> の コウモリ が </w:t>
      </w:r>
      <w:r>
        <w:rPr>
          <w:color w:val="0070C0"/>
          <w:sz w:val="24"/>
        </w:rPr>
        <w:t>高</w:t>
      </w:r>
      <w:r>
        <w:rPr>
          <w:color w:val="C00000"/>
          <w:sz w:val="24"/>
        </w:rPr>
        <w:t>(たか)</w:t>
      </w:r>
      <w:r>
        <w:rPr>
          <w:sz w:val="24"/>
        </w:rPr>
        <w:t xml:space="preserve">い キーキー </w:t>
      </w:r>
      <w:r>
        <w:rPr>
          <w:color w:val="0070C0"/>
          <w:sz w:val="24"/>
        </w:rPr>
        <w:t>音</w:t>
      </w:r>
      <w:r>
        <w:rPr>
          <w:color w:val="C00000"/>
          <w:sz w:val="24"/>
        </w:rPr>
        <w:t>(おん)</w:t>
      </w:r>
      <w:r>
        <w:rPr>
          <w:sz w:val="24"/>
        </w:rPr>
        <w:t xml:space="preserve"> を </w:t>
      </w:r>
      <w:r>
        <w:rPr>
          <w:color w:val="0070C0"/>
          <w:sz w:val="24"/>
        </w:rPr>
        <w:t>発</w:t>
      </w:r>
      <w:r>
        <w:rPr>
          <w:color w:val="C00000"/>
          <w:sz w:val="24"/>
        </w:rPr>
        <w:t>(はっ)</w:t>
      </w:r>
      <w:r>
        <w:rPr>
          <w:sz w:val="24"/>
        </w:rPr>
        <w:t xml:space="preserve">し、エコー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る こと によって、</w:t>
      </w:r>
      <w:r>
        <w:rPr>
          <w:color w:val="0070C0"/>
          <w:sz w:val="24"/>
        </w:rPr>
        <w:t>障害物</w:t>
      </w:r>
      <w:r>
        <w:rPr>
          <w:color w:val="C00000"/>
          <w:sz w:val="24"/>
        </w:rPr>
        <w:t>(しょうがいぶつ)</w:t>
      </w:r>
      <w:r>
        <w:rPr>
          <w:sz w:val="24"/>
        </w:rPr>
        <w:t xml:space="preserve"> を </w:t>
      </w:r>
      <w:r>
        <w:rPr>
          <w:color w:val="0070C0"/>
          <w:sz w:val="24"/>
        </w:rPr>
        <w:t>検出</w:t>
      </w:r>
      <w:r>
        <w:rPr>
          <w:color w:val="C00000"/>
          <w:sz w:val="24"/>
        </w:rPr>
        <w:t>(けんしゅつ)</w:t>
      </w:r>
      <w:r>
        <w:rPr>
          <w:sz w:val="24"/>
        </w:rPr>
        <w:t xml:space="preserve"> して </w:t>
      </w:r>
      <w:r>
        <w:rPr>
          <w:color w:val="0070C0"/>
          <w:sz w:val="24"/>
        </w:rPr>
        <w:t>避</w:t>
      </w:r>
      <w:r>
        <w:rPr>
          <w:color w:val="C00000"/>
          <w:sz w:val="24"/>
        </w:rPr>
        <w:t>(さ)</w:t>
      </w:r>
      <w:r>
        <w:rPr>
          <w:sz w:val="24"/>
        </w:rPr>
        <w:t>けたり、</w:t>
      </w:r>
      <w:r>
        <w:rPr>
          <w:color w:val="0070C0"/>
          <w:sz w:val="24"/>
        </w:rPr>
        <w:t>餌</w:t>
      </w:r>
      <w:r>
        <w:rPr>
          <w:color w:val="C00000"/>
          <w:sz w:val="24"/>
        </w:rPr>
        <w:t>(えさ)</w:t>
      </w:r>
      <w:r>
        <w:rPr>
          <w:sz w:val="24"/>
        </w:rPr>
        <w:t xml:space="preserve"> と する </w:t>
      </w:r>
      <w:r>
        <w:rPr>
          <w:color w:val="0070C0"/>
          <w:sz w:val="24"/>
        </w:rPr>
        <w:t>飛</w:t>
      </w:r>
      <w:r>
        <w:rPr>
          <w:color w:val="C00000"/>
          <w:sz w:val="24"/>
        </w:rPr>
        <w:t>(と)</w:t>
      </w:r>
      <w:r>
        <w:rPr>
          <w:sz w:val="24"/>
        </w:rPr>
        <w:t xml:space="preserve">んで いる </w:t>
      </w:r>
      <w:r>
        <w:rPr>
          <w:color w:val="0070C0"/>
          <w:sz w:val="24"/>
        </w:rPr>
        <w:t>虫</w:t>
      </w:r>
      <w:r>
        <w:rPr>
          <w:color w:val="C00000"/>
          <w:sz w:val="24"/>
        </w:rPr>
        <w:t>(むし)</w:t>
      </w:r>
      <w:r>
        <w:rPr>
          <w:sz w:val="24"/>
        </w:rPr>
        <w:t xml:space="preserve"> の </w:t>
      </w:r>
      <w:r>
        <w:rPr>
          <w:color w:val="0070C0"/>
          <w:sz w:val="24"/>
        </w:rPr>
        <w:t>位置</w:t>
      </w:r>
      <w:r>
        <w:rPr>
          <w:color w:val="C00000"/>
          <w:sz w:val="24"/>
        </w:rPr>
        <w:t>(いち)</w:t>
      </w:r>
      <w:r>
        <w:rPr>
          <w:sz w:val="24"/>
        </w:rPr>
        <w:t xml:space="preserve"> を </w:t>
      </w:r>
      <w:r>
        <w:rPr>
          <w:color w:val="0070C0"/>
          <w:sz w:val="24"/>
        </w:rPr>
        <w:t>特定</w:t>
      </w:r>
      <w:r>
        <w:rPr>
          <w:color w:val="C00000"/>
          <w:sz w:val="24"/>
        </w:rPr>
        <w:t>(とくてい)</w:t>
      </w:r>
      <w:r>
        <w:rPr>
          <w:sz w:val="24"/>
        </w:rPr>
        <w:t xml:space="preserve"> したり できる こと が </w:t>
      </w:r>
      <w:r>
        <w:rPr>
          <w:color w:val="0070C0"/>
          <w:sz w:val="24"/>
        </w:rPr>
        <w:t>分</w:t>
      </w:r>
      <w:r>
        <w:rPr>
          <w:color w:val="C00000"/>
          <w:sz w:val="24"/>
        </w:rPr>
        <w:t>(わ)</w:t>
      </w:r>
      <w:r>
        <w:rPr>
          <w:sz w:val="24"/>
        </w:rPr>
        <w:t>かりました。コウモリ の この エコー ロケーション は、</w:t>
      </w:r>
      <w:r>
        <w:rPr>
          <w:color w:val="0070C0"/>
          <w:sz w:val="24"/>
        </w:rPr>
        <w:t>原理</w:t>
      </w:r>
      <w:r>
        <w:rPr>
          <w:color w:val="C00000"/>
          <w:sz w:val="24"/>
        </w:rPr>
        <w:t>(げんり)</w:t>
      </w:r>
      <w:r>
        <w:rPr>
          <w:sz w:val="24"/>
        </w:rPr>
        <w:t xml:space="preserve"> が </w:t>
      </w:r>
      <w:r>
        <w:rPr>
          <w:color w:val="0070C0"/>
          <w:sz w:val="24"/>
        </w:rPr>
        <w:t>似</w:t>
      </w:r>
      <w:r>
        <w:rPr>
          <w:color w:val="C00000"/>
          <w:sz w:val="24"/>
        </w:rPr>
        <w:t>(に)</w:t>
      </w:r>
      <w:r>
        <w:rPr>
          <w:sz w:val="24"/>
        </w:rPr>
        <w:t xml:space="preserve">て いる レーダー と よく </w:t>
      </w:r>
      <w:r>
        <w:rPr>
          <w:color w:val="0070C0"/>
          <w:sz w:val="24"/>
        </w:rPr>
        <w:t>比較</w:t>
      </w:r>
      <w:r>
        <w:rPr>
          <w:color w:val="C00000"/>
          <w:sz w:val="24"/>
        </w:rPr>
        <w:t>(ひかく)</w:t>
      </w:r>
      <w:r>
        <w:rPr>
          <w:sz w:val="24"/>
        </w:rPr>
        <w:t xml:space="preserve"> されます。</w:t>
      </w:r>
    </w:p>
    <w:p>
      <w:r>
        <w:rPr>
          <w:color w:val="0070C0"/>
          <w:sz w:val="24"/>
        </w:rPr>
        <w:t>出典</w:t>
      </w:r>
      <w:r>
        <w:rPr>
          <w:color w:val="C00000"/>
          <w:sz w:val="24"/>
        </w:rPr>
        <w:t>(しゅってん)</w:t>
      </w:r>
      <w:r>
        <w:rPr>
          <w:sz w:val="24"/>
        </w:rPr>
        <w:t>: モーリス・バートン 『</w:t>
      </w:r>
      <w:r>
        <w:rPr>
          <w:color w:val="0070C0"/>
          <w:sz w:val="24"/>
        </w:rPr>
        <w:t>動物</w:t>
      </w:r>
      <w:r>
        <w:rPr>
          <w:color w:val="C00000"/>
          <w:sz w:val="24"/>
        </w:rPr>
        <w:t>(どうぶつ)</w:t>
      </w:r>
      <w:r>
        <w:rPr>
          <w:sz w:val="24"/>
        </w:rPr>
        <w:t xml:space="preserve"> の </w:t>
      </w:r>
      <w:r>
        <w:rPr>
          <w:color w:val="0070C0"/>
          <w:sz w:val="24"/>
        </w:rPr>
        <w:t>生態</w:t>
      </w:r>
      <w:r>
        <w:rPr>
          <w:color w:val="C00000"/>
          <w:sz w:val="24"/>
        </w:rPr>
        <w:t>(せいたい)</w:t>
      </w:r>
      <w:r>
        <w:rPr>
          <w:sz w:val="24"/>
        </w:rPr>
        <w:t xml:space="preserve"> の </w:t>
      </w:r>
      <w:r>
        <w:rPr>
          <w:color w:val="0070C0"/>
          <w:sz w:val="24"/>
        </w:rPr>
        <w:t>不思議</w:t>
      </w:r>
      <w:r>
        <w:rPr>
          <w:color w:val="C00000"/>
          <w:sz w:val="24"/>
        </w:rPr>
        <w:t>(ふしぎ)</w:t>
      </w:r>
      <w:r>
        <w:rPr>
          <w:sz w:val="24"/>
        </w:rPr>
        <w:t>』</w:t>
      </w:r>
    </w:p>
    <w:p>
      <w:pPr>
        <w:pStyle w:val="Heading2"/>
      </w:pPr>
      <w:r>
        <w:rPr>
          <w:b/>
          <w:color w:val="555555"/>
          <w:sz w:val="26"/>
        </w:rPr>
        <w:t>中文</w:t>
      </w:r>
    </w:p>
    <w:p>
      <w:r>
        <w:rPr>
          <w:sz w:val="24"/>
        </w:rPr>
        <w:t>动物发出的声音不都是用作语言交际。我们只要看一看蝙蝠回声定位这一极不寻常的发现，就可以探究一下声音在什么情况下有绝对的实用价值。</w:t>
      </w:r>
    </w:p>
    <w:p>
      <w:r>
        <w:rPr>
          <w:sz w:val="24"/>
        </w:rPr>
        <w:t>要透彻理解这句话的意义，我们应先回顾一下人类最近的几项发明。大家都知道，在墙壁或山腰附近发出的喊声，就会听到回声。固体障碍物越远。回声返回所用时间就越长。敲打船体所发了的声音会从海底传回来，测出回声间隔的时间，便可算出该处海洋的深度。这样就产生了目前各种船舶上普遍应用的回声探测仪。任何固体者反射声音，反射的声音因物体的大小和性质的不同而不同。鱼群也反射声音。从测定海深到测定鱼群，这一进展比较容易。根据经验和改进了的仪器，不仅能够确定鱼群的位置，而且可以根据鱼群回声的特点分辨出是鲱鱼、鳕鱼，这是人们所熟悉的其他鱼。</w:t>
      </w:r>
    </w:p>
    <w:p>
      <w:r>
        <w:rPr>
          <w:sz w:val="24"/>
        </w:rPr>
        <w:t>人们发现，某些蝙蝠能发出尖叫声，并能通过回声来确定并躲开障碍物，或找到它们赖以为生的昆虫。蝙蝠这种回声定位常常可与雷达相比较，其原理是相似的。</w:t>
      </w:r>
    </w:p>
    <w:p/>
    <w:p>
      <w:pPr>
        <w:pStyle w:val="Heading1"/>
      </w:pPr>
      <w:r>
        <w:rPr>
          <w:b/>
          <w:color w:val="1F4E79"/>
          <w:sz w:val="30"/>
        </w:rPr>
        <w:t>第8課　Trading standards　/　貿易(ぼうえき) 基準(きじゅん)　/　贸易标准</w:t>
      </w:r>
    </w:p>
    <w:p>
      <w:pPr>
        <w:pStyle w:val="Heading2"/>
      </w:pPr>
      <w:r>
        <w:rPr>
          <w:b/>
          <w:color w:val="555555"/>
          <w:sz w:val="26"/>
        </w:rPr>
        <w:t>English</w:t>
      </w:r>
    </w:p>
    <w:p>
      <w:r>
        <w:rPr>
          <w:sz w:val="24"/>
        </w:rPr>
        <w:t>Chickens slaughtered in the United States, claim officials in Brussels, are not fit to grace European tables. No, say the Americans: our fowl are fine, we simply clean them in a different way. These days, it is differences in national regulations, far more than tariffs, that put sand in the wheels of trade between rich countries. It is not just farmers who are complaining . An electric razor that meets the European Union's safety standards must be approved by American testers before it can be sold in the United States, and an American-made dialysis machine needs the EU's okay before it hits the market in Europe.</w:t>
      </w:r>
    </w:p>
    <w:p>
      <w:r>
        <w:rPr>
          <w:sz w:val="24"/>
        </w:rPr>
        <w:t>As it happens, a razor that is safe in Europe is unlikely to electrocute Americans. So, ask businesses on both sides of the Atlantic, why have two lots of tests where one would do? Politicians agree, in principle, so America and the EU have been trying to reach a deal which would eliminate the need to double-test many products. They hope to finish in time for a trade summit between America and EU on May 28th. Although negotiators are optimistic, the details are complex enough that they may be hard-pressed to get a deal at all.</w:t>
      </w:r>
    </w:p>
    <w:p>
      <w:r>
        <w:rPr>
          <w:sz w:val="24"/>
        </w:rPr>
        <w:t>Why? One difficulty is to construct the agreements. The Americans would happily reach one accord on standards for medical devices and then hammer out different pacts covering, say, electronic goods and drug manufacturing. The EU-following fine continental traditions—wants agreement on general principles, which could be applied to many types of products and have extended to other countries.</w:t>
      </w:r>
    </w:p>
    <w:p>
      <w:r>
        <w:rPr>
          <w:sz w:val="24"/>
        </w:rPr>
        <w:t>Source: The Economist</w:t>
      </w:r>
    </w:p>
    <w:p>
      <w:pPr>
        <w:pStyle w:val="Heading2"/>
      </w:pPr>
      <w:r>
        <w:rPr>
          <w:b/>
          <w:color w:val="555555"/>
          <w:sz w:val="26"/>
        </w:rPr>
        <w:t>日本語(にほんご)</w:t>
      </w:r>
    </w:p>
    <w:p>
      <w:r>
        <w:rPr>
          <w:sz w:val="24"/>
        </w:rPr>
        <w:t xml:space="preserve">ブリュッセル の </w:t>
      </w:r>
      <w:r>
        <w:rPr>
          <w:color w:val="0070C0"/>
          <w:sz w:val="24"/>
        </w:rPr>
        <w:t>当局</w:t>
      </w:r>
      <w:r>
        <w:rPr>
          <w:color w:val="C00000"/>
          <w:sz w:val="24"/>
        </w:rPr>
        <w:t>(とうきょく)</w:t>
      </w:r>
      <w:r>
        <w:rPr>
          <w:sz w:val="24"/>
        </w:rPr>
        <w:t xml:space="preserve"> は、アメリカ で </w:t>
      </w:r>
      <w:r>
        <w:rPr>
          <w:color w:val="0070C0"/>
          <w:sz w:val="24"/>
        </w:rPr>
        <w:t>屠殺</w:t>
      </w:r>
      <w:r>
        <w:rPr>
          <w:color w:val="C00000"/>
          <w:sz w:val="24"/>
        </w:rPr>
        <w:t>(とさつ)</w:t>
      </w:r>
      <w:r>
        <w:rPr>
          <w:sz w:val="24"/>
        </w:rPr>
        <w:t xml:space="preserve"> された </w:t>
      </w:r>
      <w:r>
        <w:rPr>
          <w:color w:val="0070C0"/>
          <w:sz w:val="24"/>
        </w:rPr>
        <w:t>鶏</w:t>
      </w:r>
      <w:r>
        <w:rPr>
          <w:color w:val="C00000"/>
          <w:sz w:val="24"/>
        </w:rPr>
        <w:t>(にわとり)</w:t>
      </w:r>
      <w:r>
        <w:rPr>
          <w:sz w:val="24"/>
        </w:rPr>
        <w:t xml:space="preserve"> は ヨーロッパ の </w:t>
      </w:r>
      <w:r>
        <w:rPr>
          <w:color w:val="0070C0"/>
          <w:sz w:val="24"/>
        </w:rPr>
        <w:t>食卓</w:t>
      </w:r>
      <w:r>
        <w:rPr>
          <w:color w:val="C00000"/>
          <w:sz w:val="24"/>
        </w:rPr>
        <w:t>(しょくたく)</w:t>
      </w:r>
      <w:r>
        <w:rPr>
          <w:sz w:val="24"/>
        </w:rPr>
        <w:t xml:space="preserve"> を </w:t>
      </w:r>
      <w:r>
        <w:rPr>
          <w:color w:val="0070C0"/>
          <w:sz w:val="24"/>
        </w:rPr>
        <w:t>飾</w:t>
      </w:r>
      <w:r>
        <w:rPr>
          <w:color w:val="C00000"/>
          <w:sz w:val="24"/>
        </w:rPr>
        <w:t>(かざ)</w:t>
      </w:r>
      <w:r>
        <w:rPr>
          <w:sz w:val="24"/>
        </w:rPr>
        <w:t xml:space="preserve">る に は ふさわしく ない と </w:t>
      </w:r>
      <w:r>
        <w:rPr>
          <w:color w:val="0070C0"/>
          <w:sz w:val="24"/>
        </w:rPr>
        <w:t>主張</w:t>
      </w:r>
      <w:r>
        <w:rPr>
          <w:color w:val="C00000"/>
          <w:sz w:val="24"/>
        </w:rPr>
        <w:t>(しゅちょう)</w:t>
      </w:r>
      <w:r>
        <w:rPr>
          <w:sz w:val="24"/>
        </w:rPr>
        <w:t xml:space="preserve"> して います。「いいえ」 と アメリカ</w:t>
      </w:r>
      <w:r>
        <w:rPr>
          <w:color w:val="0070C0"/>
          <w:sz w:val="24"/>
        </w:rPr>
        <w:t>人</w:t>
      </w:r>
      <w:r>
        <w:rPr>
          <w:color w:val="C00000"/>
          <w:sz w:val="24"/>
        </w:rPr>
        <w:t>(じん)</w:t>
      </w:r>
      <w:r>
        <w:rPr>
          <w:sz w:val="24"/>
        </w:rPr>
        <w:t xml:space="preserve"> は </w:t>
      </w:r>
      <w:r>
        <w:rPr>
          <w:color w:val="0070C0"/>
          <w:sz w:val="24"/>
        </w:rPr>
        <w:t>言</w:t>
      </w:r>
      <w:r>
        <w:rPr>
          <w:color w:val="C00000"/>
          <w:sz w:val="24"/>
        </w:rPr>
        <w:t>(い)</w:t>
      </w:r>
      <w:r>
        <w:rPr>
          <w:sz w:val="24"/>
        </w:rPr>
        <w:t xml:space="preserve">います: </w:t>
      </w:r>
      <w:r>
        <w:rPr>
          <w:color w:val="0070C0"/>
          <w:sz w:val="24"/>
        </w:rPr>
        <w:t>我々</w:t>
      </w:r>
      <w:r>
        <w:rPr>
          <w:color w:val="C00000"/>
          <w:sz w:val="24"/>
        </w:rPr>
        <w:t>(われわれ)</w:t>
      </w:r>
      <w:r>
        <w:rPr>
          <w:sz w:val="24"/>
        </w:rPr>
        <w:t xml:space="preserve"> の </w:t>
      </w:r>
      <w:r>
        <w:rPr>
          <w:color w:val="0070C0"/>
          <w:sz w:val="24"/>
        </w:rPr>
        <w:t>鶏</w:t>
      </w:r>
      <w:r>
        <w:rPr>
          <w:color w:val="C00000"/>
          <w:sz w:val="24"/>
        </w:rPr>
        <w:t>(にわとり)</w:t>
      </w:r>
      <w:r>
        <w:rPr>
          <w:sz w:val="24"/>
        </w:rPr>
        <w:t xml:space="preserve"> は </w:t>
      </w:r>
      <w:r>
        <w:rPr>
          <w:color w:val="0070C0"/>
          <w:sz w:val="24"/>
        </w:rPr>
        <w:t>大丈夫</w:t>
      </w:r>
      <w:r>
        <w:rPr>
          <w:color w:val="C00000"/>
          <w:sz w:val="24"/>
        </w:rPr>
        <w:t>(だいじょうぶ)</w:t>
      </w:r>
      <w:r>
        <w:rPr>
          <w:sz w:val="24"/>
        </w:rPr>
        <w:t xml:space="preserve">、ただ </w:t>
      </w:r>
      <w:r>
        <w:rPr>
          <w:color w:val="0070C0"/>
          <w:sz w:val="24"/>
        </w:rPr>
        <w:t>違</w:t>
      </w:r>
      <w:r>
        <w:rPr>
          <w:color w:val="C00000"/>
          <w:sz w:val="24"/>
        </w:rPr>
        <w:t>(ちが)</w:t>
      </w:r>
      <w:r>
        <w:rPr>
          <w:sz w:val="24"/>
        </w:rPr>
        <w:t xml:space="preserve">う </w:t>
      </w:r>
      <w:r>
        <w:rPr>
          <w:color w:val="0070C0"/>
          <w:sz w:val="24"/>
        </w:rPr>
        <w:t>方法</w:t>
      </w:r>
      <w:r>
        <w:rPr>
          <w:color w:val="C00000"/>
          <w:sz w:val="24"/>
        </w:rPr>
        <w:t>(ほうほう)</w:t>
      </w:r>
      <w:r>
        <w:rPr>
          <w:sz w:val="24"/>
        </w:rPr>
        <w:t xml:space="preserve"> で </w:t>
      </w:r>
      <w:r>
        <w:rPr>
          <w:color w:val="0070C0"/>
          <w:sz w:val="24"/>
        </w:rPr>
        <w:t>処理</w:t>
      </w:r>
      <w:r>
        <w:rPr>
          <w:color w:val="C00000"/>
          <w:sz w:val="24"/>
        </w:rPr>
        <w:t>(しょり)</w:t>
      </w:r>
      <w:r>
        <w:rPr>
          <w:sz w:val="24"/>
        </w:rPr>
        <w:t xml:space="preserve"> して いる だけ だ、と。</w:t>
      </w:r>
      <w:r>
        <w:rPr>
          <w:color w:val="0070C0"/>
          <w:sz w:val="24"/>
        </w:rPr>
        <w:t>今</w:t>
      </w:r>
      <w:r>
        <w:rPr>
          <w:color w:val="C00000"/>
          <w:sz w:val="24"/>
        </w:rPr>
        <w:t>(いま)</w:t>
      </w:r>
      <w:r>
        <w:rPr>
          <w:sz w:val="24"/>
        </w:rPr>
        <w:t xml:space="preserve"> で は、</w:t>
      </w:r>
      <w:r>
        <w:rPr>
          <w:color w:val="0070C0"/>
          <w:sz w:val="24"/>
        </w:rPr>
        <w:t>関税</w:t>
      </w:r>
      <w:r>
        <w:rPr>
          <w:color w:val="C00000"/>
          <w:sz w:val="24"/>
        </w:rPr>
        <w:t>(かんぜい)</w:t>
      </w:r>
      <w:r>
        <w:rPr>
          <w:sz w:val="24"/>
        </w:rPr>
        <w:t xml:space="preserve"> より も はるか に、</w:t>
      </w:r>
      <w:r>
        <w:rPr>
          <w:color w:val="0070C0"/>
          <w:sz w:val="24"/>
        </w:rPr>
        <w:t>国家</w:t>
      </w:r>
      <w:r>
        <w:rPr>
          <w:color w:val="C00000"/>
          <w:sz w:val="24"/>
        </w:rPr>
        <w:t>(こっか)</w:t>
      </w:r>
      <w:r>
        <w:rPr>
          <w:sz w:val="24"/>
        </w:rPr>
        <w:t xml:space="preserve"> の </w:t>
      </w:r>
      <w:r>
        <w:rPr>
          <w:color w:val="0070C0"/>
          <w:sz w:val="24"/>
        </w:rPr>
        <w:t>規制</w:t>
      </w:r>
      <w:r>
        <w:rPr>
          <w:color w:val="C00000"/>
          <w:sz w:val="24"/>
        </w:rPr>
        <w:t>(きせい)</w:t>
      </w:r>
      <w:r>
        <w:rPr>
          <w:sz w:val="24"/>
        </w:rPr>
        <w:t xml:space="preserve"> の </w:t>
      </w:r>
      <w:r>
        <w:rPr>
          <w:color w:val="0070C0"/>
          <w:sz w:val="24"/>
        </w:rPr>
        <w:t>違</w:t>
      </w:r>
      <w:r>
        <w:rPr>
          <w:color w:val="C00000"/>
          <w:sz w:val="24"/>
        </w:rPr>
        <w:t>(ちが)</w:t>
      </w:r>
      <w:r>
        <w:rPr>
          <w:sz w:val="24"/>
        </w:rPr>
        <w:t>い が、</w:t>
      </w:r>
      <w:r>
        <w:rPr>
          <w:color w:val="0070C0"/>
          <w:sz w:val="24"/>
        </w:rPr>
        <w:t>豊</w:t>
      </w:r>
      <w:r>
        <w:rPr>
          <w:color w:val="C00000"/>
          <w:sz w:val="24"/>
        </w:rPr>
        <w:t>(ゆた)</w:t>
      </w:r>
      <w:r>
        <w:rPr>
          <w:sz w:val="24"/>
        </w:rPr>
        <w:t xml:space="preserve">か な </w:t>
      </w:r>
      <w:r>
        <w:rPr>
          <w:color w:val="0070C0"/>
          <w:sz w:val="24"/>
        </w:rPr>
        <w:t>国</w:t>
      </w:r>
      <w:r>
        <w:rPr>
          <w:color w:val="C00000"/>
          <w:sz w:val="24"/>
        </w:rPr>
        <w:t>(くに)</w:t>
      </w:r>
      <w:r>
        <w:rPr>
          <w:sz w:val="24"/>
        </w:rPr>
        <w:t xml:space="preserve"> どうし の </w:t>
      </w:r>
      <w:r>
        <w:rPr>
          <w:color w:val="0070C0"/>
          <w:sz w:val="24"/>
        </w:rPr>
        <w:t>貿易</w:t>
      </w:r>
      <w:r>
        <w:rPr>
          <w:color w:val="C00000"/>
          <w:sz w:val="24"/>
        </w:rPr>
        <w:t>(ぼうえき)</w:t>
      </w:r>
      <w:r>
        <w:rPr>
          <w:sz w:val="24"/>
        </w:rPr>
        <w:t xml:space="preserve"> の </w:t>
      </w:r>
      <w:r>
        <w:rPr>
          <w:color w:val="0070C0"/>
          <w:sz w:val="24"/>
        </w:rPr>
        <w:t>車輪</w:t>
      </w:r>
      <w:r>
        <w:rPr>
          <w:color w:val="C00000"/>
          <w:sz w:val="24"/>
        </w:rPr>
        <w:t>(しゃりん)</w:t>
      </w:r>
      <w:r>
        <w:rPr>
          <w:sz w:val="24"/>
        </w:rPr>
        <w:t xml:space="preserve"> に </w:t>
      </w:r>
      <w:r>
        <w:rPr>
          <w:color w:val="0070C0"/>
          <w:sz w:val="24"/>
        </w:rPr>
        <w:t>砂</w:t>
      </w:r>
      <w:r>
        <w:rPr>
          <w:color w:val="C00000"/>
          <w:sz w:val="24"/>
        </w:rPr>
        <w:t>(すな)</w:t>
      </w:r>
      <w:r>
        <w:rPr>
          <w:sz w:val="24"/>
        </w:rPr>
        <w:t xml:space="preserve"> を </w:t>
      </w:r>
      <w:r>
        <w:rPr>
          <w:color w:val="0070C0"/>
          <w:sz w:val="24"/>
        </w:rPr>
        <w:t>入</w:t>
      </w:r>
      <w:r>
        <w:rPr>
          <w:color w:val="C00000"/>
          <w:sz w:val="24"/>
        </w:rPr>
        <w:t>(い)</w:t>
      </w:r>
      <w:r>
        <w:rPr>
          <w:sz w:val="24"/>
        </w:rPr>
        <w:t>れる こと に なって います。</w:t>
      </w:r>
      <w:r>
        <w:rPr>
          <w:color w:val="0070C0"/>
          <w:sz w:val="24"/>
        </w:rPr>
        <w:t>文句</w:t>
      </w:r>
      <w:r>
        <w:rPr>
          <w:color w:val="C00000"/>
          <w:sz w:val="24"/>
        </w:rPr>
        <w:t>(もんく)</w:t>
      </w:r>
      <w:r>
        <w:rPr>
          <w:sz w:val="24"/>
        </w:rPr>
        <w:t xml:space="preserve"> を </w:t>
      </w:r>
      <w:r>
        <w:rPr>
          <w:color w:val="0070C0"/>
          <w:sz w:val="24"/>
        </w:rPr>
        <w:t>言</w:t>
      </w:r>
      <w:r>
        <w:rPr>
          <w:color w:val="C00000"/>
          <w:sz w:val="24"/>
        </w:rPr>
        <w:t>(い)</w:t>
      </w:r>
      <w:r>
        <w:rPr>
          <w:sz w:val="24"/>
        </w:rPr>
        <w:t xml:space="preserve">って いる の は </w:t>
      </w:r>
      <w:r>
        <w:rPr>
          <w:color w:val="0070C0"/>
          <w:sz w:val="24"/>
        </w:rPr>
        <w:t>農家</w:t>
      </w:r>
      <w:r>
        <w:rPr>
          <w:color w:val="C00000"/>
          <w:sz w:val="24"/>
        </w:rPr>
        <w:t>(のうか)</w:t>
      </w:r>
      <w:r>
        <w:rPr>
          <w:sz w:val="24"/>
        </w:rPr>
        <w:t xml:space="preserve"> だけ で は ありません。</w:t>
      </w:r>
      <w:r>
        <w:rPr>
          <w:color w:val="0070C0"/>
          <w:sz w:val="24"/>
        </w:rPr>
        <w:t>欧州</w:t>
      </w:r>
      <w:r>
        <w:rPr>
          <w:color w:val="C00000"/>
          <w:sz w:val="24"/>
        </w:rPr>
        <w:t>(おうしゅう)</w:t>
      </w:r>
      <w:r>
        <w:rPr>
          <w:sz w:val="24"/>
        </w:rPr>
        <w:t xml:space="preserve"> </w:t>
      </w:r>
      <w:r>
        <w:rPr>
          <w:color w:val="0070C0"/>
          <w:sz w:val="24"/>
        </w:rPr>
        <w:t>連合</w:t>
      </w:r>
      <w:r>
        <w:rPr>
          <w:color w:val="C00000"/>
          <w:sz w:val="24"/>
        </w:rPr>
        <w:t>(れんごう)</w:t>
      </w:r>
      <w:r>
        <w:rPr>
          <w:sz w:val="24"/>
        </w:rPr>
        <w:t xml:space="preserve"> の </w:t>
      </w:r>
      <w:r>
        <w:rPr>
          <w:color w:val="0070C0"/>
          <w:sz w:val="24"/>
        </w:rPr>
        <w:t>安全</w:t>
      </w:r>
      <w:r>
        <w:rPr>
          <w:color w:val="C00000"/>
          <w:sz w:val="24"/>
        </w:rPr>
        <w:t>(あんぜん)</w:t>
      </w:r>
      <w:r>
        <w:rPr>
          <w:sz w:val="24"/>
        </w:rPr>
        <w:t xml:space="preserve"> </w:t>
      </w:r>
      <w:r>
        <w:rPr>
          <w:color w:val="0070C0"/>
          <w:sz w:val="24"/>
        </w:rPr>
        <w:t>基準</w:t>
      </w:r>
      <w:r>
        <w:rPr>
          <w:color w:val="C00000"/>
          <w:sz w:val="24"/>
        </w:rPr>
        <w:t>(きじゅん)</w:t>
      </w:r>
      <w:r>
        <w:rPr>
          <w:sz w:val="24"/>
        </w:rPr>
        <w:t xml:space="preserve"> を </w:t>
      </w:r>
      <w:r>
        <w:rPr>
          <w:color w:val="0070C0"/>
          <w:sz w:val="24"/>
        </w:rPr>
        <w:t>満</w:t>
      </w:r>
      <w:r>
        <w:rPr>
          <w:color w:val="C00000"/>
          <w:sz w:val="24"/>
        </w:rPr>
        <w:t>(み)</w:t>
      </w:r>
      <w:r>
        <w:rPr>
          <w:sz w:val="24"/>
        </w:rPr>
        <w:t xml:space="preserve">たす </w:t>
      </w:r>
      <w:r>
        <w:rPr>
          <w:color w:val="0070C0"/>
          <w:sz w:val="24"/>
        </w:rPr>
        <w:t>電気</w:t>
      </w:r>
      <w:r>
        <w:rPr>
          <w:color w:val="C00000"/>
          <w:sz w:val="24"/>
        </w:rPr>
        <w:t>(でんき)</w:t>
      </w:r>
      <w:r>
        <w:rPr>
          <w:sz w:val="24"/>
        </w:rPr>
        <w:t xml:space="preserve"> シェーバー は、アメリカ で </w:t>
      </w:r>
      <w:r>
        <w:rPr>
          <w:color w:val="0070C0"/>
          <w:sz w:val="24"/>
        </w:rPr>
        <w:t>販売</w:t>
      </w:r>
      <w:r>
        <w:rPr>
          <w:color w:val="C00000"/>
          <w:sz w:val="24"/>
        </w:rPr>
        <w:t>(はんばい)</w:t>
      </w:r>
      <w:r>
        <w:rPr>
          <w:sz w:val="24"/>
        </w:rPr>
        <w:t xml:space="preserve"> される </w:t>
      </w:r>
      <w:r>
        <w:rPr>
          <w:color w:val="0070C0"/>
          <w:sz w:val="24"/>
        </w:rPr>
        <w:t>前</w:t>
      </w:r>
      <w:r>
        <w:rPr>
          <w:color w:val="C00000"/>
          <w:sz w:val="24"/>
        </w:rPr>
        <w:t>(まえ)</w:t>
      </w:r>
      <w:r>
        <w:rPr>
          <w:sz w:val="24"/>
        </w:rPr>
        <w:t xml:space="preserve"> に アメリカ の </w:t>
      </w:r>
      <w:r>
        <w:rPr>
          <w:color w:val="0070C0"/>
          <w:sz w:val="24"/>
        </w:rPr>
        <w:t>試験者</w:t>
      </w:r>
      <w:r>
        <w:rPr>
          <w:color w:val="C00000"/>
          <w:sz w:val="24"/>
        </w:rPr>
        <w:t>(しけんしゃ)</w:t>
      </w:r>
      <w:r>
        <w:rPr>
          <w:sz w:val="24"/>
        </w:rPr>
        <w:t xml:space="preserve"> の </w:t>
      </w:r>
      <w:r>
        <w:rPr>
          <w:color w:val="0070C0"/>
          <w:sz w:val="24"/>
        </w:rPr>
        <w:t>承認</w:t>
      </w:r>
      <w:r>
        <w:rPr>
          <w:color w:val="C00000"/>
          <w:sz w:val="24"/>
        </w:rPr>
        <w:t>(しょうにん)</w:t>
      </w:r>
      <w:r>
        <w:rPr>
          <w:sz w:val="24"/>
        </w:rPr>
        <w:t xml:space="preserve"> を </w:t>
      </w:r>
      <w:r>
        <w:rPr>
          <w:color w:val="0070C0"/>
          <w:sz w:val="24"/>
        </w:rPr>
        <w:t>受</w:t>
      </w:r>
      <w:r>
        <w:rPr>
          <w:color w:val="C00000"/>
          <w:sz w:val="24"/>
        </w:rPr>
        <w:t>(う)</w:t>
      </w:r>
      <w:r>
        <w:rPr>
          <w:sz w:val="24"/>
        </w:rPr>
        <w:t xml:space="preserve">ける </w:t>
      </w:r>
      <w:r>
        <w:rPr>
          <w:color w:val="0070C0"/>
          <w:sz w:val="24"/>
        </w:rPr>
        <w:t>必要</w:t>
      </w:r>
      <w:r>
        <w:rPr>
          <w:color w:val="C00000"/>
          <w:sz w:val="24"/>
        </w:rPr>
        <w:t>(ひつよう)</w:t>
      </w:r>
      <w:r>
        <w:rPr>
          <w:sz w:val="24"/>
        </w:rPr>
        <w:t xml:space="preserve"> が あり、アメリカ で </w:t>
      </w:r>
      <w:r>
        <w:rPr>
          <w:color w:val="0070C0"/>
          <w:sz w:val="24"/>
        </w:rPr>
        <w:t>製造</w:t>
      </w:r>
      <w:r>
        <w:rPr>
          <w:color w:val="C00000"/>
          <w:sz w:val="24"/>
        </w:rPr>
        <w:t>(せいぞう)</w:t>
      </w:r>
      <w:r>
        <w:rPr>
          <w:sz w:val="24"/>
        </w:rPr>
        <w:t xml:space="preserve"> された </w:t>
      </w:r>
      <w:r>
        <w:rPr>
          <w:color w:val="0070C0"/>
          <w:sz w:val="24"/>
        </w:rPr>
        <w:t>人工</w:t>
      </w:r>
      <w:r>
        <w:rPr>
          <w:color w:val="C00000"/>
          <w:sz w:val="24"/>
        </w:rPr>
        <w:t>(じんこう)</w:t>
      </w:r>
      <w:r>
        <w:rPr>
          <w:sz w:val="24"/>
        </w:rPr>
        <w:t xml:space="preserve"> </w:t>
      </w:r>
      <w:r>
        <w:rPr>
          <w:color w:val="0070C0"/>
          <w:sz w:val="24"/>
        </w:rPr>
        <w:t>透析</w:t>
      </w:r>
      <w:r>
        <w:rPr>
          <w:color w:val="C00000"/>
          <w:sz w:val="24"/>
        </w:rPr>
        <w:t>(とうせき)</w:t>
      </w:r>
      <w:r>
        <w:rPr>
          <w:sz w:val="24"/>
        </w:rPr>
        <w:t xml:space="preserve"> </w:t>
      </w:r>
      <w:r>
        <w:rPr>
          <w:color w:val="0070C0"/>
          <w:sz w:val="24"/>
        </w:rPr>
        <w:t>装置</w:t>
      </w:r>
      <w:r>
        <w:rPr>
          <w:color w:val="C00000"/>
          <w:sz w:val="24"/>
        </w:rPr>
        <w:t>(そうち)</w:t>
      </w:r>
      <w:r>
        <w:rPr>
          <w:sz w:val="24"/>
        </w:rPr>
        <w:t xml:space="preserve"> は、ヨーロッパ の </w:t>
      </w:r>
      <w:r>
        <w:rPr>
          <w:color w:val="0070C0"/>
          <w:sz w:val="24"/>
        </w:rPr>
        <w:t>市場</w:t>
      </w:r>
      <w:r>
        <w:rPr>
          <w:color w:val="C00000"/>
          <w:sz w:val="24"/>
        </w:rPr>
        <w:t>(しじょう)</w:t>
      </w:r>
      <w:r>
        <w:rPr>
          <w:sz w:val="24"/>
        </w:rPr>
        <w:t xml:space="preserve"> に </w:t>
      </w:r>
      <w:r>
        <w:rPr>
          <w:color w:val="0070C0"/>
          <w:sz w:val="24"/>
        </w:rPr>
        <w:t>出回</w:t>
      </w:r>
      <w:r>
        <w:rPr>
          <w:color w:val="C00000"/>
          <w:sz w:val="24"/>
        </w:rPr>
        <w:t>(でまわ)</w:t>
      </w:r>
      <w:r>
        <w:rPr>
          <w:sz w:val="24"/>
        </w:rPr>
        <w:t xml:space="preserve">る </w:t>
      </w:r>
      <w:r>
        <w:rPr>
          <w:color w:val="0070C0"/>
          <w:sz w:val="24"/>
        </w:rPr>
        <w:t>前</w:t>
      </w:r>
      <w:r>
        <w:rPr>
          <w:color w:val="C00000"/>
          <w:sz w:val="24"/>
        </w:rPr>
        <w:t>(まえ)</w:t>
      </w:r>
      <w:r>
        <w:rPr>
          <w:sz w:val="24"/>
        </w:rPr>
        <w:t xml:space="preserve"> に EU の </w:t>
      </w:r>
      <w:r>
        <w:rPr>
          <w:color w:val="0070C0"/>
          <w:sz w:val="24"/>
        </w:rPr>
        <w:t>承認</w:t>
      </w:r>
      <w:r>
        <w:rPr>
          <w:color w:val="C00000"/>
          <w:sz w:val="24"/>
        </w:rPr>
        <w:t>(しょうにん)</w:t>
      </w:r>
      <w:r>
        <w:rPr>
          <w:sz w:val="24"/>
        </w:rPr>
        <w:t xml:space="preserve"> が </w:t>
      </w:r>
      <w:r>
        <w:rPr>
          <w:color w:val="0070C0"/>
          <w:sz w:val="24"/>
        </w:rPr>
        <w:t>必要</w:t>
      </w:r>
      <w:r>
        <w:rPr>
          <w:color w:val="C00000"/>
          <w:sz w:val="24"/>
        </w:rPr>
        <w:t>(ひつよう)</w:t>
      </w:r>
      <w:r>
        <w:rPr>
          <w:sz w:val="24"/>
        </w:rPr>
        <w:t xml:space="preserve"> です。</w:t>
      </w:r>
    </w:p>
    <w:p>
      <w:r>
        <w:rPr>
          <w:color w:val="0070C0"/>
          <w:sz w:val="24"/>
        </w:rPr>
        <w:t>実</w:t>
      </w:r>
      <w:r>
        <w:rPr>
          <w:color w:val="C00000"/>
          <w:sz w:val="24"/>
        </w:rPr>
        <w:t>(じつ)</w:t>
      </w:r>
      <w:r>
        <w:rPr>
          <w:sz w:val="24"/>
        </w:rPr>
        <w:t xml:space="preserve"> は、ヨーロッパ で </w:t>
      </w:r>
      <w:r>
        <w:rPr>
          <w:color w:val="0070C0"/>
          <w:sz w:val="24"/>
        </w:rPr>
        <w:t>安全</w:t>
      </w:r>
      <w:r>
        <w:rPr>
          <w:color w:val="C00000"/>
          <w:sz w:val="24"/>
        </w:rPr>
        <w:t>(あんぜん)</w:t>
      </w:r>
      <w:r>
        <w:rPr>
          <w:sz w:val="24"/>
        </w:rPr>
        <w:t xml:space="preserve"> な シェーバー が アメリカ</w:t>
      </w:r>
      <w:r>
        <w:rPr>
          <w:color w:val="0070C0"/>
          <w:sz w:val="24"/>
        </w:rPr>
        <w:t>人</w:t>
      </w:r>
      <w:r>
        <w:rPr>
          <w:color w:val="C00000"/>
          <w:sz w:val="24"/>
        </w:rPr>
        <w:t>(じん)</w:t>
      </w:r>
      <w:r>
        <w:rPr>
          <w:sz w:val="24"/>
        </w:rPr>
        <w:t xml:space="preserve"> を </w:t>
      </w:r>
      <w:r>
        <w:rPr>
          <w:color w:val="0070C0"/>
          <w:sz w:val="24"/>
        </w:rPr>
        <w:t>感電</w:t>
      </w:r>
      <w:r>
        <w:rPr>
          <w:color w:val="C00000"/>
          <w:sz w:val="24"/>
        </w:rPr>
        <w:t>(かんでん)</w:t>
      </w:r>
      <w:r>
        <w:rPr>
          <w:sz w:val="24"/>
        </w:rPr>
        <w:t xml:space="preserve"> させる </w:t>
      </w:r>
      <w:r>
        <w:rPr>
          <w:color w:val="0070C0"/>
          <w:sz w:val="24"/>
        </w:rPr>
        <w:t>可能性</w:t>
      </w:r>
      <w:r>
        <w:rPr>
          <w:color w:val="C00000"/>
          <w:sz w:val="24"/>
        </w:rPr>
        <w:t>(かのうせい)</w:t>
      </w:r>
      <w:r>
        <w:rPr>
          <w:sz w:val="24"/>
        </w:rPr>
        <w:t xml:space="preserve"> は </w:t>
      </w:r>
      <w:r>
        <w:rPr>
          <w:color w:val="0070C0"/>
          <w:sz w:val="24"/>
        </w:rPr>
        <w:t>低</w:t>
      </w:r>
      <w:r>
        <w:rPr>
          <w:color w:val="C00000"/>
          <w:sz w:val="24"/>
        </w:rPr>
        <w:t>(ひく)</w:t>
      </w:r>
      <w:r>
        <w:rPr>
          <w:sz w:val="24"/>
        </w:rPr>
        <w:t>い でしょう。だから、</w:t>
      </w:r>
      <w:r>
        <w:rPr>
          <w:color w:val="0070C0"/>
          <w:sz w:val="24"/>
        </w:rPr>
        <w:t>大西洋</w:t>
      </w:r>
      <w:r>
        <w:rPr>
          <w:color w:val="C00000"/>
          <w:sz w:val="24"/>
        </w:rPr>
        <w:t>(たいせいよう)</w:t>
      </w:r>
      <w:r>
        <w:rPr>
          <w:sz w:val="24"/>
        </w:rPr>
        <w:t xml:space="preserve"> の </w:t>
      </w:r>
      <w:r>
        <w:rPr>
          <w:color w:val="0070C0"/>
          <w:sz w:val="24"/>
        </w:rPr>
        <w:t>両側</w:t>
      </w:r>
      <w:r>
        <w:rPr>
          <w:color w:val="C00000"/>
          <w:sz w:val="24"/>
        </w:rPr>
        <w:t>(りょうがわ)</w:t>
      </w:r>
      <w:r>
        <w:rPr>
          <w:sz w:val="24"/>
        </w:rPr>
        <w:t xml:space="preserve"> の </w:t>
      </w:r>
      <w:r>
        <w:rPr>
          <w:color w:val="0070C0"/>
          <w:sz w:val="24"/>
        </w:rPr>
        <w:t>企業</w:t>
      </w:r>
      <w:r>
        <w:rPr>
          <w:color w:val="C00000"/>
          <w:sz w:val="24"/>
        </w:rPr>
        <w:t>(きぎょう)</w:t>
      </w:r>
      <w:r>
        <w:rPr>
          <w:sz w:val="24"/>
        </w:rPr>
        <w:t xml:space="preserve"> は </w:t>
      </w:r>
      <w:r>
        <w:rPr>
          <w:color w:val="0070C0"/>
          <w:sz w:val="24"/>
        </w:rPr>
        <w:t>問</w:t>
      </w:r>
      <w:r>
        <w:rPr>
          <w:color w:val="C00000"/>
          <w:sz w:val="24"/>
        </w:rPr>
        <w:t>(と)</w:t>
      </w:r>
      <w:r>
        <w:rPr>
          <w:sz w:val="24"/>
        </w:rPr>
        <w:t>いかけます: 1</w:t>
      </w:r>
      <w:r>
        <w:rPr>
          <w:color w:val="0070C0"/>
          <w:sz w:val="24"/>
        </w:rPr>
        <w:t>回</w:t>
      </w:r>
      <w:r>
        <w:rPr>
          <w:color w:val="C00000"/>
          <w:sz w:val="24"/>
        </w:rPr>
        <w:t>(かい)</w:t>
      </w:r>
      <w:r>
        <w:rPr>
          <w:sz w:val="24"/>
        </w:rPr>
        <w:t xml:space="preserve"> の テスト で </w:t>
      </w:r>
      <w:r>
        <w:rPr>
          <w:color w:val="0070C0"/>
          <w:sz w:val="24"/>
        </w:rPr>
        <w:t>済</w:t>
      </w:r>
      <w:r>
        <w:rPr>
          <w:color w:val="C00000"/>
          <w:sz w:val="24"/>
        </w:rPr>
        <w:t>(す)</w:t>
      </w:r>
      <w:r>
        <w:rPr>
          <w:sz w:val="24"/>
        </w:rPr>
        <w:t>む の に、なぜ 2</w:t>
      </w:r>
      <w:r>
        <w:rPr>
          <w:color w:val="0070C0"/>
          <w:sz w:val="24"/>
        </w:rPr>
        <w:t>回</w:t>
      </w:r>
      <w:r>
        <w:rPr>
          <w:color w:val="C00000"/>
          <w:sz w:val="24"/>
        </w:rPr>
        <w:t>(かい)</w:t>
      </w:r>
      <w:r>
        <w:rPr>
          <w:sz w:val="24"/>
        </w:rPr>
        <w:t xml:space="preserve"> する </w:t>
      </w:r>
      <w:r>
        <w:rPr>
          <w:color w:val="0070C0"/>
          <w:sz w:val="24"/>
        </w:rPr>
        <w:t>必要</w:t>
      </w:r>
      <w:r>
        <w:rPr>
          <w:color w:val="C00000"/>
          <w:sz w:val="24"/>
        </w:rPr>
        <w:t>(ひつよう)</w:t>
      </w:r>
      <w:r>
        <w:rPr>
          <w:sz w:val="24"/>
        </w:rPr>
        <w:t xml:space="preserve"> が あるの か？</w:t>
      </w:r>
      <w:r>
        <w:rPr>
          <w:color w:val="0070C0"/>
          <w:sz w:val="24"/>
        </w:rPr>
        <w:t>政治家</w:t>
      </w:r>
      <w:r>
        <w:rPr>
          <w:color w:val="C00000"/>
          <w:sz w:val="24"/>
        </w:rPr>
        <w:t>(せいじか)</w:t>
      </w:r>
      <w:r>
        <w:rPr>
          <w:sz w:val="24"/>
        </w:rPr>
        <w:t xml:space="preserve"> も </w:t>
      </w:r>
      <w:r>
        <w:rPr>
          <w:color w:val="0070C0"/>
          <w:sz w:val="24"/>
        </w:rPr>
        <w:t>原則的</w:t>
      </w:r>
      <w:r>
        <w:rPr>
          <w:color w:val="C00000"/>
          <w:sz w:val="24"/>
        </w:rPr>
        <w:t>(げんそくてき)</w:t>
      </w:r>
      <w:r>
        <w:rPr>
          <w:sz w:val="24"/>
        </w:rPr>
        <w:t xml:space="preserve"> に </w:t>
      </w:r>
      <w:r>
        <w:rPr>
          <w:color w:val="0070C0"/>
          <w:sz w:val="24"/>
        </w:rPr>
        <w:t>同意</w:t>
      </w:r>
      <w:r>
        <w:rPr>
          <w:color w:val="C00000"/>
          <w:sz w:val="24"/>
        </w:rPr>
        <w:t>(どうい)</w:t>
      </w:r>
      <w:r>
        <w:rPr>
          <w:sz w:val="24"/>
        </w:rPr>
        <w:t xml:space="preserve"> して おり、アメリカ と EU は、</w:t>
      </w:r>
      <w:r>
        <w:rPr>
          <w:color w:val="0070C0"/>
          <w:sz w:val="24"/>
        </w:rPr>
        <w:t>多</w:t>
      </w:r>
      <w:r>
        <w:rPr>
          <w:color w:val="C00000"/>
          <w:sz w:val="24"/>
        </w:rPr>
        <w:t>(おお)</w:t>
      </w:r>
      <w:r>
        <w:rPr>
          <w:sz w:val="24"/>
        </w:rPr>
        <w:t xml:space="preserve">く の </w:t>
      </w:r>
      <w:r>
        <w:rPr>
          <w:color w:val="0070C0"/>
          <w:sz w:val="24"/>
        </w:rPr>
        <w:t>製品</w:t>
      </w:r>
      <w:r>
        <w:rPr>
          <w:color w:val="C00000"/>
          <w:sz w:val="24"/>
        </w:rPr>
        <w:t>(せいひん)</w:t>
      </w:r>
      <w:r>
        <w:rPr>
          <w:sz w:val="24"/>
        </w:rPr>
        <w:t xml:space="preserve"> の </w:t>
      </w:r>
      <w:r>
        <w:rPr>
          <w:color w:val="0070C0"/>
          <w:sz w:val="24"/>
        </w:rPr>
        <w:t>二重</w:t>
      </w:r>
      <w:r>
        <w:rPr>
          <w:color w:val="C00000"/>
          <w:sz w:val="24"/>
        </w:rPr>
        <w:t>(にじゅう)</w:t>
      </w:r>
      <w:r>
        <w:rPr>
          <w:sz w:val="24"/>
        </w:rPr>
        <w:t xml:space="preserve"> テスト の </w:t>
      </w:r>
      <w:r>
        <w:rPr>
          <w:color w:val="0070C0"/>
          <w:sz w:val="24"/>
        </w:rPr>
        <w:t>必要性</w:t>
      </w:r>
      <w:r>
        <w:rPr>
          <w:color w:val="C00000"/>
          <w:sz w:val="24"/>
        </w:rPr>
        <w:t>(ひつようせい)</w:t>
      </w:r>
      <w:r>
        <w:rPr>
          <w:sz w:val="24"/>
        </w:rPr>
        <w:t xml:space="preserve"> を </w:t>
      </w:r>
      <w:r>
        <w:rPr>
          <w:color w:val="0070C0"/>
          <w:sz w:val="24"/>
        </w:rPr>
        <w:t>排除</w:t>
      </w:r>
      <w:r>
        <w:rPr>
          <w:color w:val="C00000"/>
          <w:sz w:val="24"/>
        </w:rPr>
        <w:t>(はいじょ)</w:t>
      </w:r>
      <w:r>
        <w:rPr>
          <w:sz w:val="24"/>
        </w:rPr>
        <w:t xml:space="preserve"> する </w:t>
      </w:r>
      <w:r>
        <w:rPr>
          <w:color w:val="0070C0"/>
          <w:sz w:val="24"/>
        </w:rPr>
        <w:t>取</w:t>
      </w:r>
      <w:r>
        <w:rPr>
          <w:color w:val="C00000"/>
          <w:sz w:val="24"/>
        </w:rPr>
        <w:t>(と)</w:t>
      </w:r>
      <w:r>
        <w:rPr>
          <w:sz w:val="24"/>
        </w:rPr>
        <w:t xml:space="preserve">り </w:t>
      </w:r>
      <w:r>
        <w:rPr>
          <w:color w:val="0070C0"/>
          <w:sz w:val="24"/>
        </w:rPr>
        <w:t>決</w:t>
      </w:r>
      <w:r>
        <w:rPr>
          <w:color w:val="C00000"/>
          <w:sz w:val="24"/>
        </w:rPr>
        <w:t>(き)</w:t>
      </w:r>
      <w:r>
        <w:rPr>
          <w:sz w:val="24"/>
        </w:rPr>
        <w:t xml:space="preserve">め に </w:t>
      </w:r>
      <w:r>
        <w:rPr>
          <w:color w:val="0070C0"/>
          <w:sz w:val="24"/>
        </w:rPr>
        <w:t>到達</w:t>
      </w:r>
      <w:r>
        <w:rPr>
          <w:color w:val="C00000"/>
          <w:sz w:val="24"/>
        </w:rPr>
        <w:t>(とうたつ)</w:t>
      </w:r>
      <w:r>
        <w:rPr>
          <w:sz w:val="24"/>
        </w:rPr>
        <w:t xml:space="preserve"> する ため に </w:t>
      </w:r>
      <w:r>
        <w:rPr>
          <w:color w:val="0070C0"/>
          <w:sz w:val="24"/>
        </w:rPr>
        <w:t>努力</w:t>
      </w:r>
      <w:r>
        <w:rPr>
          <w:color w:val="C00000"/>
          <w:sz w:val="24"/>
        </w:rPr>
        <w:t>(どりょく)</w:t>
      </w:r>
      <w:r>
        <w:rPr>
          <w:sz w:val="24"/>
        </w:rPr>
        <w:t xml:space="preserve"> して きました。</w:t>
      </w:r>
      <w:r>
        <w:rPr>
          <w:color w:val="0070C0"/>
          <w:sz w:val="24"/>
        </w:rPr>
        <w:t>彼</w:t>
      </w:r>
      <w:r>
        <w:rPr>
          <w:color w:val="C00000"/>
          <w:sz w:val="24"/>
        </w:rPr>
        <w:t>(かれ)</w:t>
      </w:r>
      <w:r>
        <w:rPr>
          <w:sz w:val="24"/>
        </w:rPr>
        <w:t>ら は、5</w:t>
      </w:r>
      <w:r>
        <w:rPr>
          <w:color w:val="0070C0"/>
          <w:sz w:val="24"/>
        </w:rPr>
        <w:t>月</w:t>
      </w:r>
      <w:r>
        <w:rPr>
          <w:color w:val="C00000"/>
          <w:sz w:val="24"/>
        </w:rPr>
        <w:t>(ごがつ)</w:t>
      </w:r>
      <w:r>
        <w:rPr>
          <w:sz w:val="24"/>
        </w:rPr>
        <w:t xml:space="preserve"> 28</w:t>
      </w:r>
      <w:r>
        <w:rPr>
          <w:color w:val="0070C0"/>
          <w:sz w:val="24"/>
        </w:rPr>
        <w:t>日</w:t>
      </w:r>
      <w:r>
        <w:rPr>
          <w:color w:val="C00000"/>
          <w:sz w:val="24"/>
        </w:rPr>
        <w:t>(にち)</w:t>
      </w:r>
      <w:r>
        <w:rPr>
          <w:sz w:val="24"/>
        </w:rPr>
        <w:t xml:space="preserve"> の アメリカ と EU の </w:t>
      </w:r>
      <w:r>
        <w:rPr>
          <w:color w:val="0070C0"/>
          <w:sz w:val="24"/>
        </w:rPr>
        <w:t>貿易</w:t>
      </w:r>
      <w:r>
        <w:rPr>
          <w:color w:val="C00000"/>
          <w:sz w:val="24"/>
        </w:rPr>
        <w:t>(ぼうえき)</w:t>
      </w:r>
      <w:r>
        <w:rPr>
          <w:sz w:val="24"/>
        </w:rPr>
        <w:t xml:space="preserve"> </w:t>
      </w:r>
      <w:r>
        <w:rPr>
          <w:color w:val="0070C0"/>
          <w:sz w:val="24"/>
        </w:rPr>
        <w:t>首脳</w:t>
      </w:r>
      <w:r>
        <w:rPr>
          <w:color w:val="C00000"/>
          <w:sz w:val="24"/>
        </w:rPr>
        <w:t>(しゅのう)</w:t>
      </w:r>
      <w:r>
        <w:rPr>
          <w:sz w:val="24"/>
        </w:rPr>
        <w:t xml:space="preserve"> </w:t>
      </w:r>
      <w:r>
        <w:rPr>
          <w:color w:val="0070C0"/>
          <w:sz w:val="24"/>
        </w:rPr>
        <w:t>会談</w:t>
      </w:r>
      <w:r>
        <w:rPr>
          <w:color w:val="C00000"/>
          <w:sz w:val="24"/>
        </w:rPr>
        <w:t>(かいだん)</w:t>
      </w:r>
      <w:r>
        <w:rPr>
          <w:sz w:val="24"/>
        </w:rPr>
        <w:t xml:space="preserve"> に </w:t>
      </w:r>
      <w:r>
        <w:rPr>
          <w:color w:val="0070C0"/>
          <w:sz w:val="24"/>
        </w:rPr>
        <w:t>間</w:t>
      </w:r>
      <w:r>
        <w:rPr>
          <w:color w:val="C00000"/>
          <w:sz w:val="24"/>
        </w:rPr>
        <w:t>(ま)</w:t>
      </w:r>
      <w:r>
        <w:rPr>
          <w:sz w:val="24"/>
        </w:rPr>
        <w:t xml:space="preserve"> に </w:t>
      </w:r>
      <w:r>
        <w:rPr>
          <w:color w:val="0070C0"/>
          <w:sz w:val="24"/>
        </w:rPr>
        <w:t>合</w:t>
      </w:r>
      <w:r>
        <w:rPr>
          <w:color w:val="C00000"/>
          <w:sz w:val="24"/>
        </w:rPr>
        <w:t>(あ)</w:t>
      </w:r>
      <w:r>
        <w:rPr>
          <w:sz w:val="24"/>
        </w:rPr>
        <w:t xml:space="preserve">わせて </w:t>
      </w:r>
      <w:r>
        <w:rPr>
          <w:color w:val="0070C0"/>
          <w:sz w:val="24"/>
        </w:rPr>
        <w:t>完了</w:t>
      </w:r>
      <w:r>
        <w:rPr>
          <w:color w:val="C00000"/>
          <w:sz w:val="24"/>
        </w:rPr>
        <w:t>(かんりょう)</w:t>
      </w:r>
      <w:r>
        <w:rPr>
          <w:sz w:val="24"/>
        </w:rPr>
        <w:t xml:space="preserve"> する こと を </w:t>
      </w:r>
      <w:r>
        <w:rPr>
          <w:color w:val="0070C0"/>
          <w:sz w:val="24"/>
        </w:rPr>
        <w:t>望</w:t>
      </w:r>
      <w:r>
        <w:rPr>
          <w:color w:val="C00000"/>
          <w:sz w:val="24"/>
        </w:rPr>
        <w:t>(のぞ)</w:t>
      </w:r>
      <w:r>
        <w:rPr>
          <w:sz w:val="24"/>
        </w:rPr>
        <w:t>んで います。</w:t>
      </w:r>
      <w:r>
        <w:rPr>
          <w:color w:val="0070C0"/>
          <w:sz w:val="24"/>
        </w:rPr>
        <w:t>交渉</w:t>
      </w:r>
      <w:r>
        <w:rPr>
          <w:color w:val="C00000"/>
          <w:sz w:val="24"/>
        </w:rPr>
        <w:t>(こうしょう)</w:t>
      </w:r>
      <w:r>
        <w:rPr>
          <w:sz w:val="24"/>
        </w:rPr>
        <w:t xml:space="preserve"> </w:t>
      </w:r>
      <w:r>
        <w:rPr>
          <w:color w:val="0070C0"/>
          <w:sz w:val="24"/>
        </w:rPr>
        <w:t>担当</w:t>
      </w:r>
      <w:r>
        <w:rPr>
          <w:color w:val="C00000"/>
          <w:sz w:val="24"/>
        </w:rPr>
        <w:t>(たんとう)</w:t>
      </w:r>
      <w:r>
        <w:rPr>
          <w:sz w:val="24"/>
        </w:rPr>
        <w:t xml:space="preserve"> </w:t>
      </w:r>
      <w:r>
        <w:rPr>
          <w:color w:val="0070C0"/>
          <w:sz w:val="24"/>
        </w:rPr>
        <w:t>者</w:t>
      </w:r>
      <w:r>
        <w:rPr>
          <w:color w:val="C00000"/>
          <w:sz w:val="24"/>
        </w:rPr>
        <w:t>(しゃ)</w:t>
      </w:r>
      <w:r>
        <w:rPr>
          <w:sz w:val="24"/>
        </w:rPr>
        <w:t xml:space="preserve"> は </w:t>
      </w:r>
      <w:r>
        <w:rPr>
          <w:color w:val="0070C0"/>
          <w:sz w:val="24"/>
        </w:rPr>
        <w:t>楽観的</w:t>
      </w:r>
      <w:r>
        <w:rPr>
          <w:color w:val="C00000"/>
          <w:sz w:val="24"/>
        </w:rPr>
        <w:t>(らっかんてき)</w:t>
      </w:r>
      <w:r>
        <w:rPr>
          <w:sz w:val="24"/>
        </w:rPr>
        <w:t xml:space="preserve"> です が、</w:t>
      </w:r>
      <w:r>
        <w:rPr>
          <w:color w:val="0070C0"/>
          <w:sz w:val="24"/>
        </w:rPr>
        <w:t>詳細</w:t>
      </w:r>
      <w:r>
        <w:rPr>
          <w:color w:val="C00000"/>
          <w:sz w:val="24"/>
        </w:rPr>
        <w:t>(しょうさい)</w:t>
      </w:r>
      <w:r>
        <w:rPr>
          <w:sz w:val="24"/>
        </w:rPr>
        <w:t xml:space="preserve"> は </w:t>
      </w:r>
      <w:r>
        <w:rPr>
          <w:color w:val="0070C0"/>
          <w:sz w:val="24"/>
        </w:rPr>
        <w:t>十分</w:t>
      </w:r>
      <w:r>
        <w:rPr>
          <w:color w:val="C00000"/>
          <w:sz w:val="24"/>
        </w:rPr>
        <w:t>(じゅうぶん)</w:t>
      </w:r>
      <w:r>
        <w:rPr>
          <w:sz w:val="24"/>
        </w:rPr>
        <w:t xml:space="preserve"> に </w:t>
      </w:r>
      <w:r>
        <w:rPr>
          <w:color w:val="0070C0"/>
          <w:sz w:val="24"/>
        </w:rPr>
        <w:t>複雑</w:t>
      </w:r>
      <w:r>
        <w:rPr>
          <w:color w:val="C00000"/>
          <w:sz w:val="24"/>
        </w:rPr>
        <w:t>(ふくざつ)</w:t>
      </w:r>
      <w:r>
        <w:rPr>
          <w:sz w:val="24"/>
        </w:rPr>
        <w:t xml:space="preserve"> で、</w:t>
      </w:r>
      <w:r>
        <w:rPr>
          <w:color w:val="0070C0"/>
          <w:sz w:val="24"/>
        </w:rPr>
        <w:t>合意</w:t>
      </w:r>
      <w:r>
        <w:rPr>
          <w:color w:val="C00000"/>
          <w:sz w:val="24"/>
        </w:rPr>
        <w:t>(ごうい)</w:t>
      </w:r>
      <w:r>
        <w:rPr>
          <w:sz w:val="24"/>
        </w:rPr>
        <w:t xml:space="preserve"> に </w:t>
      </w:r>
      <w:r>
        <w:rPr>
          <w:color w:val="0070C0"/>
          <w:sz w:val="24"/>
        </w:rPr>
        <w:t>達</w:t>
      </w:r>
      <w:r>
        <w:rPr>
          <w:color w:val="C00000"/>
          <w:sz w:val="24"/>
        </w:rPr>
        <w:t>(たっ)</w:t>
      </w:r>
      <w:r>
        <w:rPr>
          <w:sz w:val="24"/>
        </w:rPr>
        <w:t xml:space="preserve">する の が </w:t>
      </w:r>
      <w:r>
        <w:rPr>
          <w:color w:val="0070C0"/>
          <w:sz w:val="24"/>
        </w:rPr>
        <w:t>非常</w:t>
      </w:r>
      <w:r>
        <w:rPr>
          <w:color w:val="C00000"/>
          <w:sz w:val="24"/>
        </w:rPr>
        <w:t>(ひじょう)</w:t>
      </w:r>
      <w:r>
        <w:rPr>
          <w:sz w:val="24"/>
        </w:rPr>
        <w:t xml:space="preserve"> に </w:t>
      </w:r>
      <w:r>
        <w:rPr>
          <w:color w:val="0070C0"/>
          <w:sz w:val="24"/>
        </w:rPr>
        <w:t>困難</w:t>
      </w:r>
      <w:r>
        <w:rPr>
          <w:color w:val="C00000"/>
          <w:sz w:val="24"/>
        </w:rPr>
        <w:t>(こんなん)</w:t>
      </w:r>
      <w:r>
        <w:rPr>
          <w:sz w:val="24"/>
        </w:rPr>
        <w:t xml:space="preserve"> な </w:t>
      </w:r>
      <w:r>
        <w:rPr>
          <w:color w:val="0070C0"/>
          <w:sz w:val="24"/>
        </w:rPr>
        <w:t>可能性</w:t>
      </w:r>
      <w:r>
        <w:rPr>
          <w:color w:val="C00000"/>
          <w:sz w:val="24"/>
        </w:rPr>
        <w:t>(かのうせい)</w:t>
      </w:r>
      <w:r>
        <w:rPr>
          <w:sz w:val="24"/>
        </w:rPr>
        <w:t xml:space="preserve"> が あります。</w:t>
      </w:r>
    </w:p>
    <w:p>
      <w:r>
        <w:rPr>
          <w:sz w:val="24"/>
        </w:rPr>
        <w:t>なぜ で しょう か？</w:t>
      </w:r>
      <w:r>
        <w:rPr>
          <w:color w:val="0070C0"/>
          <w:sz w:val="24"/>
        </w:rPr>
        <w:t>難</w:t>
      </w:r>
      <w:r>
        <w:rPr>
          <w:color w:val="C00000"/>
          <w:sz w:val="24"/>
        </w:rPr>
        <w:t>(むずか)</w:t>
      </w:r>
      <w:r>
        <w:rPr>
          <w:sz w:val="24"/>
        </w:rPr>
        <w:t xml:space="preserve">し さ の </w:t>
      </w:r>
      <w:r>
        <w:rPr>
          <w:color w:val="0070C0"/>
          <w:sz w:val="24"/>
        </w:rPr>
        <w:t>一</w:t>
      </w:r>
      <w:r>
        <w:rPr>
          <w:color w:val="C00000"/>
          <w:sz w:val="24"/>
        </w:rPr>
        <w:t>(ひと)</w:t>
      </w:r>
      <w:r>
        <w:rPr>
          <w:sz w:val="24"/>
        </w:rPr>
        <w:t>つ は、</w:t>
      </w:r>
      <w:r>
        <w:rPr>
          <w:color w:val="0070C0"/>
          <w:sz w:val="24"/>
        </w:rPr>
        <w:t>合意</w:t>
      </w:r>
      <w:r>
        <w:rPr>
          <w:color w:val="C00000"/>
          <w:sz w:val="24"/>
        </w:rPr>
        <w:t>(ごうい)</w:t>
      </w:r>
      <w:r>
        <w:rPr>
          <w:sz w:val="24"/>
        </w:rPr>
        <w:t xml:space="preserve"> を </w:t>
      </w:r>
      <w:r>
        <w:rPr>
          <w:color w:val="0070C0"/>
          <w:sz w:val="24"/>
        </w:rPr>
        <w:t>構築</w:t>
      </w:r>
      <w:r>
        <w:rPr>
          <w:color w:val="C00000"/>
          <w:sz w:val="24"/>
        </w:rPr>
        <w:t>(こうちく)</w:t>
      </w:r>
      <w:r>
        <w:rPr>
          <w:sz w:val="24"/>
        </w:rPr>
        <w:t xml:space="preserve"> する こと です。アメリカ</w:t>
      </w:r>
      <w:r>
        <w:rPr>
          <w:color w:val="0070C0"/>
          <w:sz w:val="24"/>
        </w:rPr>
        <w:t>人</w:t>
      </w:r>
      <w:r>
        <w:rPr>
          <w:color w:val="C00000"/>
          <w:sz w:val="24"/>
        </w:rPr>
        <w:t>(じん)</w:t>
      </w:r>
      <w:r>
        <w:rPr>
          <w:sz w:val="24"/>
        </w:rPr>
        <w:t xml:space="preserve"> は、</w:t>
      </w:r>
      <w:r>
        <w:rPr>
          <w:color w:val="0070C0"/>
          <w:sz w:val="24"/>
        </w:rPr>
        <w:t>医療</w:t>
      </w:r>
      <w:r>
        <w:rPr>
          <w:color w:val="C00000"/>
          <w:sz w:val="24"/>
        </w:rPr>
        <w:t>(いりょう)</w:t>
      </w:r>
      <w:r>
        <w:rPr>
          <w:sz w:val="24"/>
        </w:rPr>
        <w:t xml:space="preserve"> </w:t>
      </w:r>
      <w:r>
        <w:rPr>
          <w:color w:val="0070C0"/>
          <w:sz w:val="24"/>
        </w:rPr>
        <w:t>機器</w:t>
      </w:r>
      <w:r>
        <w:rPr>
          <w:color w:val="C00000"/>
          <w:sz w:val="24"/>
        </w:rPr>
        <w:t>(きき)</w:t>
      </w:r>
      <w:r>
        <w:rPr>
          <w:sz w:val="24"/>
        </w:rPr>
        <w:t xml:space="preserve"> の </w:t>
      </w:r>
      <w:r>
        <w:rPr>
          <w:color w:val="0070C0"/>
          <w:sz w:val="24"/>
        </w:rPr>
        <w:t>基準</w:t>
      </w:r>
      <w:r>
        <w:rPr>
          <w:color w:val="C00000"/>
          <w:sz w:val="24"/>
        </w:rPr>
        <w:t>(きじゅん)</w:t>
      </w:r>
      <w:r>
        <w:rPr>
          <w:sz w:val="24"/>
        </w:rPr>
        <w:t xml:space="preserve"> に ついて の </w:t>
      </w:r>
      <w:r>
        <w:rPr>
          <w:color w:val="0070C0"/>
          <w:sz w:val="24"/>
        </w:rPr>
        <w:t>一</w:t>
      </w:r>
      <w:r>
        <w:rPr>
          <w:color w:val="C00000"/>
          <w:sz w:val="24"/>
        </w:rPr>
        <w:t>(ひと)</w:t>
      </w:r>
      <w:r>
        <w:rPr>
          <w:sz w:val="24"/>
        </w:rPr>
        <w:t xml:space="preserve">つ の </w:t>
      </w:r>
      <w:r>
        <w:rPr>
          <w:color w:val="0070C0"/>
          <w:sz w:val="24"/>
        </w:rPr>
        <w:t>合意</w:t>
      </w:r>
      <w:r>
        <w:rPr>
          <w:color w:val="C00000"/>
          <w:sz w:val="24"/>
        </w:rPr>
        <w:t>(ごうい)</w:t>
      </w:r>
      <w:r>
        <w:rPr>
          <w:sz w:val="24"/>
        </w:rPr>
        <w:t xml:space="preserve"> に </w:t>
      </w:r>
      <w:r>
        <w:rPr>
          <w:color w:val="0070C0"/>
          <w:sz w:val="24"/>
        </w:rPr>
        <w:t>達</w:t>
      </w:r>
      <w:r>
        <w:rPr>
          <w:color w:val="C00000"/>
          <w:sz w:val="24"/>
        </w:rPr>
        <w:t>(たっ)</w:t>
      </w:r>
      <w:r>
        <w:rPr>
          <w:sz w:val="24"/>
        </w:rPr>
        <w:t xml:space="preserve">し、それ から </w:t>
      </w:r>
      <w:r>
        <w:rPr>
          <w:color w:val="0070C0"/>
          <w:sz w:val="24"/>
        </w:rPr>
        <w:t>電子</w:t>
      </w:r>
      <w:r>
        <w:rPr>
          <w:color w:val="C00000"/>
          <w:sz w:val="24"/>
        </w:rPr>
        <w:t>(でんし)</w:t>
      </w:r>
      <w:r>
        <w:rPr>
          <w:sz w:val="24"/>
        </w:rPr>
        <w:t xml:space="preserve"> </w:t>
      </w:r>
      <w:r>
        <w:rPr>
          <w:color w:val="0070C0"/>
          <w:sz w:val="24"/>
        </w:rPr>
        <w:t>製品</w:t>
      </w:r>
      <w:r>
        <w:rPr>
          <w:color w:val="C00000"/>
          <w:sz w:val="24"/>
        </w:rPr>
        <w:t>(せいひん)</w:t>
      </w:r>
      <w:r>
        <w:rPr>
          <w:sz w:val="24"/>
        </w:rPr>
        <w:t xml:space="preserve"> や </w:t>
      </w:r>
      <w:r>
        <w:rPr>
          <w:color w:val="0070C0"/>
          <w:sz w:val="24"/>
        </w:rPr>
        <w:t>医薬品</w:t>
      </w:r>
      <w:r>
        <w:rPr>
          <w:color w:val="C00000"/>
          <w:sz w:val="24"/>
        </w:rPr>
        <w:t>(いやくひん)</w:t>
      </w:r>
      <w:r>
        <w:rPr>
          <w:sz w:val="24"/>
        </w:rPr>
        <w:t xml:space="preserve"> </w:t>
      </w:r>
      <w:r>
        <w:rPr>
          <w:color w:val="0070C0"/>
          <w:sz w:val="24"/>
        </w:rPr>
        <w:t>製造</w:t>
      </w:r>
      <w:r>
        <w:rPr>
          <w:color w:val="C00000"/>
          <w:sz w:val="24"/>
        </w:rPr>
        <w:t>(せいぞう)</w:t>
      </w:r>
      <w:r>
        <w:rPr>
          <w:sz w:val="24"/>
        </w:rPr>
        <w:t xml:space="preserve"> など を カバー する </w:t>
      </w:r>
      <w:r>
        <w:rPr>
          <w:color w:val="0070C0"/>
          <w:sz w:val="24"/>
        </w:rPr>
        <w:t>別</w:t>
      </w:r>
      <w:r>
        <w:rPr>
          <w:color w:val="C00000"/>
          <w:sz w:val="24"/>
        </w:rPr>
        <w:t>(べつ)</w:t>
      </w:r>
      <w:r>
        <w:rPr>
          <w:sz w:val="24"/>
        </w:rPr>
        <w:t xml:space="preserve"> の </w:t>
      </w:r>
      <w:r>
        <w:rPr>
          <w:color w:val="0070C0"/>
          <w:sz w:val="24"/>
        </w:rPr>
        <w:t>協定</w:t>
      </w:r>
      <w:r>
        <w:rPr>
          <w:color w:val="C00000"/>
          <w:sz w:val="24"/>
        </w:rPr>
        <w:t>(きょうてい)</w:t>
      </w:r>
      <w:r>
        <w:rPr>
          <w:sz w:val="24"/>
        </w:rPr>
        <w:t xml:space="preserve"> を </w:t>
      </w:r>
      <w:r>
        <w:rPr>
          <w:color w:val="0070C0"/>
          <w:sz w:val="24"/>
        </w:rPr>
        <w:t>作成</w:t>
      </w:r>
      <w:r>
        <w:rPr>
          <w:color w:val="C00000"/>
          <w:sz w:val="24"/>
        </w:rPr>
        <w:t>(さくせい)</w:t>
      </w:r>
      <w:r>
        <w:rPr>
          <w:sz w:val="24"/>
        </w:rPr>
        <w:t xml:space="preserve"> する こと を </w:t>
      </w:r>
      <w:r>
        <w:rPr>
          <w:color w:val="0070C0"/>
          <w:sz w:val="24"/>
        </w:rPr>
        <w:t>喜</w:t>
      </w:r>
      <w:r>
        <w:rPr>
          <w:color w:val="C00000"/>
          <w:sz w:val="24"/>
        </w:rPr>
        <w:t>(よろこ)</w:t>
      </w:r>
      <w:r>
        <w:rPr>
          <w:sz w:val="24"/>
        </w:rPr>
        <w:t xml:space="preserve">んで </w:t>
      </w:r>
      <w:r>
        <w:rPr>
          <w:color w:val="0070C0"/>
          <w:sz w:val="24"/>
        </w:rPr>
        <w:t>行</w:t>
      </w:r>
      <w:r>
        <w:rPr>
          <w:color w:val="C00000"/>
          <w:sz w:val="24"/>
        </w:rPr>
        <w:t>(おこな)</w:t>
      </w:r>
      <w:r>
        <w:rPr>
          <w:sz w:val="24"/>
        </w:rPr>
        <w:t xml:space="preserve">う でしょう。EU は — </w:t>
      </w:r>
      <w:r>
        <w:rPr>
          <w:color w:val="0070C0"/>
          <w:sz w:val="24"/>
        </w:rPr>
        <w:t>大陸</w:t>
      </w:r>
      <w:r>
        <w:rPr>
          <w:color w:val="C00000"/>
          <w:sz w:val="24"/>
        </w:rPr>
        <w:t>(たいりく)</w:t>
      </w:r>
      <w:r>
        <w:rPr>
          <w:sz w:val="24"/>
        </w:rPr>
        <w:t xml:space="preserve"> の </w:t>
      </w:r>
      <w:r>
        <w:rPr>
          <w:color w:val="0070C0"/>
          <w:sz w:val="24"/>
        </w:rPr>
        <w:t>良</w:t>
      </w:r>
      <w:r>
        <w:rPr>
          <w:color w:val="C00000"/>
          <w:sz w:val="24"/>
        </w:rPr>
        <w:t>(よ)</w:t>
      </w:r>
      <w:r>
        <w:rPr>
          <w:sz w:val="24"/>
        </w:rPr>
        <w:t xml:space="preserve">き </w:t>
      </w:r>
      <w:r>
        <w:rPr>
          <w:color w:val="0070C0"/>
          <w:sz w:val="24"/>
        </w:rPr>
        <w:t>伝統</w:t>
      </w:r>
      <w:r>
        <w:rPr>
          <w:color w:val="C00000"/>
          <w:sz w:val="24"/>
        </w:rPr>
        <w:t>(でんとう)</w:t>
      </w:r>
      <w:r>
        <w:rPr>
          <w:sz w:val="24"/>
        </w:rPr>
        <w:t xml:space="preserve"> に </w:t>
      </w:r>
      <w:r>
        <w:rPr>
          <w:color w:val="0070C0"/>
          <w:sz w:val="24"/>
        </w:rPr>
        <w:t>従</w:t>
      </w:r>
      <w:r>
        <w:rPr>
          <w:color w:val="C00000"/>
          <w:sz w:val="24"/>
        </w:rPr>
        <w:t>(したが)</w:t>
      </w:r>
      <w:r>
        <w:rPr>
          <w:sz w:val="24"/>
        </w:rPr>
        <w:t xml:space="preserve">って — </w:t>
      </w:r>
      <w:r>
        <w:rPr>
          <w:color w:val="0070C0"/>
          <w:sz w:val="24"/>
        </w:rPr>
        <w:t>多</w:t>
      </w:r>
      <w:r>
        <w:rPr>
          <w:color w:val="C00000"/>
          <w:sz w:val="24"/>
        </w:rPr>
        <w:t>(おお)</w:t>
      </w:r>
      <w:r>
        <w:rPr>
          <w:sz w:val="24"/>
        </w:rPr>
        <w:t xml:space="preserve">く の </w:t>
      </w:r>
      <w:r>
        <w:rPr>
          <w:color w:val="0070C0"/>
          <w:sz w:val="24"/>
        </w:rPr>
        <w:t>種類</w:t>
      </w:r>
      <w:r>
        <w:rPr>
          <w:color w:val="C00000"/>
          <w:sz w:val="24"/>
        </w:rPr>
        <w:t>(しゅるい)</w:t>
      </w:r>
      <w:r>
        <w:rPr>
          <w:sz w:val="24"/>
        </w:rPr>
        <w:t xml:space="preserve"> の </w:t>
      </w:r>
      <w:r>
        <w:rPr>
          <w:color w:val="0070C0"/>
          <w:sz w:val="24"/>
        </w:rPr>
        <w:t>製品</w:t>
      </w:r>
      <w:r>
        <w:rPr>
          <w:color w:val="C00000"/>
          <w:sz w:val="24"/>
        </w:rPr>
        <w:t>(せいひん)</w:t>
      </w:r>
      <w:r>
        <w:rPr>
          <w:sz w:val="24"/>
        </w:rPr>
        <w:t xml:space="preserve"> に </w:t>
      </w:r>
      <w:r>
        <w:rPr>
          <w:color w:val="0070C0"/>
          <w:sz w:val="24"/>
        </w:rPr>
        <w:t>適用</w:t>
      </w:r>
      <w:r>
        <w:rPr>
          <w:color w:val="C00000"/>
          <w:sz w:val="24"/>
        </w:rPr>
        <w:t>(てきよう)</w:t>
      </w:r>
      <w:r>
        <w:rPr>
          <w:sz w:val="24"/>
        </w:rPr>
        <w:t xml:space="preserve"> でき、</w:t>
      </w:r>
      <w:r>
        <w:rPr>
          <w:color w:val="0070C0"/>
          <w:sz w:val="24"/>
        </w:rPr>
        <w:t>他</w:t>
      </w:r>
      <w:r>
        <w:rPr>
          <w:color w:val="C00000"/>
          <w:sz w:val="24"/>
        </w:rPr>
        <w:t>(ほか)</w:t>
      </w:r>
      <w:r>
        <w:rPr>
          <w:sz w:val="24"/>
        </w:rPr>
        <w:t xml:space="preserve"> の </w:t>
      </w:r>
      <w:r>
        <w:rPr>
          <w:color w:val="0070C0"/>
          <w:sz w:val="24"/>
        </w:rPr>
        <w:t>国</w:t>
      </w:r>
      <w:r>
        <w:rPr>
          <w:color w:val="C00000"/>
          <w:sz w:val="24"/>
        </w:rPr>
        <w:t>(くに)</w:t>
      </w:r>
      <w:r>
        <w:rPr>
          <w:sz w:val="24"/>
        </w:rPr>
        <w:t xml:space="preserve"> に も </w:t>
      </w:r>
      <w:r>
        <w:rPr>
          <w:color w:val="0070C0"/>
          <w:sz w:val="24"/>
        </w:rPr>
        <w:t>拡張</w:t>
      </w:r>
      <w:r>
        <w:rPr>
          <w:color w:val="C00000"/>
          <w:sz w:val="24"/>
        </w:rPr>
        <w:t>(かくちょう)</w:t>
      </w:r>
      <w:r>
        <w:rPr>
          <w:sz w:val="24"/>
        </w:rPr>
        <w:t xml:space="preserve"> できる </w:t>
      </w:r>
      <w:r>
        <w:rPr>
          <w:color w:val="0070C0"/>
          <w:sz w:val="24"/>
        </w:rPr>
        <w:t>一般</w:t>
      </w:r>
      <w:r>
        <w:rPr>
          <w:color w:val="C00000"/>
          <w:sz w:val="24"/>
        </w:rPr>
        <w:t>(いっぱん)</w:t>
      </w:r>
      <w:r>
        <w:rPr>
          <w:color w:val="0070C0"/>
          <w:sz w:val="24"/>
        </w:rPr>
        <w:t>的</w:t>
      </w:r>
      <w:r>
        <w:rPr>
          <w:color w:val="C00000"/>
          <w:sz w:val="24"/>
        </w:rPr>
        <w:t>(てき)</w:t>
      </w:r>
      <w:r>
        <w:rPr>
          <w:sz w:val="24"/>
        </w:rPr>
        <w:t xml:space="preserve"> な </w:t>
      </w:r>
      <w:r>
        <w:rPr>
          <w:color w:val="0070C0"/>
          <w:sz w:val="24"/>
        </w:rPr>
        <w:t>原則</w:t>
      </w:r>
      <w:r>
        <w:rPr>
          <w:color w:val="C00000"/>
          <w:sz w:val="24"/>
        </w:rPr>
        <w:t>(げんそく)</w:t>
      </w:r>
      <w:r>
        <w:rPr>
          <w:sz w:val="24"/>
        </w:rPr>
        <w:t xml:space="preserve"> について の </w:t>
      </w:r>
      <w:r>
        <w:rPr>
          <w:color w:val="0070C0"/>
          <w:sz w:val="24"/>
        </w:rPr>
        <w:t>合意</w:t>
      </w:r>
      <w:r>
        <w:rPr>
          <w:color w:val="C00000"/>
          <w:sz w:val="24"/>
        </w:rPr>
        <w:t>(ごうい)</w:t>
      </w:r>
      <w:r>
        <w:rPr>
          <w:sz w:val="24"/>
        </w:rPr>
        <w:t xml:space="preserve"> を </w:t>
      </w:r>
      <w:r>
        <w:rPr>
          <w:color w:val="0070C0"/>
          <w:sz w:val="24"/>
        </w:rPr>
        <w:t>望</w:t>
      </w:r>
      <w:r>
        <w:rPr>
          <w:color w:val="C00000"/>
          <w:sz w:val="24"/>
        </w:rPr>
        <w:t>(のぞ)</w:t>
      </w:r>
      <w:r>
        <w:rPr>
          <w:sz w:val="24"/>
        </w:rPr>
        <w:t>んで います。</w:t>
      </w:r>
    </w:p>
    <w:p>
      <w:r>
        <w:rPr>
          <w:color w:val="0070C0"/>
          <w:sz w:val="24"/>
        </w:rPr>
        <w:t>出典</w:t>
      </w:r>
      <w:r>
        <w:rPr>
          <w:color w:val="C00000"/>
          <w:sz w:val="24"/>
        </w:rPr>
        <w:t>(しゅってん)</w:t>
      </w:r>
      <w:r>
        <w:rPr>
          <w:sz w:val="24"/>
        </w:rPr>
        <w:t>: エコノミスト</w:t>
      </w:r>
      <w:r>
        <w:rPr>
          <w:color w:val="0070C0"/>
          <w:sz w:val="24"/>
        </w:rPr>
        <w:t>誌</w:t>
      </w:r>
      <w:r>
        <w:rPr>
          <w:color w:val="C00000"/>
          <w:sz w:val="24"/>
        </w:rPr>
        <w:t>(し)</w:t>
      </w:r>
    </w:p>
    <w:p>
      <w:pPr>
        <w:pStyle w:val="Heading2"/>
      </w:pPr>
      <w:r>
        <w:rPr>
          <w:b/>
          <w:color w:val="555555"/>
          <w:sz w:val="26"/>
        </w:rPr>
        <w:t>中文</w:t>
      </w:r>
    </w:p>
    <w:p>
      <w:r>
        <w:rPr>
          <w:sz w:val="24"/>
        </w:rPr>
        <w:t>布鲁塞尔的官员说，在美国屠宰的鸡不适于用来装点欧洲的餐桌。不，美国人说，我们的家禽很好，只是我们使用了另一种清洗方式。当前，是各国管理条例上的差异，而不是关税阻碍了发达国家之间的贸易。并不仅仅是农民在抱怨。一把符合欧洲联盟安全标准的电动剃须刀必须得到美国检测人员的认可，方可在美国市场上销售；而美国制造的透析仪也要得到欧盟的首肯才能进入欧洲市场。</w:t>
      </w:r>
    </w:p>
    <w:p>
      <w:r>
        <w:rPr>
          <w:sz w:val="24"/>
        </w:rPr>
        <w:t>碰巧在欧洲使用安全的剃须刀不大可能使美国人触电身亡，因此，大西洋两岸的企业都在问，当一套测试可以解决问题时，为什么需要两套呢？政治家在原则上同意了， 因此，美国和欧洲一直在寻求达成协议，以便为许多产品取消双重检查。他们希望尽早达成协议，为5月28日举行的美国和欧洲贸易的最高通级会议作准备。然谈判代表持乐观态度，但协议细节如此复杂，他们所面临的困难很可能使他们无法取得一致。</w:t>
      </w:r>
    </w:p>
    <w:p>
      <w:r>
        <w:rPr>
          <w:sz w:val="24"/>
        </w:rPr>
        <w:t>为什么呢？困难之一是起草这些协议。美国人很愿意就医疗器械的标准达成一个协议，然后推敲出不同的合同，用以涵盖 -- 比如说 -- 电子产品和药品的生产。欧洲人遵循优良的大陆传统，则希望就普遍的原则取得一致，而这些原则适用于许多不同产品，同时可能延伸到其它国家。</w:t>
      </w:r>
    </w:p>
    <w:p/>
    <w:p>
      <w:pPr>
        <w:pStyle w:val="Heading1"/>
      </w:pPr>
      <w:r>
        <w:rPr>
          <w:b/>
          <w:color w:val="1F4E79"/>
          <w:sz w:val="30"/>
        </w:rPr>
        <w:t>第9課　Royal espionage　/　王室(おうしつ) の スパイ 活動(かつどう)　/　王室谍报活动</w:t>
      </w:r>
    </w:p>
    <w:p>
      <w:pPr>
        <w:pStyle w:val="Heading2"/>
      </w:pPr>
      <w:r>
        <w:rPr>
          <w:b/>
          <w:color w:val="555555"/>
          <w:sz w:val="26"/>
        </w:rPr>
        <w:t>English</w:t>
      </w:r>
    </w:p>
    <w:p>
      <w:r>
        <w:rPr>
          <w:sz w:val="24"/>
        </w:rPr>
        <w:t>Alfred the Great acted as his own spy, visiting Danish camps disguised as a minstrel. In those days wandering minstrels were welcome everywhere. They were not fighting men, and their harp was their passport. Alfred had learned many of their ballads in his youth, and could vary his programme with acrobatic tricks and simple conjuring.</w:t>
      </w:r>
    </w:p>
    <w:p>
      <w:r>
        <w:rPr>
          <w:sz w:val="24"/>
        </w:rPr>
        <w:t>While Alfred's little army slowly began to gather at Athelney, the king himself set out to penetrate the camp of Guthrum, the commander of the Danish invaders. These had settled down for the winter at Chippenham: thither Alfred went. He noticed at once that discipline was slack: the Danes had the selfconfidence of conquerors, and their security precautions were casual. They lived well, on the proceeds of raids on neighbouring regions. There they collected women as well as food and drink, and a life of ease had made them soft.</w:t>
      </w:r>
    </w:p>
    <w:p>
      <w:r>
        <w:rPr>
          <w:sz w:val="24"/>
        </w:rPr>
        <w:t>Alfred stayed in the camp a week before he returned to Athelney. The force there assembled was trivial compared with the Danish horde. But Alfred had deduced that the Danes were no longer fit for prolonged battle : and that their commissariat had no organization, but depended on irregular raids.</w:t>
      </w:r>
    </w:p>
    <w:p>
      <w:r>
        <w:rPr>
          <w:sz w:val="24"/>
        </w:rPr>
        <w:t>So, faced with the Danish advance, Alfred did not risk open battle but harried the enemy. He was constantly on the move, drawing the Danes after him. His patrols halted the raiding parties: hunger assailed the Danish army. Now Alfred began a long series of skirmishes--and within a month the Danes had surrendered. The episode could reasonably serve as a unique epic of royal espionage!</w:t>
      </w:r>
    </w:p>
    <w:p>
      <w:r>
        <w:rPr>
          <w:sz w:val="24"/>
        </w:rPr>
        <w:t>Source: BERNARD NEWMAN Spies in Britain</w:t>
      </w:r>
    </w:p>
    <w:p>
      <w:pPr>
        <w:pStyle w:val="Heading2"/>
      </w:pPr>
      <w:r>
        <w:rPr>
          <w:b/>
          <w:color w:val="555555"/>
          <w:sz w:val="26"/>
        </w:rPr>
        <w:t>日本語(にほんご)</w:t>
      </w:r>
    </w:p>
    <w:p>
      <w:r>
        <w:rPr>
          <w:sz w:val="24"/>
        </w:rPr>
        <w:t xml:space="preserve">アルフレッド </w:t>
      </w:r>
      <w:r>
        <w:rPr>
          <w:color w:val="0070C0"/>
          <w:sz w:val="24"/>
        </w:rPr>
        <w:t>大王</w:t>
      </w:r>
      <w:r>
        <w:rPr>
          <w:color w:val="C00000"/>
          <w:sz w:val="24"/>
        </w:rPr>
        <w:t>(だいおう)</w:t>
      </w:r>
      <w:r>
        <w:rPr>
          <w:sz w:val="24"/>
        </w:rPr>
        <w:t xml:space="preserve"> は、</w:t>
      </w:r>
      <w:r>
        <w:rPr>
          <w:color w:val="0070C0"/>
          <w:sz w:val="24"/>
        </w:rPr>
        <w:t>吟遊詩人</w:t>
      </w:r>
      <w:r>
        <w:rPr>
          <w:color w:val="C00000"/>
          <w:sz w:val="24"/>
        </w:rPr>
        <w:t>(ぎんゆうしじん)</w:t>
      </w:r>
      <w:r>
        <w:rPr>
          <w:sz w:val="24"/>
        </w:rPr>
        <w:t xml:space="preserve"> の </w:t>
      </w:r>
      <w:r>
        <w:rPr>
          <w:color w:val="0070C0"/>
          <w:sz w:val="24"/>
        </w:rPr>
        <w:t>姿</w:t>
      </w:r>
      <w:r>
        <w:rPr>
          <w:color w:val="C00000"/>
          <w:sz w:val="24"/>
        </w:rPr>
        <w:t>(すがた)</w:t>
      </w:r>
      <w:r>
        <w:rPr>
          <w:sz w:val="24"/>
        </w:rPr>
        <w:t xml:space="preserve"> に </w:t>
      </w:r>
      <w:r>
        <w:rPr>
          <w:color w:val="0070C0"/>
          <w:sz w:val="24"/>
        </w:rPr>
        <w:t>変装</w:t>
      </w:r>
      <w:r>
        <w:rPr>
          <w:color w:val="C00000"/>
          <w:sz w:val="24"/>
        </w:rPr>
        <w:t>(へんそう)</w:t>
      </w:r>
      <w:r>
        <w:rPr>
          <w:sz w:val="24"/>
        </w:rPr>
        <w:t xml:space="preserve"> して デンマーク </w:t>
      </w:r>
      <w:r>
        <w:rPr>
          <w:color w:val="0070C0"/>
          <w:sz w:val="24"/>
        </w:rPr>
        <w:t>軍</w:t>
      </w:r>
      <w:r>
        <w:rPr>
          <w:color w:val="C00000"/>
          <w:sz w:val="24"/>
        </w:rPr>
        <w:t>(ぐん)</w:t>
      </w:r>
      <w:r>
        <w:rPr>
          <w:sz w:val="24"/>
        </w:rPr>
        <w:t xml:space="preserve"> の </w:t>
      </w:r>
      <w:r>
        <w:rPr>
          <w:color w:val="0070C0"/>
          <w:sz w:val="24"/>
        </w:rPr>
        <w:t>陣営</w:t>
      </w:r>
      <w:r>
        <w:rPr>
          <w:color w:val="C00000"/>
          <w:sz w:val="24"/>
        </w:rPr>
        <w:t>(じんえい)</w:t>
      </w:r>
      <w:r>
        <w:rPr>
          <w:sz w:val="24"/>
        </w:rPr>
        <w:t xml:space="preserve"> を </w:t>
      </w:r>
      <w:r>
        <w:rPr>
          <w:color w:val="0070C0"/>
          <w:sz w:val="24"/>
        </w:rPr>
        <w:t>訪</w:t>
      </w:r>
      <w:r>
        <w:rPr>
          <w:color w:val="C00000"/>
          <w:sz w:val="24"/>
        </w:rPr>
        <w:t>(おとず)</w:t>
      </w:r>
      <w:r>
        <w:rPr>
          <w:sz w:val="24"/>
        </w:rPr>
        <w:t>れ、</w:t>
      </w:r>
      <w:r>
        <w:rPr>
          <w:color w:val="0070C0"/>
          <w:sz w:val="24"/>
        </w:rPr>
        <w:t>自分</w:t>
      </w:r>
      <w:r>
        <w:rPr>
          <w:color w:val="C00000"/>
          <w:sz w:val="24"/>
        </w:rPr>
        <w:t>(じぶん)</w:t>
      </w:r>
      <w:r>
        <w:rPr>
          <w:sz w:val="24"/>
        </w:rPr>
        <w:t xml:space="preserve"> の スパイ と して </w:t>
      </w:r>
      <w:r>
        <w:rPr>
          <w:color w:val="0070C0"/>
          <w:sz w:val="24"/>
        </w:rPr>
        <w:t>行動</w:t>
      </w:r>
      <w:r>
        <w:rPr>
          <w:color w:val="C00000"/>
          <w:sz w:val="24"/>
        </w:rPr>
        <w:t>(こうどう)</w:t>
      </w:r>
      <w:r>
        <w:rPr>
          <w:sz w:val="24"/>
        </w:rPr>
        <w:t xml:space="preserve"> しました。</w:t>
      </w:r>
      <w:r>
        <w:rPr>
          <w:color w:val="0070C0"/>
          <w:sz w:val="24"/>
        </w:rPr>
        <w:t>当時</w:t>
      </w:r>
      <w:r>
        <w:rPr>
          <w:color w:val="C00000"/>
          <w:sz w:val="24"/>
        </w:rPr>
        <w:t>(とうじ)</w:t>
      </w:r>
      <w:r>
        <w:rPr>
          <w:sz w:val="24"/>
        </w:rPr>
        <w:t>、</w:t>
      </w:r>
      <w:r>
        <w:rPr>
          <w:color w:val="0070C0"/>
          <w:sz w:val="24"/>
        </w:rPr>
        <w:t>放浪</w:t>
      </w:r>
      <w:r>
        <w:rPr>
          <w:color w:val="C00000"/>
          <w:sz w:val="24"/>
        </w:rPr>
        <w:t>(ほうろう)</w:t>
      </w:r>
      <w:r>
        <w:rPr>
          <w:sz w:val="24"/>
        </w:rPr>
        <w:t xml:space="preserve"> する </w:t>
      </w:r>
      <w:r>
        <w:rPr>
          <w:color w:val="0070C0"/>
          <w:sz w:val="24"/>
        </w:rPr>
        <w:t>吟遊詩人</w:t>
      </w:r>
      <w:r>
        <w:rPr>
          <w:color w:val="C00000"/>
          <w:sz w:val="24"/>
        </w:rPr>
        <w:t>(ぎんゆうしじん)</w:t>
      </w:r>
      <w:r>
        <w:rPr>
          <w:sz w:val="24"/>
        </w:rPr>
        <w:t xml:space="preserve"> は どこ でも </w:t>
      </w:r>
      <w:r>
        <w:rPr>
          <w:color w:val="0070C0"/>
          <w:sz w:val="24"/>
        </w:rPr>
        <w:t>歓迎</w:t>
      </w:r>
      <w:r>
        <w:rPr>
          <w:color w:val="C00000"/>
          <w:sz w:val="24"/>
        </w:rPr>
        <w:t>(かんげい)</w:t>
      </w:r>
      <w:r>
        <w:rPr>
          <w:sz w:val="24"/>
        </w:rPr>
        <w:t xml:space="preserve"> されて いました。</w:t>
      </w:r>
      <w:r>
        <w:rPr>
          <w:color w:val="0070C0"/>
          <w:sz w:val="24"/>
        </w:rPr>
        <w:t>彼</w:t>
      </w:r>
      <w:r>
        <w:rPr>
          <w:color w:val="C00000"/>
          <w:sz w:val="24"/>
        </w:rPr>
        <w:t>(かれ)</w:t>
      </w:r>
      <w:r>
        <w:rPr>
          <w:sz w:val="24"/>
        </w:rPr>
        <w:t xml:space="preserve">ら は </w:t>
      </w:r>
      <w:r>
        <w:rPr>
          <w:color w:val="0070C0"/>
          <w:sz w:val="24"/>
        </w:rPr>
        <w:t>戦闘員</w:t>
      </w:r>
      <w:r>
        <w:rPr>
          <w:color w:val="C00000"/>
          <w:sz w:val="24"/>
        </w:rPr>
        <w:t>(せんとういん)</w:t>
      </w:r>
      <w:r>
        <w:rPr>
          <w:sz w:val="24"/>
        </w:rPr>
        <w:t xml:space="preserve"> で は なく、ハープ が パスポート でした。アルフレッド は </w:t>
      </w:r>
      <w:r>
        <w:rPr>
          <w:color w:val="0070C0"/>
          <w:sz w:val="24"/>
        </w:rPr>
        <w:t>若</w:t>
      </w:r>
      <w:r>
        <w:rPr>
          <w:color w:val="C00000"/>
          <w:sz w:val="24"/>
        </w:rPr>
        <w:t>(わか)</w:t>
      </w:r>
      <w:r>
        <w:rPr>
          <w:sz w:val="24"/>
        </w:rPr>
        <w:t xml:space="preserve">い </w:t>
      </w:r>
      <w:r>
        <w:rPr>
          <w:color w:val="0070C0"/>
          <w:sz w:val="24"/>
        </w:rPr>
        <w:t>頃</w:t>
      </w:r>
      <w:r>
        <w:rPr>
          <w:color w:val="C00000"/>
          <w:sz w:val="24"/>
        </w:rPr>
        <w:t>(ころ)</w:t>
      </w:r>
      <w:r>
        <w:rPr>
          <w:sz w:val="24"/>
        </w:rPr>
        <w:t xml:space="preserve"> に </w:t>
      </w:r>
      <w:r>
        <w:rPr>
          <w:color w:val="0070C0"/>
          <w:sz w:val="24"/>
        </w:rPr>
        <w:t>多</w:t>
      </w:r>
      <w:r>
        <w:rPr>
          <w:color w:val="C00000"/>
          <w:sz w:val="24"/>
        </w:rPr>
        <w:t>(おお)</w:t>
      </w:r>
      <w:r>
        <w:rPr>
          <w:sz w:val="24"/>
        </w:rPr>
        <w:t xml:space="preserve">く の バラード を </w:t>
      </w:r>
      <w:r>
        <w:rPr>
          <w:color w:val="0070C0"/>
          <w:sz w:val="24"/>
        </w:rPr>
        <w:t>覚</w:t>
      </w:r>
      <w:r>
        <w:rPr>
          <w:color w:val="C00000"/>
          <w:sz w:val="24"/>
        </w:rPr>
        <w:t>(おぼ)</w:t>
      </w:r>
      <w:r>
        <w:rPr>
          <w:sz w:val="24"/>
        </w:rPr>
        <w:t xml:space="preserve">えて おり、アクロバット の トリック や </w:t>
      </w:r>
      <w:r>
        <w:rPr>
          <w:color w:val="0070C0"/>
          <w:sz w:val="24"/>
        </w:rPr>
        <w:t>簡単</w:t>
      </w:r>
      <w:r>
        <w:rPr>
          <w:color w:val="C00000"/>
          <w:sz w:val="24"/>
        </w:rPr>
        <w:t>(かんたん)</w:t>
      </w:r>
      <w:r>
        <w:rPr>
          <w:sz w:val="24"/>
        </w:rPr>
        <w:t xml:space="preserve"> な </w:t>
      </w:r>
      <w:r>
        <w:rPr>
          <w:color w:val="0070C0"/>
          <w:sz w:val="24"/>
        </w:rPr>
        <w:t>手品</w:t>
      </w:r>
      <w:r>
        <w:rPr>
          <w:color w:val="C00000"/>
          <w:sz w:val="24"/>
        </w:rPr>
        <w:t>(てじな)</w:t>
      </w:r>
      <w:r>
        <w:rPr>
          <w:sz w:val="24"/>
        </w:rPr>
        <w:t xml:space="preserve"> で プログラム を </w:t>
      </w:r>
      <w:r>
        <w:rPr>
          <w:color w:val="0070C0"/>
          <w:sz w:val="24"/>
        </w:rPr>
        <w:t>変化</w:t>
      </w:r>
      <w:r>
        <w:rPr>
          <w:color w:val="C00000"/>
          <w:sz w:val="24"/>
        </w:rPr>
        <w:t>(へんか)</w:t>
      </w:r>
      <w:r>
        <w:rPr>
          <w:sz w:val="24"/>
        </w:rPr>
        <w:t xml:space="preserve"> させる こと が できました。</w:t>
      </w:r>
    </w:p>
    <w:p>
      <w:r>
        <w:rPr>
          <w:sz w:val="24"/>
        </w:rPr>
        <w:t xml:space="preserve">アルフレッド の </w:t>
      </w:r>
      <w:r>
        <w:rPr>
          <w:color w:val="0070C0"/>
          <w:sz w:val="24"/>
        </w:rPr>
        <w:t>小</w:t>
      </w:r>
      <w:r>
        <w:rPr>
          <w:color w:val="C00000"/>
          <w:sz w:val="24"/>
        </w:rPr>
        <w:t>(ちい)</w:t>
      </w:r>
      <w:r>
        <w:rPr>
          <w:sz w:val="24"/>
        </w:rPr>
        <w:t xml:space="preserve">さな </w:t>
      </w:r>
      <w:r>
        <w:rPr>
          <w:color w:val="0070C0"/>
          <w:sz w:val="24"/>
        </w:rPr>
        <w:t>軍</w:t>
      </w:r>
      <w:r>
        <w:rPr>
          <w:color w:val="C00000"/>
          <w:sz w:val="24"/>
        </w:rPr>
        <w:t>(ぐん)</w:t>
      </w:r>
      <w:r>
        <w:rPr>
          <w:sz w:val="24"/>
        </w:rPr>
        <w:t xml:space="preserve"> が ゆっくり と アセルニー に </w:t>
      </w:r>
      <w:r>
        <w:rPr>
          <w:color w:val="0070C0"/>
          <w:sz w:val="24"/>
        </w:rPr>
        <w:t>集</w:t>
      </w:r>
      <w:r>
        <w:rPr>
          <w:color w:val="C00000"/>
          <w:sz w:val="24"/>
        </w:rPr>
        <w:t>(あつ)</w:t>
      </w:r>
      <w:r>
        <w:rPr>
          <w:sz w:val="24"/>
        </w:rPr>
        <w:t>まり</w:t>
      </w:r>
      <w:r>
        <w:rPr>
          <w:color w:val="0070C0"/>
          <w:sz w:val="24"/>
        </w:rPr>
        <w:t>始</w:t>
      </w:r>
      <w:r>
        <w:rPr>
          <w:color w:val="C00000"/>
          <w:sz w:val="24"/>
        </w:rPr>
        <w:t>(はじ)</w:t>
      </w:r>
      <w:r>
        <w:rPr>
          <w:sz w:val="24"/>
        </w:rPr>
        <w:t xml:space="preserve">めた </w:t>
      </w:r>
      <w:r>
        <w:rPr>
          <w:color w:val="0070C0"/>
          <w:sz w:val="24"/>
        </w:rPr>
        <w:t>頃</w:t>
      </w:r>
      <w:r>
        <w:rPr>
          <w:color w:val="C00000"/>
          <w:sz w:val="24"/>
        </w:rPr>
        <w:t>(ころ)</w:t>
      </w:r>
      <w:r>
        <w:rPr>
          <w:sz w:val="24"/>
        </w:rPr>
        <w:t>、</w:t>
      </w:r>
      <w:r>
        <w:rPr>
          <w:color w:val="0070C0"/>
          <w:sz w:val="24"/>
        </w:rPr>
        <w:t>王</w:t>
      </w:r>
      <w:r>
        <w:rPr>
          <w:color w:val="C00000"/>
          <w:sz w:val="24"/>
        </w:rPr>
        <w:t>(おう)</w:t>
      </w:r>
      <w:r>
        <w:rPr>
          <w:sz w:val="24"/>
        </w:rPr>
        <w:t xml:space="preserve"> </w:t>
      </w:r>
      <w:r>
        <w:rPr>
          <w:color w:val="0070C0"/>
          <w:sz w:val="24"/>
        </w:rPr>
        <w:t>自身</w:t>
      </w:r>
      <w:r>
        <w:rPr>
          <w:color w:val="C00000"/>
          <w:sz w:val="24"/>
        </w:rPr>
        <w:t>(じしん)</w:t>
      </w:r>
      <w:r>
        <w:rPr>
          <w:sz w:val="24"/>
        </w:rPr>
        <w:t xml:space="preserve"> は デンマーク の </w:t>
      </w:r>
      <w:r>
        <w:rPr>
          <w:color w:val="0070C0"/>
          <w:sz w:val="24"/>
        </w:rPr>
        <w:t>侵略軍</w:t>
      </w:r>
      <w:r>
        <w:rPr>
          <w:color w:val="C00000"/>
          <w:sz w:val="24"/>
        </w:rPr>
        <w:t>(しんりゃくぐん)</w:t>
      </w:r>
      <w:r>
        <w:rPr>
          <w:sz w:val="24"/>
        </w:rPr>
        <w:t xml:space="preserve"> の </w:t>
      </w:r>
      <w:r>
        <w:rPr>
          <w:color w:val="0070C0"/>
          <w:sz w:val="24"/>
        </w:rPr>
        <w:t>指揮官</w:t>
      </w:r>
      <w:r>
        <w:rPr>
          <w:color w:val="C00000"/>
          <w:sz w:val="24"/>
        </w:rPr>
        <w:t>(しきかん)</w:t>
      </w:r>
      <w:r>
        <w:rPr>
          <w:sz w:val="24"/>
        </w:rPr>
        <w:t xml:space="preserve"> グスラム の </w:t>
      </w:r>
      <w:r>
        <w:rPr>
          <w:color w:val="0070C0"/>
          <w:sz w:val="24"/>
        </w:rPr>
        <w:t>陣営</w:t>
      </w:r>
      <w:r>
        <w:rPr>
          <w:color w:val="C00000"/>
          <w:sz w:val="24"/>
        </w:rPr>
        <w:t>(じんえい)</w:t>
      </w:r>
      <w:r>
        <w:rPr>
          <w:sz w:val="24"/>
        </w:rPr>
        <w:t xml:space="preserve"> に </w:t>
      </w:r>
      <w:r>
        <w:rPr>
          <w:color w:val="0070C0"/>
          <w:sz w:val="24"/>
        </w:rPr>
        <w:t>侵入</w:t>
      </w:r>
      <w:r>
        <w:rPr>
          <w:color w:val="C00000"/>
          <w:sz w:val="24"/>
        </w:rPr>
        <w:t>(しんにゅう)</w:t>
      </w:r>
      <w:r>
        <w:rPr>
          <w:sz w:val="24"/>
        </w:rPr>
        <w:t xml:space="preserve"> する ため に </w:t>
      </w:r>
      <w:r>
        <w:rPr>
          <w:color w:val="0070C0"/>
          <w:sz w:val="24"/>
        </w:rPr>
        <w:t>出発</w:t>
      </w:r>
      <w:r>
        <w:rPr>
          <w:color w:val="C00000"/>
          <w:sz w:val="24"/>
        </w:rPr>
        <w:t>(しゅっぱつ)</w:t>
      </w:r>
      <w:r>
        <w:rPr>
          <w:sz w:val="24"/>
        </w:rPr>
        <w:t xml:space="preserve"> しました。</w:t>
      </w:r>
      <w:r>
        <w:rPr>
          <w:color w:val="0070C0"/>
          <w:sz w:val="24"/>
        </w:rPr>
        <w:t>彼</w:t>
      </w:r>
      <w:r>
        <w:rPr>
          <w:color w:val="C00000"/>
          <w:sz w:val="24"/>
        </w:rPr>
        <w:t>(かれ)</w:t>
      </w:r>
      <w:r>
        <w:rPr>
          <w:sz w:val="24"/>
        </w:rPr>
        <w:t xml:space="preserve">ら は </w:t>
      </w:r>
      <w:r>
        <w:rPr>
          <w:color w:val="0070C0"/>
          <w:sz w:val="24"/>
        </w:rPr>
        <w:t>冬</w:t>
      </w:r>
      <w:r>
        <w:rPr>
          <w:color w:val="C00000"/>
          <w:sz w:val="24"/>
        </w:rPr>
        <w:t>(ふゆ)</w:t>
      </w:r>
      <w:r>
        <w:rPr>
          <w:sz w:val="24"/>
        </w:rPr>
        <w:t xml:space="preserve"> の ため に チッペナム に </w:t>
      </w:r>
      <w:r>
        <w:rPr>
          <w:color w:val="0070C0"/>
          <w:sz w:val="24"/>
        </w:rPr>
        <w:t>定住</w:t>
      </w:r>
      <w:r>
        <w:rPr>
          <w:color w:val="C00000"/>
          <w:sz w:val="24"/>
        </w:rPr>
        <w:t>(ていじゅう)</w:t>
      </w:r>
      <w:r>
        <w:rPr>
          <w:sz w:val="24"/>
        </w:rPr>
        <w:t xml:space="preserve"> して いました。アルフレッド は そこ へ </w:t>
      </w:r>
      <w:r>
        <w:rPr>
          <w:color w:val="0070C0"/>
          <w:sz w:val="24"/>
        </w:rPr>
        <w:t>行</w:t>
      </w:r>
      <w:r>
        <w:rPr>
          <w:color w:val="C00000"/>
          <w:sz w:val="24"/>
        </w:rPr>
        <w:t>(い)</w:t>
      </w:r>
      <w:r>
        <w:rPr>
          <w:sz w:val="24"/>
        </w:rPr>
        <w:t>きました。</w:t>
      </w:r>
      <w:r>
        <w:rPr>
          <w:color w:val="0070C0"/>
          <w:sz w:val="24"/>
        </w:rPr>
        <w:t>彼</w:t>
      </w:r>
      <w:r>
        <w:rPr>
          <w:color w:val="C00000"/>
          <w:sz w:val="24"/>
        </w:rPr>
        <w:t>(かれ)</w:t>
      </w:r>
      <w:r>
        <w:rPr>
          <w:sz w:val="24"/>
        </w:rPr>
        <w:t xml:space="preserve"> は すぐ に、</w:t>
      </w:r>
      <w:r>
        <w:rPr>
          <w:color w:val="0070C0"/>
          <w:sz w:val="24"/>
        </w:rPr>
        <w:t>規律</w:t>
      </w:r>
      <w:r>
        <w:rPr>
          <w:color w:val="C00000"/>
          <w:sz w:val="24"/>
        </w:rPr>
        <w:t>(きりつ)</w:t>
      </w:r>
      <w:r>
        <w:rPr>
          <w:sz w:val="24"/>
        </w:rPr>
        <w:t xml:space="preserve"> が </w:t>
      </w:r>
      <w:r>
        <w:rPr>
          <w:color w:val="0070C0"/>
          <w:sz w:val="24"/>
        </w:rPr>
        <w:t>緩</w:t>
      </w:r>
      <w:r>
        <w:rPr>
          <w:color w:val="C00000"/>
          <w:sz w:val="24"/>
        </w:rPr>
        <w:t>(ゆる)</w:t>
      </w:r>
      <w:r>
        <w:rPr>
          <w:sz w:val="24"/>
        </w:rPr>
        <w:t xml:space="preserve">んで いる こと に </w:t>
      </w:r>
      <w:r>
        <w:rPr>
          <w:color w:val="0070C0"/>
          <w:sz w:val="24"/>
        </w:rPr>
        <w:t>気</w:t>
      </w:r>
      <w:r>
        <w:rPr>
          <w:color w:val="C00000"/>
          <w:sz w:val="24"/>
        </w:rPr>
        <w:t>(き)</w:t>
      </w:r>
      <w:r>
        <w:rPr>
          <w:sz w:val="24"/>
        </w:rPr>
        <w:t>づきました: デンマーク</w:t>
      </w:r>
      <w:r>
        <w:rPr>
          <w:color w:val="0070C0"/>
          <w:sz w:val="24"/>
        </w:rPr>
        <w:t>人</w:t>
      </w:r>
      <w:r>
        <w:rPr>
          <w:color w:val="C00000"/>
          <w:sz w:val="24"/>
        </w:rPr>
        <w:t>(じん)</w:t>
      </w:r>
      <w:r>
        <w:rPr>
          <w:sz w:val="24"/>
        </w:rPr>
        <w:t xml:space="preserve"> は </w:t>
      </w:r>
      <w:r>
        <w:rPr>
          <w:color w:val="0070C0"/>
          <w:sz w:val="24"/>
        </w:rPr>
        <w:t>征服者</w:t>
      </w:r>
      <w:r>
        <w:rPr>
          <w:color w:val="C00000"/>
          <w:sz w:val="24"/>
        </w:rPr>
        <w:t>(せいふくしゃ)</w:t>
      </w:r>
      <w:r>
        <w:rPr>
          <w:sz w:val="24"/>
        </w:rPr>
        <w:t xml:space="preserve"> と して の </w:t>
      </w:r>
      <w:r>
        <w:rPr>
          <w:color w:val="0070C0"/>
          <w:sz w:val="24"/>
        </w:rPr>
        <w:t>自信</w:t>
      </w:r>
      <w:r>
        <w:rPr>
          <w:color w:val="C00000"/>
          <w:sz w:val="24"/>
        </w:rPr>
        <w:t>(じしん)</w:t>
      </w:r>
      <w:r>
        <w:rPr>
          <w:sz w:val="24"/>
        </w:rPr>
        <w:t xml:space="preserve"> を </w:t>
      </w:r>
      <w:r>
        <w:rPr>
          <w:color w:val="0070C0"/>
          <w:sz w:val="24"/>
        </w:rPr>
        <w:t>持</w:t>
      </w:r>
      <w:r>
        <w:rPr>
          <w:color w:val="C00000"/>
          <w:sz w:val="24"/>
        </w:rPr>
        <w:t>(も)</w:t>
      </w:r>
      <w:r>
        <w:rPr>
          <w:sz w:val="24"/>
        </w:rPr>
        <w:t>って おり、</w:t>
      </w:r>
      <w:r>
        <w:rPr>
          <w:color w:val="0070C0"/>
          <w:sz w:val="24"/>
        </w:rPr>
        <w:t>警備</w:t>
      </w:r>
      <w:r>
        <w:rPr>
          <w:color w:val="C00000"/>
          <w:sz w:val="24"/>
        </w:rPr>
        <w:t>(けいび)</w:t>
      </w:r>
      <w:r>
        <w:rPr>
          <w:sz w:val="24"/>
        </w:rPr>
        <w:t xml:space="preserve"> は ずさん でした。</w:t>
      </w:r>
      <w:r>
        <w:rPr>
          <w:color w:val="0070C0"/>
          <w:sz w:val="24"/>
        </w:rPr>
        <w:t>彼</w:t>
      </w:r>
      <w:r>
        <w:rPr>
          <w:color w:val="C00000"/>
          <w:sz w:val="24"/>
        </w:rPr>
        <w:t>(かれ)</w:t>
      </w:r>
      <w:r>
        <w:rPr>
          <w:sz w:val="24"/>
        </w:rPr>
        <w:t xml:space="preserve">ら は </w:t>
      </w:r>
      <w:r>
        <w:rPr>
          <w:color w:val="0070C0"/>
          <w:sz w:val="24"/>
        </w:rPr>
        <w:t>周辺</w:t>
      </w:r>
      <w:r>
        <w:rPr>
          <w:color w:val="C00000"/>
          <w:sz w:val="24"/>
        </w:rPr>
        <w:t>(しゅうへん)</w:t>
      </w:r>
      <w:r>
        <w:rPr>
          <w:sz w:val="24"/>
        </w:rPr>
        <w:t xml:space="preserve"> の </w:t>
      </w:r>
      <w:r>
        <w:rPr>
          <w:color w:val="0070C0"/>
          <w:sz w:val="24"/>
        </w:rPr>
        <w:t>地域</w:t>
      </w:r>
      <w:r>
        <w:rPr>
          <w:color w:val="C00000"/>
          <w:sz w:val="24"/>
        </w:rPr>
        <w:t>(ちいき)</w:t>
      </w:r>
      <w:r>
        <w:rPr>
          <w:sz w:val="24"/>
        </w:rPr>
        <w:t xml:space="preserve"> へ の </w:t>
      </w:r>
      <w:r>
        <w:rPr>
          <w:color w:val="0070C0"/>
          <w:sz w:val="24"/>
        </w:rPr>
        <w:t>襲撃</w:t>
      </w:r>
      <w:r>
        <w:rPr>
          <w:color w:val="C00000"/>
          <w:sz w:val="24"/>
        </w:rPr>
        <w:t>(しゅうげき)</w:t>
      </w:r>
      <w:r>
        <w:rPr>
          <w:sz w:val="24"/>
        </w:rPr>
        <w:t xml:space="preserve"> の </w:t>
      </w:r>
      <w:r>
        <w:rPr>
          <w:color w:val="0070C0"/>
          <w:sz w:val="24"/>
        </w:rPr>
        <w:t>戦利品</w:t>
      </w:r>
      <w:r>
        <w:rPr>
          <w:color w:val="C00000"/>
          <w:sz w:val="24"/>
        </w:rPr>
        <w:t>(せんりひん)</w:t>
      </w:r>
      <w:r>
        <w:rPr>
          <w:sz w:val="24"/>
        </w:rPr>
        <w:t xml:space="preserve"> で、よく </w:t>
      </w:r>
      <w:r>
        <w:rPr>
          <w:color w:val="0070C0"/>
          <w:sz w:val="24"/>
        </w:rPr>
        <w:t>暮</w:t>
      </w:r>
      <w:r>
        <w:rPr>
          <w:color w:val="C00000"/>
          <w:sz w:val="24"/>
        </w:rPr>
        <w:t>(く)</w:t>
      </w:r>
      <w:r>
        <w:rPr>
          <w:sz w:val="24"/>
        </w:rPr>
        <w:t xml:space="preserve">らして いました。そこ で </w:t>
      </w:r>
      <w:r>
        <w:rPr>
          <w:color w:val="0070C0"/>
          <w:sz w:val="24"/>
        </w:rPr>
        <w:t>女性</w:t>
      </w:r>
      <w:r>
        <w:rPr>
          <w:color w:val="C00000"/>
          <w:sz w:val="24"/>
        </w:rPr>
        <w:t>(じょせい)</w:t>
      </w:r>
      <w:r>
        <w:rPr>
          <w:sz w:val="24"/>
        </w:rPr>
        <w:t xml:space="preserve"> も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や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 も </w:t>
      </w:r>
      <w:r>
        <w:rPr>
          <w:color w:val="0070C0"/>
          <w:sz w:val="24"/>
        </w:rPr>
        <w:t>集</w:t>
      </w:r>
      <w:r>
        <w:rPr>
          <w:color w:val="C00000"/>
          <w:sz w:val="24"/>
        </w:rPr>
        <w:t>(あつ)</w:t>
      </w:r>
      <w:r>
        <w:rPr>
          <w:sz w:val="24"/>
        </w:rPr>
        <w:t>めて おり、</w:t>
      </w:r>
      <w:r>
        <w:rPr>
          <w:color w:val="0070C0"/>
          <w:sz w:val="24"/>
        </w:rPr>
        <w:t>楽</w:t>
      </w:r>
      <w:r>
        <w:rPr>
          <w:color w:val="C00000"/>
          <w:sz w:val="24"/>
        </w:rPr>
        <w:t>(らく)</w:t>
      </w:r>
      <w:r>
        <w:rPr>
          <w:sz w:val="24"/>
        </w:rPr>
        <w:t xml:space="preserve"> な </w:t>
      </w:r>
      <w:r>
        <w:rPr>
          <w:color w:val="0070C0"/>
          <w:sz w:val="24"/>
        </w:rPr>
        <w:t>生活</w:t>
      </w:r>
      <w:r>
        <w:rPr>
          <w:color w:val="C00000"/>
          <w:sz w:val="24"/>
        </w:rPr>
        <w:t>(せいかつ)</w:t>
      </w:r>
      <w:r>
        <w:rPr>
          <w:sz w:val="24"/>
        </w:rPr>
        <w:t xml:space="preserve"> は </w:t>
      </w:r>
      <w:r>
        <w:rPr>
          <w:color w:val="0070C0"/>
          <w:sz w:val="24"/>
        </w:rPr>
        <w:t>彼</w:t>
      </w:r>
      <w:r>
        <w:rPr>
          <w:color w:val="C00000"/>
          <w:sz w:val="24"/>
        </w:rPr>
        <w:t>(かれ)</w:t>
      </w:r>
      <w:r>
        <w:rPr>
          <w:sz w:val="24"/>
        </w:rPr>
        <w:t xml:space="preserve">ら を </w:t>
      </w:r>
      <w:r>
        <w:rPr>
          <w:color w:val="0070C0"/>
          <w:sz w:val="24"/>
        </w:rPr>
        <w:t>柔</w:t>
      </w:r>
      <w:r>
        <w:rPr>
          <w:color w:val="C00000"/>
          <w:sz w:val="24"/>
        </w:rPr>
        <w:t>(やわ)</w:t>
      </w:r>
      <w:r>
        <w:rPr>
          <w:sz w:val="24"/>
        </w:rPr>
        <w:t>らかく して いました。</w:t>
      </w:r>
    </w:p>
    <w:p>
      <w:r>
        <w:rPr>
          <w:sz w:val="24"/>
        </w:rPr>
        <w:t>アルフレッド は 1</w:t>
      </w:r>
      <w:r>
        <w:rPr>
          <w:color w:val="0070C0"/>
          <w:sz w:val="24"/>
        </w:rPr>
        <w:t>週間</w:t>
      </w:r>
      <w:r>
        <w:rPr>
          <w:color w:val="C00000"/>
          <w:sz w:val="24"/>
        </w:rPr>
        <w:t>(しゅうかん)</w:t>
      </w:r>
      <w:r>
        <w:rPr>
          <w:sz w:val="24"/>
        </w:rPr>
        <w:t xml:space="preserve"> </w:t>
      </w:r>
      <w:r>
        <w:rPr>
          <w:color w:val="0070C0"/>
          <w:sz w:val="24"/>
        </w:rPr>
        <w:t>陣営</w:t>
      </w:r>
      <w:r>
        <w:rPr>
          <w:color w:val="C00000"/>
          <w:sz w:val="24"/>
        </w:rPr>
        <w:t>(じんえい)</w:t>
      </w:r>
      <w:r>
        <w:rPr>
          <w:sz w:val="24"/>
        </w:rPr>
        <w:t xml:space="preserve"> に </w:t>
      </w:r>
      <w:r>
        <w:rPr>
          <w:color w:val="0070C0"/>
          <w:sz w:val="24"/>
        </w:rPr>
        <w:t>滞在</w:t>
      </w:r>
      <w:r>
        <w:rPr>
          <w:color w:val="C00000"/>
          <w:sz w:val="24"/>
        </w:rPr>
        <w:t>(たいざい)</w:t>
      </w:r>
      <w:r>
        <w:rPr>
          <w:sz w:val="24"/>
        </w:rPr>
        <w:t xml:space="preserve"> してから、アセルニー に </w:t>
      </w:r>
      <w:r>
        <w:rPr>
          <w:color w:val="0070C0"/>
          <w:sz w:val="24"/>
        </w:rPr>
        <w:t>戻</w:t>
      </w:r>
      <w:r>
        <w:rPr>
          <w:color w:val="C00000"/>
          <w:sz w:val="24"/>
        </w:rPr>
        <w:t>(もど)</w:t>
      </w:r>
      <w:r>
        <w:rPr>
          <w:sz w:val="24"/>
        </w:rPr>
        <w:t xml:space="preserve">りました。そこ に </w:t>
      </w:r>
      <w:r>
        <w:rPr>
          <w:color w:val="0070C0"/>
          <w:sz w:val="24"/>
        </w:rPr>
        <w:t>集</w:t>
      </w:r>
      <w:r>
        <w:rPr>
          <w:color w:val="C00000"/>
          <w:sz w:val="24"/>
        </w:rPr>
        <w:t>(あつ)</w:t>
      </w:r>
      <w:r>
        <w:rPr>
          <w:sz w:val="24"/>
        </w:rPr>
        <w:t xml:space="preserve">まった </w:t>
      </w:r>
      <w:r>
        <w:rPr>
          <w:color w:val="0070C0"/>
          <w:sz w:val="24"/>
        </w:rPr>
        <w:t>軍勢</w:t>
      </w:r>
      <w:r>
        <w:rPr>
          <w:color w:val="C00000"/>
          <w:sz w:val="24"/>
        </w:rPr>
        <w:t>(ぐんぜい)</w:t>
      </w:r>
      <w:r>
        <w:rPr>
          <w:sz w:val="24"/>
        </w:rPr>
        <w:t xml:space="preserve"> は、デンマーク の </w:t>
      </w:r>
      <w:r>
        <w:rPr>
          <w:color w:val="0070C0"/>
          <w:sz w:val="24"/>
        </w:rPr>
        <w:t>大群</w:t>
      </w:r>
      <w:r>
        <w:rPr>
          <w:color w:val="C00000"/>
          <w:sz w:val="24"/>
        </w:rPr>
        <w:t>(たいぐん)</w:t>
      </w:r>
      <w:r>
        <w:rPr>
          <w:sz w:val="24"/>
        </w:rPr>
        <w:t xml:space="preserve"> と </w:t>
      </w:r>
      <w:r>
        <w:rPr>
          <w:color w:val="0070C0"/>
          <w:sz w:val="24"/>
        </w:rPr>
        <w:t>比</w:t>
      </w:r>
      <w:r>
        <w:rPr>
          <w:color w:val="C00000"/>
          <w:sz w:val="24"/>
        </w:rPr>
        <w:t>(くら)</w:t>
      </w:r>
      <w:r>
        <w:rPr>
          <w:sz w:val="24"/>
        </w:rPr>
        <w:t>べる と わずか でした。しかし、アルフレッド は、デンマーク</w:t>
      </w:r>
      <w:r>
        <w:rPr>
          <w:color w:val="0070C0"/>
          <w:sz w:val="24"/>
        </w:rPr>
        <w:t>人</w:t>
      </w:r>
      <w:r>
        <w:rPr>
          <w:color w:val="C00000"/>
          <w:sz w:val="24"/>
        </w:rPr>
        <w:t>(じん)</w:t>
      </w:r>
      <w:r>
        <w:rPr>
          <w:sz w:val="24"/>
        </w:rPr>
        <w:t xml:space="preserve"> が もはや </w:t>
      </w:r>
      <w:r>
        <w:rPr>
          <w:color w:val="0070C0"/>
          <w:sz w:val="24"/>
        </w:rPr>
        <w:t>長</w:t>
      </w:r>
      <w:r>
        <w:rPr>
          <w:color w:val="C00000"/>
          <w:sz w:val="24"/>
        </w:rPr>
        <w:t>(なが)</w:t>
      </w:r>
      <w:r>
        <w:rPr>
          <w:sz w:val="24"/>
        </w:rPr>
        <w:t xml:space="preserve">い </w:t>
      </w:r>
      <w:r>
        <w:rPr>
          <w:color w:val="0070C0"/>
          <w:sz w:val="24"/>
        </w:rPr>
        <w:t>戦闘</w:t>
      </w:r>
      <w:r>
        <w:rPr>
          <w:color w:val="C00000"/>
          <w:sz w:val="24"/>
        </w:rPr>
        <w:t>(せんとう)</w:t>
      </w:r>
      <w:r>
        <w:rPr>
          <w:sz w:val="24"/>
        </w:rPr>
        <w:t xml:space="preserve"> に </w:t>
      </w:r>
      <w:r>
        <w:rPr>
          <w:color w:val="0070C0"/>
          <w:sz w:val="24"/>
        </w:rPr>
        <w:t>適</w:t>
      </w:r>
      <w:r>
        <w:rPr>
          <w:color w:val="C00000"/>
          <w:sz w:val="24"/>
        </w:rPr>
        <w:t>(てき)</w:t>
      </w:r>
      <w:r>
        <w:rPr>
          <w:sz w:val="24"/>
        </w:rPr>
        <w:t xml:space="preserve">して いない こと、そして </w:t>
      </w:r>
      <w:r>
        <w:rPr>
          <w:color w:val="0070C0"/>
          <w:sz w:val="24"/>
        </w:rPr>
        <w:t>彼</w:t>
      </w:r>
      <w:r>
        <w:rPr>
          <w:color w:val="C00000"/>
          <w:sz w:val="24"/>
        </w:rPr>
        <w:t>(かれ)</w:t>
      </w:r>
      <w:r>
        <w:rPr>
          <w:sz w:val="24"/>
        </w:rPr>
        <w:t xml:space="preserve">ら の </w:t>
      </w:r>
      <w:r>
        <w:rPr>
          <w:color w:val="0070C0"/>
          <w:sz w:val="24"/>
        </w:rPr>
        <w:t>補給</w:t>
      </w:r>
      <w:r>
        <w:rPr>
          <w:color w:val="C00000"/>
          <w:sz w:val="24"/>
        </w:rPr>
        <w:t>(ほきゅう)</w:t>
      </w:r>
      <w:r>
        <w:rPr>
          <w:sz w:val="24"/>
        </w:rPr>
        <w:t xml:space="preserve"> </w:t>
      </w:r>
      <w:r>
        <w:rPr>
          <w:color w:val="0070C0"/>
          <w:sz w:val="24"/>
        </w:rPr>
        <w:t>体制</w:t>
      </w:r>
      <w:r>
        <w:rPr>
          <w:color w:val="C00000"/>
          <w:sz w:val="24"/>
        </w:rPr>
        <w:t>(たいせい)</w:t>
      </w:r>
      <w:r>
        <w:rPr>
          <w:sz w:val="24"/>
        </w:rPr>
        <w:t xml:space="preserve"> が </w:t>
      </w:r>
      <w:r>
        <w:rPr>
          <w:color w:val="0070C0"/>
          <w:sz w:val="24"/>
        </w:rPr>
        <w:t>組織</w:t>
      </w:r>
      <w:r>
        <w:rPr>
          <w:color w:val="C00000"/>
          <w:sz w:val="24"/>
        </w:rPr>
        <w:t>(そしき)</w:t>
      </w:r>
      <w:r>
        <w:rPr>
          <w:sz w:val="24"/>
        </w:rPr>
        <w:t xml:space="preserve"> </w:t>
      </w:r>
      <w:r>
        <w:rPr>
          <w:color w:val="0070C0"/>
          <w:sz w:val="24"/>
        </w:rPr>
        <w:t>化</w:t>
      </w:r>
      <w:r>
        <w:rPr>
          <w:color w:val="C00000"/>
          <w:sz w:val="24"/>
        </w:rPr>
        <w:t>(か)</w:t>
      </w:r>
      <w:r>
        <w:rPr>
          <w:sz w:val="24"/>
        </w:rPr>
        <w:t xml:space="preserve"> されて おらず、</w:t>
      </w:r>
      <w:r>
        <w:rPr>
          <w:color w:val="0070C0"/>
          <w:sz w:val="24"/>
        </w:rPr>
        <w:t>不定期</w:t>
      </w:r>
      <w:r>
        <w:rPr>
          <w:color w:val="C00000"/>
          <w:sz w:val="24"/>
        </w:rPr>
        <w:t>(ふていき)</w:t>
      </w:r>
      <w:r>
        <w:rPr>
          <w:sz w:val="24"/>
        </w:rPr>
        <w:t xml:space="preserve"> の </w:t>
      </w:r>
      <w:r>
        <w:rPr>
          <w:color w:val="0070C0"/>
          <w:sz w:val="24"/>
        </w:rPr>
        <w:t>襲撃</w:t>
      </w:r>
      <w:r>
        <w:rPr>
          <w:color w:val="C00000"/>
          <w:sz w:val="24"/>
        </w:rPr>
        <w:t>(しゅうげき)</w:t>
      </w:r>
      <w:r>
        <w:rPr>
          <w:sz w:val="24"/>
        </w:rPr>
        <w:t xml:space="preserve"> に </w:t>
      </w:r>
      <w:r>
        <w:rPr>
          <w:color w:val="0070C0"/>
          <w:sz w:val="24"/>
        </w:rPr>
        <w:t>頼</w:t>
      </w:r>
      <w:r>
        <w:rPr>
          <w:color w:val="C00000"/>
          <w:sz w:val="24"/>
        </w:rPr>
        <w:t>(たよ)</w:t>
      </w:r>
      <w:r>
        <w:rPr>
          <w:sz w:val="24"/>
        </w:rPr>
        <w:t xml:space="preserve">って いる こと を </w:t>
      </w:r>
      <w:r>
        <w:rPr>
          <w:color w:val="0070C0"/>
          <w:sz w:val="24"/>
        </w:rPr>
        <w:t>推測</w:t>
      </w:r>
      <w:r>
        <w:rPr>
          <w:color w:val="C00000"/>
          <w:sz w:val="24"/>
        </w:rPr>
        <w:t>(すいそく)</w:t>
      </w:r>
      <w:r>
        <w:rPr>
          <w:sz w:val="24"/>
        </w:rPr>
        <w:t xml:space="preserve"> しました。</w:t>
      </w:r>
    </w:p>
    <w:p>
      <w:r>
        <w:rPr>
          <w:sz w:val="24"/>
        </w:rPr>
        <w:t>だから、デンマーク</w:t>
      </w:r>
      <w:r>
        <w:rPr>
          <w:color w:val="0070C0"/>
          <w:sz w:val="24"/>
        </w:rPr>
        <w:t>軍</w:t>
      </w:r>
      <w:r>
        <w:rPr>
          <w:color w:val="C00000"/>
          <w:sz w:val="24"/>
        </w:rPr>
        <w:t>(ぐん)</w:t>
      </w:r>
      <w:r>
        <w:rPr>
          <w:sz w:val="24"/>
        </w:rPr>
        <w:t xml:space="preserve"> の </w:t>
      </w:r>
      <w:r>
        <w:rPr>
          <w:color w:val="0070C0"/>
          <w:sz w:val="24"/>
        </w:rPr>
        <w:t>進撃</w:t>
      </w:r>
      <w:r>
        <w:rPr>
          <w:color w:val="C00000"/>
          <w:sz w:val="24"/>
        </w:rPr>
        <w:t>(しんげき)</w:t>
      </w:r>
      <w:r>
        <w:rPr>
          <w:sz w:val="24"/>
        </w:rPr>
        <w:t xml:space="preserve"> に </w:t>
      </w:r>
      <w:r>
        <w:rPr>
          <w:color w:val="0070C0"/>
          <w:sz w:val="24"/>
        </w:rPr>
        <w:t>直面</w:t>
      </w:r>
      <w:r>
        <w:rPr>
          <w:color w:val="C00000"/>
          <w:sz w:val="24"/>
        </w:rPr>
        <w:t>(ちょくめん)</w:t>
      </w:r>
      <w:r>
        <w:rPr>
          <w:sz w:val="24"/>
        </w:rPr>
        <w:t xml:space="preserve"> し ながら、アルフレッド は </w:t>
      </w:r>
      <w:r>
        <w:rPr>
          <w:color w:val="0070C0"/>
          <w:sz w:val="24"/>
        </w:rPr>
        <w:t>公然</w:t>
      </w:r>
      <w:r>
        <w:rPr>
          <w:color w:val="C00000"/>
          <w:sz w:val="24"/>
        </w:rPr>
        <w:t>(こうぜん)</w:t>
      </w:r>
      <w:r>
        <w:rPr>
          <w:sz w:val="24"/>
        </w:rPr>
        <w:t xml:space="preserve"> の </w:t>
      </w:r>
      <w:r>
        <w:rPr>
          <w:color w:val="0070C0"/>
          <w:sz w:val="24"/>
        </w:rPr>
        <w:t>戦闘</w:t>
      </w:r>
      <w:r>
        <w:rPr>
          <w:color w:val="C00000"/>
          <w:sz w:val="24"/>
        </w:rPr>
        <w:t>(せんとう)</w:t>
      </w:r>
      <w:r>
        <w:rPr>
          <w:sz w:val="24"/>
        </w:rPr>
        <w:t xml:space="preserve"> を </w:t>
      </w:r>
      <w:r>
        <w:rPr>
          <w:color w:val="0070C0"/>
          <w:sz w:val="24"/>
        </w:rPr>
        <w:t>危険</w:t>
      </w:r>
      <w:r>
        <w:rPr>
          <w:color w:val="C00000"/>
          <w:sz w:val="24"/>
        </w:rPr>
        <w:t>(きけん)</w:t>
      </w:r>
      <w:r>
        <w:rPr>
          <w:sz w:val="24"/>
        </w:rPr>
        <w:t xml:space="preserve"> を </w:t>
      </w:r>
      <w:r>
        <w:rPr>
          <w:color w:val="0070C0"/>
          <w:sz w:val="24"/>
        </w:rPr>
        <w:t>冒</w:t>
      </w:r>
      <w:r>
        <w:rPr>
          <w:color w:val="C00000"/>
          <w:sz w:val="24"/>
        </w:rPr>
        <w:t>(おか)</w:t>
      </w:r>
      <w:r>
        <w:rPr>
          <w:sz w:val="24"/>
        </w:rPr>
        <w:t xml:space="preserve">して </w:t>
      </w:r>
      <w:r>
        <w:rPr>
          <w:color w:val="0070C0"/>
          <w:sz w:val="24"/>
        </w:rPr>
        <w:t>行</w:t>
      </w:r>
      <w:r>
        <w:rPr>
          <w:color w:val="C00000"/>
          <w:sz w:val="24"/>
        </w:rPr>
        <w:t>(おこな)</w:t>
      </w:r>
      <w:r>
        <w:rPr>
          <w:sz w:val="24"/>
        </w:rPr>
        <w:t>わず、</w:t>
      </w:r>
      <w:r>
        <w:rPr>
          <w:color w:val="0070C0"/>
          <w:sz w:val="24"/>
        </w:rPr>
        <w:t>敵</w:t>
      </w:r>
      <w:r>
        <w:rPr>
          <w:color w:val="C00000"/>
          <w:sz w:val="24"/>
        </w:rPr>
        <w:t>(てき)</w:t>
      </w:r>
      <w:r>
        <w:rPr>
          <w:sz w:val="24"/>
        </w:rPr>
        <w:t xml:space="preserve"> を </w:t>
      </w:r>
      <w:r>
        <w:rPr>
          <w:color w:val="0070C0"/>
          <w:sz w:val="24"/>
        </w:rPr>
        <w:t>悩</w:t>
      </w:r>
      <w:r>
        <w:rPr>
          <w:color w:val="C00000"/>
          <w:sz w:val="24"/>
        </w:rPr>
        <w:t>(なや)</w:t>
      </w:r>
      <w:r>
        <w:rPr>
          <w:sz w:val="24"/>
        </w:rPr>
        <w:t>ませました。</w:t>
      </w:r>
      <w:r>
        <w:rPr>
          <w:color w:val="0070C0"/>
          <w:sz w:val="24"/>
        </w:rPr>
        <w:t>彼</w:t>
      </w:r>
      <w:r>
        <w:rPr>
          <w:color w:val="C00000"/>
          <w:sz w:val="24"/>
        </w:rPr>
        <w:t>(かれ)</w:t>
      </w:r>
      <w:r>
        <w:rPr>
          <w:sz w:val="24"/>
        </w:rPr>
        <w:t xml:space="preserve"> は </w:t>
      </w:r>
      <w:r>
        <w:rPr>
          <w:color w:val="0070C0"/>
          <w:sz w:val="24"/>
        </w:rPr>
        <w:t>絶</w:t>
      </w:r>
      <w:r>
        <w:rPr>
          <w:color w:val="C00000"/>
          <w:sz w:val="24"/>
        </w:rPr>
        <w:t>(た)</w:t>
      </w:r>
      <w:r>
        <w:rPr>
          <w:sz w:val="24"/>
        </w:rPr>
        <w:t xml:space="preserve">えず </w:t>
      </w:r>
      <w:r>
        <w:rPr>
          <w:color w:val="0070C0"/>
          <w:sz w:val="24"/>
        </w:rPr>
        <w:t>移動</w:t>
      </w:r>
      <w:r>
        <w:rPr>
          <w:color w:val="C00000"/>
          <w:sz w:val="24"/>
        </w:rPr>
        <w:t>(いどう)</w:t>
      </w:r>
      <w:r>
        <w:rPr>
          <w:sz w:val="24"/>
        </w:rPr>
        <w:t xml:space="preserve"> し、デンマーク</w:t>
      </w:r>
      <w:r>
        <w:rPr>
          <w:color w:val="0070C0"/>
          <w:sz w:val="24"/>
        </w:rPr>
        <w:t>人</w:t>
      </w:r>
      <w:r>
        <w:rPr>
          <w:color w:val="C00000"/>
          <w:sz w:val="24"/>
        </w:rPr>
        <w:t>(じん)</w:t>
      </w:r>
      <w:r>
        <w:rPr>
          <w:sz w:val="24"/>
        </w:rPr>
        <w:t xml:space="preserve"> を </w:t>
      </w:r>
      <w:r>
        <w:rPr>
          <w:color w:val="0070C0"/>
          <w:sz w:val="24"/>
        </w:rPr>
        <w:t>引</w:t>
      </w:r>
      <w:r>
        <w:rPr>
          <w:color w:val="C00000"/>
          <w:sz w:val="24"/>
        </w:rPr>
        <w:t>(ひ)</w:t>
      </w:r>
      <w:r>
        <w:rPr>
          <w:sz w:val="24"/>
        </w:rPr>
        <w:t xml:space="preserve">き </w:t>
      </w:r>
      <w:r>
        <w:rPr>
          <w:color w:val="0070C0"/>
          <w:sz w:val="24"/>
        </w:rPr>
        <w:t>寄</w:t>
      </w:r>
      <w:r>
        <w:rPr>
          <w:color w:val="C00000"/>
          <w:sz w:val="24"/>
        </w:rPr>
        <w:t>(よ)</w:t>
      </w:r>
      <w:r>
        <w:rPr>
          <w:sz w:val="24"/>
        </w:rPr>
        <w:t>せました。</w:t>
      </w:r>
      <w:r>
        <w:rPr>
          <w:color w:val="0070C0"/>
          <w:sz w:val="24"/>
        </w:rPr>
        <w:t>彼</w:t>
      </w:r>
      <w:r>
        <w:rPr>
          <w:color w:val="C00000"/>
          <w:sz w:val="24"/>
        </w:rPr>
        <w:t>(かれ)</w:t>
      </w:r>
      <w:r>
        <w:rPr>
          <w:sz w:val="24"/>
        </w:rPr>
        <w:t xml:space="preserve"> の パトロール </w:t>
      </w:r>
      <w:r>
        <w:rPr>
          <w:color w:val="0070C0"/>
          <w:sz w:val="24"/>
        </w:rPr>
        <w:t>隊</w:t>
      </w:r>
      <w:r>
        <w:rPr>
          <w:color w:val="C00000"/>
          <w:sz w:val="24"/>
        </w:rPr>
        <w:t>(たい)</w:t>
      </w:r>
      <w:r>
        <w:rPr>
          <w:sz w:val="24"/>
        </w:rPr>
        <w:t xml:space="preserve"> は </w:t>
      </w:r>
      <w:r>
        <w:rPr>
          <w:color w:val="0070C0"/>
          <w:sz w:val="24"/>
        </w:rPr>
        <w:t>襲撃</w:t>
      </w:r>
      <w:r>
        <w:rPr>
          <w:color w:val="C00000"/>
          <w:sz w:val="24"/>
        </w:rPr>
        <w:t>(しゅうげき)</w:t>
      </w:r>
      <w:r>
        <w:rPr>
          <w:sz w:val="24"/>
        </w:rPr>
        <w:t xml:space="preserve"> </w:t>
      </w:r>
      <w:r>
        <w:rPr>
          <w:color w:val="0070C0"/>
          <w:sz w:val="24"/>
        </w:rPr>
        <w:t>隊</w:t>
      </w:r>
      <w:r>
        <w:rPr>
          <w:color w:val="C00000"/>
          <w:sz w:val="24"/>
        </w:rPr>
        <w:t>(たい)</w:t>
      </w:r>
      <w:r>
        <w:rPr>
          <w:sz w:val="24"/>
        </w:rPr>
        <w:t xml:space="preserve"> を </w:t>
      </w:r>
      <w:r>
        <w:rPr>
          <w:color w:val="0070C0"/>
          <w:sz w:val="24"/>
        </w:rPr>
        <w:t>止</w:t>
      </w:r>
      <w:r>
        <w:rPr>
          <w:color w:val="C00000"/>
          <w:sz w:val="24"/>
        </w:rPr>
        <w:t>(と)</w:t>
      </w:r>
      <w:r>
        <w:rPr>
          <w:sz w:val="24"/>
        </w:rPr>
        <w:t xml:space="preserve">めました: </w:t>
      </w:r>
      <w:r>
        <w:rPr>
          <w:color w:val="0070C0"/>
          <w:sz w:val="24"/>
        </w:rPr>
        <w:t>飢</w:t>
      </w:r>
      <w:r>
        <w:rPr>
          <w:color w:val="C00000"/>
          <w:sz w:val="24"/>
        </w:rPr>
        <w:t>(う)</w:t>
      </w:r>
      <w:r>
        <w:rPr>
          <w:sz w:val="24"/>
        </w:rPr>
        <w:t xml:space="preserve">え が デンマーク </w:t>
      </w:r>
      <w:r>
        <w:rPr>
          <w:color w:val="0070C0"/>
          <w:sz w:val="24"/>
        </w:rPr>
        <w:t>軍</w:t>
      </w:r>
      <w:r>
        <w:rPr>
          <w:color w:val="C00000"/>
          <w:sz w:val="24"/>
        </w:rPr>
        <w:t>(ぐん)</w:t>
      </w:r>
      <w:r>
        <w:rPr>
          <w:sz w:val="24"/>
        </w:rPr>
        <w:t xml:space="preserve"> を </w:t>
      </w:r>
      <w:r>
        <w:rPr>
          <w:color w:val="0070C0"/>
          <w:sz w:val="24"/>
        </w:rPr>
        <w:t>襲</w:t>
      </w:r>
      <w:r>
        <w:rPr>
          <w:color w:val="C00000"/>
          <w:sz w:val="24"/>
        </w:rPr>
        <w:t>(おそ)</w:t>
      </w:r>
      <w:r>
        <w:rPr>
          <w:sz w:val="24"/>
        </w:rPr>
        <w:t>いました。</w:t>
      </w:r>
      <w:r>
        <w:rPr>
          <w:color w:val="0070C0"/>
          <w:sz w:val="24"/>
        </w:rPr>
        <w:t>今度</w:t>
      </w:r>
      <w:r>
        <w:rPr>
          <w:color w:val="C00000"/>
          <w:sz w:val="24"/>
        </w:rPr>
        <w:t>(こんど)</w:t>
      </w:r>
      <w:r>
        <w:rPr>
          <w:sz w:val="24"/>
        </w:rPr>
        <w:t xml:space="preserve"> は アルフレッド が </w:t>
      </w:r>
      <w:r>
        <w:rPr>
          <w:color w:val="0070C0"/>
          <w:sz w:val="24"/>
        </w:rPr>
        <w:t>一連</w:t>
      </w:r>
      <w:r>
        <w:rPr>
          <w:color w:val="C00000"/>
          <w:sz w:val="24"/>
        </w:rPr>
        <w:t>(いちれん)</w:t>
      </w:r>
      <w:r>
        <w:rPr>
          <w:sz w:val="24"/>
        </w:rPr>
        <w:t xml:space="preserve"> の </w:t>
      </w:r>
      <w:r>
        <w:rPr>
          <w:color w:val="0070C0"/>
          <w:sz w:val="24"/>
        </w:rPr>
        <w:t>小</w:t>
      </w:r>
      <w:r>
        <w:rPr>
          <w:color w:val="C00000"/>
          <w:sz w:val="24"/>
        </w:rPr>
        <w:t>(ちい)</w:t>
      </w:r>
      <w:r>
        <w:rPr>
          <w:sz w:val="24"/>
        </w:rPr>
        <w:t xml:space="preserve">さな </w:t>
      </w:r>
      <w:r>
        <w:rPr>
          <w:color w:val="0070C0"/>
          <w:sz w:val="24"/>
        </w:rPr>
        <w:t>戦闘</w:t>
      </w:r>
      <w:r>
        <w:rPr>
          <w:color w:val="C00000"/>
          <w:sz w:val="24"/>
        </w:rPr>
        <w:t>(せんとう)</w:t>
      </w:r>
      <w:r>
        <w:rPr>
          <w:sz w:val="24"/>
        </w:rPr>
        <w:t xml:space="preserve"> を </w:t>
      </w:r>
      <w:r>
        <w:rPr>
          <w:color w:val="0070C0"/>
          <w:sz w:val="24"/>
        </w:rPr>
        <w:t>開始</w:t>
      </w:r>
      <w:r>
        <w:rPr>
          <w:color w:val="C00000"/>
          <w:sz w:val="24"/>
        </w:rPr>
        <w:t>(かいし)</w:t>
      </w:r>
      <w:r>
        <w:rPr>
          <w:sz w:val="24"/>
        </w:rPr>
        <w:t xml:space="preserve"> しました — 1ヶ</w:t>
      </w:r>
      <w:r>
        <w:rPr>
          <w:color w:val="0070C0"/>
          <w:sz w:val="24"/>
        </w:rPr>
        <w:t>月</w:t>
      </w:r>
      <w:r>
        <w:rPr>
          <w:color w:val="C00000"/>
          <w:sz w:val="24"/>
        </w:rPr>
        <w:t>(かげつ)</w:t>
      </w:r>
      <w:r>
        <w:rPr>
          <w:sz w:val="24"/>
        </w:rPr>
        <w:t xml:space="preserve"> </w:t>
      </w:r>
      <w:r>
        <w:rPr>
          <w:color w:val="0070C0"/>
          <w:sz w:val="24"/>
        </w:rPr>
        <w:t>以内</w:t>
      </w:r>
      <w:r>
        <w:rPr>
          <w:color w:val="C00000"/>
          <w:sz w:val="24"/>
        </w:rPr>
        <w:t>(いない)</w:t>
      </w:r>
      <w:r>
        <w:rPr>
          <w:sz w:val="24"/>
        </w:rPr>
        <w:t xml:space="preserve"> に デンマーク</w:t>
      </w:r>
      <w:r>
        <w:rPr>
          <w:color w:val="0070C0"/>
          <w:sz w:val="24"/>
        </w:rPr>
        <w:t>人</w:t>
      </w:r>
      <w:r>
        <w:rPr>
          <w:color w:val="C00000"/>
          <w:sz w:val="24"/>
        </w:rPr>
        <w:t>(じん)</w:t>
      </w:r>
      <w:r>
        <w:rPr>
          <w:sz w:val="24"/>
        </w:rPr>
        <w:t xml:space="preserve"> は </w:t>
      </w:r>
      <w:r>
        <w:rPr>
          <w:color w:val="0070C0"/>
          <w:sz w:val="24"/>
        </w:rPr>
        <w:t>降伏</w:t>
      </w:r>
      <w:r>
        <w:rPr>
          <w:color w:val="C00000"/>
          <w:sz w:val="24"/>
        </w:rPr>
        <w:t>(こうふく)</w:t>
      </w:r>
      <w:r>
        <w:rPr>
          <w:sz w:val="24"/>
        </w:rPr>
        <w:t xml:space="preserve"> しました。この </w:t>
      </w:r>
      <w:r>
        <w:rPr>
          <w:color w:val="0070C0"/>
          <w:sz w:val="24"/>
        </w:rPr>
        <w:t>出来事</w:t>
      </w:r>
      <w:r>
        <w:rPr>
          <w:color w:val="C00000"/>
          <w:sz w:val="24"/>
        </w:rPr>
        <w:t>(できごと)</w:t>
      </w:r>
      <w:r>
        <w:rPr>
          <w:sz w:val="24"/>
        </w:rPr>
        <w:t xml:space="preserve"> は、</w:t>
      </w:r>
      <w:r>
        <w:rPr>
          <w:color w:val="0070C0"/>
          <w:sz w:val="24"/>
        </w:rPr>
        <w:t>王室</w:t>
      </w:r>
      <w:r>
        <w:rPr>
          <w:color w:val="C00000"/>
          <w:sz w:val="24"/>
        </w:rPr>
        <w:t>(おうしつ)</w:t>
      </w:r>
      <w:r>
        <w:rPr>
          <w:sz w:val="24"/>
        </w:rPr>
        <w:t xml:space="preserve"> スパイ </w:t>
      </w:r>
      <w:r>
        <w:rPr>
          <w:color w:val="0070C0"/>
          <w:sz w:val="24"/>
        </w:rPr>
        <w:t>活動</w:t>
      </w:r>
      <w:r>
        <w:rPr>
          <w:color w:val="C00000"/>
          <w:sz w:val="24"/>
        </w:rPr>
        <w:t>(かつどう)</w:t>
      </w:r>
      <w:r>
        <w:rPr>
          <w:sz w:val="24"/>
        </w:rPr>
        <w:t xml:space="preserve"> の </w:t>
      </w:r>
      <w:r>
        <w:rPr>
          <w:color w:val="0070C0"/>
          <w:sz w:val="24"/>
        </w:rPr>
        <w:t>独特</w:t>
      </w:r>
      <w:r>
        <w:rPr>
          <w:color w:val="C00000"/>
          <w:sz w:val="24"/>
        </w:rPr>
        <w:t>(どくとく)</w:t>
      </w:r>
      <w:r>
        <w:rPr>
          <w:sz w:val="24"/>
        </w:rPr>
        <w:t xml:space="preserve"> な </w:t>
      </w:r>
      <w:r>
        <w:rPr>
          <w:color w:val="0070C0"/>
          <w:sz w:val="24"/>
        </w:rPr>
        <w:t>叙事詩</w:t>
      </w:r>
      <w:r>
        <w:rPr>
          <w:color w:val="C00000"/>
          <w:sz w:val="24"/>
        </w:rPr>
        <w:t>(じょじし)</w:t>
      </w:r>
      <w:r>
        <w:rPr>
          <w:sz w:val="24"/>
        </w:rPr>
        <w:t xml:space="preserve"> と して </w:t>
      </w:r>
      <w:r>
        <w:rPr>
          <w:color w:val="0070C0"/>
          <w:sz w:val="24"/>
        </w:rPr>
        <w:t>立派</w:t>
      </w:r>
      <w:r>
        <w:rPr>
          <w:color w:val="C00000"/>
          <w:sz w:val="24"/>
        </w:rPr>
        <w:t>(りっぱ)</w:t>
      </w:r>
      <w:r>
        <w:rPr>
          <w:sz w:val="24"/>
        </w:rPr>
        <w:t xml:space="preserve"> に </w:t>
      </w:r>
      <w:r>
        <w:rPr>
          <w:color w:val="0070C0"/>
          <w:sz w:val="24"/>
        </w:rPr>
        <w:t>役立</w:t>
      </w:r>
      <w:r>
        <w:rPr>
          <w:color w:val="C00000"/>
          <w:sz w:val="24"/>
        </w:rPr>
        <w:t>(やくだ)</w:t>
      </w:r>
      <w:r>
        <w:rPr>
          <w:sz w:val="24"/>
        </w:rPr>
        <w:t>ち</w:t>
      </w:r>
      <w:r>
        <w:rPr>
          <w:color w:val="0070C0"/>
          <w:sz w:val="24"/>
        </w:rPr>
        <w:t>得</w:t>
      </w:r>
      <w:r>
        <w:rPr>
          <w:color w:val="C00000"/>
          <w:sz w:val="24"/>
        </w:rPr>
        <w:t>(え)</w:t>
      </w:r>
      <w:r>
        <w:rPr>
          <w:sz w:val="24"/>
        </w:rPr>
        <w:t>る でしょう!</w:t>
      </w:r>
    </w:p>
    <w:p>
      <w:r>
        <w:rPr>
          <w:color w:val="0070C0"/>
          <w:sz w:val="24"/>
        </w:rPr>
        <w:t>出典</w:t>
      </w:r>
      <w:r>
        <w:rPr>
          <w:color w:val="C00000"/>
          <w:sz w:val="24"/>
        </w:rPr>
        <w:t>(しゅってん)</w:t>
      </w:r>
      <w:r>
        <w:rPr>
          <w:sz w:val="24"/>
        </w:rPr>
        <w:t>: バーナード・ニューマン 『</w:t>
      </w:r>
      <w:r>
        <w:rPr>
          <w:color w:val="0070C0"/>
          <w:sz w:val="24"/>
        </w:rPr>
        <w:t>英国</w:t>
      </w:r>
      <w:r>
        <w:rPr>
          <w:color w:val="C00000"/>
          <w:sz w:val="24"/>
        </w:rPr>
        <w:t>(えいこく)</w:t>
      </w:r>
      <w:r>
        <w:rPr>
          <w:sz w:val="24"/>
        </w:rPr>
        <w:t xml:space="preserve"> の スパイ』</w:t>
      </w:r>
    </w:p>
    <w:p>
      <w:pPr>
        <w:pStyle w:val="Heading2"/>
      </w:pPr>
      <w:r>
        <w:rPr>
          <w:b/>
          <w:color w:val="555555"/>
          <w:sz w:val="26"/>
        </w:rPr>
        <w:t>中文</w:t>
      </w:r>
    </w:p>
    <w:p>
      <w:r>
        <w:rPr>
          <w:sz w:val="24"/>
        </w:rPr>
        <w:t>阿尔弗雷德大帝曾亲自充当间谍。他扮作吟游歌手到丹麦军队的营地里侦察。当时，浪迹天涯的吟游歌手到处受欢迎，他们不是作战人员，竖琴就是他们的通行证。阿尔弗德年轻时学过许多民歌，并能穿插演一些杂技和小魔术使自己的节目多样化。</w:t>
      </w:r>
    </w:p>
    <w:p>
      <w:r>
        <w:rPr>
          <w:sz w:val="24"/>
        </w:rPr>
        <w:t>阿尔弗雷德人数不多的军队开始在阿塞尔纳慢慢集结时，他亲自潜入丹麦入侵司令官古瑟罗姆的营地。丹麦军已在切本哈姆扎下营准备过冬，阿尔弗雷便来到此地。他马上发现丹麦军纪律松弛，他们以征服者自居，安全措施马马虎虎。他们靠掠夺附近的地区的财物过着舒适的生活。他们不仅搜刮吃的喝的，而且抢掠妇女，安逸的生活已使丹麦军队变得软弱无力。</w:t>
      </w:r>
    </w:p>
    <w:p>
      <w:r>
        <w:rPr>
          <w:sz w:val="24"/>
        </w:rPr>
        <w:t>阿尔弗雷德在敌营呆了一个星期后，回到了阿塞尔纳。他集结在那里的军队和丹麦大军相比是微不足道的，然而，阿尔弗雷德断定，丹麦人已不再适应持久的战争，他们的军需供应处于无组织状态，只是靠临时抢夺来维持。</w:t>
      </w:r>
    </w:p>
    <w:p>
      <w:r>
        <w:rPr>
          <w:sz w:val="24"/>
        </w:rPr>
        <w:t>因此，面对丹麦人的进攻，阿尔弗雷德没有贸然同敌人作战，而是采用骚扰敌人的战术。他的部队不停地移动，牵着敌人的鼻子，让他们跟着跑。他派出巡逻队阻止敌人抢劫，因而饥饿威胁着丹麦军队。这时，阿尔弗雷德发起一连串小规模的进攻，结果不出一个月，丹麦人就投降了。这一幕历史可以说是王室谍报活动中最精彩的篇章。</w:t>
      </w:r>
    </w:p>
    <w:p/>
    <w:p>
      <w:pPr>
        <w:pStyle w:val="Heading1"/>
      </w:pPr>
      <w:r>
        <w:rPr>
          <w:b/>
          <w:color w:val="1F4E79"/>
          <w:sz w:val="30"/>
        </w:rPr>
        <w:t>第10課　Silicon valley　/　シリコン バレー　/　硅谷</w:t>
      </w:r>
    </w:p>
    <w:p>
      <w:pPr>
        <w:pStyle w:val="Heading2"/>
      </w:pPr>
      <w:r>
        <w:rPr>
          <w:b/>
          <w:color w:val="555555"/>
          <w:sz w:val="26"/>
        </w:rPr>
        <w:t>English</w:t>
      </w:r>
    </w:p>
    <w:p>
      <w:r>
        <w:rPr>
          <w:sz w:val="24"/>
        </w:rPr>
        <w:t>Technology trends may push Silicon Valley back to the future. Carver Mead, a pioneer in integrated circuits and a professor of computer science at the California Institute of Technology, notes there are now workstations that enable engineers to design, test and produce chips right on their desks, much the way an editor creates a newsletter on a Macintosh. As the time and cost of making a chip drip to a few days and a few hundred dollars, engineers may soon be free to let their imaginations soar without being penalized by expensive failures. Mead predicts that inventors will be able to perfect powerful customized chips over a weekend at the office—spawning a new generation of garage start-ups and giving the U.S. a jump on its foreign rivals in getting new products to market fast. 'We've got more garages with smart people,' Mead observes. 'We really thrive on anarchy.'</w:t>
      </w:r>
    </w:p>
    <w:p>
      <w:r>
        <w:rPr>
          <w:sz w:val="24"/>
        </w:rPr>
        <w:t>And on Asians. Already, orientals and Asian Americans constitute the majority of the engineering staffs at many Valley firms. And Chinese, Korean, Filipino and Indian engineers are graduating in droves from California's colleges. As the heads of next-generation start-ups, these Asian innovators can draw on customs and languages to forge tighter links with crucial Pacific Rim market. For instance, Alex Au, a Stanford Ph.D. from Hong Kong, has set up a Taiwan factory to challenge Japan's near lock on the memory-chip market. India-born N. Damodar Reddy's tiny California company reopened an AT&amp;T chip plant in Kansas City last spring with financing from the state of Missouri. Before it becomes a retirement village, Silicon Valley may prove a classroom for building a global business.</w:t>
      </w:r>
    </w:p>
    <w:p>
      <w:r>
        <w:rPr>
          <w:sz w:val="24"/>
        </w:rPr>
        <w:t>Source: Scientific American</w:t>
      </w:r>
    </w:p>
    <w:p>
      <w:pPr>
        <w:pStyle w:val="Heading2"/>
      </w:pPr>
      <w:r>
        <w:rPr>
          <w:b/>
          <w:color w:val="555555"/>
          <w:sz w:val="26"/>
        </w:rPr>
        <w:t>日本語(にほんご)</w:t>
      </w:r>
    </w:p>
    <w:p>
      <w:r>
        <w:rPr>
          <w:color w:val="0070C0"/>
          <w:sz w:val="24"/>
        </w:rPr>
        <w:t>技術</w:t>
      </w:r>
      <w:r>
        <w:rPr>
          <w:color w:val="C00000"/>
          <w:sz w:val="24"/>
        </w:rPr>
        <w:t>(ぎじゅつ)</w:t>
      </w:r>
      <w:r>
        <w:rPr>
          <w:sz w:val="24"/>
        </w:rPr>
        <w:t xml:space="preserve"> の </w:t>
      </w:r>
      <w:r>
        <w:rPr>
          <w:color w:val="0070C0"/>
          <w:sz w:val="24"/>
        </w:rPr>
        <w:t>動向</w:t>
      </w:r>
      <w:r>
        <w:rPr>
          <w:color w:val="C00000"/>
          <w:sz w:val="24"/>
        </w:rPr>
        <w:t>(どうこう)</w:t>
      </w:r>
      <w:r>
        <w:rPr>
          <w:sz w:val="24"/>
        </w:rPr>
        <w:t xml:space="preserve"> は、シリコン バレー を </w:t>
      </w:r>
      <w:r>
        <w:rPr>
          <w:color w:val="0070C0"/>
          <w:sz w:val="24"/>
        </w:rPr>
        <w:t>未来</w:t>
      </w:r>
      <w:r>
        <w:rPr>
          <w:color w:val="C00000"/>
          <w:sz w:val="24"/>
        </w:rPr>
        <w:t>(みらい)</w:t>
      </w:r>
      <w:r>
        <w:rPr>
          <w:sz w:val="24"/>
        </w:rPr>
        <w:t xml:space="preserve"> へ と </w:t>
      </w:r>
      <w:r>
        <w:rPr>
          <w:color w:val="0070C0"/>
          <w:sz w:val="24"/>
        </w:rPr>
        <w:t>押</w:t>
      </w:r>
      <w:r>
        <w:rPr>
          <w:color w:val="C00000"/>
          <w:sz w:val="24"/>
        </w:rPr>
        <w:t>(お)</w:t>
      </w:r>
      <w:r>
        <w:rPr>
          <w:sz w:val="24"/>
        </w:rPr>
        <w:t>し</w:t>
      </w:r>
      <w:r>
        <w:rPr>
          <w:color w:val="0070C0"/>
          <w:sz w:val="24"/>
        </w:rPr>
        <w:t>戻</w:t>
      </w:r>
      <w:r>
        <w:rPr>
          <w:color w:val="C00000"/>
          <w:sz w:val="24"/>
        </w:rPr>
        <w:t>(もど)</w:t>
      </w:r>
      <w:r>
        <w:rPr>
          <w:sz w:val="24"/>
        </w:rPr>
        <w:t>す か も しれません。</w:t>
      </w:r>
      <w:r>
        <w:rPr>
          <w:color w:val="0070C0"/>
          <w:sz w:val="24"/>
        </w:rPr>
        <w:t>集積</w:t>
      </w:r>
      <w:r>
        <w:rPr>
          <w:color w:val="C00000"/>
          <w:sz w:val="24"/>
        </w:rPr>
        <w:t>(しゅうせき)</w:t>
      </w:r>
      <w:r>
        <w:rPr>
          <w:sz w:val="24"/>
        </w:rPr>
        <w:t xml:space="preserve"> </w:t>
      </w:r>
      <w:r>
        <w:rPr>
          <w:color w:val="0070C0"/>
          <w:sz w:val="24"/>
        </w:rPr>
        <w:t>回路</w:t>
      </w:r>
      <w:r>
        <w:rPr>
          <w:color w:val="C00000"/>
          <w:sz w:val="24"/>
        </w:rPr>
        <w:t>(かいろ)</w:t>
      </w:r>
      <w:r>
        <w:rPr>
          <w:sz w:val="24"/>
        </w:rPr>
        <w:t xml:space="preserve"> の </w:t>
      </w:r>
      <w:r>
        <w:rPr>
          <w:color w:val="0070C0"/>
          <w:sz w:val="24"/>
        </w:rPr>
        <w:t>先駆者</w:t>
      </w:r>
      <w:r>
        <w:rPr>
          <w:color w:val="C00000"/>
          <w:sz w:val="24"/>
        </w:rPr>
        <w:t>(せんくしゃ)</w:t>
      </w:r>
      <w:r>
        <w:rPr>
          <w:sz w:val="24"/>
        </w:rPr>
        <w:t xml:space="preserve"> で あり、カリフォルニア </w:t>
      </w:r>
      <w:r>
        <w:rPr>
          <w:color w:val="0070C0"/>
          <w:sz w:val="24"/>
        </w:rPr>
        <w:t>工科</w:t>
      </w:r>
      <w:r>
        <w:rPr>
          <w:color w:val="C00000"/>
          <w:sz w:val="24"/>
        </w:rPr>
        <w:t>(こうか)</w:t>
      </w:r>
      <w:r>
        <w:rPr>
          <w:sz w:val="24"/>
        </w:rPr>
        <w:t xml:space="preserve"> </w:t>
      </w:r>
      <w:r>
        <w:rPr>
          <w:color w:val="0070C0"/>
          <w:sz w:val="24"/>
        </w:rPr>
        <w:t>大学</w:t>
      </w:r>
      <w:r>
        <w:rPr>
          <w:color w:val="C00000"/>
          <w:sz w:val="24"/>
        </w:rPr>
        <w:t>(だいがく)</w:t>
      </w:r>
      <w:r>
        <w:rPr>
          <w:sz w:val="24"/>
        </w:rPr>
        <w:t xml:space="preserve"> の コンピュータ サイエンス </w:t>
      </w:r>
      <w:r>
        <w:rPr>
          <w:color w:val="0070C0"/>
          <w:sz w:val="24"/>
        </w:rPr>
        <w:t>教授</w:t>
      </w:r>
      <w:r>
        <w:rPr>
          <w:color w:val="C00000"/>
          <w:sz w:val="24"/>
        </w:rPr>
        <w:t>(きょうじゅ)</w:t>
      </w:r>
      <w:r>
        <w:rPr>
          <w:sz w:val="24"/>
        </w:rPr>
        <w:t xml:space="preserve"> で ある カーバー・ミード は、エンジニア が </w:t>
      </w:r>
      <w:r>
        <w:rPr>
          <w:color w:val="0070C0"/>
          <w:sz w:val="24"/>
        </w:rPr>
        <w:t>机</w:t>
      </w:r>
      <w:r>
        <w:rPr>
          <w:color w:val="C00000"/>
          <w:sz w:val="24"/>
        </w:rPr>
        <w:t>(つくえ)</w:t>
      </w:r>
      <w:r>
        <w:rPr>
          <w:sz w:val="24"/>
        </w:rPr>
        <w:t xml:space="preserve"> の </w:t>
      </w:r>
      <w:r>
        <w:rPr>
          <w:color w:val="0070C0"/>
          <w:sz w:val="24"/>
        </w:rPr>
        <w:t>上</w:t>
      </w:r>
      <w:r>
        <w:rPr>
          <w:color w:val="C00000"/>
          <w:sz w:val="24"/>
        </w:rPr>
        <w:t>(うえ)</w:t>
      </w:r>
      <w:r>
        <w:rPr>
          <w:sz w:val="24"/>
        </w:rPr>
        <w:t xml:space="preserve"> で チップ を </w:t>
      </w:r>
      <w:r>
        <w:rPr>
          <w:color w:val="0070C0"/>
          <w:sz w:val="24"/>
        </w:rPr>
        <w:t>設計</w:t>
      </w:r>
      <w:r>
        <w:rPr>
          <w:color w:val="C00000"/>
          <w:sz w:val="24"/>
        </w:rPr>
        <w:t>(せっけい)</w:t>
      </w:r>
      <w:r>
        <w:rPr>
          <w:sz w:val="24"/>
        </w:rPr>
        <w:t>、テスト、</w:t>
      </w:r>
      <w:r>
        <w:rPr>
          <w:color w:val="0070C0"/>
          <w:sz w:val="24"/>
        </w:rPr>
        <w:t>製造</w:t>
      </w:r>
      <w:r>
        <w:rPr>
          <w:color w:val="C00000"/>
          <w:sz w:val="24"/>
        </w:rPr>
        <w:t>(せいぞう)</w:t>
      </w:r>
      <w:r>
        <w:rPr>
          <w:sz w:val="24"/>
        </w:rPr>
        <w:t xml:space="preserve"> できる ワーク ステーション が </w:t>
      </w:r>
      <w:r>
        <w:rPr>
          <w:color w:val="0070C0"/>
          <w:sz w:val="24"/>
        </w:rPr>
        <w:t>今</w:t>
      </w:r>
      <w:r>
        <w:rPr>
          <w:color w:val="C00000"/>
          <w:sz w:val="24"/>
        </w:rPr>
        <w:t>(いま)</w:t>
      </w:r>
      <w:r>
        <w:rPr>
          <w:sz w:val="24"/>
        </w:rPr>
        <w:t xml:space="preserve"> ある こと を </w:t>
      </w:r>
      <w:r>
        <w:rPr>
          <w:color w:val="0070C0"/>
          <w:sz w:val="24"/>
        </w:rPr>
        <w:t>指摘</w:t>
      </w:r>
      <w:r>
        <w:rPr>
          <w:color w:val="C00000"/>
          <w:sz w:val="24"/>
        </w:rPr>
        <w:t>(してき)</w:t>
      </w:r>
      <w:r>
        <w:rPr>
          <w:sz w:val="24"/>
        </w:rPr>
        <w:t xml:space="preserve"> して います。それ は、</w:t>
      </w:r>
      <w:r>
        <w:rPr>
          <w:color w:val="0070C0"/>
          <w:sz w:val="24"/>
        </w:rPr>
        <w:t>編集者</w:t>
      </w:r>
      <w:r>
        <w:rPr>
          <w:color w:val="C00000"/>
          <w:sz w:val="24"/>
        </w:rPr>
        <w:t>(へんしゅうしゃ)</w:t>
      </w:r>
      <w:r>
        <w:rPr>
          <w:sz w:val="24"/>
        </w:rPr>
        <w:t xml:space="preserve"> が マック で ニュースレター を </w:t>
      </w:r>
      <w:r>
        <w:rPr>
          <w:color w:val="0070C0"/>
          <w:sz w:val="24"/>
        </w:rPr>
        <w:t>作成</w:t>
      </w:r>
      <w:r>
        <w:rPr>
          <w:color w:val="C00000"/>
          <w:sz w:val="24"/>
        </w:rPr>
        <w:t>(さくせい)</w:t>
      </w:r>
      <w:r>
        <w:rPr>
          <w:sz w:val="24"/>
        </w:rPr>
        <w:t xml:space="preserve"> する の と ほぼ </w:t>
      </w:r>
      <w:r>
        <w:rPr>
          <w:color w:val="0070C0"/>
          <w:sz w:val="24"/>
        </w:rPr>
        <w:t>同</w:t>
      </w:r>
      <w:r>
        <w:rPr>
          <w:color w:val="C00000"/>
          <w:sz w:val="24"/>
        </w:rPr>
        <w:t>(おな)</w:t>
      </w:r>
      <w:r>
        <w:rPr>
          <w:sz w:val="24"/>
        </w:rPr>
        <w:t xml:space="preserve">じ </w:t>
      </w:r>
      <w:r>
        <w:rPr>
          <w:color w:val="0070C0"/>
          <w:sz w:val="24"/>
        </w:rPr>
        <w:t>方法</w:t>
      </w:r>
      <w:r>
        <w:rPr>
          <w:color w:val="C00000"/>
          <w:sz w:val="24"/>
        </w:rPr>
        <w:t>(ほうほう)</w:t>
      </w:r>
      <w:r>
        <w:rPr>
          <w:sz w:val="24"/>
        </w:rPr>
        <w:t xml:space="preserve"> です。チップ を </w:t>
      </w:r>
      <w:r>
        <w:rPr>
          <w:color w:val="0070C0"/>
          <w:sz w:val="24"/>
        </w:rPr>
        <w:t>作</w:t>
      </w:r>
      <w:r>
        <w:rPr>
          <w:color w:val="C00000"/>
          <w:sz w:val="24"/>
        </w:rPr>
        <w:t>(つく)</w:t>
      </w:r>
      <w:r>
        <w:rPr>
          <w:sz w:val="24"/>
        </w:rPr>
        <w:t xml:space="preserve">る ため の </w:t>
      </w:r>
      <w:r>
        <w:rPr>
          <w:color w:val="0070C0"/>
          <w:sz w:val="24"/>
        </w:rPr>
        <w:t>時間</w:t>
      </w:r>
      <w:r>
        <w:rPr>
          <w:color w:val="C00000"/>
          <w:sz w:val="24"/>
        </w:rPr>
        <w:t>(じかん)</w:t>
      </w:r>
      <w:r>
        <w:rPr>
          <w:sz w:val="24"/>
        </w:rPr>
        <w:t xml:space="preserve"> と コスト が </w:t>
      </w:r>
      <w:r>
        <w:rPr>
          <w:color w:val="0070C0"/>
          <w:sz w:val="24"/>
        </w:rPr>
        <w:t>数日</w:t>
      </w:r>
      <w:r>
        <w:rPr>
          <w:color w:val="C00000"/>
          <w:sz w:val="24"/>
        </w:rPr>
        <w:t>(すうじつ)</w:t>
      </w:r>
      <w:r>
        <w:rPr>
          <w:sz w:val="24"/>
        </w:rPr>
        <w:t xml:space="preserve"> と </w:t>
      </w:r>
      <w:r>
        <w:rPr>
          <w:color w:val="0070C0"/>
          <w:sz w:val="24"/>
        </w:rPr>
        <w:t>数百</w:t>
      </w:r>
      <w:r>
        <w:rPr>
          <w:color w:val="C00000"/>
          <w:sz w:val="24"/>
        </w:rPr>
        <w:t>(すうひゃく)</w:t>
      </w:r>
      <w:r>
        <w:rPr>
          <w:sz w:val="24"/>
        </w:rPr>
        <w:t xml:space="preserve"> ドル に まで </w:t>
      </w:r>
      <w:r>
        <w:rPr>
          <w:color w:val="0070C0"/>
          <w:sz w:val="24"/>
        </w:rPr>
        <w:t>下</w:t>
      </w:r>
      <w:r>
        <w:rPr>
          <w:color w:val="C00000"/>
          <w:sz w:val="24"/>
        </w:rPr>
        <w:t>(さ)</w:t>
      </w:r>
      <w:r>
        <w:rPr>
          <w:sz w:val="24"/>
        </w:rPr>
        <w:t xml:space="preserve">がる と、エンジニア は </w:t>
      </w:r>
      <w:r>
        <w:rPr>
          <w:color w:val="0070C0"/>
          <w:sz w:val="24"/>
        </w:rPr>
        <w:t>高価</w:t>
      </w:r>
      <w:r>
        <w:rPr>
          <w:color w:val="C00000"/>
          <w:sz w:val="24"/>
        </w:rPr>
        <w:t>(こうか)</w:t>
      </w:r>
      <w:r>
        <w:rPr>
          <w:sz w:val="24"/>
        </w:rPr>
        <w:t xml:space="preserve"> な </w:t>
      </w:r>
      <w:r>
        <w:rPr>
          <w:color w:val="0070C0"/>
          <w:sz w:val="24"/>
        </w:rPr>
        <w:t>失敗</w:t>
      </w:r>
      <w:r>
        <w:rPr>
          <w:color w:val="C00000"/>
          <w:sz w:val="24"/>
        </w:rPr>
        <w:t>(しっぱい)</w:t>
      </w:r>
      <w:r>
        <w:rPr>
          <w:sz w:val="24"/>
        </w:rPr>
        <w:t xml:space="preserve"> に </w:t>
      </w:r>
      <w:r>
        <w:rPr>
          <w:color w:val="0070C0"/>
          <w:sz w:val="24"/>
        </w:rPr>
        <w:t>罰</w:t>
      </w:r>
      <w:r>
        <w:rPr>
          <w:color w:val="C00000"/>
          <w:sz w:val="24"/>
        </w:rPr>
        <w:t>(ばっ)</w:t>
      </w:r>
      <w:r>
        <w:rPr>
          <w:sz w:val="24"/>
        </w:rPr>
        <w:t xml:space="preserve"> せられる こと なく、</w:t>
      </w:r>
      <w:r>
        <w:rPr>
          <w:color w:val="0070C0"/>
          <w:sz w:val="24"/>
        </w:rPr>
        <w:t>想像力</w:t>
      </w:r>
      <w:r>
        <w:rPr>
          <w:color w:val="C00000"/>
          <w:sz w:val="24"/>
        </w:rPr>
        <w:t>(そうぞうりょく)</w:t>
      </w:r>
      <w:r>
        <w:rPr>
          <w:sz w:val="24"/>
        </w:rPr>
        <w:t xml:space="preserve"> を </w:t>
      </w:r>
      <w:r>
        <w:rPr>
          <w:color w:val="0070C0"/>
          <w:sz w:val="24"/>
        </w:rPr>
        <w:t>大胆</w:t>
      </w:r>
      <w:r>
        <w:rPr>
          <w:color w:val="C00000"/>
          <w:sz w:val="24"/>
        </w:rPr>
        <w:t>(だいたん)</w:t>
      </w:r>
      <w:r>
        <w:rPr>
          <w:sz w:val="24"/>
        </w:rPr>
        <w:t xml:space="preserve"> に </w:t>
      </w:r>
      <w:r>
        <w:rPr>
          <w:color w:val="0070C0"/>
          <w:sz w:val="24"/>
        </w:rPr>
        <w:t>翔</w:t>
      </w:r>
      <w:r>
        <w:rPr>
          <w:color w:val="C00000"/>
          <w:sz w:val="24"/>
        </w:rPr>
        <w:t>(はばた)</w:t>
      </w:r>
      <w:r>
        <w:rPr>
          <w:sz w:val="24"/>
        </w:rPr>
        <w:t xml:space="preserve">かせる </w:t>
      </w:r>
      <w:r>
        <w:rPr>
          <w:color w:val="0070C0"/>
          <w:sz w:val="24"/>
        </w:rPr>
        <w:t>自由</w:t>
      </w:r>
      <w:r>
        <w:rPr>
          <w:color w:val="C00000"/>
          <w:sz w:val="24"/>
        </w:rPr>
        <w:t>(じゆう)</w:t>
      </w:r>
      <w:r>
        <w:rPr>
          <w:sz w:val="24"/>
        </w:rPr>
        <w:t xml:space="preserve"> を </w:t>
      </w:r>
      <w:r>
        <w:rPr>
          <w:color w:val="0070C0"/>
          <w:sz w:val="24"/>
        </w:rPr>
        <w:t>手</w:t>
      </w:r>
      <w:r>
        <w:rPr>
          <w:color w:val="C00000"/>
          <w:sz w:val="24"/>
        </w:rPr>
        <w:t>(て)</w:t>
      </w:r>
      <w:r>
        <w:rPr>
          <w:sz w:val="24"/>
        </w:rPr>
        <w:t xml:space="preserve"> に </w:t>
      </w:r>
      <w:r>
        <w:rPr>
          <w:color w:val="0070C0"/>
          <w:sz w:val="24"/>
        </w:rPr>
        <w:t>入</w:t>
      </w:r>
      <w:r>
        <w:rPr>
          <w:color w:val="C00000"/>
          <w:sz w:val="24"/>
        </w:rPr>
        <w:t>(い)</w:t>
      </w:r>
      <w:r>
        <w:rPr>
          <w:sz w:val="24"/>
        </w:rPr>
        <w:t>れる かも しれません。ミード は、</w:t>
      </w:r>
      <w:r>
        <w:rPr>
          <w:color w:val="0070C0"/>
          <w:sz w:val="24"/>
        </w:rPr>
        <w:t>発明家</w:t>
      </w:r>
      <w:r>
        <w:rPr>
          <w:color w:val="C00000"/>
          <w:sz w:val="24"/>
        </w:rPr>
        <w:t>(はつめいか)</w:t>
      </w:r>
      <w:r>
        <w:rPr>
          <w:sz w:val="24"/>
        </w:rPr>
        <w:t xml:space="preserve"> が </w:t>
      </w:r>
      <w:r>
        <w:rPr>
          <w:color w:val="0070C0"/>
          <w:sz w:val="24"/>
        </w:rPr>
        <w:t>週末</w:t>
      </w:r>
      <w:r>
        <w:rPr>
          <w:color w:val="C00000"/>
          <w:sz w:val="24"/>
        </w:rPr>
        <w:t>(しゅうまつ)</w:t>
      </w:r>
      <w:r>
        <w:rPr>
          <w:sz w:val="24"/>
        </w:rPr>
        <w:t xml:space="preserve"> の オフィス で </w:t>
      </w:r>
      <w:r>
        <w:rPr>
          <w:color w:val="0070C0"/>
          <w:sz w:val="24"/>
        </w:rPr>
        <w:t>強力</w:t>
      </w:r>
      <w:r>
        <w:rPr>
          <w:color w:val="C00000"/>
          <w:sz w:val="24"/>
        </w:rPr>
        <w:t>(きょうりょく)</w:t>
      </w:r>
      <w:r>
        <w:rPr>
          <w:sz w:val="24"/>
        </w:rPr>
        <w:t xml:space="preserve"> な カスタマイズ された チップ を </w:t>
      </w:r>
      <w:r>
        <w:rPr>
          <w:color w:val="0070C0"/>
          <w:sz w:val="24"/>
        </w:rPr>
        <w:t>完成</w:t>
      </w:r>
      <w:r>
        <w:rPr>
          <w:color w:val="C00000"/>
          <w:sz w:val="24"/>
        </w:rPr>
        <w:t>(かんせい)</w:t>
      </w:r>
      <w:r>
        <w:rPr>
          <w:sz w:val="24"/>
        </w:rPr>
        <w:t xml:space="preserve"> できる よう に なる と </w:t>
      </w:r>
      <w:r>
        <w:rPr>
          <w:color w:val="0070C0"/>
          <w:sz w:val="24"/>
        </w:rPr>
        <w:t>予測</w:t>
      </w:r>
      <w:r>
        <w:rPr>
          <w:color w:val="C00000"/>
          <w:sz w:val="24"/>
        </w:rPr>
        <w:t>(よそく)</w:t>
      </w:r>
      <w:r>
        <w:rPr>
          <w:sz w:val="24"/>
        </w:rPr>
        <w:t xml:space="preserve"> して います — </w:t>
      </w:r>
      <w:r>
        <w:rPr>
          <w:color w:val="0070C0"/>
          <w:sz w:val="24"/>
        </w:rPr>
        <w:t>新</w:t>
      </w:r>
      <w:r>
        <w:rPr>
          <w:color w:val="C00000"/>
          <w:sz w:val="24"/>
        </w:rPr>
        <w:t>(あたら)</w:t>
      </w:r>
      <w:r>
        <w:rPr>
          <w:sz w:val="24"/>
        </w:rPr>
        <w:t xml:space="preserve">しい </w:t>
      </w:r>
      <w:r>
        <w:rPr>
          <w:color w:val="0070C0"/>
          <w:sz w:val="24"/>
        </w:rPr>
        <w:t>世代</w:t>
      </w:r>
      <w:r>
        <w:rPr>
          <w:color w:val="C00000"/>
          <w:sz w:val="24"/>
        </w:rPr>
        <w:t>(せだい)</w:t>
      </w:r>
      <w:r>
        <w:rPr>
          <w:sz w:val="24"/>
        </w:rPr>
        <w:t xml:space="preserve"> の ガレージ ベンチャー を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し、</w:t>
      </w:r>
      <w:r>
        <w:rPr>
          <w:color w:val="0070C0"/>
          <w:sz w:val="24"/>
        </w:rPr>
        <w:t>新</w:t>
      </w:r>
      <w:r>
        <w:rPr>
          <w:color w:val="C00000"/>
          <w:sz w:val="24"/>
        </w:rPr>
        <w:t>(あたら)</w:t>
      </w:r>
      <w:r>
        <w:rPr>
          <w:sz w:val="24"/>
        </w:rPr>
        <w:t xml:space="preserve">しい </w:t>
      </w:r>
      <w:r>
        <w:rPr>
          <w:color w:val="0070C0"/>
          <w:sz w:val="24"/>
        </w:rPr>
        <w:t>製品</w:t>
      </w:r>
      <w:r>
        <w:rPr>
          <w:color w:val="C00000"/>
          <w:sz w:val="24"/>
        </w:rPr>
        <w:t>(せいひん)</w:t>
      </w:r>
      <w:r>
        <w:rPr>
          <w:sz w:val="24"/>
        </w:rPr>
        <w:t xml:space="preserve"> を </w:t>
      </w:r>
      <w:r>
        <w:rPr>
          <w:color w:val="0070C0"/>
          <w:sz w:val="24"/>
        </w:rPr>
        <w:t>市場</w:t>
      </w:r>
      <w:r>
        <w:rPr>
          <w:color w:val="C00000"/>
          <w:sz w:val="24"/>
        </w:rPr>
        <w:t>(しじょう)</w:t>
      </w:r>
      <w:r>
        <w:rPr>
          <w:sz w:val="24"/>
        </w:rPr>
        <w:t xml:space="preserve"> に </w:t>
      </w:r>
      <w:r>
        <w:rPr>
          <w:color w:val="0070C0"/>
          <w:sz w:val="24"/>
        </w:rPr>
        <w:t>素早</w:t>
      </w:r>
      <w:r>
        <w:rPr>
          <w:color w:val="C00000"/>
          <w:sz w:val="24"/>
        </w:rPr>
        <w:t>(すばや)</w:t>
      </w:r>
      <w:r>
        <w:rPr>
          <w:sz w:val="24"/>
        </w:rPr>
        <w:t xml:space="preserve">く </w:t>
      </w:r>
      <w:r>
        <w:rPr>
          <w:color w:val="0070C0"/>
          <w:sz w:val="24"/>
        </w:rPr>
        <w:t>投入</w:t>
      </w:r>
      <w:r>
        <w:rPr>
          <w:color w:val="C00000"/>
          <w:sz w:val="24"/>
        </w:rPr>
        <w:t>(とうにゅう)</w:t>
      </w:r>
      <w:r>
        <w:rPr>
          <w:sz w:val="24"/>
        </w:rPr>
        <w:t xml:space="preserve"> する こと で、アメリカ に </w:t>
      </w:r>
      <w:r>
        <w:rPr>
          <w:color w:val="0070C0"/>
          <w:sz w:val="24"/>
        </w:rPr>
        <w:t>外国</w:t>
      </w:r>
      <w:r>
        <w:rPr>
          <w:color w:val="C00000"/>
          <w:sz w:val="24"/>
        </w:rPr>
        <w:t>(がいこく)</w:t>
      </w:r>
      <w:r>
        <w:rPr>
          <w:sz w:val="24"/>
        </w:rPr>
        <w:t xml:space="preserve"> ライバル に </w:t>
      </w:r>
      <w:r>
        <w:rPr>
          <w:color w:val="0070C0"/>
          <w:sz w:val="24"/>
        </w:rPr>
        <w:t>対</w:t>
      </w:r>
      <w:r>
        <w:rPr>
          <w:color w:val="C00000"/>
          <w:sz w:val="24"/>
        </w:rPr>
        <w:t>(たい)</w:t>
      </w:r>
      <w:r>
        <w:rPr>
          <w:sz w:val="24"/>
        </w:rPr>
        <w:t xml:space="preserve">する アドバンテージ を </w:t>
      </w:r>
      <w:r>
        <w:rPr>
          <w:color w:val="0070C0"/>
          <w:sz w:val="24"/>
        </w:rPr>
        <w:t>与</w:t>
      </w:r>
      <w:r>
        <w:rPr>
          <w:color w:val="C00000"/>
          <w:sz w:val="24"/>
        </w:rPr>
        <w:t>(あた)</w:t>
      </w:r>
      <w:r>
        <w:rPr>
          <w:sz w:val="24"/>
        </w:rPr>
        <w:t>える でしょう。「</w:t>
      </w:r>
      <w:r>
        <w:rPr>
          <w:color w:val="0070C0"/>
          <w:sz w:val="24"/>
        </w:rPr>
        <w:t>私</w:t>
      </w:r>
      <w:r>
        <w:rPr>
          <w:color w:val="C00000"/>
          <w:sz w:val="24"/>
        </w:rPr>
        <w:t>(わたし)</w:t>
      </w:r>
      <w:r>
        <w:rPr>
          <w:sz w:val="24"/>
        </w:rPr>
        <w:t xml:space="preserve">たち は </w:t>
      </w:r>
      <w:r>
        <w:rPr>
          <w:color w:val="0070C0"/>
          <w:sz w:val="24"/>
        </w:rPr>
        <w:t>賢</w:t>
      </w:r>
      <w:r>
        <w:rPr>
          <w:color w:val="C00000"/>
          <w:sz w:val="24"/>
        </w:rPr>
        <w:t>(かしこ)</w:t>
      </w:r>
      <w:r>
        <w:rPr>
          <w:sz w:val="24"/>
        </w:rPr>
        <w:t xml:space="preserve">い </w:t>
      </w:r>
      <w:r>
        <w:rPr>
          <w:color w:val="0070C0"/>
          <w:sz w:val="24"/>
        </w:rPr>
        <w:t>人</w:t>
      </w:r>
      <w:r>
        <w:rPr>
          <w:color w:val="C00000"/>
          <w:sz w:val="24"/>
        </w:rPr>
        <w:t>(ひと)</w:t>
      </w:r>
      <w:r>
        <w:rPr>
          <w:sz w:val="24"/>
        </w:rPr>
        <w:t xml:space="preserve"> たち で </w:t>
      </w:r>
      <w:r>
        <w:rPr>
          <w:color w:val="0070C0"/>
          <w:sz w:val="24"/>
        </w:rPr>
        <w:t>満</w:t>
      </w:r>
      <w:r>
        <w:rPr>
          <w:color w:val="C00000"/>
          <w:sz w:val="24"/>
        </w:rPr>
        <w:t>(み)</w:t>
      </w:r>
      <w:r>
        <w:rPr>
          <w:sz w:val="24"/>
        </w:rPr>
        <w:t xml:space="preserve">たされた ガレージ を もっと </w:t>
      </w:r>
      <w:r>
        <w:rPr>
          <w:color w:val="0070C0"/>
          <w:sz w:val="24"/>
        </w:rPr>
        <w:t>持</w:t>
      </w:r>
      <w:r>
        <w:rPr>
          <w:color w:val="C00000"/>
          <w:sz w:val="24"/>
        </w:rPr>
        <w:t>(も)</w:t>
      </w:r>
      <w:r>
        <w:rPr>
          <w:sz w:val="24"/>
        </w:rPr>
        <w:t xml:space="preserve">って います」 と ミード は </w:t>
      </w:r>
      <w:r>
        <w:rPr>
          <w:color w:val="0070C0"/>
          <w:sz w:val="24"/>
        </w:rPr>
        <w:t>観察</w:t>
      </w:r>
      <w:r>
        <w:rPr>
          <w:color w:val="C00000"/>
          <w:sz w:val="24"/>
        </w:rPr>
        <w:t>(かんさつ)</w:t>
      </w:r>
      <w:r>
        <w:rPr>
          <w:sz w:val="24"/>
        </w:rPr>
        <w:t xml:space="preserve"> します。「</w:t>
      </w:r>
      <w:r>
        <w:rPr>
          <w:color w:val="0070C0"/>
          <w:sz w:val="24"/>
        </w:rPr>
        <w:t>私</w:t>
      </w:r>
      <w:r>
        <w:rPr>
          <w:color w:val="C00000"/>
          <w:sz w:val="24"/>
        </w:rPr>
        <w:t>(わたし)</w:t>
      </w:r>
      <w:r>
        <w:rPr>
          <w:sz w:val="24"/>
        </w:rPr>
        <w:t xml:space="preserve">たち は </w:t>
      </w:r>
      <w:r>
        <w:rPr>
          <w:color w:val="0070C0"/>
          <w:sz w:val="24"/>
        </w:rPr>
        <w:t>本当</w:t>
      </w:r>
      <w:r>
        <w:rPr>
          <w:color w:val="C00000"/>
          <w:sz w:val="24"/>
        </w:rPr>
        <w:t>(ほんとう)</w:t>
      </w:r>
      <w:r>
        <w:rPr>
          <w:sz w:val="24"/>
        </w:rPr>
        <w:t xml:space="preserve"> に </w:t>
      </w:r>
      <w:r>
        <w:rPr>
          <w:color w:val="0070C0"/>
          <w:sz w:val="24"/>
        </w:rPr>
        <w:t>無政府</w:t>
      </w:r>
      <w:r>
        <w:rPr>
          <w:color w:val="C00000"/>
          <w:sz w:val="24"/>
        </w:rPr>
        <w:t>(むせいふ)</w:t>
      </w:r>
      <w:r>
        <w:rPr>
          <w:sz w:val="24"/>
        </w:rPr>
        <w:t xml:space="preserve"> </w:t>
      </w:r>
      <w:r>
        <w:rPr>
          <w:color w:val="0070C0"/>
          <w:sz w:val="24"/>
        </w:rPr>
        <w:t>状態</w:t>
      </w:r>
      <w:r>
        <w:rPr>
          <w:color w:val="C00000"/>
          <w:sz w:val="24"/>
        </w:rPr>
        <w:t>(じょうたい)</w:t>
      </w:r>
      <w:r>
        <w:rPr>
          <w:sz w:val="24"/>
        </w:rPr>
        <w:t xml:space="preserve"> で </w:t>
      </w:r>
      <w:r>
        <w:rPr>
          <w:color w:val="0070C0"/>
          <w:sz w:val="24"/>
        </w:rPr>
        <w:t>繁栄</w:t>
      </w:r>
      <w:r>
        <w:rPr>
          <w:color w:val="C00000"/>
          <w:sz w:val="24"/>
        </w:rPr>
        <w:t>(はんえい)</w:t>
      </w:r>
      <w:r>
        <w:rPr>
          <w:sz w:val="24"/>
        </w:rPr>
        <w:t xml:space="preserve"> します」。</w:t>
      </w:r>
    </w:p>
    <w:p>
      <w:r>
        <w:rPr>
          <w:sz w:val="24"/>
        </w:rPr>
        <w:t>そして、アジア</w:t>
      </w:r>
      <w:r>
        <w:rPr>
          <w:color w:val="0070C0"/>
          <w:sz w:val="24"/>
        </w:rPr>
        <w:t>人</w:t>
      </w:r>
      <w:r>
        <w:rPr>
          <w:color w:val="C00000"/>
          <w:sz w:val="24"/>
        </w:rPr>
        <w:t>(じん)</w:t>
      </w:r>
      <w:r>
        <w:rPr>
          <w:sz w:val="24"/>
        </w:rPr>
        <w:t xml:space="preserve"> も います。すでに、</w:t>
      </w:r>
      <w:r>
        <w:rPr>
          <w:color w:val="0070C0"/>
          <w:sz w:val="24"/>
        </w:rPr>
        <w:t>東洋人</w:t>
      </w:r>
      <w:r>
        <w:rPr>
          <w:color w:val="C00000"/>
          <w:sz w:val="24"/>
        </w:rPr>
        <w:t>(とうようじん)</w:t>
      </w:r>
      <w:r>
        <w:rPr>
          <w:sz w:val="24"/>
        </w:rPr>
        <w:t xml:space="preserve"> と アジア</w:t>
      </w:r>
      <w:r>
        <w:rPr>
          <w:color w:val="0070C0"/>
          <w:sz w:val="24"/>
        </w:rPr>
        <w:t>系</w:t>
      </w:r>
      <w:r>
        <w:rPr>
          <w:color w:val="C00000"/>
          <w:sz w:val="24"/>
        </w:rPr>
        <w:t>(けい)</w:t>
      </w:r>
      <w:r>
        <w:rPr>
          <w:sz w:val="24"/>
        </w:rPr>
        <w:t xml:space="preserve"> アメリカ</w:t>
      </w:r>
      <w:r>
        <w:rPr>
          <w:color w:val="0070C0"/>
          <w:sz w:val="24"/>
        </w:rPr>
        <w:t>人</w:t>
      </w:r>
      <w:r>
        <w:rPr>
          <w:color w:val="C00000"/>
          <w:sz w:val="24"/>
        </w:rPr>
        <w:t>(じん)</w:t>
      </w:r>
      <w:r>
        <w:rPr>
          <w:sz w:val="24"/>
        </w:rPr>
        <w:t xml:space="preserve"> は、バレー の </w:t>
      </w:r>
      <w:r>
        <w:rPr>
          <w:color w:val="0070C0"/>
          <w:sz w:val="24"/>
        </w:rPr>
        <w:t>多</w:t>
      </w:r>
      <w:r>
        <w:rPr>
          <w:color w:val="C00000"/>
          <w:sz w:val="24"/>
        </w:rPr>
        <w:t>(おお)</w:t>
      </w:r>
      <w:r>
        <w:rPr>
          <w:sz w:val="24"/>
        </w:rPr>
        <w:t xml:space="preserve">く の </w:t>
      </w:r>
      <w:r>
        <w:rPr>
          <w:color w:val="0070C0"/>
          <w:sz w:val="24"/>
        </w:rPr>
        <w:t>企業</w:t>
      </w:r>
      <w:r>
        <w:rPr>
          <w:color w:val="C00000"/>
          <w:sz w:val="24"/>
        </w:rPr>
        <w:t>(きぎょう)</w:t>
      </w:r>
      <w:r>
        <w:rPr>
          <w:sz w:val="24"/>
        </w:rPr>
        <w:t xml:space="preserve"> の エンジニア スタッフ の </w:t>
      </w:r>
      <w:r>
        <w:rPr>
          <w:color w:val="0070C0"/>
          <w:sz w:val="24"/>
        </w:rPr>
        <w:t>大多数</w:t>
      </w:r>
      <w:r>
        <w:rPr>
          <w:color w:val="C00000"/>
          <w:sz w:val="24"/>
        </w:rPr>
        <w:t>(だいたすう)</w:t>
      </w:r>
      <w:r>
        <w:rPr>
          <w:sz w:val="24"/>
        </w:rPr>
        <w:t xml:space="preserve"> を </w:t>
      </w:r>
      <w:r>
        <w:rPr>
          <w:color w:val="0070C0"/>
          <w:sz w:val="24"/>
        </w:rPr>
        <w:t>占</w:t>
      </w:r>
      <w:r>
        <w:rPr>
          <w:color w:val="C00000"/>
          <w:sz w:val="24"/>
        </w:rPr>
        <w:t>(し)</w:t>
      </w:r>
      <w:r>
        <w:rPr>
          <w:sz w:val="24"/>
        </w:rPr>
        <w:t>めて います。そして、</w:t>
      </w:r>
      <w:r>
        <w:rPr>
          <w:color w:val="0070C0"/>
          <w:sz w:val="24"/>
        </w:rPr>
        <w:t>中国人</w:t>
      </w:r>
      <w:r>
        <w:rPr>
          <w:color w:val="C00000"/>
          <w:sz w:val="24"/>
        </w:rPr>
        <w:t>(ちゅうごくじん)</w:t>
      </w:r>
      <w:r>
        <w:rPr>
          <w:sz w:val="24"/>
        </w:rPr>
        <w:t>、</w:t>
      </w:r>
      <w:r>
        <w:rPr>
          <w:color w:val="0070C0"/>
          <w:sz w:val="24"/>
        </w:rPr>
        <w:t>韓国人</w:t>
      </w:r>
      <w:r>
        <w:rPr>
          <w:color w:val="C00000"/>
          <w:sz w:val="24"/>
        </w:rPr>
        <w:t>(かんこくじん)</w:t>
      </w:r>
      <w:r>
        <w:rPr>
          <w:sz w:val="24"/>
        </w:rPr>
        <w:t>、フィリピン</w:t>
      </w:r>
      <w:r>
        <w:rPr>
          <w:color w:val="0070C0"/>
          <w:sz w:val="24"/>
        </w:rPr>
        <w:t>人</w:t>
      </w:r>
      <w:r>
        <w:rPr>
          <w:color w:val="C00000"/>
          <w:sz w:val="24"/>
        </w:rPr>
        <w:t>(じん)</w:t>
      </w:r>
      <w:r>
        <w:rPr>
          <w:sz w:val="24"/>
        </w:rPr>
        <w:t>、インド</w:t>
      </w:r>
      <w:r>
        <w:rPr>
          <w:color w:val="0070C0"/>
          <w:sz w:val="24"/>
        </w:rPr>
        <w:t>人</w:t>
      </w:r>
      <w:r>
        <w:rPr>
          <w:color w:val="C00000"/>
          <w:sz w:val="24"/>
        </w:rPr>
        <w:t>(じん)</w:t>
      </w:r>
      <w:r>
        <w:rPr>
          <w:sz w:val="24"/>
        </w:rPr>
        <w:t xml:space="preserve"> の エンジニア が、カリフォルニア の </w:t>
      </w:r>
      <w:r>
        <w:rPr>
          <w:color w:val="0070C0"/>
          <w:sz w:val="24"/>
        </w:rPr>
        <w:t>大学</w:t>
      </w:r>
      <w:r>
        <w:rPr>
          <w:color w:val="C00000"/>
          <w:sz w:val="24"/>
        </w:rPr>
        <w:t>(だいがく)</w:t>
      </w:r>
      <w:r>
        <w:rPr>
          <w:sz w:val="24"/>
        </w:rPr>
        <w:t xml:space="preserve"> から </w:t>
      </w:r>
      <w:r>
        <w:rPr>
          <w:color w:val="0070C0"/>
          <w:sz w:val="24"/>
        </w:rPr>
        <w:t>続々</w:t>
      </w:r>
      <w:r>
        <w:rPr>
          <w:color w:val="C00000"/>
          <w:sz w:val="24"/>
        </w:rPr>
        <w:t>(ぞくぞく)</w:t>
      </w:r>
      <w:r>
        <w:rPr>
          <w:sz w:val="24"/>
        </w:rPr>
        <w:t xml:space="preserve"> と </w:t>
      </w:r>
      <w:r>
        <w:rPr>
          <w:color w:val="0070C0"/>
          <w:sz w:val="24"/>
        </w:rPr>
        <w:t>卒業</w:t>
      </w:r>
      <w:r>
        <w:rPr>
          <w:color w:val="C00000"/>
          <w:sz w:val="24"/>
        </w:rPr>
        <w:t>(そつぎょう)</w:t>
      </w:r>
      <w:r>
        <w:rPr>
          <w:sz w:val="24"/>
        </w:rPr>
        <w:t xml:space="preserve"> して います。</w:t>
      </w:r>
      <w:r>
        <w:rPr>
          <w:color w:val="0070C0"/>
          <w:sz w:val="24"/>
        </w:rPr>
        <w:t>次世代</w:t>
      </w:r>
      <w:r>
        <w:rPr>
          <w:color w:val="C00000"/>
          <w:sz w:val="24"/>
        </w:rPr>
        <w:t>(じせだい)</w:t>
      </w:r>
      <w:r>
        <w:rPr>
          <w:sz w:val="24"/>
        </w:rPr>
        <w:t xml:space="preserve"> ベンチャー の </w:t>
      </w:r>
      <w:r>
        <w:rPr>
          <w:color w:val="0070C0"/>
          <w:sz w:val="24"/>
        </w:rPr>
        <w:t>責任者</w:t>
      </w:r>
      <w:r>
        <w:rPr>
          <w:color w:val="C00000"/>
          <w:sz w:val="24"/>
        </w:rPr>
        <w:t>(せきにんしゃ)</w:t>
      </w:r>
      <w:r>
        <w:rPr>
          <w:sz w:val="24"/>
        </w:rPr>
        <w:t xml:space="preserve"> と して、これら の アジア の イノベーター は、</w:t>
      </w:r>
      <w:r>
        <w:rPr>
          <w:color w:val="0070C0"/>
          <w:sz w:val="24"/>
        </w:rPr>
        <w:t>習慣</w:t>
      </w:r>
      <w:r>
        <w:rPr>
          <w:color w:val="C00000"/>
          <w:sz w:val="24"/>
        </w:rPr>
        <w:t>(しゅうかん)</w:t>
      </w:r>
      <w:r>
        <w:rPr>
          <w:sz w:val="24"/>
        </w:rPr>
        <w:t xml:space="preserve"> と </w:t>
      </w:r>
      <w:r>
        <w:rPr>
          <w:color w:val="0070C0"/>
          <w:sz w:val="24"/>
        </w:rPr>
        <w:t>言葉</w:t>
      </w:r>
      <w:r>
        <w:rPr>
          <w:color w:val="C00000"/>
          <w:sz w:val="24"/>
        </w:rPr>
        <w:t>(ことば)</w:t>
      </w:r>
      <w:r>
        <w:rPr>
          <w:sz w:val="24"/>
        </w:rPr>
        <w:t xml:space="preserve"> を </w:t>
      </w:r>
      <w:r>
        <w:rPr>
          <w:color w:val="0070C0"/>
          <w:sz w:val="24"/>
        </w:rPr>
        <w:t>活用</w:t>
      </w:r>
      <w:r>
        <w:rPr>
          <w:color w:val="C00000"/>
          <w:sz w:val="24"/>
        </w:rPr>
        <w:t>(かつよう)</w:t>
      </w:r>
      <w:r>
        <w:rPr>
          <w:sz w:val="24"/>
        </w:rPr>
        <w:t xml:space="preserve"> して、</w:t>
      </w:r>
      <w:r>
        <w:rPr>
          <w:color w:val="0070C0"/>
          <w:sz w:val="24"/>
        </w:rPr>
        <w:t>重要</w:t>
      </w:r>
      <w:r>
        <w:rPr>
          <w:color w:val="C00000"/>
          <w:sz w:val="24"/>
        </w:rPr>
        <w:t>(じゅうよう)</w:t>
      </w:r>
      <w:r>
        <w:rPr>
          <w:sz w:val="24"/>
        </w:rPr>
        <w:t xml:space="preserve"> な </w:t>
      </w:r>
      <w:r>
        <w:rPr>
          <w:color w:val="0070C0"/>
          <w:sz w:val="24"/>
        </w:rPr>
        <w:t>環</w:t>
      </w:r>
      <w:r>
        <w:rPr>
          <w:color w:val="C00000"/>
          <w:sz w:val="24"/>
        </w:rPr>
        <w:t>(かん)</w:t>
      </w:r>
      <w:r>
        <w:rPr>
          <w:sz w:val="24"/>
        </w:rPr>
        <w:t xml:space="preserve"> </w:t>
      </w:r>
      <w:r>
        <w:rPr>
          <w:color w:val="0070C0"/>
          <w:sz w:val="24"/>
        </w:rPr>
        <w:t>太平洋</w:t>
      </w:r>
      <w:r>
        <w:rPr>
          <w:color w:val="C00000"/>
          <w:sz w:val="24"/>
        </w:rPr>
        <w:t>(たいへいよう)</w:t>
      </w:r>
      <w:r>
        <w:rPr>
          <w:sz w:val="24"/>
        </w:rPr>
        <w:t xml:space="preserve"> </w:t>
      </w:r>
      <w:r>
        <w:rPr>
          <w:color w:val="0070C0"/>
          <w:sz w:val="24"/>
        </w:rPr>
        <w:t>市場</w:t>
      </w:r>
      <w:r>
        <w:rPr>
          <w:color w:val="C00000"/>
          <w:sz w:val="24"/>
        </w:rPr>
        <w:t>(しじょう)</w:t>
      </w:r>
      <w:r>
        <w:rPr>
          <w:sz w:val="24"/>
        </w:rPr>
        <w:t xml:space="preserve"> と より </w:t>
      </w:r>
      <w:r>
        <w:rPr>
          <w:color w:val="0070C0"/>
          <w:sz w:val="24"/>
        </w:rPr>
        <w:t>緊密</w:t>
      </w:r>
      <w:r>
        <w:rPr>
          <w:color w:val="C00000"/>
          <w:sz w:val="24"/>
        </w:rPr>
        <w:t>(きんみつ)</w:t>
      </w:r>
      <w:r>
        <w:rPr>
          <w:sz w:val="24"/>
        </w:rPr>
        <w:t xml:space="preserve"> な つながり を </w:t>
      </w:r>
      <w:r>
        <w:rPr>
          <w:color w:val="0070C0"/>
          <w:sz w:val="24"/>
        </w:rPr>
        <w:t>築</w:t>
      </w:r>
      <w:r>
        <w:rPr>
          <w:color w:val="C00000"/>
          <w:sz w:val="24"/>
        </w:rPr>
        <w:t>(きず)</w:t>
      </w:r>
      <w:r>
        <w:rPr>
          <w:sz w:val="24"/>
        </w:rPr>
        <w:t>く こと が できます。</w:t>
      </w:r>
      <w:r>
        <w:rPr>
          <w:color w:val="0070C0"/>
          <w:sz w:val="24"/>
        </w:rPr>
        <w:t>例</w:t>
      </w:r>
      <w:r>
        <w:rPr>
          <w:color w:val="C00000"/>
          <w:sz w:val="24"/>
        </w:rPr>
        <w:t>(たと)</w:t>
      </w:r>
      <w:r>
        <w:rPr>
          <w:sz w:val="24"/>
        </w:rPr>
        <w:t>えば、</w:t>
      </w:r>
      <w:r>
        <w:rPr>
          <w:color w:val="0070C0"/>
          <w:sz w:val="24"/>
        </w:rPr>
        <w:t>香港</w:t>
      </w:r>
      <w:r>
        <w:rPr>
          <w:color w:val="C00000"/>
          <w:sz w:val="24"/>
        </w:rPr>
        <w:t>(ホンコン)</w:t>
      </w:r>
      <w:r>
        <w:rPr>
          <w:sz w:val="24"/>
        </w:rPr>
        <w:t xml:space="preserve"> から の スタンフォード </w:t>
      </w:r>
      <w:r>
        <w:rPr>
          <w:color w:val="0070C0"/>
          <w:sz w:val="24"/>
        </w:rPr>
        <w:t>博士</w:t>
      </w:r>
      <w:r>
        <w:rPr>
          <w:color w:val="C00000"/>
          <w:sz w:val="24"/>
        </w:rPr>
        <w:t>(はかせ)</w:t>
      </w:r>
      <w:r>
        <w:rPr>
          <w:sz w:val="24"/>
        </w:rPr>
        <w:t xml:space="preserve"> アレックス・オウ は、メモリ チップ </w:t>
      </w:r>
      <w:r>
        <w:rPr>
          <w:color w:val="0070C0"/>
          <w:sz w:val="24"/>
        </w:rPr>
        <w:t>市場</w:t>
      </w:r>
      <w:r>
        <w:rPr>
          <w:color w:val="C00000"/>
          <w:sz w:val="24"/>
        </w:rPr>
        <w:t>(しじょう)</w:t>
      </w:r>
      <w:r>
        <w:rPr>
          <w:sz w:val="24"/>
        </w:rPr>
        <w:t xml:space="preserve"> で の </w:t>
      </w:r>
      <w:r>
        <w:rPr>
          <w:color w:val="0070C0"/>
          <w:sz w:val="24"/>
        </w:rPr>
        <w:t>日本</w:t>
      </w:r>
      <w:r>
        <w:rPr>
          <w:color w:val="C00000"/>
          <w:sz w:val="24"/>
        </w:rPr>
        <w:t>(にほん)</w:t>
      </w:r>
      <w:r>
        <w:rPr>
          <w:sz w:val="24"/>
        </w:rPr>
        <w:t xml:space="preserve"> の </w:t>
      </w:r>
      <w:r>
        <w:rPr>
          <w:color w:val="0070C0"/>
          <w:sz w:val="24"/>
        </w:rPr>
        <w:t>独占</w:t>
      </w:r>
      <w:r>
        <w:rPr>
          <w:color w:val="C00000"/>
          <w:sz w:val="24"/>
        </w:rPr>
        <w:t>(どくせん)</w:t>
      </w:r>
      <w:r>
        <w:rPr>
          <w:sz w:val="24"/>
        </w:rPr>
        <w:t xml:space="preserve"> </w:t>
      </w:r>
      <w:r>
        <w:rPr>
          <w:color w:val="0070C0"/>
          <w:sz w:val="24"/>
        </w:rPr>
        <w:t>状態</w:t>
      </w:r>
      <w:r>
        <w:rPr>
          <w:color w:val="C00000"/>
          <w:sz w:val="24"/>
        </w:rPr>
        <w:t>(じょうたい)</w:t>
      </w:r>
      <w:r>
        <w:rPr>
          <w:sz w:val="24"/>
        </w:rPr>
        <w:t xml:space="preserve"> に </w:t>
      </w:r>
      <w:r>
        <w:rPr>
          <w:color w:val="0070C0"/>
          <w:sz w:val="24"/>
        </w:rPr>
        <w:t>挑戦</w:t>
      </w:r>
      <w:r>
        <w:rPr>
          <w:color w:val="C00000"/>
          <w:sz w:val="24"/>
        </w:rPr>
        <w:t>(ちょうせん)</w:t>
      </w:r>
      <w:r>
        <w:rPr>
          <w:sz w:val="24"/>
        </w:rPr>
        <w:t xml:space="preserve"> する ため、</w:t>
      </w:r>
      <w:r>
        <w:rPr>
          <w:color w:val="0070C0"/>
          <w:sz w:val="24"/>
        </w:rPr>
        <w:t>台湾</w:t>
      </w:r>
      <w:r>
        <w:rPr>
          <w:color w:val="C00000"/>
          <w:sz w:val="24"/>
        </w:rPr>
        <w:t>(タイワン)</w:t>
      </w:r>
      <w:r>
        <w:rPr>
          <w:sz w:val="24"/>
        </w:rPr>
        <w:t xml:space="preserve"> に </w:t>
      </w:r>
      <w:r>
        <w:rPr>
          <w:color w:val="0070C0"/>
          <w:sz w:val="24"/>
        </w:rPr>
        <w:t>工場</w:t>
      </w:r>
      <w:r>
        <w:rPr>
          <w:color w:val="C00000"/>
          <w:sz w:val="24"/>
        </w:rPr>
        <w:t>(こうじょう)</w:t>
      </w:r>
      <w:r>
        <w:rPr>
          <w:sz w:val="24"/>
        </w:rPr>
        <w:t xml:space="preserve"> を </w:t>
      </w:r>
      <w:r>
        <w:rPr>
          <w:color w:val="0070C0"/>
          <w:sz w:val="24"/>
        </w:rPr>
        <w:t>設立</w:t>
      </w:r>
      <w:r>
        <w:rPr>
          <w:color w:val="C00000"/>
          <w:sz w:val="24"/>
        </w:rPr>
        <w:t>(せつりつ)</w:t>
      </w:r>
      <w:r>
        <w:rPr>
          <w:sz w:val="24"/>
        </w:rPr>
        <w:t xml:space="preserve"> しました。インド </w:t>
      </w:r>
      <w:r>
        <w:rPr>
          <w:color w:val="0070C0"/>
          <w:sz w:val="24"/>
        </w:rPr>
        <w:t>生</w:t>
      </w:r>
      <w:r>
        <w:rPr>
          <w:color w:val="C00000"/>
          <w:sz w:val="24"/>
        </w:rPr>
        <w:t>(う)</w:t>
      </w:r>
      <w:r>
        <w:rPr>
          <w:sz w:val="24"/>
        </w:rPr>
        <w:t xml:space="preserve">まれ の N. ダモダル・レディ の </w:t>
      </w:r>
      <w:r>
        <w:rPr>
          <w:color w:val="0070C0"/>
          <w:sz w:val="24"/>
        </w:rPr>
        <w:t>小</w:t>
      </w:r>
      <w:r>
        <w:rPr>
          <w:color w:val="C00000"/>
          <w:sz w:val="24"/>
        </w:rPr>
        <w:t>(ちい)</w:t>
      </w:r>
      <w:r>
        <w:rPr>
          <w:sz w:val="24"/>
        </w:rPr>
        <w:t xml:space="preserve">さな カリフォルニア </w:t>
      </w:r>
      <w:r>
        <w:rPr>
          <w:color w:val="0070C0"/>
          <w:sz w:val="24"/>
        </w:rPr>
        <w:t>会社</w:t>
      </w:r>
      <w:r>
        <w:rPr>
          <w:color w:val="C00000"/>
          <w:sz w:val="24"/>
        </w:rPr>
        <w:t>(かいしゃ)</w:t>
      </w:r>
      <w:r>
        <w:rPr>
          <w:sz w:val="24"/>
        </w:rPr>
        <w:t xml:space="preserve"> は、ミズーリ</w:t>
      </w:r>
      <w:r>
        <w:rPr>
          <w:color w:val="0070C0"/>
          <w:sz w:val="24"/>
        </w:rPr>
        <w:t>州</w:t>
      </w:r>
      <w:r>
        <w:rPr>
          <w:color w:val="C00000"/>
          <w:sz w:val="24"/>
        </w:rPr>
        <w:t>(しゅう)</w:t>
      </w:r>
      <w:r>
        <w:rPr>
          <w:sz w:val="24"/>
        </w:rPr>
        <w:t xml:space="preserve"> から の </w:t>
      </w:r>
      <w:r>
        <w:rPr>
          <w:color w:val="0070C0"/>
          <w:sz w:val="24"/>
        </w:rPr>
        <w:t>資金</w:t>
      </w:r>
      <w:r>
        <w:rPr>
          <w:color w:val="C00000"/>
          <w:sz w:val="24"/>
        </w:rPr>
        <w:t>(しきん)</w:t>
      </w:r>
      <w:r>
        <w:rPr>
          <w:sz w:val="24"/>
        </w:rPr>
        <w:t xml:space="preserve"> </w:t>
      </w:r>
      <w:r>
        <w:rPr>
          <w:color w:val="0070C0"/>
          <w:sz w:val="24"/>
        </w:rPr>
        <w:t>援助</w:t>
      </w:r>
      <w:r>
        <w:rPr>
          <w:color w:val="C00000"/>
          <w:sz w:val="24"/>
        </w:rPr>
        <w:t>(えんじょ)</w:t>
      </w:r>
      <w:r>
        <w:rPr>
          <w:sz w:val="24"/>
        </w:rPr>
        <w:t xml:space="preserve"> を </w:t>
      </w:r>
      <w:r>
        <w:rPr>
          <w:color w:val="0070C0"/>
          <w:sz w:val="24"/>
        </w:rPr>
        <w:t>受</w:t>
      </w:r>
      <w:r>
        <w:rPr>
          <w:color w:val="C00000"/>
          <w:sz w:val="24"/>
        </w:rPr>
        <w:t>(う)</w:t>
      </w:r>
      <w:r>
        <w:rPr>
          <w:sz w:val="24"/>
        </w:rPr>
        <w:t>けて、</w:t>
      </w:r>
      <w:r>
        <w:rPr>
          <w:color w:val="0070C0"/>
          <w:sz w:val="24"/>
        </w:rPr>
        <w:t>昨年</w:t>
      </w:r>
      <w:r>
        <w:rPr>
          <w:color w:val="C00000"/>
          <w:sz w:val="24"/>
        </w:rPr>
        <w:t>(さくねん)</w:t>
      </w:r>
      <w:r>
        <w:rPr>
          <w:sz w:val="24"/>
        </w:rPr>
        <w:t xml:space="preserve"> の </w:t>
      </w:r>
      <w:r>
        <w:rPr>
          <w:color w:val="0070C0"/>
          <w:sz w:val="24"/>
        </w:rPr>
        <w:t>春</w:t>
      </w:r>
      <w:r>
        <w:rPr>
          <w:color w:val="C00000"/>
          <w:sz w:val="24"/>
        </w:rPr>
        <w:t>(はる)</w:t>
      </w:r>
      <w:r>
        <w:rPr>
          <w:sz w:val="24"/>
        </w:rPr>
        <w:t xml:space="preserve"> に カンザス シティ の AT&amp;T チップ </w:t>
      </w:r>
      <w:r>
        <w:rPr>
          <w:color w:val="0070C0"/>
          <w:sz w:val="24"/>
        </w:rPr>
        <w:t>工場</w:t>
      </w:r>
      <w:r>
        <w:rPr>
          <w:color w:val="C00000"/>
          <w:sz w:val="24"/>
        </w:rPr>
        <w:t>(こうじょう)</w:t>
      </w:r>
      <w:r>
        <w:rPr>
          <w:sz w:val="24"/>
        </w:rPr>
        <w:t xml:space="preserve"> を </w:t>
      </w:r>
      <w:r>
        <w:rPr>
          <w:color w:val="0070C0"/>
          <w:sz w:val="24"/>
        </w:rPr>
        <w:t>再開</w:t>
      </w:r>
      <w:r>
        <w:rPr>
          <w:color w:val="C00000"/>
          <w:sz w:val="24"/>
        </w:rPr>
        <w:t>(さいかい)</w:t>
      </w:r>
      <w:r>
        <w:rPr>
          <w:sz w:val="24"/>
        </w:rPr>
        <w:t xml:space="preserve"> しました。</w:t>
      </w:r>
      <w:r>
        <w:rPr>
          <w:color w:val="0070C0"/>
          <w:sz w:val="24"/>
        </w:rPr>
        <w:t>退職者</w:t>
      </w:r>
      <w:r>
        <w:rPr>
          <w:color w:val="C00000"/>
          <w:sz w:val="24"/>
        </w:rPr>
        <w:t>(たいしょくしゃ)</w:t>
      </w:r>
      <w:r>
        <w:rPr>
          <w:sz w:val="24"/>
        </w:rPr>
        <w:t xml:space="preserve"> の </w:t>
      </w:r>
      <w:r>
        <w:rPr>
          <w:color w:val="0070C0"/>
          <w:sz w:val="24"/>
        </w:rPr>
        <w:t>村</w:t>
      </w:r>
      <w:r>
        <w:rPr>
          <w:color w:val="C00000"/>
          <w:sz w:val="24"/>
        </w:rPr>
        <w:t>(むら)</w:t>
      </w:r>
      <w:r>
        <w:rPr>
          <w:sz w:val="24"/>
        </w:rPr>
        <w:t xml:space="preserve"> と なる </w:t>
      </w:r>
      <w:r>
        <w:rPr>
          <w:color w:val="0070C0"/>
          <w:sz w:val="24"/>
        </w:rPr>
        <w:t>前</w:t>
      </w:r>
      <w:r>
        <w:rPr>
          <w:color w:val="C00000"/>
          <w:sz w:val="24"/>
        </w:rPr>
        <w:t>(まえ)</w:t>
      </w:r>
      <w:r>
        <w:rPr>
          <w:sz w:val="24"/>
        </w:rPr>
        <w:t xml:space="preserve"> に、シリコン バレー は グローバル ビジネス を </w:t>
      </w:r>
      <w:r>
        <w:rPr>
          <w:color w:val="0070C0"/>
          <w:sz w:val="24"/>
        </w:rPr>
        <w:t>構築</w:t>
      </w:r>
      <w:r>
        <w:rPr>
          <w:color w:val="C00000"/>
          <w:sz w:val="24"/>
        </w:rPr>
        <w:t>(こうちく)</w:t>
      </w:r>
      <w:r>
        <w:rPr>
          <w:sz w:val="24"/>
        </w:rPr>
        <w:t xml:space="preserve"> する </w:t>
      </w:r>
      <w:r>
        <w:rPr>
          <w:color w:val="0070C0"/>
          <w:sz w:val="24"/>
        </w:rPr>
        <w:t>教室</w:t>
      </w:r>
      <w:r>
        <w:rPr>
          <w:color w:val="C00000"/>
          <w:sz w:val="24"/>
        </w:rPr>
        <w:t>(きょうしつ)</w:t>
      </w:r>
      <w:r>
        <w:rPr>
          <w:sz w:val="24"/>
        </w:rPr>
        <w:t xml:space="preserve"> と なる かも しれません。</w:t>
      </w:r>
    </w:p>
    <w:p>
      <w:r>
        <w:rPr>
          <w:color w:val="0070C0"/>
          <w:sz w:val="24"/>
        </w:rPr>
        <w:t>出典</w:t>
      </w:r>
      <w:r>
        <w:rPr>
          <w:color w:val="C00000"/>
          <w:sz w:val="24"/>
        </w:rPr>
        <w:t>(しゅってん)</w:t>
      </w:r>
      <w:r>
        <w:rPr>
          <w:sz w:val="24"/>
        </w:rPr>
        <w:t>: サイエンティフィック・アメリカン</w:t>
      </w:r>
      <w:r>
        <w:rPr>
          <w:color w:val="0070C0"/>
          <w:sz w:val="24"/>
        </w:rPr>
        <w:t>誌</w:t>
      </w:r>
      <w:r>
        <w:rPr>
          <w:color w:val="C00000"/>
          <w:sz w:val="24"/>
        </w:rPr>
        <w:t>(し)</w:t>
      </w:r>
    </w:p>
    <w:p>
      <w:pPr>
        <w:pStyle w:val="Heading2"/>
      </w:pPr>
      <w:r>
        <w:rPr>
          <w:b/>
          <w:color w:val="555555"/>
          <w:sz w:val="26"/>
        </w:rPr>
        <w:t>中文</w:t>
      </w:r>
    </w:p>
    <w:p>
      <w:r>
        <w:rPr>
          <w:sz w:val="24"/>
        </w:rPr>
        <w:t>技术的发展趋势有可能把硅谷重新推向未来。卡弗·米德 -- 集成电路的一位先驱，加州理工学院的计算机教授 -- 注意到，现在有些计算机工作站使工程技术人员可以在他们的办公桌上设计、试验和生产芯片，就像一位编辑在苹果机上编出一份时事通讯一样。由于制造一块芯片的时间已缩短至几天，费用也只有几百美元，因此，工程技术人员可能很块就可充分发挥他们的想像力，而不会因失败而造成经济上的损失。米德预言发明者可以在办公室用一个周末的时间生产了完美的、功能很强的、按客户需求设计的芯片 -- 造就新一代从汽车间起家的技术人员，在把产品推向市场方面使美国把它的外国对手们打个措手不及。 “我们有更多的汽车间，那里有许多聪明人，”米德说。“我们确实是靠这种无政府状态发展起来的。” 靠的是亚洲人。硅谷许多公司中工程技术人员的大多数是东方人和亚裔美国人。中国、韩国、菲律宾和印度的工程师一批批地从加州的大学毕业。作为新掘起一代的带头人，亚裔发明家可以凭借他们在习惯和语言上的优势，与关键的太平洋沿岸市场建立起更加牢固的联系。比如说，亚历克斯·奥，一位来自香港的斯坦福大学博士，已经在台湾建厂，对日本在内存条市场上近似垄断的局面提出了挑战。印度出生的N·达莫达·雷迪经营的小小的加州公司在堪萨斯城重新启用了美国电话电报公司的一家芯片工厂，并从密苏里州获取了财政上的支持。在硅谷变成一个退休村之前，它很可能成为建立全球商业的一个教学场地。</w:t>
      </w:r>
    </w:p>
    <w:p/>
    <w:p>
      <w:pPr>
        <w:pStyle w:val="Heading1"/>
      </w:pPr>
      <w:r>
        <w:rPr>
          <w:b/>
          <w:color w:val="1F4E79"/>
          <w:sz w:val="30"/>
        </w:rPr>
        <w:t>第11課　How to grow old　/　老(お)い の 迎(むか)え方(かた)　/　论老之将至</w:t>
      </w:r>
    </w:p>
    <w:p>
      <w:pPr>
        <w:pStyle w:val="Heading2"/>
      </w:pPr>
      <w:r>
        <w:rPr>
          <w:b/>
          <w:color w:val="555555"/>
          <w:sz w:val="26"/>
        </w:rPr>
        <w:t>English</w:t>
      </w:r>
    </w:p>
    <w:p>
      <w:r>
        <w:rPr>
          <w:sz w:val="24"/>
        </w:rPr>
        <w:t>Some old people are oppressed by the fear of death. In the young there is a justification for this feeling. Young men who have reason to fear that they will be killed in battle may justifiably feel bitter in the thought that they have been cheated of the best things that life has to offer. But in an old man who has known human joys and sorrows, and has achieved whatever work it was in him to do, the fear of death is somewhat abject and ignoble. The best way to overcome it-so at least it seems to me----is to make your interests gradually wider and more impersonal, until bit by bit the walls of the ego recede, and your life becomes increasingly merged in the universal life. An individual human existence should be like a river--small at first, narrowly contained within its banks, and rushing passionately past boulders and over waterfalls. Gradually the river grows wider ,the banks recede, the waters flow more quietly, and in the end, without any visible break, they become merged in the sea, and painlessly lose their individual being. The man who, in old age, can see his life in this way, will not suffer from the fear of death, since the things he cares for will continue. And if, with the decay of vitality, weariness increases, the thought of rest will be not unwelcome. I should wish to die while still at work, knowing that others will carry on what I can no longer do, and content in the thought that what was possible has been done.</w:t>
      </w:r>
    </w:p>
    <w:p>
      <w:r>
        <w:rPr>
          <w:sz w:val="24"/>
        </w:rPr>
        <w:t>Source: BERTRAND RUSSELL How to Grow Old from Portraits From Memory</w:t>
      </w:r>
    </w:p>
    <w:p>
      <w:pPr>
        <w:pStyle w:val="Heading2"/>
      </w:pPr>
      <w:r>
        <w:rPr>
          <w:b/>
          <w:color w:val="555555"/>
          <w:sz w:val="26"/>
        </w:rPr>
        <w:t>日本語(にほんご)</w:t>
      </w:r>
    </w:p>
    <w:p>
      <w:r>
        <w:rPr>
          <w:sz w:val="24"/>
        </w:rPr>
        <w:t xml:space="preserve">ある </w:t>
      </w:r>
      <w:r>
        <w:rPr>
          <w:color w:val="0070C0"/>
          <w:sz w:val="24"/>
        </w:rPr>
        <w:t>老人</w:t>
      </w:r>
      <w:r>
        <w:rPr>
          <w:color w:val="C00000"/>
          <w:sz w:val="24"/>
        </w:rPr>
        <w:t>(ろうじん)</w:t>
      </w:r>
      <w:r>
        <w:rPr>
          <w:sz w:val="24"/>
        </w:rPr>
        <w:t xml:space="preserve"> たち は、</w:t>
      </w:r>
      <w:r>
        <w:rPr>
          <w:color w:val="0070C0"/>
          <w:sz w:val="24"/>
        </w:rPr>
        <w:t>死</w:t>
      </w:r>
      <w:r>
        <w:rPr>
          <w:color w:val="C00000"/>
          <w:sz w:val="24"/>
        </w:rPr>
        <w:t>(し)</w:t>
      </w:r>
      <w:r>
        <w:rPr>
          <w:sz w:val="24"/>
        </w:rPr>
        <w:t xml:space="preserve"> へ の </w:t>
      </w:r>
      <w:r>
        <w:rPr>
          <w:color w:val="0070C0"/>
          <w:sz w:val="24"/>
        </w:rPr>
        <w:t>恐怖</w:t>
      </w:r>
      <w:r>
        <w:rPr>
          <w:color w:val="C00000"/>
          <w:sz w:val="24"/>
        </w:rPr>
        <w:t>(きょうふ)</w:t>
      </w:r>
      <w:r>
        <w:rPr>
          <w:sz w:val="24"/>
        </w:rPr>
        <w:t xml:space="preserve"> に </w:t>
      </w:r>
      <w:r>
        <w:rPr>
          <w:color w:val="0070C0"/>
          <w:sz w:val="24"/>
        </w:rPr>
        <w:t>押</w:t>
      </w:r>
      <w:r>
        <w:rPr>
          <w:color w:val="C00000"/>
          <w:sz w:val="24"/>
        </w:rPr>
        <w:t>(お)</w:t>
      </w:r>
      <w:r>
        <w:rPr>
          <w:sz w:val="24"/>
        </w:rPr>
        <w:t>し</w:t>
      </w:r>
      <w:r>
        <w:rPr>
          <w:color w:val="0070C0"/>
          <w:sz w:val="24"/>
        </w:rPr>
        <w:t>潰</w:t>
      </w:r>
      <w:r>
        <w:rPr>
          <w:color w:val="C00000"/>
          <w:sz w:val="24"/>
        </w:rPr>
        <w:t>(つぶ)</w:t>
      </w:r>
      <w:r>
        <w:rPr>
          <w:sz w:val="24"/>
        </w:rPr>
        <w:t>されて います。</w:t>
      </w:r>
      <w:r>
        <w:rPr>
          <w:color w:val="0070C0"/>
          <w:sz w:val="24"/>
        </w:rPr>
        <w:t>若者</w:t>
      </w:r>
      <w:r>
        <w:rPr>
          <w:color w:val="C00000"/>
          <w:sz w:val="24"/>
        </w:rPr>
        <w:t>(わかもの)</w:t>
      </w:r>
      <w:r>
        <w:rPr>
          <w:sz w:val="24"/>
        </w:rPr>
        <w:t xml:space="preserve"> に この </w:t>
      </w:r>
      <w:r>
        <w:rPr>
          <w:color w:val="0070C0"/>
          <w:sz w:val="24"/>
        </w:rPr>
        <w:t>感情</w:t>
      </w:r>
      <w:r>
        <w:rPr>
          <w:color w:val="C00000"/>
          <w:sz w:val="24"/>
        </w:rPr>
        <w:t>(かんじょう)</w:t>
      </w:r>
      <w:r>
        <w:rPr>
          <w:sz w:val="24"/>
        </w:rPr>
        <w:t xml:space="preserve"> が ある の は </w:t>
      </w:r>
      <w:r>
        <w:rPr>
          <w:color w:val="0070C0"/>
          <w:sz w:val="24"/>
        </w:rPr>
        <w:t>理由</w:t>
      </w:r>
      <w:r>
        <w:rPr>
          <w:color w:val="C00000"/>
          <w:sz w:val="24"/>
        </w:rPr>
        <w:t>(りゆう)</w:t>
      </w:r>
      <w:r>
        <w:rPr>
          <w:sz w:val="24"/>
        </w:rPr>
        <w:t xml:space="preserve"> が あります。</w:t>
      </w:r>
      <w:r>
        <w:rPr>
          <w:color w:val="0070C0"/>
          <w:sz w:val="24"/>
        </w:rPr>
        <w:t>戦場</w:t>
      </w:r>
      <w:r>
        <w:rPr>
          <w:color w:val="C00000"/>
          <w:sz w:val="24"/>
        </w:rPr>
        <w:t>(せんじょう)</w:t>
      </w:r>
      <w:r>
        <w:rPr>
          <w:sz w:val="24"/>
        </w:rPr>
        <w:t xml:space="preserve"> で </w:t>
      </w:r>
      <w:r>
        <w:rPr>
          <w:color w:val="0070C0"/>
          <w:sz w:val="24"/>
        </w:rPr>
        <w:t>殺</w:t>
      </w:r>
      <w:r>
        <w:rPr>
          <w:color w:val="C00000"/>
          <w:sz w:val="24"/>
        </w:rPr>
        <w:t>(ころ)</w:t>
      </w:r>
      <w:r>
        <w:rPr>
          <w:sz w:val="24"/>
        </w:rPr>
        <w:t xml:space="preserve">される こと を </w:t>
      </w:r>
      <w:r>
        <w:rPr>
          <w:color w:val="0070C0"/>
          <w:sz w:val="24"/>
        </w:rPr>
        <w:t>恐</w:t>
      </w:r>
      <w:r>
        <w:rPr>
          <w:color w:val="C00000"/>
          <w:sz w:val="24"/>
        </w:rPr>
        <w:t>(おそ)</w:t>
      </w:r>
      <w:r>
        <w:rPr>
          <w:sz w:val="24"/>
        </w:rPr>
        <w:t xml:space="preserve">れる </w:t>
      </w:r>
      <w:r>
        <w:rPr>
          <w:color w:val="0070C0"/>
          <w:sz w:val="24"/>
        </w:rPr>
        <w:t>理由</w:t>
      </w:r>
      <w:r>
        <w:rPr>
          <w:color w:val="C00000"/>
          <w:sz w:val="24"/>
        </w:rPr>
        <w:t>(りゆう)</w:t>
      </w:r>
      <w:r>
        <w:rPr>
          <w:sz w:val="24"/>
        </w:rPr>
        <w:t xml:space="preserve"> が ある </w:t>
      </w:r>
      <w:r>
        <w:rPr>
          <w:color w:val="0070C0"/>
          <w:sz w:val="24"/>
        </w:rPr>
        <w:t>若者</w:t>
      </w:r>
      <w:r>
        <w:rPr>
          <w:color w:val="C00000"/>
          <w:sz w:val="24"/>
        </w:rPr>
        <w:t>(わかもの)</w:t>
      </w:r>
      <w:r>
        <w:rPr>
          <w:sz w:val="24"/>
        </w:rPr>
        <w:t xml:space="preserve"> は、</w:t>
      </w:r>
      <w:r>
        <w:rPr>
          <w:color w:val="0070C0"/>
          <w:sz w:val="24"/>
        </w:rPr>
        <w:t>人生</w:t>
      </w:r>
      <w:r>
        <w:rPr>
          <w:color w:val="C00000"/>
          <w:sz w:val="24"/>
        </w:rPr>
        <w:t>(じんせい)</w:t>
      </w:r>
      <w:r>
        <w:rPr>
          <w:sz w:val="24"/>
        </w:rPr>
        <w:t xml:space="preserve"> が </w:t>
      </w:r>
      <w:r>
        <w:rPr>
          <w:color w:val="0070C0"/>
          <w:sz w:val="24"/>
        </w:rPr>
        <w:t>提供</w:t>
      </w:r>
      <w:r>
        <w:rPr>
          <w:color w:val="C00000"/>
          <w:sz w:val="24"/>
        </w:rPr>
        <w:t>(ていきょう)</w:t>
      </w:r>
      <w:r>
        <w:rPr>
          <w:sz w:val="24"/>
        </w:rPr>
        <w:t xml:space="preserve"> する </w:t>
      </w:r>
      <w:r>
        <w:rPr>
          <w:color w:val="0070C0"/>
          <w:sz w:val="24"/>
        </w:rPr>
        <w:t>最高</w:t>
      </w:r>
      <w:r>
        <w:rPr>
          <w:color w:val="C00000"/>
          <w:sz w:val="24"/>
        </w:rPr>
        <w:t>(さいこう)</w:t>
      </w:r>
      <w:r>
        <w:rPr>
          <w:sz w:val="24"/>
        </w:rPr>
        <w:t xml:space="preserve"> の もの を </w:t>
      </w:r>
      <w:r>
        <w:rPr>
          <w:color w:val="0070C0"/>
          <w:sz w:val="24"/>
        </w:rPr>
        <w:t>奪</w:t>
      </w:r>
      <w:r>
        <w:rPr>
          <w:color w:val="C00000"/>
          <w:sz w:val="24"/>
        </w:rPr>
        <w:t>(うば)</w:t>
      </w:r>
      <w:r>
        <w:rPr>
          <w:sz w:val="24"/>
        </w:rPr>
        <w:t xml:space="preserve">われた と </w:t>
      </w:r>
      <w:r>
        <w:rPr>
          <w:color w:val="0070C0"/>
          <w:sz w:val="24"/>
        </w:rPr>
        <w:t>思</w:t>
      </w:r>
      <w:r>
        <w:rPr>
          <w:color w:val="C00000"/>
          <w:sz w:val="24"/>
        </w:rPr>
        <w:t>(おも)</w:t>
      </w:r>
      <w:r>
        <w:rPr>
          <w:sz w:val="24"/>
        </w:rPr>
        <w:t xml:space="preserve">う こと に </w:t>
      </w:r>
      <w:r>
        <w:rPr>
          <w:color w:val="0070C0"/>
          <w:sz w:val="24"/>
        </w:rPr>
        <w:t>苦</w:t>
      </w:r>
      <w:r>
        <w:rPr>
          <w:color w:val="C00000"/>
          <w:sz w:val="24"/>
        </w:rPr>
        <w:t>(にが)</w:t>
      </w:r>
      <w:r>
        <w:rPr>
          <w:sz w:val="24"/>
        </w:rPr>
        <w:t xml:space="preserve">さ を </w:t>
      </w:r>
      <w:r>
        <w:rPr>
          <w:color w:val="0070C0"/>
          <w:sz w:val="24"/>
        </w:rPr>
        <w:t>感</w:t>
      </w:r>
      <w:r>
        <w:rPr>
          <w:color w:val="C00000"/>
          <w:sz w:val="24"/>
        </w:rPr>
        <w:t>(かん)</w:t>
      </w:r>
      <w:r>
        <w:rPr>
          <w:sz w:val="24"/>
        </w:rPr>
        <w:t xml:space="preserve">じる の は </w:t>
      </w:r>
      <w:r>
        <w:rPr>
          <w:color w:val="0070C0"/>
          <w:sz w:val="24"/>
        </w:rPr>
        <w:t>当然</w:t>
      </w:r>
      <w:r>
        <w:rPr>
          <w:color w:val="C00000"/>
          <w:sz w:val="24"/>
        </w:rPr>
        <w:t>(とうぜん)</w:t>
      </w:r>
      <w:r>
        <w:rPr>
          <w:sz w:val="24"/>
        </w:rPr>
        <w:t xml:space="preserve"> です。しかし、</w:t>
      </w:r>
      <w:r>
        <w:rPr>
          <w:color w:val="0070C0"/>
          <w:sz w:val="24"/>
        </w:rPr>
        <w:t>人間</w:t>
      </w:r>
      <w:r>
        <w:rPr>
          <w:color w:val="C00000"/>
          <w:sz w:val="24"/>
        </w:rPr>
        <w:t>(にんげん)</w:t>
      </w:r>
      <w:r>
        <w:rPr>
          <w:sz w:val="24"/>
        </w:rPr>
        <w:t xml:space="preserve"> の </w:t>
      </w:r>
      <w:r>
        <w:rPr>
          <w:color w:val="0070C0"/>
          <w:sz w:val="24"/>
        </w:rPr>
        <w:t>喜</w:t>
      </w:r>
      <w:r>
        <w:rPr>
          <w:color w:val="C00000"/>
          <w:sz w:val="24"/>
        </w:rPr>
        <w:t>(よろこ)</w:t>
      </w:r>
      <w:r>
        <w:rPr>
          <w:sz w:val="24"/>
        </w:rPr>
        <w:t xml:space="preserve">び と </w:t>
      </w:r>
      <w:r>
        <w:rPr>
          <w:color w:val="0070C0"/>
          <w:sz w:val="24"/>
        </w:rPr>
        <w:t>悲</w:t>
      </w:r>
      <w:r>
        <w:rPr>
          <w:color w:val="C00000"/>
          <w:sz w:val="24"/>
        </w:rPr>
        <w:t>(かな)</w:t>
      </w:r>
      <w:r>
        <w:rPr>
          <w:sz w:val="24"/>
        </w:rPr>
        <w:t xml:space="preserve">しみ を </w:t>
      </w:r>
      <w:r>
        <w:rPr>
          <w:color w:val="0070C0"/>
          <w:sz w:val="24"/>
        </w:rPr>
        <w:t>知</w:t>
      </w:r>
      <w:r>
        <w:rPr>
          <w:color w:val="C00000"/>
          <w:sz w:val="24"/>
        </w:rPr>
        <w:t>(し)</w:t>
      </w:r>
      <w:r>
        <w:rPr>
          <w:sz w:val="24"/>
        </w:rPr>
        <w:t>り、</w:t>
      </w:r>
      <w:r>
        <w:rPr>
          <w:color w:val="0070C0"/>
          <w:sz w:val="24"/>
        </w:rPr>
        <w:t>自分</w:t>
      </w:r>
      <w:r>
        <w:rPr>
          <w:color w:val="C00000"/>
          <w:sz w:val="24"/>
        </w:rPr>
        <w:t>(じぶん)</w:t>
      </w:r>
      <w:r>
        <w:rPr>
          <w:sz w:val="24"/>
        </w:rPr>
        <w:t xml:space="preserve"> が </w:t>
      </w:r>
      <w:r>
        <w:rPr>
          <w:color w:val="0070C0"/>
          <w:sz w:val="24"/>
        </w:rPr>
        <w:t>行</w:t>
      </w:r>
      <w:r>
        <w:rPr>
          <w:color w:val="C00000"/>
          <w:sz w:val="24"/>
        </w:rPr>
        <w:t>(おこな)</w:t>
      </w:r>
      <w:r>
        <w:rPr>
          <w:sz w:val="24"/>
        </w:rPr>
        <w:t xml:space="preserve">う べき </w:t>
      </w:r>
      <w:r>
        <w:rPr>
          <w:color w:val="0070C0"/>
          <w:sz w:val="24"/>
        </w:rPr>
        <w:t>仕事</w:t>
      </w:r>
      <w:r>
        <w:rPr>
          <w:color w:val="C00000"/>
          <w:sz w:val="24"/>
        </w:rPr>
        <w:t>(しごと)</w:t>
      </w:r>
      <w:r>
        <w:rPr>
          <w:sz w:val="24"/>
        </w:rPr>
        <w:t xml:space="preserve"> を </w:t>
      </w:r>
      <w:r>
        <w:rPr>
          <w:color w:val="0070C0"/>
          <w:sz w:val="24"/>
        </w:rPr>
        <w:t>何</w:t>
      </w:r>
      <w:r>
        <w:rPr>
          <w:color w:val="C00000"/>
          <w:sz w:val="24"/>
        </w:rPr>
        <w:t>(なん)</w:t>
      </w:r>
      <w:r>
        <w:rPr>
          <w:sz w:val="24"/>
        </w:rPr>
        <w:t xml:space="preserve"> であれ </w:t>
      </w:r>
      <w:r>
        <w:rPr>
          <w:color w:val="0070C0"/>
          <w:sz w:val="24"/>
        </w:rPr>
        <w:t>成</w:t>
      </w:r>
      <w:r>
        <w:rPr>
          <w:color w:val="C00000"/>
          <w:sz w:val="24"/>
        </w:rPr>
        <w:t>(な)</w:t>
      </w:r>
      <w:r>
        <w:rPr>
          <w:sz w:val="24"/>
        </w:rPr>
        <w:t xml:space="preserve">し </w:t>
      </w:r>
      <w:r>
        <w:rPr>
          <w:color w:val="0070C0"/>
          <w:sz w:val="24"/>
        </w:rPr>
        <w:t>遂</w:t>
      </w:r>
      <w:r>
        <w:rPr>
          <w:color w:val="C00000"/>
          <w:sz w:val="24"/>
        </w:rPr>
        <w:t>(と)</w:t>
      </w:r>
      <w:r>
        <w:rPr>
          <w:sz w:val="24"/>
        </w:rPr>
        <w:t xml:space="preserve">げた </w:t>
      </w:r>
      <w:r>
        <w:rPr>
          <w:color w:val="0070C0"/>
          <w:sz w:val="24"/>
        </w:rPr>
        <w:t>老人</w:t>
      </w:r>
      <w:r>
        <w:rPr>
          <w:color w:val="C00000"/>
          <w:sz w:val="24"/>
        </w:rPr>
        <w:t>(ろうじん)</w:t>
      </w:r>
      <w:r>
        <w:rPr>
          <w:sz w:val="24"/>
        </w:rPr>
        <w:t xml:space="preserve"> に とって、</w:t>
      </w:r>
      <w:r>
        <w:rPr>
          <w:color w:val="0070C0"/>
          <w:sz w:val="24"/>
        </w:rPr>
        <w:t>死</w:t>
      </w:r>
      <w:r>
        <w:rPr>
          <w:color w:val="C00000"/>
          <w:sz w:val="24"/>
        </w:rPr>
        <w:t>(し)</w:t>
      </w:r>
      <w:r>
        <w:rPr>
          <w:sz w:val="24"/>
        </w:rPr>
        <w:t xml:space="preserve"> へ の </w:t>
      </w:r>
      <w:r>
        <w:rPr>
          <w:color w:val="0070C0"/>
          <w:sz w:val="24"/>
        </w:rPr>
        <w:t>恐怖</w:t>
      </w:r>
      <w:r>
        <w:rPr>
          <w:color w:val="C00000"/>
          <w:sz w:val="24"/>
        </w:rPr>
        <w:t>(きょうふ)</w:t>
      </w:r>
      <w:r>
        <w:rPr>
          <w:sz w:val="24"/>
        </w:rPr>
        <w:t xml:space="preserve"> は </w:t>
      </w:r>
      <w:r>
        <w:rPr>
          <w:color w:val="0070C0"/>
          <w:sz w:val="24"/>
        </w:rPr>
        <w:t>多少</w:t>
      </w:r>
      <w:r>
        <w:rPr>
          <w:color w:val="C00000"/>
          <w:sz w:val="24"/>
        </w:rPr>
        <w:t>(たしょう)</w:t>
      </w:r>
      <w:r>
        <w:rPr>
          <w:sz w:val="24"/>
        </w:rPr>
        <w:t xml:space="preserve"> </w:t>
      </w:r>
      <w:r>
        <w:rPr>
          <w:color w:val="0070C0"/>
          <w:sz w:val="24"/>
        </w:rPr>
        <w:t>卑</w:t>
      </w:r>
      <w:r>
        <w:rPr>
          <w:color w:val="C00000"/>
          <w:sz w:val="24"/>
        </w:rPr>
        <w:t>(いや)</w:t>
      </w:r>
      <w:r>
        <w:rPr>
          <w:sz w:val="24"/>
        </w:rPr>
        <w:t xml:space="preserve">しい もの です。それ を </w:t>
      </w:r>
      <w:r>
        <w:rPr>
          <w:color w:val="0070C0"/>
          <w:sz w:val="24"/>
        </w:rPr>
        <w:t>克服</w:t>
      </w:r>
      <w:r>
        <w:rPr>
          <w:color w:val="C00000"/>
          <w:sz w:val="24"/>
        </w:rPr>
        <w:t>(こくふく)</w:t>
      </w:r>
      <w:r>
        <w:rPr>
          <w:sz w:val="24"/>
        </w:rPr>
        <w:t xml:space="preserve"> する </w:t>
      </w:r>
      <w:r>
        <w:rPr>
          <w:color w:val="0070C0"/>
          <w:sz w:val="24"/>
        </w:rPr>
        <w:t>最良</w:t>
      </w:r>
      <w:r>
        <w:rPr>
          <w:color w:val="C00000"/>
          <w:sz w:val="24"/>
        </w:rPr>
        <w:t>(さいりょう)</w:t>
      </w:r>
      <w:r>
        <w:rPr>
          <w:sz w:val="24"/>
        </w:rPr>
        <w:t xml:space="preserve"> の </w:t>
      </w:r>
      <w:r>
        <w:rPr>
          <w:color w:val="0070C0"/>
          <w:sz w:val="24"/>
        </w:rPr>
        <w:t>方法</w:t>
      </w:r>
      <w:r>
        <w:rPr>
          <w:color w:val="C00000"/>
          <w:sz w:val="24"/>
        </w:rPr>
        <w:t>(ほうほう)</w:t>
      </w:r>
      <w:r>
        <w:rPr>
          <w:sz w:val="24"/>
        </w:rPr>
        <w:t xml:space="preserve"> は — </w:t>
      </w:r>
      <w:r>
        <w:rPr>
          <w:color w:val="0070C0"/>
          <w:sz w:val="24"/>
        </w:rPr>
        <w:t>少</w:t>
      </w:r>
      <w:r>
        <w:rPr>
          <w:color w:val="C00000"/>
          <w:sz w:val="24"/>
        </w:rPr>
        <w:t>(すく)</w:t>
      </w:r>
      <w:r>
        <w:rPr>
          <w:sz w:val="24"/>
        </w:rPr>
        <w:t xml:space="preserve">なくとも </w:t>
      </w:r>
      <w:r>
        <w:rPr>
          <w:color w:val="0070C0"/>
          <w:sz w:val="24"/>
        </w:rPr>
        <w:t>私</w:t>
      </w:r>
      <w:r>
        <w:rPr>
          <w:color w:val="C00000"/>
          <w:sz w:val="24"/>
        </w:rPr>
        <w:t>(わたし)</w:t>
      </w:r>
      <w:r>
        <w:rPr>
          <w:sz w:val="24"/>
        </w:rPr>
        <w:t xml:space="preserve"> に は そう </w:t>
      </w:r>
      <w:r>
        <w:rPr>
          <w:color w:val="0070C0"/>
          <w:sz w:val="24"/>
        </w:rPr>
        <w:t>思</w:t>
      </w:r>
      <w:r>
        <w:rPr>
          <w:color w:val="C00000"/>
          <w:sz w:val="24"/>
        </w:rPr>
        <w:t>(おも)</w:t>
      </w:r>
      <w:r>
        <w:rPr>
          <w:sz w:val="24"/>
        </w:rPr>
        <w:t xml:space="preserve">える の です が — </w:t>
      </w:r>
      <w:r>
        <w:rPr>
          <w:color w:val="0070C0"/>
          <w:sz w:val="24"/>
        </w:rPr>
        <w:t>興味</w:t>
      </w:r>
      <w:r>
        <w:rPr>
          <w:color w:val="C00000"/>
          <w:sz w:val="24"/>
        </w:rPr>
        <w:t>(きょうみ)</w:t>
      </w:r>
      <w:r>
        <w:rPr>
          <w:sz w:val="24"/>
        </w:rPr>
        <w:t xml:space="preserve"> を </w:t>
      </w:r>
      <w:r>
        <w:rPr>
          <w:color w:val="0070C0"/>
          <w:sz w:val="24"/>
        </w:rPr>
        <w:t>徐々</w:t>
      </w:r>
      <w:r>
        <w:rPr>
          <w:color w:val="C00000"/>
          <w:sz w:val="24"/>
        </w:rPr>
        <w:t>(じょじょ)</w:t>
      </w:r>
      <w:r>
        <w:rPr>
          <w:sz w:val="24"/>
        </w:rPr>
        <w:t xml:space="preserve"> に </w:t>
      </w:r>
      <w:r>
        <w:rPr>
          <w:color w:val="0070C0"/>
          <w:sz w:val="24"/>
        </w:rPr>
        <w:t>広</w:t>
      </w:r>
      <w:r>
        <w:rPr>
          <w:color w:val="C00000"/>
          <w:sz w:val="24"/>
        </w:rPr>
        <w:t>(ひろ)</w:t>
      </w:r>
      <w:r>
        <w:rPr>
          <w:sz w:val="24"/>
        </w:rPr>
        <w:t xml:space="preserve">く </w:t>
      </w:r>
      <w:r>
        <w:rPr>
          <w:color w:val="0070C0"/>
          <w:sz w:val="24"/>
        </w:rPr>
        <w:t>非個人</w:t>
      </w:r>
      <w:r>
        <w:rPr>
          <w:color w:val="C00000"/>
          <w:sz w:val="24"/>
        </w:rPr>
        <w:t>(ひこじん)</w:t>
      </w:r>
      <w:r>
        <w:rPr>
          <w:color w:val="0070C0"/>
          <w:sz w:val="24"/>
        </w:rPr>
        <w:t>的</w:t>
      </w:r>
      <w:r>
        <w:rPr>
          <w:color w:val="C00000"/>
          <w:sz w:val="24"/>
        </w:rPr>
        <w:t>(てき)</w:t>
      </w:r>
      <w:r>
        <w:rPr>
          <w:sz w:val="24"/>
        </w:rPr>
        <w:t xml:space="preserve"> な もの に して いき、</w:t>
      </w:r>
      <w:r>
        <w:rPr>
          <w:color w:val="0070C0"/>
          <w:sz w:val="24"/>
        </w:rPr>
        <w:t>自我</w:t>
      </w:r>
      <w:r>
        <w:rPr>
          <w:color w:val="C00000"/>
          <w:sz w:val="24"/>
        </w:rPr>
        <w:t>(じが)</w:t>
      </w:r>
      <w:r>
        <w:rPr>
          <w:sz w:val="24"/>
        </w:rPr>
        <w:t xml:space="preserve"> の </w:t>
      </w:r>
      <w:r>
        <w:rPr>
          <w:color w:val="0070C0"/>
          <w:sz w:val="24"/>
        </w:rPr>
        <w:t>壁</w:t>
      </w:r>
      <w:r>
        <w:rPr>
          <w:color w:val="C00000"/>
          <w:sz w:val="24"/>
        </w:rPr>
        <w:t>(かべ)</w:t>
      </w:r>
      <w:r>
        <w:rPr>
          <w:sz w:val="24"/>
        </w:rPr>
        <w:t xml:space="preserve"> が </w:t>
      </w:r>
      <w:r>
        <w:rPr>
          <w:color w:val="0070C0"/>
          <w:sz w:val="24"/>
        </w:rPr>
        <w:t>少</w:t>
      </w:r>
      <w:r>
        <w:rPr>
          <w:color w:val="C00000"/>
          <w:sz w:val="24"/>
        </w:rPr>
        <w:t>(すこ)</w:t>
      </w:r>
      <w:r>
        <w:rPr>
          <w:sz w:val="24"/>
        </w:rPr>
        <w:t xml:space="preserve">しずつ </w:t>
      </w:r>
      <w:r>
        <w:rPr>
          <w:color w:val="0070C0"/>
          <w:sz w:val="24"/>
        </w:rPr>
        <w:t>後退</w:t>
      </w:r>
      <w:r>
        <w:rPr>
          <w:color w:val="C00000"/>
          <w:sz w:val="24"/>
        </w:rPr>
        <w:t>(こうたい)</w:t>
      </w:r>
      <w:r>
        <w:rPr>
          <w:sz w:val="24"/>
        </w:rPr>
        <w:t xml:space="preserve"> し、</w:t>
      </w:r>
      <w:r>
        <w:rPr>
          <w:color w:val="0070C0"/>
          <w:sz w:val="24"/>
        </w:rPr>
        <w:t>自分</w:t>
      </w:r>
      <w:r>
        <w:rPr>
          <w:color w:val="C00000"/>
          <w:sz w:val="24"/>
        </w:rPr>
        <w:t>(じぶん)</w:t>
      </w:r>
      <w:r>
        <w:rPr>
          <w:sz w:val="24"/>
        </w:rPr>
        <w:t xml:space="preserve"> の </w:t>
      </w:r>
      <w:r>
        <w:rPr>
          <w:color w:val="0070C0"/>
          <w:sz w:val="24"/>
        </w:rPr>
        <w:t>人生</w:t>
      </w:r>
      <w:r>
        <w:rPr>
          <w:color w:val="C00000"/>
          <w:sz w:val="24"/>
        </w:rPr>
        <w:t>(じんせい)</w:t>
      </w:r>
      <w:r>
        <w:rPr>
          <w:sz w:val="24"/>
        </w:rPr>
        <w:t xml:space="preserve"> が ますます </w:t>
      </w:r>
      <w:r>
        <w:rPr>
          <w:color w:val="0070C0"/>
          <w:sz w:val="24"/>
        </w:rPr>
        <w:t>普遍的</w:t>
      </w:r>
      <w:r>
        <w:rPr>
          <w:color w:val="C00000"/>
          <w:sz w:val="24"/>
        </w:rPr>
        <w:t>(ふへんてき)</w:t>
      </w:r>
      <w:r>
        <w:rPr>
          <w:sz w:val="24"/>
        </w:rPr>
        <w:t xml:space="preserve"> な </w:t>
      </w:r>
      <w:r>
        <w:rPr>
          <w:color w:val="0070C0"/>
          <w:sz w:val="24"/>
        </w:rPr>
        <w:t>命</w:t>
      </w:r>
      <w:r>
        <w:rPr>
          <w:color w:val="C00000"/>
          <w:sz w:val="24"/>
        </w:rPr>
        <w:t>(いのち)</w:t>
      </w:r>
      <w:r>
        <w:rPr>
          <w:sz w:val="24"/>
        </w:rPr>
        <w:t xml:space="preserve"> に </w:t>
      </w:r>
      <w:r>
        <w:rPr>
          <w:color w:val="0070C0"/>
          <w:sz w:val="24"/>
        </w:rPr>
        <w:t>融合</w:t>
      </w:r>
      <w:r>
        <w:rPr>
          <w:color w:val="C00000"/>
          <w:sz w:val="24"/>
        </w:rPr>
        <w:t>(ゆうごう)</w:t>
      </w:r>
      <w:r>
        <w:rPr>
          <w:sz w:val="24"/>
        </w:rPr>
        <w:t xml:space="preserve"> して いく こと です。</w:t>
      </w:r>
      <w:r>
        <w:rPr>
          <w:color w:val="0070C0"/>
          <w:sz w:val="24"/>
        </w:rPr>
        <w:t>一人</w:t>
      </w:r>
      <w:r>
        <w:rPr>
          <w:color w:val="C00000"/>
          <w:sz w:val="24"/>
        </w:rPr>
        <w:t>(ひとり)</w:t>
      </w:r>
      <w:r>
        <w:rPr>
          <w:sz w:val="24"/>
        </w:rPr>
        <w:t xml:space="preserve"> の </w:t>
      </w:r>
      <w:r>
        <w:rPr>
          <w:color w:val="0070C0"/>
          <w:sz w:val="24"/>
        </w:rPr>
        <w:t>人間</w:t>
      </w:r>
      <w:r>
        <w:rPr>
          <w:color w:val="C00000"/>
          <w:sz w:val="24"/>
        </w:rPr>
        <w:t>(にんげん)</w:t>
      </w:r>
      <w:r>
        <w:rPr>
          <w:sz w:val="24"/>
        </w:rPr>
        <w:t xml:space="preserve"> の </w:t>
      </w:r>
      <w:r>
        <w:rPr>
          <w:color w:val="0070C0"/>
          <w:sz w:val="24"/>
        </w:rPr>
        <w:t>存在</w:t>
      </w:r>
      <w:r>
        <w:rPr>
          <w:color w:val="C00000"/>
          <w:sz w:val="24"/>
        </w:rPr>
        <w:t>(そんざい)</w:t>
      </w:r>
      <w:r>
        <w:rPr>
          <w:sz w:val="24"/>
        </w:rPr>
        <w:t xml:space="preserve"> は、</w:t>
      </w:r>
      <w:r>
        <w:rPr>
          <w:color w:val="0070C0"/>
          <w:sz w:val="24"/>
        </w:rPr>
        <w:t>川</w:t>
      </w:r>
      <w:r>
        <w:rPr>
          <w:color w:val="C00000"/>
          <w:sz w:val="24"/>
        </w:rPr>
        <w:t>(かわ)</w:t>
      </w:r>
      <w:r>
        <w:rPr>
          <w:sz w:val="24"/>
        </w:rPr>
        <w:t xml:space="preserve"> の よう で ある べき です — </w:t>
      </w:r>
      <w:r>
        <w:rPr>
          <w:color w:val="0070C0"/>
          <w:sz w:val="24"/>
        </w:rPr>
        <w:t>最初</w:t>
      </w:r>
      <w:r>
        <w:rPr>
          <w:color w:val="C00000"/>
          <w:sz w:val="24"/>
        </w:rPr>
        <w:t>(さいしょ)</w:t>
      </w:r>
      <w:r>
        <w:rPr>
          <w:sz w:val="24"/>
        </w:rPr>
        <w:t xml:space="preserve"> は </w:t>
      </w:r>
      <w:r>
        <w:rPr>
          <w:color w:val="0070C0"/>
          <w:sz w:val="24"/>
        </w:rPr>
        <w:t>小</w:t>
      </w:r>
      <w:r>
        <w:rPr>
          <w:color w:val="C00000"/>
          <w:sz w:val="24"/>
        </w:rPr>
        <w:t>(ちい)</w:t>
      </w:r>
      <w:r>
        <w:rPr>
          <w:sz w:val="24"/>
        </w:rPr>
        <w:t>さく、</w:t>
      </w:r>
      <w:r>
        <w:rPr>
          <w:color w:val="0070C0"/>
          <w:sz w:val="24"/>
        </w:rPr>
        <w:t>岸</w:t>
      </w:r>
      <w:r>
        <w:rPr>
          <w:color w:val="C00000"/>
          <w:sz w:val="24"/>
        </w:rPr>
        <w:t>(きし)</w:t>
      </w:r>
      <w:r>
        <w:rPr>
          <w:sz w:val="24"/>
        </w:rPr>
        <w:t xml:space="preserve"> に </w:t>
      </w:r>
      <w:r>
        <w:rPr>
          <w:color w:val="0070C0"/>
          <w:sz w:val="24"/>
        </w:rPr>
        <w:t>狭</w:t>
      </w:r>
      <w:r>
        <w:rPr>
          <w:color w:val="C00000"/>
          <w:sz w:val="24"/>
        </w:rPr>
        <w:t>(せま)</w:t>
      </w:r>
      <w:r>
        <w:rPr>
          <w:sz w:val="24"/>
        </w:rPr>
        <w:t xml:space="preserve">く </w:t>
      </w:r>
      <w:r>
        <w:rPr>
          <w:color w:val="0070C0"/>
          <w:sz w:val="24"/>
        </w:rPr>
        <w:t>囲</w:t>
      </w:r>
      <w:r>
        <w:rPr>
          <w:color w:val="C00000"/>
          <w:sz w:val="24"/>
        </w:rPr>
        <w:t>(かこ)</w:t>
      </w:r>
      <w:r>
        <w:rPr>
          <w:sz w:val="24"/>
        </w:rPr>
        <w:t>まれ、</w:t>
      </w:r>
      <w:r>
        <w:rPr>
          <w:color w:val="0070C0"/>
          <w:sz w:val="24"/>
        </w:rPr>
        <w:t>巨石</w:t>
      </w:r>
      <w:r>
        <w:rPr>
          <w:color w:val="C00000"/>
          <w:sz w:val="24"/>
        </w:rPr>
        <w:t>(きょせき)</w:t>
      </w:r>
      <w:r>
        <w:rPr>
          <w:sz w:val="24"/>
        </w:rPr>
        <w:t xml:space="preserve"> を </w:t>
      </w:r>
      <w:r>
        <w:rPr>
          <w:color w:val="0070C0"/>
          <w:sz w:val="24"/>
        </w:rPr>
        <w:t>越</w:t>
      </w:r>
      <w:r>
        <w:rPr>
          <w:color w:val="C00000"/>
          <w:sz w:val="24"/>
        </w:rPr>
        <w:t>(こ)</w:t>
      </w:r>
      <w:r>
        <w:rPr>
          <w:sz w:val="24"/>
        </w:rPr>
        <w:t xml:space="preserve">え </w:t>
      </w:r>
      <w:r>
        <w:rPr>
          <w:color w:val="0070C0"/>
          <w:sz w:val="24"/>
        </w:rPr>
        <w:t>滝</w:t>
      </w:r>
      <w:r>
        <w:rPr>
          <w:color w:val="C00000"/>
          <w:sz w:val="24"/>
        </w:rPr>
        <w:t>(たき)</w:t>
      </w:r>
      <w:r>
        <w:rPr>
          <w:sz w:val="24"/>
        </w:rPr>
        <w:t xml:space="preserve"> を </w:t>
      </w:r>
      <w:r>
        <w:rPr>
          <w:color w:val="0070C0"/>
          <w:sz w:val="24"/>
        </w:rPr>
        <w:t>越</w:t>
      </w:r>
      <w:r>
        <w:rPr>
          <w:color w:val="C00000"/>
          <w:sz w:val="24"/>
        </w:rPr>
        <w:t>(こ)</w:t>
      </w:r>
      <w:r>
        <w:rPr>
          <w:sz w:val="24"/>
        </w:rPr>
        <w:t xml:space="preserve">えて </w:t>
      </w:r>
      <w:r>
        <w:rPr>
          <w:color w:val="0070C0"/>
          <w:sz w:val="24"/>
        </w:rPr>
        <w:t>情熱的</w:t>
      </w:r>
      <w:r>
        <w:rPr>
          <w:color w:val="C00000"/>
          <w:sz w:val="24"/>
        </w:rPr>
        <w:t>(じょうねつてき)</w:t>
      </w:r>
      <w:r>
        <w:rPr>
          <w:sz w:val="24"/>
        </w:rPr>
        <w:t xml:space="preserve"> に </w:t>
      </w:r>
      <w:r>
        <w:rPr>
          <w:color w:val="0070C0"/>
          <w:sz w:val="24"/>
        </w:rPr>
        <w:t>流</w:t>
      </w:r>
      <w:r>
        <w:rPr>
          <w:color w:val="C00000"/>
          <w:sz w:val="24"/>
        </w:rPr>
        <w:t>(なが)</w:t>
      </w:r>
      <w:r>
        <w:rPr>
          <w:sz w:val="24"/>
        </w:rPr>
        <w:t>れて いきます。</w:t>
      </w:r>
      <w:r>
        <w:rPr>
          <w:color w:val="0070C0"/>
          <w:sz w:val="24"/>
        </w:rPr>
        <w:t>徐々</w:t>
      </w:r>
      <w:r>
        <w:rPr>
          <w:color w:val="C00000"/>
          <w:sz w:val="24"/>
        </w:rPr>
        <w:t>(じょじょ)</w:t>
      </w:r>
      <w:r>
        <w:rPr>
          <w:sz w:val="24"/>
        </w:rPr>
        <w:t xml:space="preserve"> に、</w:t>
      </w:r>
      <w:r>
        <w:rPr>
          <w:color w:val="0070C0"/>
          <w:sz w:val="24"/>
        </w:rPr>
        <w:t>川</w:t>
      </w:r>
      <w:r>
        <w:rPr>
          <w:color w:val="C00000"/>
          <w:sz w:val="24"/>
        </w:rPr>
        <w:t>(かわ)</w:t>
      </w:r>
      <w:r>
        <w:rPr>
          <w:sz w:val="24"/>
        </w:rPr>
        <w:t xml:space="preserve"> は </w:t>
      </w:r>
      <w:r>
        <w:rPr>
          <w:color w:val="0070C0"/>
          <w:sz w:val="24"/>
        </w:rPr>
        <w:t>広</w:t>
      </w:r>
      <w:r>
        <w:rPr>
          <w:color w:val="C00000"/>
          <w:sz w:val="24"/>
        </w:rPr>
        <w:t>(ひろ)</w:t>
      </w:r>
      <w:r>
        <w:rPr>
          <w:sz w:val="24"/>
        </w:rPr>
        <w:t>く なり、</w:t>
      </w:r>
      <w:r>
        <w:rPr>
          <w:color w:val="0070C0"/>
          <w:sz w:val="24"/>
        </w:rPr>
        <w:t>岸</w:t>
      </w:r>
      <w:r>
        <w:rPr>
          <w:color w:val="C00000"/>
          <w:sz w:val="24"/>
        </w:rPr>
        <w:t>(きし)</w:t>
      </w:r>
      <w:r>
        <w:rPr>
          <w:sz w:val="24"/>
        </w:rPr>
        <w:t xml:space="preserve"> は </w:t>
      </w:r>
      <w:r>
        <w:rPr>
          <w:color w:val="0070C0"/>
          <w:sz w:val="24"/>
        </w:rPr>
        <w:t>後退</w:t>
      </w:r>
      <w:r>
        <w:rPr>
          <w:color w:val="C00000"/>
          <w:sz w:val="24"/>
        </w:rPr>
        <w:t>(こうたい)</w:t>
      </w:r>
      <w:r>
        <w:rPr>
          <w:sz w:val="24"/>
        </w:rPr>
        <w:t xml:space="preserve"> し、</w:t>
      </w:r>
      <w:r>
        <w:rPr>
          <w:color w:val="0070C0"/>
          <w:sz w:val="24"/>
        </w:rPr>
        <w:t>水</w:t>
      </w:r>
      <w:r>
        <w:rPr>
          <w:color w:val="C00000"/>
          <w:sz w:val="24"/>
        </w:rPr>
        <w:t>(みず)</w:t>
      </w:r>
      <w:r>
        <w:rPr>
          <w:sz w:val="24"/>
        </w:rPr>
        <w:t xml:space="preserve"> は より </w:t>
      </w:r>
      <w:r>
        <w:rPr>
          <w:color w:val="0070C0"/>
          <w:sz w:val="24"/>
        </w:rPr>
        <w:t>静</w:t>
      </w:r>
      <w:r>
        <w:rPr>
          <w:color w:val="C00000"/>
          <w:sz w:val="24"/>
        </w:rPr>
        <w:t>(しず)</w:t>
      </w:r>
      <w:r>
        <w:rPr>
          <w:sz w:val="24"/>
        </w:rPr>
        <w:t xml:space="preserve">か に </w:t>
      </w:r>
      <w:r>
        <w:rPr>
          <w:color w:val="0070C0"/>
          <w:sz w:val="24"/>
        </w:rPr>
        <w:t>流</w:t>
      </w:r>
      <w:r>
        <w:rPr>
          <w:color w:val="C00000"/>
          <w:sz w:val="24"/>
        </w:rPr>
        <w:t>(なが)</w:t>
      </w:r>
      <w:r>
        <w:rPr>
          <w:sz w:val="24"/>
        </w:rPr>
        <w:t>れ、</w:t>
      </w:r>
      <w:r>
        <w:rPr>
          <w:color w:val="0070C0"/>
          <w:sz w:val="24"/>
        </w:rPr>
        <w:t>最後</w:t>
      </w:r>
      <w:r>
        <w:rPr>
          <w:color w:val="C00000"/>
          <w:sz w:val="24"/>
        </w:rPr>
        <w:t>(さいご)</w:t>
      </w:r>
      <w:r>
        <w:rPr>
          <w:sz w:val="24"/>
        </w:rPr>
        <w:t xml:space="preserve"> に は </w:t>
      </w:r>
      <w:r>
        <w:rPr>
          <w:color w:val="0070C0"/>
          <w:sz w:val="24"/>
        </w:rPr>
        <w:t>目</w:t>
      </w:r>
      <w:r>
        <w:rPr>
          <w:color w:val="C00000"/>
          <w:sz w:val="24"/>
        </w:rPr>
        <w:t>(め)</w:t>
      </w:r>
      <w:r>
        <w:rPr>
          <w:sz w:val="24"/>
        </w:rPr>
        <w:t xml:space="preserve"> に </w:t>
      </w:r>
      <w:r>
        <w:rPr>
          <w:color w:val="0070C0"/>
          <w:sz w:val="24"/>
        </w:rPr>
        <w:t>見</w:t>
      </w:r>
      <w:r>
        <w:rPr>
          <w:color w:val="C00000"/>
          <w:sz w:val="24"/>
        </w:rPr>
        <w:t>(み)</w:t>
      </w:r>
      <w:r>
        <w:rPr>
          <w:sz w:val="24"/>
        </w:rPr>
        <w:t xml:space="preserve">える </w:t>
      </w:r>
      <w:r>
        <w:rPr>
          <w:color w:val="0070C0"/>
          <w:sz w:val="24"/>
        </w:rPr>
        <w:t>切</w:t>
      </w:r>
      <w:r>
        <w:rPr>
          <w:color w:val="C00000"/>
          <w:sz w:val="24"/>
        </w:rPr>
        <w:t>(き)</w:t>
      </w:r>
      <w:r>
        <w:rPr>
          <w:sz w:val="24"/>
        </w:rPr>
        <w:t>れ</w:t>
      </w:r>
      <w:r>
        <w:rPr>
          <w:color w:val="0070C0"/>
          <w:sz w:val="24"/>
        </w:rPr>
        <w:t>目</w:t>
      </w:r>
      <w:r>
        <w:rPr>
          <w:color w:val="C00000"/>
          <w:sz w:val="24"/>
        </w:rPr>
        <w:t>(め)</w:t>
      </w:r>
      <w:r>
        <w:rPr>
          <w:sz w:val="24"/>
        </w:rPr>
        <w:t xml:space="preserve"> なく、</w:t>
      </w:r>
      <w:r>
        <w:rPr>
          <w:color w:val="0070C0"/>
          <w:sz w:val="24"/>
        </w:rPr>
        <w:t>海</w:t>
      </w:r>
      <w:r>
        <w:rPr>
          <w:color w:val="C00000"/>
          <w:sz w:val="24"/>
        </w:rPr>
        <w:t>(うみ)</w:t>
      </w:r>
      <w:r>
        <w:rPr>
          <w:sz w:val="24"/>
        </w:rPr>
        <w:t xml:space="preserve"> に </w:t>
      </w:r>
      <w:r>
        <w:rPr>
          <w:color w:val="0070C0"/>
          <w:sz w:val="24"/>
        </w:rPr>
        <w:t>融合</w:t>
      </w:r>
      <w:r>
        <w:rPr>
          <w:color w:val="C00000"/>
          <w:sz w:val="24"/>
        </w:rPr>
        <w:t>(ゆうごう)</w:t>
      </w:r>
      <w:r>
        <w:rPr>
          <w:sz w:val="24"/>
        </w:rPr>
        <w:t xml:space="preserve"> し、</w:t>
      </w:r>
      <w:r>
        <w:rPr>
          <w:color w:val="0070C0"/>
          <w:sz w:val="24"/>
        </w:rPr>
        <w:t>痛</w:t>
      </w:r>
      <w:r>
        <w:rPr>
          <w:color w:val="C00000"/>
          <w:sz w:val="24"/>
        </w:rPr>
        <w:t>(いた)</w:t>
      </w:r>
      <w:r>
        <w:rPr>
          <w:sz w:val="24"/>
        </w:rPr>
        <w:t xml:space="preserve">み なく </w:t>
      </w:r>
      <w:r>
        <w:rPr>
          <w:color w:val="0070C0"/>
          <w:sz w:val="24"/>
        </w:rPr>
        <w:t>個別</w:t>
      </w:r>
      <w:r>
        <w:rPr>
          <w:color w:val="C00000"/>
          <w:sz w:val="24"/>
        </w:rPr>
        <w:t>(こべつ)</w:t>
      </w:r>
      <w:r>
        <w:rPr>
          <w:sz w:val="24"/>
        </w:rPr>
        <w:t xml:space="preserve"> の </w:t>
      </w:r>
      <w:r>
        <w:rPr>
          <w:color w:val="0070C0"/>
          <w:sz w:val="24"/>
        </w:rPr>
        <w:t>存在</w:t>
      </w:r>
      <w:r>
        <w:rPr>
          <w:color w:val="C00000"/>
          <w:sz w:val="24"/>
        </w:rPr>
        <w:t>(そんざい)</w:t>
      </w:r>
      <w:r>
        <w:rPr>
          <w:sz w:val="24"/>
        </w:rPr>
        <w:t xml:space="preserve"> を </w:t>
      </w:r>
      <w:r>
        <w:rPr>
          <w:color w:val="0070C0"/>
          <w:sz w:val="24"/>
        </w:rPr>
        <w:t>失</w:t>
      </w:r>
      <w:r>
        <w:rPr>
          <w:color w:val="C00000"/>
          <w:sz w:val="24"/>
        </w:rPr>
        <w:t>(うしな)</w:t>
      </w:r>
      <w:r>
        <w:rPr>
          <w:sz w:val="24"/>
        </w:rPr>
        <w:t>います。</w:t>
      </w:r>
      <w:r>
        <w:rPr>
          <w:color w:val="0070C0"/>
          <w:sz w:val="24"/>
        </w:rPr>
        <w:t>老年</w:t>
      </w:r>
      <w:r>
        <w:rPr>
          <w:color w:val="C00000"/>
          <w:sz w:val="24"/>
        </w:rPr>
        <w:t>(ろうねん)</w:t>
      </w:r>
      <w:r>
        <w:rPr>
          <w:sz w:val="24"/>
        </w:rPr>
        <w:t xml:space="preserve"> に なって、</w:t>
      </w:r>
      <w:r>
        <w:rPr>
          <w:color w:val="0070C0"/>
          <w:sz w:val="24"/>
        </w:rPr>
        <w:t>自分</w:t>
      </w:r>
      <w:r>
        <w:rPr>
          <w:color w:val="C00000"/>
          <w:sz w:val="24"/>
        </w:rPr>
        <w:t>(じぶん)</w:t>
      </w:r>
      <w:r>
        <w:rPr>
          <w:sz w:val="24"/>
        </w:rPr>
        <w:t xml:space="preserve"> の </w:t>
      </w:r>
      <w:r>
        <w:rPr>
          <w:color w:val="0070C0"/>
          <w:sz w:val="24"/>
        </w:rPr>
        <w:t>人生</w:t>
      </w:r>
      <w:r>
        <w:rPr>
          <w:color w:val="C00000"/>
          <w:sz w:val="24"/>
        </w:rPr>
        <w:t>(じんせい)</w:t>
      </w:r>
      <w:r>
        <w:rPr>
          <w:sz w:val="24"/>
        </w:rPr>
        <w:t xml:space="preserve"> を こう いう ふう に </w:t>
      </w:r>
      <w:r>
        <w:rPr>
          <w:color w:val="0070C0"/>
          <w:sz w:val="24"/>
        </w:rPr>
        <w:t>見</w:t>
      </w:r>
      <w:r>
        <w:rPr>
          <w:color w:val="C00000"/>
          <w:sz w:val="24"/>
        </w:rPr>
        <w:t>(み)</w:t>
      </w:r>
      <w:r>
        <w:rPr>
          <w:sz w:val="24"/>
        </w:rPr>
        <w:t xml:space="preserve">る こと が できる </w:t>
      </w:r>
      <w:r>
        <w:rPr>
          <w:color w:val="0070C0"/>
          <w:sz w:val="24"/>
        </w:rPr>
        <w:t>人</w:t>
      </w:r>
      <w:r>
        <w:rPr>
          <w:color w:val="C00000"/>
          <w:sz w:val="24"/>
        </w:rPr>
        <w:t>(ひと)</w:t>
      </w:r>
      <w:r>
        <w:rPr>
          <w:sz w:val="24"/>
        </w:rPr>
        <w:t xml:space="preserve"> は、</w:t>
      </w:r>
      <w:r>
        <w:rPr>
          <w:color w:val="0070C0"/>
          <w:sz w:val="24"/>
        </w:rPr>
        <w:t>死</w:t>
      </w:r>
      <w:r>
        <w:rPr>
          <w:color w:val="C00000"/>
          <w:sz w:val="24"/>
        </w:rPr>
        <w:t>(し)</w:t>
      </w:r>
      <w:r>
        <w:rPr>
          <w:sz w:val="24"/>
        </w:rPr>
        <w:t xml:space="preserve"> へ の </w:t>
      </w:r>
      <w:r>
        <w:rPr>
          <w:color w:val="0070C0"/>
          <w:sz w:val="24"/>
        </w:rPr>
        <w:t>恐怖</w:t>
      </w:r>
      <w:r>
        <w:rPr>
          <w:color w:val="C00000"/>
          <w:sz w:val="24"/>
        </w:rPr>
        <w:t>(きょうふ)</w:t>
      </w:r>
      <w:r>
        <w:rPr>
          <w:sz w:val="24"/>
        </w:rPr>
        <w:t xml:space="preserve"> に </w:t>
      </w:r>
      <w:r>
        <w:rPr>
          <w:color w:val="0070C0"/>
          <w:sz w:val="24"/>
        </w:rPr>
        <w:t>苦</w:t>
      </w:r>
      <w:r>
        <w:rPr>
          <w:color w:val="C00000"/>
          <w:sz w:val="24"/>
        </w:rPr>
        <w:t>(くる)</w:t>
      </w:r>
      <w:r>
        <w:rPr>
          <w:sz w:val="24"/>
        </w:rPr>
        <w:t>しむ こと は ありません。</w:t>
      </w:r>
      <w:r>
        <w:rPr>
          <w:color w:val="0070C0"/>
          <w:sz w:val="24"/>
        </w:rPr>
        <w:t>自分</w:t>
      </w:r>
      <w:r>
        <w:rPr>
          <w:color w:val="C00000"/>
          <w:sz w:val="24"/>
        </w:rPr>
        <w:t>(じぶん)</w:t>
      </w:r>
      <w:r>
        <w:rPr>
          <w:sz w:val="24"/>
        </w:rPr>
        <w:t xml:space="preserve"> が </w:t>
      </w:r>
      <w:r>
        <w:rPr>
          <w:color w:val="0070C0"/>
          <w:sz w:val="24"/>
        </w:rPr>
        <w:t>大切</w:t>
      </w:r>
      <w:r>
        <w:rPr>
          <w:color w:val="C00000"/>
          <w:sz w:val="24"/>
        </w:rPr>
        <w:t>(たいせつ)</w:t>
      </w:r>
      <w:r>
        <w:rPr>
          <w:sz w:val="24"/>
        </w:rPr>
        <w:t xml:space="preserve"> に して きた もの は </w:t>
      </w:r>
      <w:r>
        <w:rPr>
          <w:color w:val="0070C0"/>
          <w:sz w:val="24"/>
        </w:rPr>
        <w:t>続</w:t>
      </w:r>
      <w:r>
        <w:rPr>
          <w:color w:val="C00000"/>
          <w:sz w:val="24"/>
        </w:rPr>
        <w:t>(つづ)</w:t>
      </w:r>
      <w:r>
        <w:rPr>
          <w:sz w:val="24"/>
        </w:rPr>
        <w:t xml:space="preserve">く から です。そして、もし </w:t>
      </w:r>
      <w:r>
        <w:rPr>
          <w:color w:val="0070C0"/>
          <w:sz w:val="24"/>
        </w:rPr>
        <w:t>生命力</w:t>
      </w:r>
      <w:r>
        <w:rPr>
          <w:color w:val="C00000"/>
          <w:sz w:val="24"/>
        </w:rPr>
        <w:t>(せいめいりょく)</w:t>
      </w:r>
      <w:r>
        <w:rPr>
          <w:sz w:val="24"/>
        </w:rPr>
        <w:t xml:space="preserve"> の </w:t>
      </w:r>
      <w:r>
        <w:rPr>
          <w:color w:val="0070C0"/>
          <w:sz w:val="24"/>
        </w:rPr>
        <w:t>衰</w:t>
      </w:r>
      <w:r>
        <w:rPr>
          <w:color w:val="C00000"/>
          <w:sz w:val="24"/>
        </w:rPr>
        <w:t>(おとろ)</w:t>
      </w:r>
      <w:r>
        <w:rPr>
          <w:sz w:val="24"/>
        </w:rPr>
        <w:t xml:space="preserve">え と ともに </w:t>
      </w:r>
      <w:r>
        <w:rPr>
          <w:color w:val="0070C0"/>
          <w:sz w:val="24"/>
        </w:rPr>
        <w:t>疲</w:t>
      </w:r>
      <w:r>
        <w:rPr>
          <w:color w:val="C00000"/>
          <w:sz w:val="24"/>
        </w:rPr>
        <w:t>(つか)</w:t>
      </w:r>
      <w:r>
        <w:rPr>
          <w:sz w:val="24"/>
        </w:rPr>
        <w:t xml:space="preserve">れ が </w:t>
      </w:r>
      <w:r>
        <w:rPr>
          <w:color w:val="0070C0"/>
          <w:sz w:val="24"/>
        </w:rPr>
        <w:t>増</w:t>
      </w:r>
      <w:r>
        <w:rPr>
          <w:color w:val="C00000"/>
          <w:sz w:val="24"/>
        </w:rPr>
        <w:t>(ま)</w:t>
      </w:r>
      <w:r>
        <w:rPr>
          <w:sz w:val="24"/>
        </w:rPr>
        <w:t>す なら、</w:t>
      </w:r>
      <w:r>
        <w:rPr>
          <w:color w:val="0070C0"/>
          <w:sz w:val="24"/>
        </w:rPr>
        <w:t>休息</w:t>
      </w:r>
      <w:r>
        <w:rPr>
          <w:color w:val="C00000"/>
          <w:sz w:val="24"/>
        </w:rPr>
        <w:t>(きゅうそく)</w:t>
      </w:r>
      <w:r>
        <w:rPr>
          <w:sz w:val="24"/>
        </w:rPr>
        <w:t xml:space="preserve"> の </w:t>
      </w:r>
      <w:r>
        <w:rPr>
          <w:color w:val="0070C0"/>
          <w:sz w:val="24"/>
        </w:rPr>
        <w:t>思</w:t>
      </w:r>
      <w:r>
        <w:rPr>
          <w:color w:val="C00000"/>
          <w:sz w:val="24"/>
        </w:rPr>
        <w:t>(おも)</w:t>
      </w:r>
      <w:r>
        <w:rPr>
          <w:sz w:val="24"/>
        </w:rPr>
        <w:t xml:space="preserve">い は </w:t>
      </w:r>
      <w:r>
        <w:rPr>
          <w:color w:val="0070C0"/>
          <w:sz w:val="24"/>
        </w:rPr>
        <w:t>嬉</w:t>
      </w:r>
      <w:r>
        <w:rPr>
          <w:color w:val="C00000"/>
          <w:sz w:val="24"/>
        </w:rPr>
        <w:t>(うれ)</w:t>
      </w:r>
      <w:r>
        <w:rPr>
          <w:sz w:val="24"/>
        </w:rPr>
        <w:t>しい もの に なる でしょう。</w:t>
      </w:r>
      <w:r>
        <w:rPr>
          <w:color w:val="0070C0"/>
          <w:sz w:val="24"/>
        </w:rPr>
        <w:t>私</w:t>
      </w:r>
      <w:r>
        <w:rPr>
          <w:color w:val="C00000"/>
          <w:sz w:val="24"/>
        </w:rPr>
        <w:t>(わたし)</w:t>
      </w:r>
      <w:r>
        <w:rPr>
          <w:sz w:val="24"/>
        </w:rPr>
        <w:t xml:space="preserve"> は </w:t>
      </w:r>
      <w:r>
        <w:rPr>
          <w:color w:val="0070C0"/>
          <w:sz w:val="24"/>
        </w:rPr>
        <w:t>仕事</w:t>
      </w:r>
      <w:r>
        <w:rPr>
          <w:color w:val="C00000"/>
          <w:sz w:val="24"/>
        </w:rPr>
        <w:t>(しごと)</w:t>
      </w:r>
      <w:r>
        <w:rPr>
          <w:sz w:val="24"/>
        </w:rPr>
        <w:t xml:space="preserve"> を しながら </w:t>
      </w:r>
      <w:r>
        <w:rPr>
          <w:color w:val="0070C0"/>
          <w:sz w:val="24"/>
        </w:rPr>
        <w:t>死</w:t>
      </w:r>
      <w:r>
        <w:rPr>
          <w:color w:val="C00000"/>
          <w:sz w:val="24"/>
        </w:rPr>
        <w:t>(し)</w:t>
      </w:r>
      <w:r>
        <w:rPr>
          <w:sz w:val="24"/>
        </w:rPr>
        <w:t xml:space="preserve">に たい と </w:t>
      </w:r>
      <w:r>
        <w:rPr>
          <w:color w:val="0070C0"/>
          <w:sz w:val="24"/>
        </w:rPr>
        <w:t>思</w:t>
      </w:r>
      <w:r>
        <w:rPr>
          <w:color w:val="C00000"/>
          <w:sz w:val="24"/>
        </w:rPr>
        <w:t>(おも)</w:t>
      </w:r>
      <w:r>
        <w:rPr>
          <w:sz w:val="24"/>
        </w:rPr>
        <w:t>って います。</w:t>
      </w:r>
      <w:r>
        <w:rPr>
          <w:color w:val="0070C0"/>
          <w:sz w:val="24"/>
        </w:rPr>
        <w:t>私</w:t>
      </w:r>
      <w:r>
        <w:rPr>
          <w:color w:val="C00000"/>
          <w:sz w:val="24"/>
        </w:rPr>
        <w:t>(わたし)</w:t>
      </w:r>
      <w:r>
        <w:rPr>
          <w:sz w:val="24"/>
        </w:rPr>
        <w:t xml:space="preserve"> が もう できなく なった こと を </w:t>
      </w:r>
      <w:r>
        <w:rPr>
          <w:color w:val="0070C0"/>
          <w:sz w:val="24"/>
        </w:rPr>
        <w:t>他</w:t>
      </w:r>
      <w:r>
        <w:rPr>
          <w:color w:val="C00000"/>
          <w:sz w:val="24"/>
        </w:rPr>
        <w:t>(ほか)</w:t>
      </w:r>
      <w:r>
        <w:rPr>
          <w:sz w:val="24"/>
        </w:rPr>
        <w:t xml:space="preserve"> の </w:t>
      </w:r>
      <w:r>
        <w:rPr>
          <w:color w:val="0070C0"/>
          <w:sz w:val="24"/>
        </w:rPr>
        <w:t>人</w:t>
      </w:r>
      <w:r>
        <w:rPr>
          <w:color w:val="C00000"/>
          <w:sz w:val="24"/>
        </w:rPr>
        <w:t>(ひと)</w:t>
      </w:r>
      <w:r>
        <w:rPr>
          <w:sz w:val="24"/>
        </w:rPr>
        <w:t xml:space="preserve"> が </w:t>
      </w:r>
      <w:r>
        <w:rPr>
          <w:color w:val="0070C0"/>
          <w:sz w:val="24"/>
        </w:rPr>
        <w:t>続</w:t>
      </w:r>
      <w:r>
        <w:rPr>
          <w:color w:val="C00000"/>
          <w:sz w:val="24"/>
        </w:rPr>
        <w:t>(つづ)</w:t>
      </w:r>
      <w:r>
        <w:rPr>
          <w:sz w:val="24"/>
        </w:rPr>
        <w:t>けて いって くれる と わかって おり、</w:t>
      </w:r>
      <w:r>
        <w:rPr>
          <w:color w:val="0070C0"/>
          <w:sz w:val="24"/>
        </w:rPr>
        <w:t>可能</w:t>
      </w:r>
      <w:r>
        <w:rPr>
          <w:color w:val="C00000"/>
          <w:sz w:val="24"/>
        </w:rPr>
        <w:t>(かのう)</w:t>
      </w:r>
      <w:r>
        <w:rPr>
          <w:sz w:val="24"/>
        </w:rPr>
        <w:t xml:space="preserve"> だった こと は </w:t>
      </w:r>
      <w:r>
        <w:rPr>
          <w:color w:val="0070C0"/>
          <w:sz w:val="24"/>
        </w:rPr>
        <w:t>成</w:t>
      </w:r>
      <w:r>
        <w:rPr>
          <w:color w:val="C00000"/>
          <w:sz w:val="24"/>
        </w:rPr>
        <w:t>(な)</w:t>
      </w:r>
      <w:r>
        <w:rPr>
          <w:sz w:val="24"/>
        </w:rPr>
        <w:t xml:space="preserve">し </w:t>
      </w:r>
      <w:r>
        <w:rPr>
          <w:color w:val="0070C0"/>
          <w:sz w:val="24"/>
        </w:rPr>
        <w:t>遂</w:t>
      </w:r>
      <w:r>
        <w:rPr>
          <w:color w:val="C00000"/>
          <w:sz w:val="24"/>
        </w:rPr>
        <w:t>(と)</w:t>
      </w:r>
      <w:r>
        <w:rPr>
          <w:sz w:val="24"/>
        </w:rPr>
        <w:t xml:space="preserve">げた と いう </w:t>
      </w:r>
      <w:r>
        <w:rPr>
          <w:color w:val="0070C0"/>
          <w:sz w:val="24"/>
        </w:rPr>
        <w:t>思</w:t>
      </w:r>
      <w:r>
        <w:rPr>
          <w:color w:val="C00000"/>
          <w:sz w:val="24"/>
        </w:rPr>
        <w:t>(おも)</w:t>
      </w:r>
      <w:r>
        <w:rPr>
          <w:sz w:val="24"/>
        </w:rPr>
        <w:t xml:space="preserve">い に </w:t>
      </w:r>
      <w:r>
        <w:rPr>
          <w:color w:val="0070C0"/>
          <w:sz w:val="24"/>
        </w:rPr>
        <w:t>満足</w:t>
      </w:r>
      <w:r>
        <w:rPr>
          <w:color w:val="C00000"/>
          <w:sz w:val="24"/>
        </w:rPr>
        <w:t>(まんぞく)</w:t>
      </w:r>
      <w:r>
        <w:rPr>
          <w:sz w:val="24"/>
        </w:rPr>
        <w:t xml:space="preserve"> して。</w:t>
      </w:r>
    </w:p>
    <w:p>
      <w:r>
        <w:rPr>
          <w:color w:val="0070C0"/>
          <w:sz w:val="24"/>
        </w:rPr>
        <w:t>出典</w:t>
      </w:r>
      <w:r>
        <w:rPr>
          <w:color w:val="C00000"/>
          <w:sz w:val="24"/>
        </w:rPr>
        <w:t>(しゅってん)</w:t>
      </w:r>
      <w:r>
        <w:rPr>
          <w:sz w:val="24"/>
        </w:rPr>
        <w:t>: バートランド・ラッセル 『</w:t>
      </w:r>
      <w:r>
        <w:rPr>
          <w:color w:val="0070C0"/>
          <w:sz w:val="24"/>
        </w:rPr>
        <w:t>老</w:t>
      </w:r>
      <w:r>
        <w:rPr>
          <w:color w:val="C00000"/>
          <w:sz w:val="24"/>
        </w:rPr>
        <w:t>(お)</w:t>
      </w:r>
      <w:r>
        <w:rPr>
          <w:sz w:val="24"/>
        </w:rPr>
        <w:t xml:space="preserve">い の </w:t>
      </w:r>
      <w:r>
        <w:rPr>
          <w:color w:val="0070C0"/>
          <w:sz w:val="24"/>
        </w:rPr>
        <w:t>迎</w:t>
      </w:r>
      <w:r>
        <w:rPr>
          <w:color w:val="C00000"/>
          <w:sz w:val="24"/>
        </w:rPr>
        <w:t>(むか)</w:t>
      </w:r>
      <w:r>
        <w:rPr>
          <w:sz w:val="24"/>
        </w:rPr>
        <w:t>え</w:t>
      </w:r>
      <w:r>
        <w:rPr>
          <w:color w:val="0070C0"/>
          <w:sz w:val="24"/>
        </w:rPr>
        <w:t>方</w:t>
      </w:r>
      <w:r>
        <w:rPr>
          <w:color w:val="C00000"/>
          <w:sz w:val="24"/>
        </w:rPr>
        <w:t>(かた)</w:t>
      </w:r>
      <w:r>
        <w:rPr>
          <w:sz w:val="24"/>
        </w:rPr>
        <w:t>』 (『</w:t>
      </w:r>
      <w:r>
        <w:rPr>
          <w:color w:val="0070C0"/>
          <w:sz w:val="24"/>
        </w:rPr>
        <w:t>記憶</w:t>
      </w:r>
      <w:r>
        <w:rPr>
          <w:color w:val="C00000"/>
          <w:sz w:val="24"/>
        </w:rPr>
        <w:t>(きおく)</w:t>
      </w:r>
      <w:r>
        <w:rPr>
          <w:sz w:val="24"/>
        </w:rPr>
        <w:t xml:space="preserve"> から の </w:t>
      </w:r>
      <w:r>
        <w:rPr>
          <w:color w:val="0070C0"/>
          <w:sz w:val="24"/>
        </w:rPr>
        <w:t>肖像</w:t>
      </w:r>
      <w:r>
        <w:rPr>
          <w:color w:val="C00000"/>
          <w:sz w:val="24"/>
        </w:rPr>
        <w:t>(しょうぞう)</w:t>
      </w:r>
      <w:r>
        <w:rPr>
          <w:sz w:val="24"/>
        </w:rPr>
        <w:t>』 より)</w:t>
      </w:r>
    </w:p>
    <w:p>
      <w:pPr>
        <w:pStyle w:val="Heading2"/>
      </w:pPr>
      <w:r>
        <w:rPr>
          <w:b/>
          <w:color w:val="555555"/>
          <w:sz w:val="26"/>
        </w:rPr>
        <w:t>中文</w:t>
      </w:r>
    </w:p>
    <w:p>
      <w:r>
        <w:rPr>
          <w:sz w:val="24"/>
        </w:rPr>
        <w:t>有些老年人因为怕死而感到烦恼。青年人有这种感觉是情有可原的。有理由害怕自己会死在战场上的年轻人，想到自己被剥夺了生活所能给予的最美好的东西时，感到痛苦，这是可以理解的。可是老年人已经饱尝了人间的甘苦，一切能做的都做了，如果怕死，就有点儿可怜又可鄙。克服怕死的最好办法 -- 至少在我看来是这样 -- 就是逐渐使自己的兴趣更加广泛，逐渐摆脱个人狭小的圈子，直到自我的围墙一点一点地倒塌下来，自己的生活慢慢地和整个宇宙的生活融合在一起。个人的存在应该像一条河流，开始很小，被紧紧地夹在两岸中间，接着热情奔放地冲过巨石，飞下瀑布。然后河面渐渐地变宽，两岸后撤，河水流得平缓起来，最后连绵不断地汇入大海，毫无痛苦地失去了自我的存在。上了年纪的人这样看待生命，就不会有惧怕死亡的心情了，因为自己关心的一切事件都会继续下去。 再者，随着精力的衰退，老年人的疲惫会增长，有长眠的愿望未尝不是一件好事情，我希望工作到死为止，明白了有人会继续我的未竟事业，想到能做的事都做了，也就坦然了。</w:t>
      </w:r>
    </w:p>
    <w:p/>
    <w:p>
      <w:pPr>
        <w:pStyle w:val="Heading1"/>
      </w:pPr>
      <w:r>
        <w:rPr>
          <w:b/>
          <w:color w:val="1F4E79"/>
          <w:sz w:val="30"/>
        </w:rPr>
        <w:t>第12課　Banks and their customers　/　銀行(ぎんこう) と お客(きゃく)さん　/　银行和顾客</w:t>
      </w:r>
    </w:p>
    <w:p>
      <w:pPr>
        <w:pStyle w:val="Heading2"/>
      </w:pPr>
      <w:r>
        <w:rPr>
          <w:b/>
          <w:color w:val="555555"/>
          <w:sz w:val="26"/>
        </w:rPr>
        <w:t>English</w:t>
      </w:r>
    </w:p>
    <w:p>
      <w:r>
        <w:rPr>
          <w:sz w:val="24"/>
        </w:rPr>
        <w:t>When anyone opens a current account at a bank, he is lending the bank money, repayment of which he may demand at any time, either in cash or by drawing a cheque in favour of another person. Primarily, the banker-customer relationship is that of debtor and creditor--who is which depending on whether the customer's account is in credit or is overdrawn. But, in addition to that basically simple concept, the bank and its customer owe a large number of obligations to one another. Many of these obligations can give rise to problems and complications but a bank customer, unlike, say, a buyer of goods, cannot complain that the law is loaded against him.</w:t>
      </w:r>
    </w:p>
    <w:p>
      <w:r>
        <w:rPr>
          <w:sz w:val="24"/>
        </w:rPr>
        <w:t>The bank must obey its customer's instructions, and not those of anyone else. When, for example, a customer first opens an account, he instructs the bank to debit his account only in respect of cheques drawn by himself. He gives the bank specimens of his signature, and there is a very firm rule that the bank has no right or authority to pay out a customer's money on a cheque on which its customer's signature has been forged.It makes no difference that the forgery may have been a very skilful one: the bank must recognize its customer's signature.</w:t>
      </w:r>
    </w:p>
    <w:p>
      <w:r>
        <w:rPr>
          <w:sz w:val="24"/>
        </w:rPr>
        <w:t>For this reason there is no risk to the customer in the modern practice, adopted by some banks, of printing the customer's name on his cheques. If this facilitates forgery it is the bank which will lose, not the customer.</w:t>
      </w:r>
    </w:p>
    <w:p>
      <w:r>
        <w:rPr>
          <w:sz w:val="24"/>
        </w:rPr>
        <w:t>Source: GORDON BARRIE and AUBREY L. DIAMOND The Consumer Society and the Law</w:t>
      </w:r>
    </w:p>
    <w:p>
      <w:pPr>
        <w:pStyle w:val="Heading2"/>
      </w:pPr>
      <w:r>
        <w:rPr>
          <w:b/>
          <w:color w:val="555555"/>
          <w:sz w:val="26"/>
        </w:rPr>
        <w:t>日本語(にほんご)</w:t>
      </w:r>
    </w:p>
    <w:p>
      <w:r>
        <w:rPr>
          <w:color w:val="0070C0"/>
          <w:sz w:val="24"/>
        </w:rPr>
        <w:t>誰</w:t>
      </w:r>
      <w:r>
        <w:rPr>
          <w:color w:val="C00000"/>
          <w:sz w:val="24"/>
        </w:rPr>
        <w:t>(だれ)</w:t>
      </w:r>
      <w:r>
        <w:rPr>
          <w:sz w:val="24"/>
        </w:rPr>
        <w:t xml:space="preserve">か が </w:t>
      </w:r>
      <w:r>
        <w:rPr>
          <w:color w:val="0070C0"/>
          <w:sz w:val="24"/>
        </w:rPr>
        <w:t>銀行</w:t>
      </w:r>
      <w:r>
        <w:rPr>
          <w:color w:val="C00000"/>
          <w:sz w:val="24"/>
        </w:rPr>
        <w:t>(ぎんこう)</w:t>
      </w:r>
      <w:r>
        <w:rPr>
          <w:sz w:val="24"/>
        </w:rPr>
        <w:t xml:space="preserve"> に </w:t>
      </w:r>
      <w:r>
        <w:rPr>
          <w:color w:val="0070C0"/>
          <w:sz w:val="24"/>
        </w:rPr>
        <w:t>当座</w:t>
      </w:r>
      <w:r>
        <w:rPr>
          <w:color w:val="C00000"/>
          <w:sz w:val="24"/>
        </w:rPr>
        <w:t>(とうざ)</w:t>
      </w:r>
      <w:r>
        <w:rPr>
          <w:sz w:val="24"/>
        </w:rPr>
        <w:t xml:space="preserve"> </w:t>
      </w:r>
      <w:r>
        <w:rPr>
          <w:color w:val="0070C0"/>
          <w:sz w:val="24"/>
        </w:rPr>
        <w:t>預金</w:t>
      </w:r>
      <w:r>
        <w:rPr>
          <w:color w:val="C00000"/>
          <w:sz w:val="24"/>
        </w:rPr>
        <w:t>(よきん)</w:t>
      </w:r>
      <w:r>
        <w:rPr>
          <w:sz w:val="24"/>
        </w:rPr>
        <w:t xml:space="preserve"> </w:t>
      </w:r>
      <w:r>
        <w:rPr>
          <w:color w:val="0070C0"/>
          <w:sz w:val="24"/>
        </w:rPr>
        <w:t>口座</w:t>
      </w:r>
      <w:r>
        <w:rPr>
          <w:color w:val="C00000"/>
          <w:sz w:val="24"/>
        </w:rPr>
        <w:t>(こうざ)</w:t>
      </w:r>
      <w:r>
        <w:rPr>
          <w:sz w:val="24"/>
        </w:rPr>
        <w:t xml:space="preserve"> を </w:t>
      </w:r>
      <w:r>
        <w:rPr>
          <w:color w:val="0070C0"/>
          <w:sz w:val="24"/>
        </w:rPr>
        <w:t>開設</w:t>
      </w:r>
      <w:r>
        <w:rPr>
          <w:color w:val="C00000"/>
          <w:sz w:val="24"/>
        </w:rPr>
        <w:t>(かいせつ)</w:t>
      </w:r>
      <w:r>
        <w:rPr>
          <w:sz w:val="24"/>
        </w:rPr>
        <w:t xml:space="preserve"> する とき、</w:t>
      </w:r>
      <w:r>
        <w:rPr>
          <w:color w:val="0070C0"/>
          <w:sz w:val="24"/>
        </w:rPr>
        <w:t>彼</w:t>
      </w:r>
      <w:r>
        <w:rPr>
          <w:color w:val="C00000"/>
          <w:sz w:val="24"/>
        </w:rPr>
        <w:t>(かれ)</w:t>
      </w:r>
      <w:r>
        <w:rPr>
          <w:sz w:val="24"/>
        </w:rPr>
        <w:t xml:space="preserve"> は </w:t>
      </w:r>
      <w:r>
        <w:rPr>
          <w:color w:val="0070C0"/>
          <w:sz w:val="24"/>
        </w:rPr>
        <w:t>銀行</w:t>
      </w:r>
      <w:r>
        <w:rPr>
          <w:color w:val="C00000"/>
          <w:sz w:val="24"/>
        </w:rPr>
        <w:t>(ぎんこう)</w:t>
      </w:r>
      <w:r>
        <w:rPr>
          <w:sz w:val="24"/>
        </w:rPr>
        <w:t xml:space="preserve"> に お</w:t>
      </w:r>
      <w:r>
        <w:rPr>
          <w:color w:val="0070C0"/>
          <w:sz w:val="24"/>
        </w:rPr>
        <w:t>金</w:t>
      </w:r>
      <w:r>
        <w:rPr>
          <w:color w:val="C00000"/>
          <w:sz w:val="24"/>
        </w:rPr>
        <w:t>(かね)</w:t>
      </w:r>
      <w:r>
        <w:rPr>
          <w:sz w:val="24"/>
        </w:rPr>
        <w:t xml:space="preserve"> を </w:t>
      </w:r>
      <w:r>
        <w:rPr>
          <w:color w:val="0070C0"/>
          <w:sz w:val="24"/>
        </w:rPr>
        <w:t>貸</w:t>
      </w:r>
      <w:r>
        <w:rPr>
          <w:color w:val="C00000"/>
          <w:sz w:val="24"/>
        </w:rPr>
        <w:t>(か)</w:t>
      </w:r>
      <w:r>
        <w:rPr>
          <w:sz w:val="24"/>
        </w:rPr>
        <w:t xml:space="preserve">して いる の です。その </w:t>
      </w:r>
      <w:r>
        <w:rPr>
          <w:color w:val="0070C0"/>
          <w:sz w:val="24"/>
        </w:rPr>
        <w:t>返済</w:t>
      </w:r>
      <w:r>
        <w:rPr>
          <w:color w:val="C00000"/>
          <w:sz w:val="24"/>
        </w:rPr>
        <w:t>(へんさい)</w:t>
      </w:r>
      <w:r>
        <w:rPr>
          <w:sz w:val="24"/>
        </w:rPr>
        <w:t xml:space="preserve"> は、</w:t>
      </w:r>
      <w:r>
        <w:rPr>
          <w:color w:val="0070C0"/>
          <w:sz w:val="24"/>
        </w:rPr>
        <w:t>現金</w:t>
      </w:r>
      <w:r>
        <w:rPr>
          <w:color w:val="C00000"/>
          <w:sz w:val="24"/>
        </w:rPr>
        <w:t>(げんきん)</w:t>
      </w:r>
      <w:r>
        <w:rPr>
          <w:sz w:val="24"/>
        </w:rPr>
        <w:t xml:space="preserve"> で、または </w:t>
      </w:r>
      <w:r>
        <w:rPr>
          <w:color w:val="0070C0"/>
          <w:sz w:val="24"/>
        </w:rPr>
        <w:t>他</w:t>
      </w:r>
      <w:r>
        <w:rPr>
          <w:color w:val="C00000"/>
          <w:sz w:val="24"/>
        </w:rPr>
        <w:t>(ほか)</w:t>
      </w:r>
      <w:r>
        <w:rPr>
          <w:sz w:val="24"/>
        </w:rPr>
        <w:t xml:space="preserve"> の </w:t>
      </w:r>
      <w:r>
        <w:rPr>
          <w:color w:val="0070C0"/>
          <w:sz w:val="24"/>
        </w:rPr>
        <w:t>人</w:t>
      </w:r>
      <w:r>
        <w:rPr>
          <w:color w:val="C00000"/>
          <w:sz w:val="24"/>
        </w:rPr>
        <w:t>(ひと)</w:t>
      </w:r>
      <w:r>
        <w:rPr>
          <w:sz w:val="24"/>
        </w:rPr>
        <w:t xml:space="preserve"> に </w:t>
      </w:r>
      <w:r>
        <w:rPr>
          <w:color w:val="0070C0"/>
          <w:sz w:val="24"/>
        </w:rPr>
        <w:t>宛</w:t>
      </w:r>
      <w:r>
        <w:rPr>
          <w:color w:val="C00000"/>
          <w:sz w:val="24"/>
        </w:rPr>
        <w:t>(あ)</w:t>
      </w:r>
      <w:r>
        <w:rPr>
          <w:sz w:val="24"/>
        </w:rPr>
        <w:t xml:space="preserve">てた </w:t>
      </w:r>
      <w:r>
        <w:rPr>
          <w:color w:val="0070C0"/>
          <w:sz w:val="24"/>
        </w:rPr>
        <w:t>小切手</w:t>
      </w:r>
      <w:r>
        <w:rPr>
          <w:color w:val="C00000"/>
          <w:sz w:val="24"/>
        </w:rPr>
        <w:t>(こぎって)</w:t>
      </w:r>
      <w:r>
        <w:rPr>
          <w:sz w:val="24"/>
        </w:rPr>
        <w:t xml:space="preserve"> を </w:t>
      </w:r>
      <w:r>
        <w:rPr>
          <w:color w:val="0070C0"/>
          <w:sz w:val="24"/>
        </w:rPr>
        <w:t>振</w:t>
      </w:r>
      <w:r>
        <w:rPr>
          <w:color w:val="C00000"/>
          <w:sz w:val="24"/>
        </w:rPr>
        <w:t>(ふ)</w:t>
      </w:r>
      <w:r>
        <w:rPr>
          <w:sz w:val="24"/>
        </w:rPr>
        <w:t xml:space="preserve">り </w:t>
      </w:r>
      <w:r>
        <w:rPr>
          <w:color w:val="0070C0"/>
          <w:sz w:val="24"/>
        </w:rPr>
        <w:t>出</w:t>
      </w:r>
      <w:r>
        <w:rPr>
          <w:color w:val="C00000"/>
          <w:sz w:val="24"/>
        </w:rPr>
        <w:t>(だ)</w:t>
      </w:r>
      <w:r>
        <w:rPr>
          <w:sz w:val="24"/>
        </w:rPr>
        <w:t xml:space="preserve">す こと によって、いつ でも </w:t>
      </w:r>
      <w:r>
        <w:rPr>
          <w:color w:val="0070C0"/>
          <w:sz w:val="24"/>
        </w:rPr>
        <w:t>要求</w:t>
      </w:r>
      <w:r>
        <w:rPr>
          <w:color w:val="C00000"/>
          <w:sz w:val="24"/>
        </w:rPr>
        <w:t>(ようきゅう)</w:t>
      </w:r>
      <w:r>
        <w:rPr>
          <w:sz w:val="24"/>
        </w:rPr>
        <w:t xml:space="preserve"> する こと が できます。</w:t>
      </w:r>
      <w:r>
        <w:rPr>
          <w:color w:val="0070C0"/>
          <w:sz w:val="24"/>
        </w:rPr>
        <w:t>基本</w:t>
      </w:r>
      <w:r>
        <w:rPr>
          <w:color w:val="C00000"/>
          <w:sz w:val="24"/>
        </w:rPr>
        <w:t>(きほん)</w:t>
      </w:r>
      <w:r>
        <w:rPr>
          <w:color w:val="0070C0"/>
          <w:sz w:val="24"/>
        </w:rPr>
        <w:t>的</w:t>
      </w:r>
      <w:r>
        <w:rPr>
          <w:color w:val="C00000"/>
          <w:sz w:val="24"/>
        </w:rPr>
        <w:t>(てき)</w:t>
      </w:r>
      <w:r>
        <w:rPr>
          <w:sz w:val="24"/>
        </w:rPr>
        <w:t xml:space="preserve"> に、</w:t>
      </w:r>
      <w:r>
        <w:rPr>
          <w:color w:val="0070C0"/>
          <w:sz w:val="24"/>
        </w:rPr>
        <w:t>銀行</w:t>
      </w:r>
      <w:r>
        <w:rPr>
          <w:color w:val="C00000"/>
          <w:sz w:val="24"/>
        </w:rPr>
        <w:t>(ぎんこう)</w:t>
      </w:r>
      <w:r>
        <w:rPr>
          <w:sz w:val="24"/>
        </w:rPr>
        <w:t xml:space="preserve"> と お</w:t>
      </w:r>
      <w:r>
        <w:rPr>
          <w:color w:val="0070C0"/>
          <w:sz w:val="24"/>
        </w:rPr>
        <w:t>客</w:t>
      </w:r>
      <w:r>
        <w:rPr>
          <w:color w:val="C00000"/>
          <w:sz w:val="24"/>
        </w:rPr>
        <w:t>(きゃく)</w:t>
      </w:r>
      <w:r>
        <w:rPr>
          <w:sz w:val="24"/>
        </w:rPr>
        <w:t xml:space="preserve">さん の </w:t>
      </w:r>
      <w:r>
        <w:rPr>
          <w:color w:val="0070C0"/>
          <w:sz w:val="24"/>
        </w:rPr>
        <w:t>関係</w:t>
      </w:r>
      <w:r>
        <w:rPr>
          <w:color w:val="C00000"/>
          <w:sz w:val="24"/>
        </w:rPr>
        <w:t>(かんけい)</w:t>
      </w:r>
      <w:r>
        <w:rPr>
          <w:sz w:val="24"/>
        </w:rPr>
        <w:t xml:space="preserve"> は </w:t>
      </w:r>
      <w:r>
        <w:rPr>
          <w:color w:val="0070C0"/>
          <w:sz w:val="24"/>
        </w:rPr>
        <w:t>債務者</w:t>
      </w:r>
      <w:r>
        <w:rPr>
          <w:color w:val="C00000"/>
          <w:sz w:val="24"/>
        </w:rPr>
        <w:t>(さいむしゃ)</w:t>
      </w:r>
      <w:r>
        <w:rPr>
          <w:sz w:val="24"/>
        </w:rPr>
        <w:t xml:space="preserve"> と </w:t>
      </w:r>
      <w:r>
        <w:rPr>
          <w:color w:val="0070C0"/>
          <w:sz w:val="24"/>
        </w:rPr>
        <w:t>債権者</w:t>
      </w:r>
      <w:r>
        <w:rPr>
          <w:color w:val="C00000"/>
          <w:sz w:val="24"/>
        </w:rPr>
        <w:t>(さいけんしゃ)</w:t>
      </w:r>
      <w:r>
        <w:rPr>
          <w:sz w:val="24"/>
        </w:rPr>
        <w:t xml:space="preserve"> の </w:t>
      </w:r>
      <w:r>
        <w:rPr>
          <w:color w:val="0070C0"/>
          <w:sz w:val="24"/>
        </w:rPr>
        <w:t>関係</w:t>
      </w:r>
      <w:r>
        <w:rPr>
          <w:color w:val="C00000"/>
          <w:sz w:val="24"/>
        </w:rPr>
        <w:t>(かんけい)</w:t>
      </w:r>
      <w:r>
        <w:rPr>
          <w:sz w:val="24"/>
        </w:rPr>
        <w:t xml:space="preserve"> — どちら が どちら か は、お</w:t>
      </w:r>
      <w:r>
        <w:rPr>
          <w:color w:val="0070C0"/>
          <w:sz w:val="24"/>
        </w:rPr>
        <w:t>客</w:t>
      </w:r>
      <w:r>
        <w:rPr>
          <w:color w:val="C00000"/>
          <w:sz w:val="24"/>
        </w:rPr>
        <w:t>(きゃく)</w:t>
      </w:r>
      <w:r>
        <w:rPr>
          <w:sz w:val="24"/>
        </w:rPr>
        <w:t xml:space="preserve">さん の </w:t>
      </w:r>
      <w:r>
        <w:rPr>
          <w:color w:val="0070C0"/>
          <w:sz w:val="24"/>
        </w:rPr>
        <w:t>口座</w:t>
      </w:r>
      <w:r>
        <w:rPr>
          <w:color w:val="C00000"/>
          <w:sz w:val="24"/>
        </w:rPr>
        <w:t>(こうざ)</w:t>
      </w:r>
      <w:r>
        <w:rPr>
          <w:sz w:val="24"/>
        </w:rPr>
        <w:t xml:space="preserve"> が </w:t>
      </w:r>
      <w:r>
        <w:rPr>
          <w:color w:val="0070C0"/>
          <w:sz w:val="24"/>
        </w:rPr>
        <w:t>預金</w:t>
      </w:r>
      <w:r>
        <w:rPr>
          <w:color w:val="C00000"/>
          <w:sz w:val="24"/>
        </w:rPr>
        <w:t>(よきん)</w:t>
      </w:r>
      <w:r>
        <w:rPr>
          <w:sz w:val="24"/>
        </w:rPr>
        <w:t xml:space="preserve"> </w:t>
      </w:r>
      <w:r>
        <w:rPr>
          <w:color w:val="0070C0"/>
          <w:sz w:val="24"/>
        </w:rPr>
        <w:t>状態</w:t>
      </w:r>
      <w:r>
        <w:rPr>
          <w:color w:val="C00000"/>
          <w:sz w:val="24"/>
        </w:rPr>
        <w:t>(じょうたい)</w:t>
      </w:r>
      <w:r>
        <w:rPr>
          <w:sz w:val="24"/>
        </w:rPr>
        <w:t xml:space="preserve"> か </w:t>
      </w:r>
      <w:r>
        <w:rPr>
          <w:color w:val="0070C0"/>
          <w:sz w:val="24"/>
        </w:rPr>
        <w:t>当座</w:t>
      </w:r>
      <w:r>
        <w:rPr>
          <w:color w:val="C00000"/>
          <w:sz w:val="24"/>
        </w:rPr>
        <w:t>(とうざ)</w:t>
      </w:r>
      <w:r>
        <w:rPr>
          <w:sz w:val="24"/>
        </w:rPr>
        <w:t xml:space="preserve"> </w:t>
      </w:r>
      <w:r>
        <w:rPr>
          <w:color w:val="0070C0"/>
          <w:sz w:val="24"/>
        </w:rPr>
        <w:t>貸越</w:t>
      </w:r>
      <w:r>
        <w:rPr>
          <w:color w:val="C00000"/>
          <w:sz w:val="24"/>
        </w:rPr>
        <w:t>(かしこし)</w:t>
      </w:r>
      <w:r>
        <w:rPr>
          <w:sz w:val="24"/>
        </w:rPr>
        <w:t xml:space="preserve"> </w:t>
      </w:r>
      <w:r>
        <w:rPr>
          <w:color w:val="0070C0"/>
          <w:sz w:val="24"/>
        </w:rPr>
        <w:t>状態</w:t>
      </w:r>
      <w:r>
        <w:rPr>
          <w:color w:val="C00000"/>
          <w:sz w:val="24"/>
        </w:rPr>
        <w:t>(じょうたい)</w:t>
      </w:r>
      <w:r>
        <w:rPr>
          <w:sz w:val="24"/>
        </w:rPr>
        <w:t xml:space="preserve"> か に よります。しかし、この </w:t>
      </w:r>
      <w:r>
        <w:rPr>
          <w:color w:val="0070C0"/>
          <w:sz w:val="24"/>
        </w:rPr>
        <w:t>基本</w:t>
      </w:r>
      <w:r>
        <w:rPr>
          <w:color w:val="C00000"/>
          <w:sz w:val="24"/>
        </w:rPr>
        <w:t>(きほん)</w:t>
      </w:r>
      <w:r>
        <w:rPr>
          <w:color w:val="0070C0"/>
          <w:sz w:val="24"/>
        </w:rPr>
        <w:t>的</w:t>
      </w:r>
      <w:r>
        <w:rPr>
          <w:color w:val="C00000"/>
          <w:sz w:val="24"/>
        </w:rPr>
        <w:t>(てき)</w:t>
      </w:r>
      <w:r>
        <w:rPr>
          <w:sz w:val="24"/>
        </w:rPr>
        <w:t xml:space="preserve"> で </w:t>
      </w:r>
      <w:r>
        <w:rPr>
          <w:color w:val="0070C0"/>
          <w:sz w:val="24"/>
        </w:rPr>
        <w:t>単純</w:t>
      </w:r>
      <w:r>
        <w:rPr>
          <w:color w:val="C00000"/>
          <w:sz w:val="24"/>
        </w:rPr>
        <w:t>(たんじゅん)</w:t>
      </w:r>
      <w:r>
        <w:rPr>
          <w:sz w:val="24"/>
        </w:rPr>
        <w:t xml:space="preserve"> な </w:t>
      </w:r>
      <w:r>
        <w:rPr>
          <w:color w:val="0070C0"/>
          <w:sz w:val="24"/>
        </w:rPr>
        <w:t>概念</w:t>
      </w:r>
      <w:r>
        <w:rPr>
          <w:color w:val="C00000"/>
          <w:sz w:val="24"/>
        </w:rPr>
        <w:t>(がいねん)</w:t>
      </w:r>
      <w:r>
        <w:rPr>
          <w:sz w:val="24"/>
        </w:rPr>
        <w:t xml:space="preserve"> に </w:t>
      </w:r>
      <w:r>
        <w:rPr>
          <w:color w:val="0070C0"/>
          <w:sz w:val="24"/>
        </w:rPr>
        <w:t>加</w:t>
      </w:r>
      <w:r>
        <w:rPr>
          <w:color w:val="C00000"/>
          <w:sz w:val="24"/>
        </w:rPr>
        <w:t>(くわ)</w:t>
      </w:r>
      <w:r>
        <w:rPr>
          <w:sz w:val="24"/>
        </w:rPr>
        <w:t>えて、</w:t>
      </w:r>
      <w:r>
        <w:rPr>
          <w:color w:val="0070C0"/>
          <w:sz w:val="24"/>
        </w:rPr>
        <w:t>銀行</w:t>
      </w:r>
      <w:r>
        <w:rPr>
          <w:color w:val="C00000"/>
          <w:sz w:val="24"/>
        </w:rPr>
        <w:t>(ぎんこう)</w:t>
      </w:r>
      <w:r>
        <w:rPr>
          <w:sz w:val="24"/>
        </w:rPr>
        <w:t xml:space="preserve"> と お</w:t>
      </w:r>
      <w:r>
        <w:rPr>
          <w:color w:val="0070C0"/>
          <w:sz w:val="24"/>
        </w:rPr>
        <w:t>客</w:t>
      </w:r>
      <w:r>
        <w:rPr>
          <w:color w:val="C00000"/>
          <w:sz w:val="24"/>
        </w:rPr>
        <w:t>(きゃく)</w:t>
      </w:r>
      <w:r>
        <w:rPr>
          <w:sz w:val="24"/>
        </w:rPr>
        <w:t xml:space="preserve">さん は </w:t>
      </w:r>
      <w:r>
        <w:rPr>
          <w:color w:val="0070C0"/>
          <w:sz w:val="24"/>
        </w:rPr>
        <w:t>多</w:t>
      </w:r>
      <w:r>
        <w:rPr>
          <w:color w:val="C00000"/>
          <w:sz w:val="24"/>
        </w:rPr>
        <w:t>(おお)</w:t>
      </w:r>
      <w:r>
        <w:rPr>
          <w:sz w:val="24"/>
        </w:rPr>
        <w:t xml:space="preserve">く の </w:t>
      </w:r>
      <w:r>
        <w:rPr>
          <w:color w:val="0070C0"/>
          <w:sz w:val="24"/>
        </w:rPr>
        <w:t>義務</w:t>
      </w:r>
      <w:r>
        <w:rPr>
          <w:color w:val="C00000"/>
          <w:sz w:val="24"/>
        </w:rPr>
        <w:t>(ぎむ)</w:t>
      </w:r>
      <w:r>
        <w:rPr>
          <w:sz w:val="24"/>
        </w:rPr>
        <w:t xml:space="preserve"> を </w:t>
      </w:r>
      <w:r>
        <w:rPr>
          <w:color w:val="0070C0"/>
          <w:sz w:val="24"/>
        </w:rPr>
        <w:t>互</w:t>
      </w:r>
      <w:r>
        <w:rPr>
          <w:color w:val="C00000"/>
          <w:sz w:val="24"/>
        </w:rPr>
        <w:t>(たが)</w:t>
      </w:r>
      <w:r>
        <w:rPr>
          <w:sz w:val="24"/>
        </w:rPr>
        <w:t xml:space="preserve">い に </w:t>
      </w:r>
      <w:r>
        <w:rPr>
          <w:color w:val="0070C0"/>
          <w:sz w:val="24"/>
        </w:rPr>
        <w:t>負</w:t>
      </w:r>
      <w:r>
        <w:rPr>
          <w:color w:val="C00000"/>
          <w:sz w:val="24"/>
        </w:rPr>
        <w:t>(お)</w:t>
      </w:r>
      <w:r>
        <w:rPr>
          <w:sz w:val="24"/>
        </w:rPr>
        <w:t xml:space="preserve">って います。これら の </w:t>
      </w:r>
      <w:r>
        <w:rPr>
          <w:color w:val="0070C0"/>
          <w:sz w:val="24"/>
        </w:rPr>
        <w:t>義務</w:t>
      </w:r>
      <w:r>
        <w:rPr>
          <w:color w:val="C00000"/>
          <w:sz w:val="24"/>
        </w:rPr>
        <w:t>(ぎむ)</w:t>
      </w:r>
      <w:r>
        <w:rPr>
          <w:sz w:val="24"/>
        </w:rPr>
        <w:t xml:space="preserve"> の </w:t>
      </w:r>
      <w:r>
        <w:rPr>
          <w:color w:val="0070C0"/>
          <w:sz w:val="24"/>
        </w:rPr>
        <w:t>多</w:t>
      </w:r>
      <w:r>
        <w:rPr>
          <w:color w:val="C00000"/>
          <w:sz w:val="24"/>
        </w:rPr>
        <w:t>(おお)</w:t>
      </w:r>
      <w:r>
        <w:rPr>
          <w:sz w:val="24"/>
        </w:rPr>
        <w:t xml:space="preserve">く は </w:t>
      </w:r>
      <w:r>
        <w:rPr>
          <w:color w:val="0070C0"/>
          <w:sz w:val="24"/>
        </w:rPr>
        <w:t>問題</w:t>
      </w:r>
      <w:r>
        <w:rPr>
          <w:color w:val="C00000"/>
          <w:sz w:val="24"/>
        </w:rPr>
        <w:t>(もんだい)</w:t>
      </w:r>
      <w:r>
        <w:rPr>
          <w:sz w:val="24"/>
        </w:rPr>
        <w:t xml:space="preserve"> や </w:t>
      </w:r>
      <w:r>
        <w:rPr>
          <w:color w:val="0070C0"/>
          <w:sz w:val="24"/>
        </w:rPr>
        <w:t>複雑</w:t>
      </w:r>
      <w:r>
        <w:rPr>
          <w:color w:val="C00000"/>
          <w:sz w:val="24"/>
        </w:rPr>
        <w:t>(ふくざつ)</w:t>
      </w:r>
      <w:r>
        <w:rPr>
          <w:sz w:val="24"/>
        </w:rPr>
        <w:t xml:space="preserve"> さ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 xml:space="preserve">こす </w:t>
      </w:r>
      <w:r>
        <w:rPr>
          <w:color w:val="0070C0"/>
          <w:sz w:val="24"/>
        </w:rPr>
        <w:t>可能性</w:t>
      </w:r>
      <w:r>
        <w:rPr>
          <w:color w:val="C00000"/>
          <w:sz w:val="24"/>
        </w:rPr>
        <w:t>(かのうせい)</w:t>
      </w:r>
      <w:r>
        <w:rPr>
          <w:sz w:val="24"/>
        </w:rPr>
        <w:t xml:space="preserve"> が あります が、</w:t>
      </w:r>
      <w:r>
        <w:rPr>
          <w:color w:val="0070C0"/>
          <w:sz w:val="24"/>
        </w:rPr>
        <w:t>銀行</w:t>
      </w:r>
      <w:r>
        <w:rPr>
          <w:color w:val="C00000"/>
          <w:sz w:val="24"/>
        </w:rPr>
        <w:t>(ぎんこう)</w:t>
      </w:r>
      <w:r>
        <w:rPr>
          <w:sz w:val="24"/>
        </w:rPr>
        <w:t xml:space="preserve"> の お</w:t>
      </w:r>
      <w:r>
        <w:rPr>
          <w:color w:val="0070C0"/>
          <w:sz w:val="24"/>
        </w:rPr>
        <w:t>客</w:t>
      </w:r>
      <w:r>
        <w:rPr>
          <w:color w:val="C00000"/>
          <w:sz w:val="24"/>
        </w:rPr>
        <w:t>(きゃく)</w:t>
      </w:r>
      <w:r>
        <w:rPr>
          <w:sz w:val="24"/>
        </w:rPr>
        <w:t>さん は、</w:t>
      </w:r>
      <w:r>
        <w:rPr>
          <w:color w:val="0070C0"/>
          <w:sz w:val="24"/>
        </w:rPr>
        <w:t>例</w:t>
      </w:r>
      <w:r>
        <w:rPr>
          <w:color w:val="C00000"/>
          <w:sz w:val="24"/>
        </w:rPr>
        <w:t>(たと)</w:t>
      </w:r>
      <w:r>
        <w:rPr>
          <w:sz w:val="24"/>
        </w:rPr>
        <w:t xml:space="preserve">えば </w:t>
      </w:r>
      <w:r>
        <w:rPr>
          <w:color w:val="0070C0"/>
          <w:sz w:val="24"/>
        </w:rPr>
        <w:t>物</w:t>
      </w:r>
      <w:r>
        <w:rPr>
          <w:color w:val="C00000"/>
          <w:sz w:val="24"/>
        </w:rPr>
        <w:t>(もの)</w:t>
      </w:r>
      <w:r>
        <w:rPr>
          <w:sz w:val="24"/>
        </w:rPr>
        <w:t xml:space="preserve"> を </w:t>
      </w:r>
      <w:r>
        <w:rPr>
          <w:color w:val="0070C0"/>
          <w:sz w:val="24"/>
        </w:rPr>
        <w:t>買</w:t>
      </w:r>
      <w:r>
        <w:rPr>
          <w:color w:val="C00000"/>
          <w:sz w:val="24"/>
        </w:rPr>
        <w:t>(か)</w:t>
      </w:r>
      <w:r>
        <w:rPr>
          <w:sz w:val="24"/>
        </w:rPr>
        <w:t xml:space="preserve">う </w:t>
      </w:r>
      <w:r>
        <w:rPr>
          <w:color w:val="0070C0"/>
          <w:sz w:val="24"/>
        </w:rPr>
        <w:t>人</w:t>
      </w:r>
      <w:r>
        <w:rPr>
          <w:color w:val="C00000"/>
          <w:sz w:val="24"/>
        </w:rPr>
        <w:t>(ひと)</w:t>
      </w:r>
      <w:r>
        <w:rPr>
          <w:sz w:val="24"/>
        </w:rPr>
        <w:t xml:space="preserve"> と </w:t>
      </w:r>
      <w:r>
        <w:rPr>
          <w:color w:val="0070C0"/>
          <w:sz w:val="24"/>
        </w:rPr>
        <w:t>違</w:t>
      </w:r>
      <w:r>
        <w:rPr>
          <w:color w:val="C00000"/>
          <w:sz w:val="24"/>
        </w:rPr>
        <w:t>(ちが)</w:t>
      </w:r>
      <w:r>
        <w:rPr>
          <w:sz w:val="24"/>
        </w:rPr>
        <w:t>って、</w:t>
      </w:r>
      <w:r>
        <w:rPr>
          <w:color w:val="0070C0"/>
          <w:sz w:val="24"/>
        </w:rPr>
        <w:t>法律</w:t>
      </w:r>
      <w:r>
        <w:rPr>
          <w:color w:val="C00000"/>
          <w:sz w:val="24"/>
        </w:rPr>
        <w:t>(ほうりつ)</w:t>
      </w:r>
      <w:r>
        <w:rPr>
          <w:sz w:val="24"/>
        </w:rPr>
        <w:t xml:space="preserve"> が </w:t>
      </w:r>
      <w:r>
        <w:rPr>
          <w:color w:val="0070C0"/>
          <w:sz w:val="24"/>
        </w:rPr>
        <w:t>自分</w:t>
      </w:r>
      <w:r>
        <w:rPr>
          <w:color w:val="C00000"/>
          <w:sz w:val="24"/>
        </w:rPr>
        <w:t>(じぶん)</w:t>
      </w:r>
      <w:r>
        <w:rPr>
          <w:sz w:val="24"/>
        </w:rPr>
        <w:t xml:space="preserve"> に </w:t>
      </w:r>
      <w:r>
        <w:rPr>
          <w:color w:val="0070C0"/>
          <w:sz w:val="24"/>
        </w:rPr>
        <w:t>不利</w:t>
      </w:r>
      <w:r>
        <w:rPr>
          <w:color w:val="C00000"/>
          <w:sz w:val="24"/>
        </w:rPr>
        <w:t>(ふり)</w:t>
      </w:r>
      <w:r>
        <w:rPr>
          <w:sz w:val="24"/>
        </w:rPr>
        <w:t xml:space="preserve"> に </w:t>
      </w:r>
      <w:r>
        <w:rPr>
          <w:color w:val="0070C0"/>
          <w:sz w:val="24"/>
        </w:rPr>
        <w:t>偏</w:t>
      </w:r>
      <w:r>
        <w:rPr>
          <w:color w:val="C00000"/>
          <w:sz w:val="24"/>
        </w:rPr>
        <w:t>(かたよ)</w:t>
      </w:r>
      <w:r>
        <w:rPr>
          <w:sz w:val="24"/>
        </w:rPr>
        <w:t xml:space="preserve">って いる と </w:t>
      </w:r>
      <w:r>
        <w:rPr>
          <w:color w:val="0070C0"/>
          <w:sz w:val="24"/>
        </w:rPr>
        <w:t>不平</w:t>
      </w:r>
      <w:r>
        <w:rPr>
          <w:color w:val="C00000"/>
          <w:sz w:val="24"/>
        </w:rPr>
        <w:t>(ふへい)</w:t>
      </w:r>
      <w:r>
        <w:rPr>
          <w:sz w:val="24"/>
        </w:rPr>
        <w:t xml:space="preserve"> を </w:t>
      </w:r>
      <w:r>
        <w:rPr>
          <w:color w:val="0070C0"/>
          <w:sz w:val="24"/>
        </w:rPr>
        <w:t>言</w:t>
      </w:r>
      <w:r>
        <w:rPr>
          <w:color w:val="C00000"/>
          <w:sz w:val="24"/>
        </w:rPr>
        <w:t>(い)</w:t>
      </w:r>
      <w:r>
        <w:rPr>
          <w:sz w:val="24"/>
        </w:rPr>
        <w:t>う こと は できません。</w:t>
      </w:r>
    </w:p>
    <w:p>
      <w:r>
        <w:rPr>
          <w:color w:val="0070C0"/>
          <w:sz w:val="24"/>
        </w:rPr>
        <w:t>銀行</w:t>
      </w:r>
      <w:r>
        <w:rPr>
          <w:color w:val="C00000"/>
          <w:sz w:val="24"/>
        </w:rPr>
        <w:t>(ぎんこう)</w:t>
      </w:r>
      <w:r>
        <w:rPr>
          <w:sz w:val="24"/>
        </w:rPr>
        <w:t xml:space="preserve"> は お</w:t>
      </w:r>
      <w:r>
        <w:rPr>
          <w:color w:val="0070C0"/>
          <w:sz w:val="24"/>
        </w:rPr>
        <w:t>客</w:t>
      </w:r>
      <w:r>
        <w:rPr>
          <w:color w:val="C00000"/>
          <w:sz w:val="24"/>
        </w:rPr>
        <w:t>(きゃく)</w:t>
      </w:r>
      <w:r>
        <w:rPr>
          <w:sz w:val="24"/>
        </w:rPr>
        <w:t xml:space="preserve">さん の </w:t>
      </w:r>
      <w:r>
        <w:rPr>
          <w:color w:val="0070C0"/>
          <w:sz w:val="24"/>
        </w:rPr>
        <w:t>指示</w:t>
      </w:r>
      <w:r>
        <w:rPr>
          <w:color w:val="C00000"/>
          <w:sz w:val="24"/>
        </w:rPr>
        <w:t>(しじ)</w:t>
      </w:r>
      <w:r>
        <w:rPr>
          <w:sz w:val="24"/>
        </w:rPr>
        <w:t xml:space="preserve"> に </w:t>
      </w:r>
      <w:r>
        <w:rPr>
          <w:color w:val="0070C0"/>
          <w:sz w:val="24"/>
        </w:rPr>
        <w:t>従</w:t>
      </w:r>
      <w:r>
        <w:rPr>
          <w:color w:val="C00000"/>
          <w:sz w:val="24"/>
        </w:rPr>
        <w:t>(したが)</w:t>
      </w:r>
      <w:r>
        <w:rPr>
          <w:sz w:val="24"/>
        </w:rPr>
        <w:t>わなければ なら ず、</w:t>
      </w:r>
      <w:r>
        <w:rPr>
          <w:color w:val="0070C0"/>
          <w:sz w:val="24"/>
        </w:rPr>
        <w:t>他</w:t>
      </w:r>
      <w:r>
        <w:rPr>
          <w:color w:val="C00000"/>
          <w:sz w:val="24"/>
        </w:rPr>
        <w:t>(ほか)</w:t>
      </w:r>
      <w:r>
        <w:rPr>
          <w:sz w:val="24"/>
        </w:rPr>
        <w:t xml:space="preserve"> の </w:t>
      </w:r>
      <w:r>
        <w:rPr>
          <w:color w:val="0070C0"/>
          <w:sz w:val="24"/>
        </w:rPr>
        <w:t>誰</w:t>
      </w:r>
      <w:r>
        <w:rPr>
          <w:color w:val="C00000"/>
          <w:sz w:val="24"/>
        </w:rPr>
        <w:t>(だれ)</w:t>
      </w:r>
      <w:r>
        <w:rPr>
          <w:sz w:val="24"/>
        </w:rPr>
        <w:t xml:space="preserve"> の </w:t>
      </w:r>
      <w:r>
        <w:rPr>
          <w:color w:val="0070C0"/>
          <w:sz w:val="24"/>
        </w:rPr>
        <w:t>指示</w:t>
      </w:r>
      <w:r>
        <w:rPr>
          <w:color w:val="C00000"/>
          <w:sz w:val="24"/>
        </w:rPr>
        <w:t>(しじ)</w:t>
      </w:r>
      <w:r>
        <w:rPr>
          <w:sz w:val="24"/>
        </w:rPr>
        <w:t xml:space="preserve"> に も </w:t>
      </w:r>
      <w:r>
        <w:rPr>
          <w:color w:val="0070C0"/>
          <w:sz w:val="24"/>
        </w:rPr>
        <w:t>従</w:t>
      </w:r>
      <w:r>
        <w:rPr>
          <w:color w:val="C00000"/>
          <w:sz w:val="24"/>
        </w:rPr>
        <w:t>(したが)</w:t>
      </w:r>
      <w:r>
        <w:rPr>
          <w:sz w:val="24"/>
        </w:rPr>
        <w:t>って は いけません。</w:t>
      </w:r>
      <w:r>
        <w:rPr>
          <w:color w:val="0070C0"/>
          <w:sz w:val="24"/>
        </w:rPr>
        <w:t>例</w:t>
      </w:r>
      <w:r>
        <w:rPr>
          <w:color w:val="C00000"/>
          <w:sz w:val="24"/>
        </w:rPr>
        <w:t>(たと)</w:t>
      </w:r>
      <w:r>
        <w:rPr>
          <w:sz w:val="24"/>
        </w:rPr>
        <w:t>えば、お</w:t>
      </w:r>
      <w:r>
        <w:rPr>
          <w:color w:val="0070C0"/>
          <w:sz w:val="24"/>
        </w:rPr>
        <w:t>客</w:t>
      </w:r>
      <w:r>
        <w:rPr>
          <w:color w:val="C00000"/>
          <w:sz w:val="24"/>
        </w:rPr>
        <w:t>(きゃく)</w:t>
      </w:r>
      <w:r>
        <w:rPr>
          <w:sz w:val="24"/>
        </w:rPr>
        <w:t xml:space="preserve">さん が </w:t>
      </w:r>
      <w:r>
        <w:rPr>
          <w:color w:val="0070C0"/>
          <w:sz w:val="24"/>
        </w:rPr>
        <w:t>口座</w:t>
      </w:r>
      <w:r>
        <w:rPr>
          <w:color w:val="C00000"/>
          <w:sz w:val="24"/>
        </w:rPr>
        <w:t>(こうざ)</w:t>
      </w:r>
      <w:r>
        <w:rPr>
          <w:sz w:val="24"/>
        </w:rPr>
        <w:t xml:space="preserve"> を </w:t>
      </w:r>
      <w:r>
        <w:rPr>
          <w:color w:val="0070C0"/>
          <w:sz w:val="24"/>
        </w:rPr>
        <w:t>最初</w:t>
      </w:r>
      <w:r>
        <w:rPr>
          <w:color w:val="C00000"/>
          <w:sz w:val="24"/>
        </w:rPr>
        <w:t>(さいしょ)</w:t>
      </w:r>
      <w:r>
        <w:rPr>
          <w:sz w:val="24"/>
        </w:rPr>
        <w:t xml:space="preserve"> に </w:t>
      </w:r>
      <w:r>
        <w:rPr>
          <w:color w:val="0070C0"/>
          <w:sz w:val="24"/>
        </w:rPr>
        <w:t>開設</w:t>
      </w:r>
      <w:r>
        <w:rPr>
          <w:color w:val="C00000"/>
          <w:sz w:val="24"/>
        </w:rPr>
        <w:t>(かいせつ)</w:t>
      </w:r>
      <w:r>
        <w:rPr>
          <w:sz w:val="24"/>
        </w:rPr>
        <w:t xml:space="preserve"> する とき、</w:t>
      </w:r>
      <w:r>
        <w:rPr>
          <w:color w:val="0070C0"/>
          <w:sz w:val="24"/>
        </w:rPr>
        <w:t>彼</w:t>
      </w:r>
      <w:r>
        <w:rPr>
          <w:color w:val="C00000"/>
          <w:sz w:val="24"/>
        </w:rPr>
        <w:t>(かれ)</w:t>
      </w:r>
      <w:r>
        <w:rPr>
          <w:sz w:val="24"/>
        </w:rPr>
        <w:t xml:space="preserve"> は </w:t>
      </w:r>
      <w:r>
        <w:rPr>
          <w:color w:val="0070C0"/>
          <w:sz w:val="24"/>
        </w:rPr>
        <w:t>銀行</w:t>
      </w:r>
      <w:r>
        <w:rPr>
          <w:color w:val="C00000"/>
          <w:sz w:val="24"/>
        </w:rPr>
        <w:t>(ぎんこう)</w:t>
      </w:r>
      <w:r>
        <w:rPr>
          <w:sz w:val="24"/>
        </w:rPr>
        <w:t xml:space="preserve"> に </w:t>
      </w:r>
      <w:r>
        <w:rPr>
          <w:color w:val="0070C0"/>
          <w:sz w:val="24"/>
        </w:rPr>
        <w:t>対</w:t>
      </w:r>
      <w:r>
        <w:rPr>
          <w:color w:val="C00000"/>
          <w:sz w:val="24"/>
        </w:rPr>
        <w:t>(たい)</w:t>
      </w:r>
      <w:r>
        <w:rPr>
          <w:sz w:val="24"/>
        </w:rPr>
        <w:t>し、</w:t>
      </w:r>
      <w:r>
        <w:rPr>
          <w:color w:val="0070C0"/>
          <w:sz w:val="24"/>
        </w:rPr>
        <w:t>自分</w:t>
      </w:r>
      <w:r>
        <w:rPr>
          <w:color w:val="C00000"/>
          <w:sz w:val="24"/>
        </w:rPr>
        <w:t>(じぶん)</w:t>
      </w:r>
      <w:r>
        <w:rPr>
          <w:sz w:val="24"/>
        </w:rPr>
        <w:t xml:space="preserve"> が </w:t>
      </w:r>
      <w:r>
        <w:rPr>
          <w:color w:val="0070C0"/>
          <w:sz w:val="24"/>
        </w:rPr>
        <w:t>振</w:t>
      </w:r>
      <w:r>
        <w:rPr>
          <w:color w:val="C00000"/>
          <w:sz w:val="24"/>
        </w:rPr>
        <w:t>(ふ)</w:t>
      </w:r>
      <w:r>
        <w:rPr>
          <w:sz w:val="24"/>
        </w:rPr>
        <w:t xml:space="preserve">り </w:t>
      </w:r>
      <w:r>
        <w:rPr>
          <w:color w:val="0070C0"/>
          <w:sz w:val="24"/>
        </w:rPr>
        <w:t>出</w:t>
      </w:r>
      <w:r>
        <w:rPr>
          <w:color w:val="C00000"/>
          <w:sz w:val="24"/>
        </w:rPr>
        <w:t>(だ)</w:t>
      </w:r>
      <w:r>
        <w:rPr>
          <w:sz w:val="24"/>
        </w:rPr>
        <w:t xml:space="preserve">した </w:t>
      </w:r>
      <w:r>
        <w:rPr>
          <w:color w:val="0070C0"/>
          <w:sz w:val="24"/>
        </w:rPr>
        <w:t>小切手</w:t>
      </w:r>
      <w:r>
        <w:rPr>
          <w:color w:val="C00000"/>
          <w:sz w:val="24"/>
        </w:rPr>
        <w:t>(こぎって)</w:t>
      </w:r>
      <w:r>
        <w:rPr>
          <w:sz w:val="24"/>
        </w:rPr>
        <w:t xml:space="preserve"> に </w:t>
      </w:r>
      <w:r>
        <w:rPr>
          <w:color w:val="0070C0"/>
          <w:sz w:val="24"/>
        </w:rPr>
        <w:t>関</w:t>
      </w:r>
      <w:r>
        <w:rPr>
          <w:color w:val="C00000"/>
          <w:sz w:val="24"/>
        </w:rPr>
        <w:t>(かか)</w:t>
      </w:r>
      <w:r>
        <w:rPr>
          <w:sz w:val="24"/>
        </w:rPr>
        <w:t xml:space="preserve">わる </w:t>
      </w:r>
      <w:r>
        <w:rPr>
          <w:color w:val="0070C0"/>
          <w:sz w:val="24"/>
        </w:rPr>
        <w:t>場合</w:t>
      </w:r>
      <w:r>
        <w:rPr>
          <w:color w:val="C00000"/>
          <w:sz w:val="24"/>
        </w:rPr>
        <w:t>(ばあい)</w:t>
      </w:r>
      <w:r>
        <w:rPr>
          <w:sz w:val="24"/>
        </w:rPr>
        <w:t xml:space="preserve"> に のみ </w:t>
      </w:r>
      <w:r>
        <w:rPr>
          <w:color w:val="0070C0"/>
          <w:sz w:val="24"/>
        </w:rPr>
        <w:t>口座</w:t>
      </w:r>
      <w:r>
        <w:rPr>
          <w:color w:val="C00000"/>
          <w:sz w:val="24"/>
        </w:rPr>
        <w:t>(こうざ)</w:t>
      </w:r>
      <w:r>
        <w:rPr>
          <w:sz w:val="24"/>
        </w:rPr>
        <w:t xml:space="preserve"> を </w:t>
      </w:r>
      <w:r>
        <w:rPr>
          <w:color w:val="0070C0"/>
          <w:sz w:val="24"/>
        </w:rPr>
        <w:t>引</w:t>
      </w:r>
      <w:r>
        <w:rPr>
          <w:color w:val="C00000"/>
          <w:sz w:val="24"/>
        </w:rPr>
        <w:t>(ひ)</w:t>
      </w:r>
      <w:r>
        <w:rPr>
          <w:sz w:val="24"/>
        </w:rPr>
        <w:t xml:space="preserve">き </w:t>
      </w:r>
      <w:r>
        <w:rPr>
          <w:color w:val="0070C0"/>
          <w:sz w:val="24"/>
        </w:rPr>
        <w:t>落</w:t>
      </w:r>
      <w:r>
        <w:rPr>
          <w:color w:val="C00000"/>
          <w:sz w:val="24"/>
        </w:rPr>
        <w:t>(お)</w:t>
      </w:r>
      <w:r>
        <w:rPr>
          <w:sz w:val="24"/>
        </w:rPr>
        <w:t xml:space="preserve">とす よう に </w:t>
      </w:r>
      <w:r>
        <w:rPr>
          <w:color w:val="0070C0"/>
          <w:sz w:val="24"/>
        </w:rPr>
        <w:t>指示</w:t>
      </w:r>
      <w:r>
        <w:rPr>
          <w:color w:val="C00000"/>
          <w:sz w:val="24"/>
        </w:rPr>
        <w:t>(しじ)</w:t>
      </w:r>
      <w:r>
        <w:rPr>
          <w:sz w:val="24"/>
        </w:rPr>
        <w:t xml:space="preserve"> します。</w:t>
      </w:r>
      <w:r>
        <w:rPr>
          <w:color w:val="0070C0"/>
          <w:sz w:val="24"/>
        </w:rPr>
        <w:t>彼</w:t>
      </w:r>
      <w:r>
        <w:rPr>
          <w:color w:val="C00000"/>
          <w:sz w:val="24"/>
        </w:rPr>
        <w:t>(かれ)</w:t>
      </w:r>
      <w:r>
        <w:rPr>
          <w:sz w:val="24"/>
        </w:rPr>
        <w:t xml:space="preserve"> は </w:t>
      </w:r>
      <w:r>
        <w:rPr>
          <w:color w:val="0070C0"/>
          <w:sz w:val="24"/>
        </w:rPr>
        <w:t>銀行</w:t>
      </w:r>
      <w:r>
        <w:rPr>
          <w:color w:val="C00000"/>
          <w:sz w:val="24"/>
        </w:rPr>
        <w:t>(ぎんこう)</w:t>
      </w:r>
      <w:r>
        <w:rPr>
          <w:sz w:val="24"/>
        </w:rPr>
        <w:t xml:space="preserve"> に </w:t>
      </w:r>
      <w:r>
        <w:rPr>
          <w:color w:val="0070C0"/>
          <w:sz w:val="24"/>
        </w:rPr>
        <w:t>署名</w:t>
      </w:r>
      <w:r>
        <w:rPr>
          <w:color w:val="C00000"/>
          <w:sz w:val="24"/>
        </w:rPr>
        <w:t>(しょめい)</w:t>
      </w:r>
      <w:r>
        <w:rPr>
          <w:sz w:val="24"/>
        </w:rPr>
        <w:t xml:space="preserve"> の </w:t>
      </w:r>
      <w:r>
        <w:rPr>
          <w:color w:val="0070C0"/>
          <w:sz w:val="24"/>
        </w:rPr>
        <w:t>見本</w:t>
      </w:r>
      <w:r>
        <w:rPr>
          <w:color w:val="C00000"/>
          <w:sz w:val="24"/>
        </w:rPr>
        <w:t>(みほん)</w:t>
      </w:r>
      <w:r>
        <w:rPr>
          <w:sz w:val="24"/>
        </w:rPr>
        <w:t xml:space="preserve"> を </w:t>
      </w:r>
      <w:r>
        <w:rPr>
          <w:color w:val="0070C0"/>
          <w:sz w:val="24"/>
        </w:rPr>
        <w:t>渡</w:t>
      </w:r>
      <w:r>
        <w:rPr>
          <w:color w:val="C00000"/>
          <w:sz w:val="24"/>
        </w:rPr>
        <w:t>(わた)</w:t>
      </w:r>
      <w:r>
        <w:rPr>
          <w:sz w:val="24"/>
        </w:rPr>
        <w:t>します。そして、お</w:t>
      </w:r>
      <w:r>
        <w:rPr>
          <w:color w:val="0070C0"/>
          <w:sz w:val="24"/>
        </w:rPr>
        <w:t>客</w:t>
      </w:r>
      <w:r>
        <w:rPr>
          <w:color w:val="C00000"/>
          <w:sz w:val="24"/>
        </w:rPr>
        <w:t>(きゃく)</w:t>
      </w:r>
      <w:r>
        <w:rPr>
          <w:sz w:val="24"/>
        </w:rPr>
        <w:t xml:space="preserve">さん の </w:t>
      </w:r>
      <w:r>
        <w:rPr>
          <w:color w:val="0070C0"/>
          <w:sz w:val="24"/>
        </w:rPr>
        <w:t>署名</w:t>
      </w:r>
      <w:r>
        <w:rPr>
          <w:color w:val="C00000"/>
          <w:sz w:val="24"/>
        </w:rPr>
        <w:t>(しょめい)</w:t>
      </w:r>
      <w:r>
        <w:rPr>
          <w:sz w:val="24"/>
        </w:rPr>
        <w:t xml:space="preserve"> が </w:t>
      </w:r>
      <w:r>
        <w:rPr>
          <w:color w:val="0070C0"/>
          <w:sz w:val="24"/>
        </w:rPr>
        <w:t>偽造</w:t>
      </w:r>
      <w:r>
        <w:rPr>
          <w:color w:val="C00000"/>
          <w:sz w:val="24"/>
        </w:rPr>
        <w:t>(ぎぞう)</w:t>
      </w:r>
      <w:r>
        <w:rPr>
          <w:sz w:val="24"/>
        </w:rPr>
        <w:t xml:space="preserve"> された </w:t>
      </w:r>
      <w:r>
        <w:rPr>
          <w:color w:val="0070C0"/>
          <w:sz w:val="24"/>
        </w:rPr>
        <w:t>小切手</w:t>
      </w:r>
      <w:r>
        <w:rPr>
          <w:color w:val="C00000"/>
          <w:sz w:val="24"/>
        </w:rPr>
        <w:t>(こぎって)</w:t>
      </w:r>
      <w:r>
        <w:rPr>
          <w:sz w:val="24"/>
        </w:rPr>
        <w:t xml:space="preserve"> で お</w:t>
      </w:r>
      <w:r>
        <w:rPr>
          <w:color w:val="0070C0"/>
          <w:sz w:val="24"/>
        </w:rPr>
        <w:t>客</w:t>
      </w:r>
      <w:r>
        <w:rPr>
          <w:color w:val="C00000"/>
          <w:sz w:val="24"/>
        </w:rPr>
        <w:t>(きゃく)</w:t>
      </w:r>
      <w:r>
        <w:rPr>
          <w:sz w:val="24"/>
        </w:rPr>
        <w:t>さん の お</w:t>
      </w:r>
      <w:r>
        <w:rPr>
          <w:color w:val="0070C0"/>
          <w:sz w:val="24"/>
        </w:rPr>
        <w:t>金</w:t>
      </w:r>
      <w:r>
        <w:rPr>
          <w:color w:val="C00000"/>
          <w:sz w:val="24"/>
        </w:rPr>
        <w:t>(かね)</w:t>
      </w:r>
      <w:r>
        <w:rPr>
          <w:sz w:val="24"/>
        </w:rPr>
        <w:t xml:space="preserve"> を </w:t>
      </w:r>
      <w:r>
        <w:rPr>
          <w:color w:val="0070C0"/>
          <w:sz w:val="24"/>
        </w:rPr>
        <w:t>支払</w:t>
      </w:r>
      <w:r>
        <w:rPr>
          <w:color w:val="C00000"/>
          <w:sz w:val="24"/>
        </w:rPr>
        <w:t>(しはら)</w:t>
      </w:r>
      <w:r>
        <w:rPr>
          <w:sz w:val="24"/>
        </w:rPr>
        <w:t xml:space="preserve">う </w:t>
      </w:r>
      <w:r>
        <w:rPr>
          <w:color w:val="0070C0"/>
          <w:sz w:val="24"/>
        </w:rPr>
        <w:t>権利</w:t>
      </w:r>
      <w:r>
        <w:rPr>
          <w:color w:val="C00000"/>
          <w:sz w:val="24"/>
        </w:rPr>
        <w:t>(けんり)</w:t>
      </w:r>
      <w:r>
        <w:rPr>
          <w:sz w:val="24"/>
        </w:rPr>
        <w:t xml:space="preserve"> や </w:t>
      </w:r>
      <w:r>
        <w:rPr>
          <w:color w:val="0070C0"/>
          <w:sz w:val="24"/>
        </w:rPr>
        <w:t>権限</w:t>
      </w:r>
      <w:r>
        <w:rPr>
          <w:color w:val="C00000"/>
          <w:sz w:val="24"/>
        </w:rPr>
        <w:t>(けんげん)</w:t>
      </w:r>
      <w:r>
        <w:rPr>
          <w:sz w:val="24"/>
        </w:rPr>
        <w:t xml:space="preserve"> は </w:t>
      </w:r>
      <w:r>
        <w:rPr>
          <w:color w:val="0070C0"/>
          <w:sz w:val="24"/>
        </w:rPr>
        <w:t>銀行</w:t>
      </w:r>
      <w:r>
        <w:rPr>
          <w:color w:val="C00000"/>
          <w:sz w:val="24"/>
        </w:rPr>
        <w:t>(ぎんこう)</w:t>
      </w:r>
      <w:r>
        <w:rPr>
          <w:sz w:val="24"/>
        </w:rPr>
        <w:t xml:space="preserve"> に は ない と いう </w:t>
      </w:r>
      <w:r>
        <w:rPr>
          <w:color w:val="0070C0"/>
          <w:sz w:val="24"/>
        </w:rPr>
        <w:t>非常</w:t>
      </w:r>
      <w:r>
        <w:rPr>
          <w:color w:val="C00000"/>
          <w:sz w:val="24"/>
        </w:rPr>
        <w:t>(ひじょう)</w:t>
      </w:r>
      <w:r>
        <w:rPr>
          <w:sz w:val="24"/>
        </w:rPr>
        <w:t xml:space="preserve"> に </w:t>
      </w:r>
      <w:r>
        <w:rPr>
          <w:color w:val="0070C0"/>
          <w:sz w:val="24"/>
        </w:rPr>
        <w:t>厳</w:t>
      </w:r>
      <w:r>
        <w:rPr>
          <w:color w:val="C00000"/>
          <w:sz w:val="24"/>
        </w:rPr>
        <w:t>(きび)</w:t>
      </w:r>
      <w:r>
        <w:rPr>
          <w:sz w:val="24"/>
        </w:rPr>
        <w:t xml:space="preserve">しい </w:t>
      </w:r>
      <w:r>
        <w:rPr>
          <w:color w:val="0070C0"/>
          <w:sz w:val="24"/>
        </w:rPr>
        <w:t>規則</w:t>
      </w:r>
      <w:r>
        <w:rPr>
          <w:color w:val="C00000"/>
          <w:sz w:val="24"/>
        </w:rPr>
        <w:t>(きそく)</w:t>
      </w:r>
      <w:r>
        <w:rPr>
          <w:sz w:val="24"/>
        </w:rPr>
        <w:t xml:space="preserve"> が あります。</w:t>
      </w:r>
      <w:r>
        <w:rPr>
          <w:color w:val="0070C0"/>
          <w:sz w:val="24"/>
        </w:rPr>
        <w:t>偽造</w:t>
      </w:r>
      <w:r>
        <w:rPr>
          <w:color w:val="C00000"/>
          <w:sz w:val="24"/>
        </w:rPr>
        <w:t>(ぎぞう)</w:t>
      </w:r>
      <w:r>
        <w:rPr>
          <w:sz w:val="24"/>
        </w:rPr>
        <w:t xml:space="preserve"> が </w:t>
      </w:r>
      <w:r>
        <w:rPr>
          <w:color w:val="0070C0"/>
          <w:sz w:val="24"/>
        </w:rPr>
        <w:t>非常</w:t>
      </w:r>
      <w:r>
        <w:rPr>
          <w:color w:val="C00000"/>
          <w:sz w:val="24"/>
        </w:rPr>
        <w:t>(ひじょう)</w:t>
      </w:r>
      <w:r>
        <w:rPr>
          <w:sz w:val="24"/>
        </w:rPr>
        <w:t xml:space="preserve"> に </w:t>
      </w:r>
      <w:r>
        <w:rPr>
          <w:color w:val="0070C0"/>
          <w:sz w:val="24"/>
        </w:rPr>
        <w:t>巧</w:t>
      </w:r>
      <w:r>
        <w:rPr>
          <w:color w:val="C00000"/>
          <w:sz w:val="24"/>
        </w:rPr>
        <w:t>(たく)</w:t>
      </w:r>
      <w:r>
        <w:rPr>
          <w:sz w:val="24"/>
        </w:rPr>
        <w:t xml:space="preserve">み で あっても </w:t>
      </w:r>
      <w:r>
        <w:rPr>
          <w:color w:val="0070C0"/>
          <w:sz w:val="24"/>
        </w:rPr>
        <w:t>関係</w:t>
      </w:r>
      <w:r>
        <w:rPr>
          <w:color w:val="C00000"/>
          <w:sz w:val="24"/>
        </w:rPr>
        <w:t>(かんけい)</w:t>
      </w:r>
      <w:r>
        <w:rPr>
          <w:sz w:val="24"/>
        </w:rPr>
        <w:t xml:space="preserve"> ありません: </w:t>
      </w:r>
      <w:r>
        <w:rPr>
          <w:color w:val="0070C0"/>
          <w:sz w:val="24"/>
        </w:rPr>
        <w:t>銀行</w:t>
      </w:r>
      <w:r>
        <w:rPr>
          <w:color w:val="C00000"/>
          <w:sz w:val="24"/>
        </w:rPr>
        <w:t>(ぎんこう)</w:t>
      </w:r>
      <w:r>
        <w:rPr>
          <w:sz w:val="24"/>
        </w:rPr>
        <w:t xml:space="preserve"> は お</w:t>
      </w:r>
      <w:r>
        <w:rPr>
          <w:color w:val="0070C0"/>
          <w:sz w:val="24"/>
        </w:rPr>
        <w:t>客</w:t>
      </w:r>
      <w:r>
        <w:rPr>
          <w:color w:val="C00000"/>
          <w:sz w:val="24"/>
        </w:rPr>
        <w:t>(きゃく)</w:t>
      </w:r>
      <w:r>
        <w:rPr>
          <w:sz w:val="24"/>
        </w:rPr>
        <w:t xml:space="preserve">さん の </w:t>
      </w:r>
      <w:r>
        <w:rPr>
          <w:color w:val="0070C0"/>
          <w:sz w:val="24"/>
        </w:rPr>
        <w:t>署名</w:t>
      </w:r>
      <w:r>
        <w:rPr>
          <w:color w:val="C00000"/>
          <w:sz w:val="24"/>
        </w:rPr>
        <w:t>(しょめい)</w:t>
      </w:r>
      <w:r>
        <w:rPr>
          <w:sz w:val="24"/>
        </w:rPr>
        <w:t xml:space="preserve"> を </w:t>
      </w:r>
      <w:r>
        <w:rPr>
          <w:color w:val="0070C0"/>
          <w:sz w:val="24"/>
        </w:rPr>
        <w:t>認識</w:t>
      </w:r>
      <w:r>
        <w:rPr>
          <w:color w:val="C00000"/>
          <w:sz w:val="24"/>
        </w:rPr>
        <w:t>(にんしき)</w:t>
      </w:r>
      <w:r>
        <w:rPr>
          <w:sz w:val="24"/>
        </w:rPr>
        <w:t xml:space="preserve"> しなければ なりません。</w:t>
      </w:r>
    </w:p>
    <w:p>
      <w:r>
        <w:rPr>
          <w:sz w:val="24"/>
        </w:rPr>
        <w:t xml:space="preserve">この </w:t>
      </w:r>
      <w:r>
        <w:rPr>
          <w:color w:val="0070C0"/>
          <w:sz w:val="24"/>
        </w:rPr>
        <w:t>理由</w:t>
      </w:r>
      <w:r>
        <w:rPr>
          <w:color w:val="C00000"/>
          <w:sz w:val="24"/>
        </w:rPr>
        <w:t>(りゆう)</w:t>
      </w:r>
      <w:r>
        <w:rPr>
          <w:sz w:val="24"/>
        </w:rPr>
        <w:t xml:space="preserve"> で、</w:t>
      </w:r>
      <w:r>
        <w:rPr>
          <w:color w:val="0070C0"/>
          <w:sz w:val="24"/>
        </w:rPr>
        <w:t>一部</w:t>
      </w:r>
      <w:r>
        <w:rPr>
          <w:color w:val="C00000"/>
          <w:sz w:val="24"/>
        </w:rPr>
        <w:t>(いちぶ)</w:t>
      </w:r>
      <w:r>
        <w:rPr>
          <w:sz w:val="24"/>
        </w:rPr>
        <w:t xml:space="preserve"> の </w:t>
      </w:r>
      <w:r>
        <w:rPr>
          <w:color w:val="0070C0"/>
          <w:sz w:val="24"/>
        </w:rPr>
        <w:t>銀行</w:t>
      </w:r>
      <w:r>
        <w:rPr>
          <w:color w:val="C00000"/>
          <w:sz w:val="24"/>
        </w:rPr>
        <w:t>(ぎんこう)</w:t>
      </w:r>
      <w:r>
        <w:rPr>
          <w:sz w:val="24"/>
        </w:rPr>
        <w:t xml:space="preserve"> が </w:t>
      </w:r>
      <w:r>
        <w:rPr>
          <w:color w:val="0070C0"/>
          <w:sz w:val="24"/>
        </w:rPr>
        <w:t>採用</w:t>
      </w:r>
      <w:r>
        <w:rPr>
          <w:color w:val="C00000"/>
          <w:sz w:val="24"/>
        </w:rPr>
        <w:t>(さいよう)</w:t>
      </w:r>
      <w:r>
        <w:rPr>
          <w:sz w:val="24"/>
        </w:rPr>
        <w:t xml:space="preserve"> して いる、お</w:t>
      </w:r>
      <w:r>
        <w:rPr>
          <w:color w:val="0070C0"/>
          <w:sz w:val="24"/>
        </w:rPr>
        <w:t>客</w:t>
      </w:r>
      <w:r>
        <w:rPr>
          <w:color w:val="C00000"/>
          <w:sz w:val="24"/>
        </w:rPr>
        <w:t>(きゃく)</w:t>
      </w:r>
      <w:r>
        <w:rPr>
          <w:sz w:val="24"/>
        </w:rPr>
        <w:t xml:space="preserve">さん の </w:t>
      </w:r>
      <w:r>
        <w:rPr>
          <w:color w:val="0070C0"/>
          <w:sz w:val="24"/>
        </w:rPr>
        <w:t>名前</w:t>
      </w:r>
      <w:r>
        <w:rPr>
          <w:color w:val="C00000"/>
          <w:sz w:val="24"/>
        </w:rPr>
        <w:t>(なまえ)</w:t>
      </w:r>
      <w:r>
        <w:rPr>
          <w:sz w:val="24"/>
        </w:rPr>
        <w:t xml:space="preserve"> を </w:t>
      </w:r>
      <w:r>
        <w:rPr>
          <w:color w:val="0070C0"/>
          <w:sz w:val="24"/>
        </w:rPr>
        <w:t>小切手</w:t>
      </w:r>
      <w:r>
        <w:rPr>
          <w:color w:val="C00000"/>
          <w:sz w:val="24"/>
        </w:rPr>
        <w:t>(こぎって)</w:t>
      </w:r>
      <w:r>
        <w:rPr>
          <w:sz w:val="24"/>
        </w:rPr>
        <w:t xml:space="preserve"> に </w:t>
      </w:r>
      <w:r>
        <w:rPr>
          <w:color w:val="0070C0"/>
          <w:sz w:val="24"/>
        </w:rPr>
        <w:t>印刷</w:t>
      </w:r>
      <w:r>
        <w:rPr>
          <w:color w:val="C00000"/>
          <w:sz w:val="24"/>
        </w:rPr>
        <w:t>(いんさつ)</w:t>
      </w:r>
      <w:r>
        <w:rPr>
          <w:sz w:val="24"/>
        </w:rPr>
        <w:t xml:space="preserve"> する と いう </w:t>
      </w:r>
      <w:r>
        <w:rPr>
          <w:color w:val="0070C0"/>
          <w:sz w:val="24"/>
        </w:rPr>
        <w:t>現代</w:t>
      </w:r>
      <w:r>
        <w:rPr>
          <w:color w:val="C00000"/>
          <w:sz w:val="24"/>
        </w:rPr>
        <w:t>(げんだい)</w:t>
      </w:r>
      <w:r>
        <w:rPr>
          <w:sz w:val="24"/>
        </w:rPr>
        <w:t xml:space="preserve"> の </w:t>
      </w:r>
      <w:r>
        <w:rPr>
          <w:color w:val="0070C0"/>
          <w:sz w:val="24"/>
        </w:rPr>
        <w:t>慣行</w:t>
      </w:r>
      <w:r>
        <w:rPr>
          <w:color w:val="C00000"/>
          <w:sz w:val="24"/>
        </w:rPr>
        <w:t>(かんこう)</w:t>
      </w:r>
      <w:r>
        <w:rPr>
          <w:sz w:val="24"/>
        </w:rPr>
        <w:t xml:space="preserve"> に は、お</w:t>
      </w:r>
      <w:r>
        <w:rPr>
          <w:color w:val="0070C0"/>
          <w:sz w:val="24"/>
        </w:rPr>
        <w:t>客</w:t>
      </w:r>
      <w:r>
        <w:rPr>
          <w:color w:val="C00000"/>
          <w:sz w:val="24"/>
        </w:rPr>
        <w:t>(きゃく)</w:t>
      </w:r>
      <w:r>
        <w:rPr>
          <w:sz w:val="24"/>
        </w:rPr>
        <w:t xml:space="preserve">さん に リスク は ありません。これ が </w:t>
      </w:r>
      <w:r>
        <w:rPr>
          <w:color w:val="0070C0"/>
          <w:sz w:val="24"/>
        </w:rPr>
        <w:t>偽造</w:t>
      </w:r>
      <w:r>
        <w:rPr>
          <w:color w:val="C00000"/>
          <w:sz w:val="24"/>
        </w:rPr>
        <w:t>(ぎぞう)</w:t>
      </w:r>
      <w:r>
        <w:rPr>
          <w:sz w:val="24"/>
        </w:rPr>
        <w:t xml:space="preserve"> を </w:t>
      </w:r>
      <w:r>
        <w:rPr>
          <w:color w:val="0070C0"/>
          <w:sz w:val="24"/>
        </w:rPr>
        <w:t>助長</w:t>
      </w:r>
      <w:r>
        <w:rPr>
          <w:color w:val="C00000"/>
          <w:sz w:val="24"/>
        </w:rPr>
        <w:t>(じょちょう)</w:t>
      </w:r>
      <w:r>
        <w:rPr>
          <w:sz w:val="24"/>
        </w:rPr>
        <w:t xml:space="preserve"> する なら、</w:t>
      </w:r>
      <w:r>
        <w:rPr>
          <w:color w:val="0070C0"/>
          <w:sz w:val="24"/>
        </w:rPr>
        <w:t>損</w:t>
      </w:r>
      <w:r>
        <w:rPr>
          <w:color w:val="C00000"/>
          <w:sz w:val="24"/>
        </w:rPr>
        <w:t>(そん)</w:t>
      </w:r>
      <w:r>
        <w:rPr>
          <w:sz w:val="24"/>
        </w:rPr>
        <w:t xml:space="preserve"> を する の は お</w:t>
      </w:r>
      <w:r>
        <w:rPr>
          <w:color w:val="0070C0"/>
          <w:sz w:val="24"/>
        </w:rPr>
        <w:t>客</w:t>
      </w:r>
      <w:r>
        <w:rPr>
          <w:color w:val="C00000"/>
          <w:sz w:val="24"/>
        </w:rPr>
        <w:t>(きゃく)</w:t>
      </w:r>
      <w:r>
        <w:rPr>
          <w:sz w:val="24"/>
        </w:rPr>
        <w:t xml:space="preserve">さん で は なく </w:t>
      </w:r>
      <w:r>
        <w:rPr>
          <w:color w:val="0070C0"/>
          <w:sz w:val="24"/>
        </w:rPr>
        <w:t>銀行</w:t>
      </w:r>
      <w:r>
        <w:rPr>
          <w:color w:val="C00000"/>
          <w:sz w:val="24"/>
        </w:rPr>
        <w:t>(ぎんこう)</w:t>
      </w:r>
      <w:r>
        <w:rPr>
          <w:sz w:val="24"/>
        </w:rPr>
        <w:t xml:space="preserve"> です。</w:t>
      </w:r>
    </w:p>
    <w:p>
      <w:r>
        <w:rPr>
          <w:color w:val="0070C0"/>
          <w:sz w:val="24"/>
        </w:rPr>
        <w:t>出典</w:t>
      </w:r>
      <w:r>
        <w:rPr>
          <w:color w:val="C00000"/>
          <w:sz w:val="24"/>
        </w:rPr>
        <w:t>(しゅってん)</w:t>
      </w:r>
      <w:r>
        <w:rPr>
          <w:sz w:val="24"/>
        </w:rPr>
        <w:t>: ゴードン・バリー と オーブリー・L・ダイヤモンド 『</w:t>
      </w:r>
      <w:r>
        <w:rPr>
          <w:color w:val="0070C0"/>
          <w:sz w:val="24"/>
        </w:rPr>
        <w:t>消費</w:t>
      </w:r>
      <w:r>
        <w:rPr>
          <w:color w:val="C00000"/>
          <w:sz w:val="24"/>
        </w:rPr>
        <w:t>(しょうひ)</w:t>
      </w:r>
      <w:r>
        <w:rPr>
          <w:sz w:val="24"/>
        </w:rPr>
        <w:t xml:space="preserve"> </w:t>
      </w:r>
      <w:r>
        <w:rPr>
          <w:color w:val="0070C0"/>
          <w:sz w:val="24"/>
        </w:rPr>
        <w:t>社会</w:t>
      </w:r>
      <w:r>
        <w:rPr>
          <w:color w:val="C00000"/>
          <w:sz w:val="24"/>
        </w:rPr>
        <w:t>(しゃかい)</w:t>
      </w:r>
      <w:r>
        <w:rPr>
          <w:sz w:val="24"/>
        </w:rPr>
        <w:t xml:space="preserve"> と </w:t>
      </w:r>
      <w:r>
        <w:rPr>
          <w:color w:val="0070C0"/>
          <w:sz w:val="24"/>
        </w:rPr>
        <w:t>法律</w:t>
      </w:r>
      <w:r>
        <w:rPr>
          <w:color w:val="C00000"/>
          <w:sz w:val="24"/>
        </w:rPr>
        <w:t>(ほうりつ)</w:t>
      </w:r>
      <w:r>
        <w:rPr>
          <w:sz w:val="24"/>
        </w:rPr>
        <w:t>』</w:t>
      </w:r>
    </w:p>
    <w:p>
      <w:pPr>
        <w:pStyle w:val="Heading2"/>
      </w:pPr>
      <w:r>
        <w:rPr>
          <w:b/>
          <w:color w:val="555555"/>
          <w:sz w:val="26"/>
        </w:rPr>
        <w:t>中文</w:t>
      </w:r>
    </w:p>
    <w:p>
      <w:r>
        <w:rPr>
          <w:sz w:val="24"/>
        </w:rPr>
        <w:t>任何人在银行开一个活期账户，就等于把钱借给了银行。这笔钱他可以随时提取，提取的方式可以是取现金，也可以是开一张以他人为收款人的支票。银行与储户的关系主要是债务人和债权人的关系。究竟谁是债务人谁是债权人，要看储户是有结余还是透支。除了这一基本的简单的概念外，银行和储户彼此还需承担大量义务。其中许多义务往往引起问题和纠纷。但是储户不能像货物的买主那样来抱怨法律对自己不利。</w:t>
      </w:r>
    </w:p>
    <w:p>
      <w:r>
        <w:rPr>
          <w:sz w:val="24"/>
        </w:rPr>
        <w:t>银行必须遵照储户的嘱托办事，不能听从其他人的指令。比如，储户首次在银行开户时，嘱咐银行他的存款只能凭本世人签字的支票来提取。他把自己签名的样本交给银行，对此有一条非常严格的规定：银行没有任何权利或理由把储户的钱让伪造储户的支票取走。即使伪造得很巧妙，也不能付款，因为银行有责任辨认出其储户的签名。因此，某些银行已采用把储户印在支票上的作法。这种做法对储户毫无风险。如果因这种作法出现了伪造的话，受损失的将不是储户，而是银行。</w:t>
      </w:r>
    </w:p>
    <w:p/>
    <w:p>
      <w:pPr>
        <w:pStyle w:val="Heading1"/>
      </w:pPr>
      <w:r>
        <w:rPr>
          <w:b/>
          <w:color w:val="1F4E79"/>
          <w:sz w:val="30"/>
        </w:rPr>
        <w:t>第13課　The search for oil　/　石油(せきゆ) 探査(たんさ)　/　探寻石油</w:t>
      </w:r>
    </w:p>
    <w:p>
      <w:pPr>
        <w:pStyle w:val="Heading2"/>
      </w:pPr>
      <w:r>
        <w:rPr>
          <w:b/>
          <w:color w:val="555555"/>
          <w:sz w:val="26"/>
        </w:rPr>
        <w:t>English</w:t>
      </w:r>
    </w:p>
    <w:p>
      <w:r>
        <w:rPr>
          <w:sz w:val="24"/>
        </w:rPr>
        <w:t>The deepest holes of all are made for oil, and they go down to as much as 25,000 feet. But we do not need to send men down to get the oil out, as we must with other mineral deposits. The holes are only borings, less than a foot in diameter. My particular experience is largely in oil, and the search for oil has done more to improve deep drilling than any other mining activity. When it has been decided where we are going to drill, we put up at the surface an oil derrick. It has to be tall because it is like a giant block and tackle, and we have to lower into the ground and haul out of the. ground great lengths of drill pipe which are rotated by an engine at the top and are fitted with a cutting bit at the bottom.</w:t>
      </w:r>
    </w:p>
    <w:p>
      <w:r>
        <w:rPr>
          <w:sz w:val="24"/>
        </w:rPr>
        <w:t>The geologist needs to know what rocks the drill has reached, so every so often a sample is obtained with a coring bit. It cuts a clean cylinder of rock, from which can be seen he strata the drill has been cutting through. Once we get down to the oil, it usually flows to the surface because great pressure, either from gas or water, is pushing it. This pressure must be under control, and we control it by means of the mud which we circulate down the drill pipe. We endeavour to avoid the old, romantic idea of a gusher, which wastes oil and gas. We want it to stay down the hole until we can lead it off in a controlled manner.</w:t>
      </w:r>
    </w:p>
    <w:p>
      <w:r>
        <w:rPr>
          <w:sz w:val="24"/>
        </w:rPr>
        <w:t>Source: T. F. GASKELL The Search for the Earth's Minerals from Discovery</w:t>
      </w:r>
    </w:p>
    <w:p>
      <w:pPr>
        <w:pStyle w:val="Heading2"/>
      </w:pPr>
      <w:r>
        <w:rPr>
          <w:b/>
          <w:color w:val="555555"/>
          <w:sz w:val="26"/>
        </w:rPr>
        <w:t>日本語(にほんご)</w:t>
      </w:r>
    </w:p>
    <w:p>
      <w:r>
        <w:rPr>
          <w:sz w:val="24"/>
        </w:rPr>
        <w:t xml:space="preserve">すべて の </w:t>
      </w:r>
      <w:r>
        <w:rPr>
          <w:color w:val="0070C0"/>
          <w:sz w:val="24"/>
        </w:rPr>
        <w:t>中</w:t>
      </w:r>
      <w:r>
        <w:rPr>
          <w:color w:val="C00000"/>
          <w:sz w:val="24"/>
        </w:rPr>
        <w:t>(なか)</w:t>
      </w:r>
      <w:r>
        <w:rPr>
          <w:sz w:val="24"/>
        </w:rPr>
        <w:t xml:space="preserve"> で </w:t>
      </w:r>
      <w:r>
        <w:rPr>
          <w:color w:val="0070C0"/>
          <w:sz w:val="24"/>
        </w:rPr>
        <w:t>一番</w:t>
      </w:r>
      <w:r>
        <w:rPr>
          <w:color w:val="C00000"/>
          <w:sz w:val="24"/>
        </w:rPr>
        <w:t>(いちばん)</w:t>
      </w:r>
      <w:r>
        <w:rPr>
          <w:sz w:val="24"/>
        </w:rPr>
        <w:t xml:space="preserve"> </w:t>
      </w:r>
      <w:r>
        <w:rPr>
          <w:color w:val="0070C0"/>
          <w:sz w:val="24"/>
        </w:rPr>
        <w:t>深</w:t>
      </w:r>
      <w:r>
        <w:rPr>
          <w:color w:val="C00000"/>
          <w:sz w:val="24"/>
        </w:rPr>
        <w:t>(ふか)</w:t>
      </w:r>
      <w:r>
        <w:rPr>
          <w:sz w:val="24"/>
        </w:rPr>
        <w:t xml:space="preserve">い </w:t>
      </w:r>
      <w:r>
        <w:rPr>
          <w:color w:val="0070C0"/>
          <w:sz w:val="24"/>
        </w:rPr>
        <w:t>穴</w:t>
      </w:r>
      <w:r>
        <w:rPr>
          <w:color w:val="C00000"/>
          <w:sz w:val="24"/>
        </w:rPr>
        <w:t>(あな)</w:t>
      </w:r>
      <w:r>
        <w:rPr>
          <w:sz w:val="24"/>
        </w:rPr>
        <w:t xml:space="preserve"> は </w:t>
      </w:r>
      <w:r>
        <w:rPr>
          <w:color w:val="0070C0"/>
          <w:sz w:val="24"/>
        </w:rPr>
        <w:t>石油</w:t>
      </w:r>
      <w:r>
        <w:rPr>
          <w:color w:val="C00000"/>
          <w:sz w:val="24"/>
        </w:rPr>
        <w:t>(せきゆ)</w:t>
      </w:r>
      <w:r>
        <w:rPr>
          <w:sz w:val="24"/>
        </w:rPr>
        <w:t xml:space="preserve"> の ため に </w:t>
      </w:r>
      <w:r>
        <w:rPr>
          <w:color w:val="0070C0"/>
          <w:sz w:val="24"/>
        </w:rPr>
        <w:t>掘</w:t>
      </w:r>
      <w:r>
        <w:rPr>
          <w:color w:val="C00000"/>
          <w:sz w:val="24"/>
        </w:rPr>
        <w:t>(ほ)</w:t>
      </w:r>
      <w:r>
        <w:rPr>
          <w:sz w:val="24"/>
        </w:rPr>
        <w:t>られ、</w:t>
      </w:r>
      <w:r>
        <w:rPr>
          <w:color w:val="0070C0"/>
          <w:sz w:val="24"/>
        </w:rPr>
        <w:t>最大</w:t>
      </w:r>
      <w:r>
        <w:rPr>
          <w:color w:val="C00000"/>
          <w:sz w:val="24"/>
        </w:rPr>
        <w:t>(さいだい)</w:t>
      </w:r>
      <w:r>
        <w:rPr>
          <w:sz w:val="24"/>
        </w:rPr>
        <w:t xml:space="preserve"> 2</w:t>
      </w:r>
      <w:r>
        <w:rPr>
          <w:color w:val="0070C0"/>
          <w:sz w:val="24"/>
        </w:rPr>
        <w:t>万</w:t>
      </w:r>
      <w:r>
        <w:rPr>
          <w:sz w:val="24"/>
        </w:rPr>
        <w:t xml:space="preserve">5,000フィート の </w:t>
      </w:r>
      <w:r>
        <w:rPr>
          <w:color w:val="0070C0"/>
          <w:sz w:val="24"/>
        </w:rPr>
        <w:t>深</w:t>
      </w:r>
      <w:r>
        <w:rPr>
          <w:color w:val="C00000"/>
          <w:sz w:val="24"/>
        </w:rPr>
        <w:t>(ふか)</w:t>
      </w:r>
      <w:r>
        <w:rPr>
          <w:sz w:val="24"/>
        </w:rPr>
        <w:t>さ に なります。しかし、</w:t>
      </w:r>
      <w:r>
        <w:rPr>
          <w:color w:val="0070C0"/>
          <w:sz w:val="24"/>
        </w:rPr>
        <w:t>他</w:t>
      </w:r>
      <w:r>
        <w:rPr>
          <w:color w:val="C00000"/>
          <w:sz w:val="24"/>
        </w:rPr>
        <w:t>(ほか)</w:t>
      </w:r>
      <w:r>
        <w:rPr>
          <w:sz w:val="24"/>
        </w:rPr>
        <w:t xml:space="preserve"> の </w:t>
      </w:r>
      <w:r>
        <w:rPr>
          <w:color w:val="0070C0"/>
          <w:sz w:val="24"/>
        </w:rPr>
        <w:t>鉱物</w:t>
      </w:r>
      <w:r>
        <w:rPr>
          <w:color w:val="C00000"/>
          <w:sz w:val="24"/>
        </w:rPr>
        <w:t>(こうぶつ)</w:t>
      </w:r>
      <w:r>
        <w:rPr>
          <w:sz w:val="24"/>
        </w:rPr>
        <w:t xml:space="preserve"> の </w:t>
      </w:r>
      <w:r>
        <w:rPr>
          <w:color w:val="0070C0"/>
          <w:sz w:val="24"/>
        </w:rPr>
        <w:t>鉱床</w:t>
      </w:r>
      <w:r>
        <w:rPr>
          <w:color w:val="C00000"/>
          <w:sz w:val="24"/>
        </w:rPr>
        <w:t>(こうしょう)</w:t>
      </w:r>
      <w:r>
        <w:rPr>
          <w:sz w:val="24"/>
        </w:rPr>
        <w:t xml:space="preserve"> と </w:t>
      </w:r>
      <w:r>
        <w:rPr>
          <w:color w:val="0070C0"/>
          <w:sz w:val="24"/>
        </w:rPr>
        <w:t>違</w:t>
      </w:r>
      <w:r>
        <w:rPr>
          <w:color w:val="C00000"/>
          <w:sz w:val="24"/>
        </w:rPr>
        <w:t>(ちが)</w:t>
      </w:r>
      <w:r>
        <w:rPr>
          <w:sz w:val="24"/>
        </w:rPr>
        <w:t>って、</w:t>
      </w:r>
      <w:r>
        <w:rPr>
          <w:color w:val="0070C0"/>
          <w:sz w:val="24"/>
        </w:rPr>
        <w:t>石油</w:t>
      </w:r>
      <w:r>
        <w:rPr>
          <w:color w:val="C00000"/>
          <w:sz w:val="24"/>
        </w:rPr>
        <w:t>(せきゆ)</w:t>
      </w:r>
      <w:r>
        <w:rPr>
          <w:sz w:val="24"/>
        </w:rPr>
        <w:t xml:space="preserve"> を </w:t>
      </w:r>
      <w:r>
        <w:rPr>
          <w:color w:val="0070C0"/>
          <w:sz w:val="24"/>
        </w:rPr>
        <w:t>取</w:t>
      </w:r>
      <w:r>
        <w:rPr>
          <w:color w:val="C00000"/>
          <w:sz w:val="24"/>
        </w:rPr>
        <w:t>(と)</w:t>
      </w:r>
      <w:r>
        <w:rPr>
          <w:sz w:val="24"/>
        </w:rPr>
        <w:t xml:space="preserve">り </w:t>
      </w:r>
      <w:r>
        <w:rPr>
          <w:color w:val="0070C0"/>
          <w:sz w:val="24"/>
        </w:rPr>
        <w:t>出</w:t>
      </w:r>
      <w:r>
        <w:rPr>
          <w:color w:val="C00000"/>
          <w:sz w:val="24"/>
        </w:rPr>
        <w:t>(だ)</w:t>
      </w:r>
      <w:r>
        <w:rPr>
          <w:sz w:val="24"/>
        </w:rPr>
        <w:t xml:space="preserve">す ため に </w:t>
      </w:r>
      <w:r>
        <w:rPr>
          <w:color w:val="0070C0"/>
          <w:sz w:val="24"/>
        </w:rPr>
        <w:t>人</w:t>
      </w:r>
      <w:r>
        <w:rPr>
          <w:color w:val="C00000"/>
          <w:sz w:val="24"/>
        </w:rPr>
        <w:t>(ひと)</w:t>
      </w:r>
      <w:r>
        <w:rPr>
          <w:sz w:val="24"/>
        </w:rPr>
        <w:t xml:space="preserve"> を </w:t>
      </w:r>
      <w:r>
        <w:rPr>
          <w:color w:val="0070C0"/>
          <w:sz w:val="24"/>
        </w:rPr>
        <w:t>地下</w:t>
      </w:r>
      <w:r>
        <w:rPr>
          <w:color w:val="C00000"/>
          <w:sz w:val="24"/>
        </w:rPr>
        <w:t>(ちか)</w:t>
      </w:r>
      <w:r>
        <w:rPr>
          <w:sz w:val="24"/>
        </w:rPr>
        <w:t xml:space="preserve"> に </w:t>
      </w:r>
      <w:r>
        <w:rPr>
          <w:color w:val="0070C0"/>
          <w:sz w:val="24"/>
        </w:rPr>
        <w:t>送</w:t>
      </w:r>
      <w:r>
        <w:rPr>
          <w:color w:val="C00000"/>
          <w:sz w:val="24"/>
        </w:rPr>
        <w:t>(おく)</w:t>
      </w:r>
      <w:r>
        <w:rPr>
          <w:sz w:val="24"/>
        </w:rPr>
        <w:t xml:space="preserve">り </w:t>
      </w:r>
      <w:r>
        <w:rPr>
          <w:color w:val="0070C0"/>
          <w:sz w:val="24"/>
        </w:rPr>
        <w:t>込</w:t>
      </w:r>
      <w:r>
        <w:rPr>
          <w:color w:val="C00000"/>
          <w:sz w:val="24"/>
        </w:rPr>
        <w:t>(こ)</w:t>
      </w:r>
      <w:r>
        <w:rPr>
          <w:sz w:val="24"/>
        </w:rPr>
        <w:t xml:space="preserve">む </w:t>
      </w:r>
      <w:r>
        <w:rPr>
          <w:color w:val="0070C0"/>
          <w:sz w:val="24"/>
        </w:rPr>
        <w:t>必要</w:t>
      </w:r>
      <w:r>
        <w:rPr>
          <w:color w:val="C00000"/>
          <w:sz w:val="24"/>
        </w:rPr>
        <w:t>(ひつよう)</w:t>
      </w:r>
      <w:r>
        <w:rPr>
          <w:sz w:val="24"/>
        </w:rPr>
        <w:t xml:space="preserve"> は ありません。</w:t>
      </w:r>
      <w:r>
        <w:rPr>
          <w:color w:val="0070C0"/>
          <w:sz w:val="24"/>
        </w:rPr>
        <w:t>穴</w:t>
      </w:r>
      <w:r>
        <w:rPr>
          <w:color w:val="C00000"/>
          <w:sz w:val="24"/>
        </w:rPr>
        <w:t>(あな)</w:t>
      </w:r>
      <w:r>
        <w:rPr>
          <w:sz w:val="24"/>
        </w:rPr>
        <w:t xml:space="preserve"> は </w:t>
      </w:r>
      <w:r>
        <w:rPr>
          <w:color w:val="0070C0"/>
          <w:sz w:val="24"/>
        </w:rPr>
        <w:t>直径</w:t>
      </w:r>
      <w:r>
        <w:rPr>
          <w:color w:val="C00000"/>
          <w:sz w:val="24"/>
        </w:rPr>
        <w:t>(ちょっけい)</w:t>
      </w:r>
      <w:r>
        <w:rPr>
          <w:sz w:val="24"/>
        </w:rPr>
        <w:t xml:space="preserve"> が 1フィート </w:t>
      </w:r>
      <w:r>
        <w:rPr>
          <w:color w:val="0070C0"/>
          <w:sz w:val="24"/>
        </w:rPr>
        <w:t>未満</w:t>
      </w:r>
      <w:r>
        <w:rPr>
          <w:color w:val="C00000"/>
          <w:sz w:val="24"/>
        </w:rPr>
        <w:t>(みまん)</w:t>
      </w:r>
      <w:r>
        <w:rPr>
          <w:sz w:val="24"/>
        </w:rPr>
        <w:t xml:space="preserve"> の ボーリング </w:t>
      </w:r>
      <w:r>
        <w:rPr>
          <w:color w:val="0070C0"/>
          <w:sz w:val="24"/>
        </w:rPr>
        <w:t>穴</w:t>
      </w:r>
      <w:r>
        <w:rPr>
          <w:color w:val="C00000"/>
          <w:sz w:val="24"/>
        </w:rPr>
        <w:t>(あな)</w:t>
      </w:r>
      <w:r>
        <w:rPr>
          <w:sz w:val="24"/>
        </w:rPr>
        <w:t xml:space="preserve"> です。</w:t>
      </w:r>
      <w:r>
        <w:rPr>
          <w:color w:val="0070C0"/>
          <w:sz w:val="24"/>
        </w:rPr>
        <w:t>私</w:t>
      </w:r>
      <w:r>
        <w:rPr>
          <w:color w:val="C00000"/>
          <w:sz w:val="24"/>
        </w:rPr>
        <w:t>(わたし)</w:t>
      </w:r>
      <w:r>
        <w:rPr>
          <w:sz w:val="24"/>
        </w:rPr>
        <w:t xml:space="preserve"> の </w:t>
      </w:r>
      <w:r>
        <w:rPr>
          <w:color w:val="0070C0"/>
          <w:sz w:val="24"/>
        </w:rPr>
        <w:t>個人的</w:t>
      </w:r>
      <w:r>
        <w:rPr>
          <w:color w:val="C00000"/>
          <w:sz w:val="24"/>
        </w:rPr>
        <w:t>(こじんてき)</w:t>
      </w:r>
      <w:r>
        <w:rPr>
          <w:sz w:val="24"/>
        </w:rPr>
        <w:t xml:space="preserve"> な </w:t>
      </w:r>
      <w:r>
        <w:rPr>
          <w:color w:val="0070C0"/>
          <w:sz w:val="24"/>
        </w:rPr>
        <w:t>経験</w:t>
      </w:r>
      <w:r>
        <w:rPr>
          <w:color w:val="C00000"/>
          <w:sz w:val="24"/>
        </w:rPr>
        <w:t>(けいけん)</w:t>
      </w:r>
      <w:r>
        <w:rPr>
          <w:sz w:val="24"/>
        </w:rPr>
        <w:t xml:space="preserve"> は </w:t>
      </w:r>
      <w:r>
        <w:rPr>
          <w:color w:val="0070C0"/>
          <w:sz w:val="24"/>
        </w:rPr>
        <w:t>主</w:t>
      </w:r>
      <w:r>
        <w:rPr>
          <w:color w:val="C00000"/>
          <w:sz w:val="24"/>
        </w:rPr>
        <w:t>(おも)</w:t>
      </w:r>
      <w:r>
        <w:rPr>
          <w:sz w:val="24"/>
        </w:rPr>
        <w:t xml:space="preserve"> に </w:t>
      </w:r>
      <w:r>
        <w:rPr>
          <w:color w:val="0070C0"/>
          <w:sz w:val="24"/>
        </w:rPr>
        <w:t>石油</w:t>
      </w:r>
      <w:r>
        <w:rPr>
          <w:color w:val="C00000"/>
          <w:sz w:val="24"/>
        </w:rPr>
        <w:t>(せきゆ)</w:t>
      </w:r>
      <w:r>
        <w:rPr>
          <w:sz w:val="24"/>
        </w:rPr>
        <w:t xml:space="preserve"> に あり、</w:t>
      </w:r>
      <w:r>
        <w:rPr>
          <w:color w:val="0070C0"/>
          <w:sz w:val="24"/>
        </w:rPr>
        <w:t>石油</w:t>
      </w:r>
      <w:r>
        <w:rPr>
          <w:color w:val="C00000"/>
          <w:sz w:val="24"/>
        </w:rPr>
        <w:t>(せきゆ)</w:t>
      </w:r>
      <w:r>
        <w:rPr>
          <w:sz w:val="24"/>
        </w:rPr>
        <w:t xml:space="preserve"> の </w:t>
      </w:r>
      <w:r>
        <w:rPr>
          <w:color w:val="0070C0"/>
          <w:sz w:val="24"/>
        </w:rPr>
        <w:t>探</w:t>
      </w:r>
      <w:r>
        <w:rPr>
          <w:color w:val="C00000"/>
          <w:sz w:val="24"/>
        </w:rPr>
        <w:t>(さが)</w:t>
      </w:r>
      <w:r>
        <w:rPr>
          <w:sz w:val="24"/>
        </w:rPr>
        <w:t xml:space="preserve">し </w:t>
      </w:r>
      <w:r>
        <w:rPr>
          <w:color w:val="0070C0"/>
          <w:sz w:val="24"/>
        </w:rPr>
        <w:t>求</w:t>
      </w:r>
      <w:r>
        <w:rPr>
          <w:color w:val="C00000"/>
          <w:sz w:val="24"/>
        </w:rPr>
        <w:t>(もと)</w:t>
      </w:r>
      <w:r>
        <w:rPr>
          <w:sz w:val="24"/>
        </w:rPr>
        <w:t>め は、</w:t>
      </w:r>
      <w:r>
        <w:rPr>
          <w:color w:val="0070C0"/>
          <w:sz w:val="24"/>
        </w:rPr>
        <w:t>他</w:t>
      </w:r>
      <w:r>
        <w:rPr>
          <w:color w:val="C00000"/>
          <w:sz w:val="24"/>
        </w:rPr>
        <w:t>(ほか)</w:t>
      </w:r>
      <w:r>
        <w:rPr>
          <w:sz w:val="24"/>
        </w:rPr>
        <w:t xml:space="preserve"> の どの </w:t>
      </w:r>
      <w:r>
        <w:rPr>
          <w:color w:val="0070C0"/>
          <w:sz w:val="24"/>
        </w:rPr>
        <w:t>採掘</w:t>
      </w:r>
      <w:r>
        <w:rPr>
          <w:color w:val="C00000"/>
          <w:sz w:val="24"/>
        </w:rPr>
        <w:t>(さいくつ)</w:t>
      </w:r>
      <w:r>
        <w:rPr>
          <w:sz w:val="24"/>
        </w:rPr>
        <w:t xml:space="preserve"> </w:t>
      </w:r>
      <w:r>
        <w:rPr>
          <w:color w:val="0070C0"/>
          <w:sz w:val="24"/>
        </w:rPr>
        <w:t>活動</w:t>
      </w:r>
      <w:r>
        <w:rPr>
          <w:color w:val="C00000"/>
          <w:sz w:val="24"/>
        </w:rPr>
        <w:t>(かつどう)</w:t>
      </w:r>
      <w:r>
        <w:rPr>
          <w:sz w:val="24"/>
        </w:rPr>
        <w:t xml:space="preserve"> より も </w:t>
      </w:r>
      <w:r>
        <w:rPr>
          <w:color w:val="0070C0"/>
          <w:sz w:val="24"/>
        </w:rPr>
        <w:t>深</w:t>
      </w:r>
      <w:r>
        <w:rPr>
          <w:color w:val="C00000"/>
          <w:sz w:val="24"/>
        </w:rPr>
        <w:t>(ふか)</w:t>
      </w:r>
      <w:r>
        <w:rPr>
          <w:sz w:val="24"/>
        </w:rPr>
        <w:t xml:space="preserve">い </w:t>
      </w:r>
      <w:r>
        <w:rPr>
          <w:color w:val="0070C0"/>
          <w:sz w:val="24"/>
        </w:rPr>
        <w:t>掘削</w:t>
      </w:r>
      <w:r>
        <w:rPr>
          <w:color w:val="C00000"/>
          <w:sz w:val="24"/>
        </w:rPr>
        <w:t>(くっさく)</w:t>
      </w:r>
      <w:r>
        <w:rPr>
          <w:sz w:val="24"/>
        </w:rPr>
        <w:t xml:space="preserve"> を </w:t>
      </w:r>
      <w:r>
        <w:rPr>
          <w:color w:val="0070C0"/>
          <w:sz w:val="24"/>
        </w:rPr>
        <w:t>改善</w:t>
      </w:r>
      <w:r>
        <w:rPr>
          <w:color w:val="C00000"/>
          <w:sz w:val="24"/>
        </w:rPr>
        <w:t>(かいぜん)</w:t>
      </w:r>
      <w:r>
        <w:rPr>
          <w:sz w:val="24"/>
        </w:rPr>
        <w:t xml:space="preserve"> する の に </w:t>
      </w:r>
      <w:r>
        <w:rPr>
          <w:color w:val="0070C0"/>
          <w:sz w:val="24"/>
        </w:rPr>
        <w:t>貢献</w:t>
      </w:r>
      <w:r>
        <w:rPr>
          <w:color w:val="C00000"/>
          <w:sz w:val="24"/>
        </w:rPr>
        <w:t>(こうけん)</w:t>
      </w:r>
      <w:r>
        <w:rPr>
          <w:sz w:val="24"/>
        </w:rPr>
        <w:t xml:space="preserve"> して きました。どこ を </w:t>
      </w:r>
      <w:r>
        <w:rPr>
          <w:color w:val="0070C0"/>
          <w:sz w:val="24"/>
        </w:rPr>
        <w:t>掘削</w:t>
      </w:r>
      <w:r>
        <w:rPr>
          <w:color w:val="C00000"/>
          <w:sz w:val="24"/>
        </w:rPr>
        <w:t>(くっさく)</w:t>
      </w:r>
      <w:r>
        <w:rPr>
          <w:sz w:val="24"/>
        </w:rPr>
        <w:t xml:space="preserve"> する か を </w:t>
      </w:r>
      <w:r>
        <w:rPr>
          <w:color w:val="0070C0"/>
          <w:sz w:val="24"/>
        </w:rPr>
        <w:t>決</w:t>
      </w:r>
      <w:r>
        <w:rPr>
          <w:color w:val="C00000"/>
          <w:sz w:val="24"/>
        </w:rPr>
        <w:t>(き)</w:t>
      </w:r>
      <w:r>
        <w:rPr>
          <w:sz w:val="24"/>
        </w:rPr>
        <w:t>めた ら、</w:t>
      </w:r>
      <w:r>
        <w:rPr>
          <w:color w:val="0070C0"/>
          <w:sz w:val="24"/>
        </w:rPr>
        <w:t>地表</w:t>
      </w:r>
      <w:r>
        <w:rPr>
          <w:color w:val="C00000"/>
          <w:sz w:val="24"/>
        </w:rPr>
        <w:t>(ちひょう)</w:t>
      </w:r>
      <w:r>
        <w:rPr>
          <w:sz w:val="24"/>
        </w:rPr>
        <w:t xml:space="preserve"> に </w:t>
      </w:r>
      <w:r>
        <w:rPr>
          <w:color w:val="0070C0"/>
          <w:sz w:val="24"/>
        </w:rPr>
        <w:t>石油</w:t>
      </w:r>
      <w:r>
        <w:rPr>
          <w:color w:val="C00000"/>
          <w:sz w:val="24"/>
        </w:rPr>
        <w:t>(せきゆ)</w:t>
      </w:r>
      <w:r>
        <w:rPr>
          <w:sz w:val="24"/>
        </w:rPr>
        <w:t xml:space="preserve"> </w:t>
      </w:r>
      <w:r>
        <w:rPr>
          <w:color w:val="0070C0"/>
          <w:sz w:val="24"/>
        </w:rPr>
        <w:t>掘削</w:t>
      </w:r>
      <w:r>
        <w:rPr>
          <w:color w:val="C00000"/>
          <w:sz w:val="24"/>
        </w:rPr>
        <w:t>(くっさく)</w:t>
      </w:r>
      <w:r>
        <w:rPr>
          <w:sz w:val="24"/>
        </w:rPr>
        <w:t xml:space="preserve"> やぐら を </w:t>
      </w:r>
      <w:r>
        <w:rPr>
          <w:color w:val="0070C0"/>
          <w:sz w:val="24"/>
        </w:rPr>
        <w:t>立</w:t>
      </w:r>
      <w:r>
        <w:rPr>
          <w:color w:val="C00000"/>
          <w:sz w:val="24"/>
        </w:rPr>
        <w:t>(た)</w:t>
      </w:r>
      <w:r>
        <w:rPr>
          <w:sz w:val="24"/>
        </w:rPr>
        <w:t xml:space="preserve">てます。それ は </w:t>
      </w:r>
      <w:r>
        <w:rPr>
          <w:color w:val="0070C0"/>
          <w:sz w:val="24"/>
        </w:rPr>
        <w:t>高</w:t>
      </w:r>
      <w:r>
        <w:rPr>
          <w:color w:val="C00000"/>
          <w:sz w:val="24"/>
        </w:rPr>
        <w:t>(たか)</w:t>
      </w:r>
      <w:r>
        <w:rPr>
          <w:sz w:val="24"/>
        </w:rPr>
        <w:t>く なければ なりません。なぜなら、</w:t>
      </w:r>
      <w:r>
        <w:rPr>
          <w:color w:val="0070C0"/>
          <w:sz w:val="24"/>
        </w:rPr>
        <w:t>巨大</w:t>
      </w:r>
      <w:r>
        <w:rPr>
          <w:color w:val="C00000"/>
          <w:sz w:val="24"/>
        </w:rPr>
        <w:t>(きょだい)</w:t>
      </w:r>
      <w:r>
        <w:rPr>
          <w:sz w:val="24"/>
        </w:rPr>
        <w:t xml:space="preserve"> な ブロック と タックル の よう な もの で、エンジン によって </w:t>
      </w:r>
      <w:r>
        <w:rPr>
          <w:color w:val="0070C0"/>
          <w:sz w:val="24"/>
        </w:rPr>
        <w:t>回転</w:t>
      </w:r>
      <w:r>
        <w:rPr>
          <w:color w:val="C00000"/>
          <w:sz w:val="24"/>
        </w:rPr>
        <w:t>(かいてん)</w:t>
      </w:r>
      <w:r>
        <w:rPr>
          <w:sz w:val="24"/>
        </w:rPr>
        <w:t xml:space="preserve"> される </w:t>
      </w:r>
      <w:r>
        <w:rPr>
          <w:color w:val="0070C0"/>
          <w:sz w:val="24"/>
        </w:rPr>
        <w:t>上</w:t>
      </w:r>
      <w:r>
        <w:rPr>
          <w:color w:val="C00000"/>
          <w:sz w:val="24"/>
        </w:rPr>
        <w:t>(うえ)</w:t>
      </w:r>
      <w:r>
        <w:rPr>
          <w:sz w:val="24"/>
        </w:rPr>
        <w:t xml:space="preserve"> の </w:t>
      </w:r>
      <w:r>
        <w:rPr>
          <w:color w:val="0070C0"/>
          <w:sz w:val="24"/>
        </w:rPr>
        <w:t>部分</w:t>
      </w:r>
      <w:r>
        <w:rPr>
          <w:color w:val="C00000"/>
          <w:sz w:val="24"/>
        </w:rPr>
        <w:t>(ぶぶん)</w:t>
      </w:r>
      <w:r>
        <w:rPr>
          <w:sz w:val="24"/>
        </w:rPr>
        <w:t xml:space="preserve"> と、</w:t>
      </w:r>
      <w:r>
        <w:rPr>
          <w:color w:val="0070C0"/>
          <w:sz w:val="24"/>
        </w:rPr>
        <w:t>底</w:t>
      </w:r>
      <w:r>
        <w:rPr>
          <w:color w:val="C00000"/>
          <w:sz w:val="24"/>
        </w:rPr>
        <w:t>(そこ)</w:t>
      </w:r>
      <w:r>
        <w:rPr>
          <w:sz w:val="24"/>
        </w:rPr>
        <w:t xml:space="preserve"> に </w:t>
      </w:r>
      <w:r>
        <w:rPr>
          <w:color w:val="0070C0"/>
          <w:sz w:val="24"/>
        </w:rPr>
        <w:t>切削</w:t>
      </w:r>
      <w:r>
        <w:rPr>
          <w:color w:val="C00000"/>
          <w:sz w:val="24"/>
        </w:rPr>
        <w:t>(せっさく)</w:t>
      </w:r>
      <w:r>
        <w:rPr>
          <w:sz w:val="24"/>
        </w:rPr>
        <w:t xml:space="preserve"> ビット が </w:t>
      </w:r>
      <w:r>
        <w:rPr>
          <w:color w:val="0070C0"/>
          <w:sz w:val="24"/>
        </w:rPr>
        <w:t>付</w:t>
      </w:r>
      <w:r>
        <w:rPr>
          <w:color w:val="C00000"/>
          <w:sz w:val="24"/>
        </w:rPr>
        <w:t>(つ)</w:t>
      </w:r>
      <w:r>
        <w:rPr>
          <w:sz w:val="24"/>
        </w:rPr>
        <w:t xml:space="preserve">いた </w:t>
      </w:r>
      <w:r>
        <w:rPr>
          <w:color w:val="0070C0"/>
          <w:sz w:val="24"/>
        </w:rPr>
        <w:t>長</w:t>
      </w:r>
      <w:r>
        <w:rPr>
          <w:color w:val="C00000"/>
          <w:sz w:val="24"/>
        </w:rPr>
        <w:t>(なが)</w:t>
      </w:r>
      <w:r>
        <w:rPr>
          <w:sz w:val="24"/>
        </w:rPr>
        <w:t xml:space="preserve">い </w:t>
      </w:r>
      <w:r>
        <w:rPr>
          <w:color w:val="0070C0"/>
          <w:sz w:val="24"/>
        </w:rPr>
        <w:t>掘削</w:t>
      </w:r>
      <w:r>
        <w:rPr>
          <w:color w:val="C00000"/>
          <w:sz w:val="24"/>
        </w:rPr>
        <w:t>(くっさく)</w:t>
      </w:r>
      <w:r>
        <w:rPr>
          <w:sz w:val="24"/>
        </w:rPr>
        <w:t xml:space="preserve"> パイプ を </w:t>
      </w:r>
      <w:r>
        <w:rPr>
          <w:color w:val="0070C0"/>
          <w:sz w:val="24"/>
        </w:rPr>
        <w:t>地中</w:t>
      </w:r>
      <w:r>
        <w:rPr>
          <w:color w:val="C00000"/>
          <w:sz w:val="24"/>
        </w:rPr>
        <w:t>(ちちゅう)</w:t>
      </w:r>
      <w:r>
        <w:rPr>
          <w:sz w:val="24"/>
        </w:rPr>
        <w:t xml:space="preserve"> に </w:t>
      </w:r>
      <w:r>
        <w:rPr>
          <w:color w:val="0070C0"/>
          <w:sz w:val="24"/>
        </w:rPr>
        <w:t>下</w:t>
      </w:r>
      <w:r>
        <w:rPr>
          <w:color w:val="C00000"/>
          <w:sz w:val="24"/>
        </w:rPr>
        <w:t>(お)</w:t>
      </w:r>
      <w:r>
        <w:rPr>
          <w:sz w:val="24"/>
        </w:rPr>
        <w:t>ろし、</w:t>
      </w:r>
      <w:r>
        <w:rPr>
          <w:color w:val="0070C0"/>
          <w:sz w:val="24"/>
        </w:rPr>
        <w:t>地中</w:t>
      </w:r>
      <w:r>
        <w:rPr>
          <w:color w:val="C00000"/>
          <w:sz w:val="24"/>
        </w:rPr>
        <w:t>(ちちゅう)</w:t>
      </w:r>
      <w:r>
        <w:rPr>
          <w:sz w:val="24"/>
        </w:rPr>
        <w:t xml:space="preserve"> から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 xml:space="preserve">げる </w:t>
      </w:r>
      <w:r>
        <w:rPr>
          <w:color w:val="0070C0"/>
          <w:sz w:val="24"/>
        </w:rPr>
        <w:t>必要</w:t>
      </w:r>
      <w:r>
        <w:rPr>
          <w:color w:val="C00000"/>
          <w:sz w:val="24"/>
        </w:rPr>
        <w:t>(ひつよう)</w:t>
      </w:r>
      <w:r>
        <w:rPr>
          <w:sz w:val="24"/>
        </w:rPr>
        <w:t xml:space="preserve"> が あります。</w:t>
      </w:r>
    </w:p>
    <w:p>
      <w:r>
        <w:rPr>
          <w:color w:val="0070C0"/>
          <w:sz w:val="24"/>
        </w:rPr>
        <w:t>地質学</w:t>
      </w:r>
      <w:r>
        <w:rPr>
          <w:color w:val="C00000"/>
          <w:sz w:val="24"/>
        </w:rPr>
        <w:t>(ちしつがく)</w:t>
      </w:r>
      <w:r>
        <w:rPr>
          <w:sz w:val="24"/>
        </w:rPr>
        <w:t xml:space="preserve"> </w:t>
      </w:r>
      <w:r>
        <w:rPr>
          <w:color w:val="0070C0"/>
          <w:sz w:val="24"/>
        </w:rPr>
        <w:t>者</w:t>
      </w:r>
      <w:r>
        <w:rPr>
          <w:color w:val="C00000"/>
          <w:sz w:val="24"/>
        </w:rPr>
        <w:t>(しゃ)</w:t>
      </w:r>
      <w:r>
        <w:rPr>
          <w:sz w:val="24"/>
        </w:rPr>
        <w:t xml:space="preserve"> は ドリル が どの </w:t>
      </w:r>
      <w:r>
        <w:rPr>
          <w:color w:val="0070C0"/>
          <w:sz w:val="24"/>
        </w:rPr>
        <w:t>岩</w:t>
      </w:r>
      <w:r>
        <w:rPr>
          <w:color w:val="C00000"/>
          <w:sz w:val="24"/>
        </w:rPr>
        <w:t>(いわ)</w:t>
      </w:r>
      <w:r>
        <w:rPr>
          <w:sz w:val="24"/>
        </w:rPr>
        <w:t xml:space="preserve"> に </w:t>
      </w:r>
      <w:r>
        <w:rPr>
          <w:color w:val="0070C0"/>
          <w:sz w:val="24"/>
        </w:rPr>
        <w:t>到達</w:t>
      </w:r>
      <w:r>
        <w:rPr>
          <w:color w:val="C00000"/>
          <w:sz w:val="24"/>
        </w:rPr>
        <w:t>(とうたつ)</w:t>
      </w:r>
      <w:r>
        <w:rPr>
          <w:sz w:val="24"/>
        </w:rPr>
        <w:t xml:space="preserve"> した か を </w:t>
      </w:r>
      <w:r>
        <w:rPr>
          <w:color w:val="0070C0"/>
          <w:sz w:val="24"/>
        </w:rPr>
        <w:t>知</w:t>
      </w:r>
      <w:r>
        <w:rPr>
          <w:color w:val="C00000"/>
          <w:sz w:val="24"/>
        </w:rPr>
        <w:t>(し)</w:t>
      </w:r>
      <w:r>
        <w:rPr>
          <w:sz w:val="24"/>
        </w:rPr>
        <w:t xml:space="preserve">る </w:t>
      </w:r>
      <w:r>
        <w:rPr>
          <w:color w:val="0070C0"/>
          <w:sz w:val="24"/>
        </w:rPr>
        <w:t>必要</w:t>
      </w:r>
      <w:r>
        <w:rPr>
          <w:color w:val="C00000"/>
          <w:sz w:val="24"/>
        </w:rPr>
        <w:t>(ひつよう)</w:t>
      </w:r>
      <w:r>
        <w:rPr>
          <w:sz w:val="24"/>
        </w:rPr>
        <w:t xml:space="preserve"> が ある ので、</w:t>
      </w:r>
      <w:r>
        <w:rPr>
          <w:color w:val="0070C0"/>
          <w:sz w:val="24"/>
        </w:rPr>
        <w:t>時々</w:t>
      </w:r>
      <w:r>
        <w:rPr>
          <w:color w:val="C00000"/>
          <w:sz w:val="24"/>
        </w:rPr>
        <w:t>(ときどき)</w:t>
      </w:r>
      <w:r>
        <w:rPr>
          <w:sz w:val="24"/>
        </w:rPr>
        <w:t xml:space="preserve">、コア ビット で サンプル を </w:t>
      </w:r>
      <w:r>
        <w:rPr>
          <w:color w:val="0070C0"/>
          <w:sz w:val="24"/>
        </w:rPr>
        <w:t>取</w:t>
      </w:r>
      <w:r>
        <w:rPr>
          <w:color w:val="C00000"/>
          <w:sz w:val="24"/>
        </w:rPr>
        <w:t>(と)</w:t>
      </w:r>
      <w:r>
        <w:rPr>
          <w:sz w:val="24"/>
        </w:rPr>
        <w:t xml:space="preserve">ります。これ は </w:t>
      </w:r>
      <w:r>
        <w:rPr>
          <w:color w:val="0070C0"/>
          <w:sz w:val="24"/>
        </w:rPr>
        <w:t>岩</w:t>
      </w:r>
      <w:r>
        <w:rPr>
          <w:color w:val="C00000"/>
          <w:sz w:val="24"/>
        </w:rPr>
        <w:t>(いわ)</w:t>
      </w:r>
      <w:r>
        <w:rPr>
          <w:sz w:val="24"/>
        </w:rPr>
        <w:t xml:space="preserve"> の きれい な </w:t>
      </w:r>
      <w:r>
        <w:rPr>
          <w:color w:val="0070C0"/>
          <w:sz w:val="24"/>
        </w:rPr>
        <w:t>円柱</w:t>
      </w:r>
      <w:r>
        <w:rPr>
          <w:color w:val="C00000"/>
          <w:sz w:val="24"/>
        </w:rPr>
        <w:t>(えんちゅう)</w:t>
      </w:r>
      <w:r>
        <w:rPr>
          <w:sz w:val="24"/>
        </w:rPr>
        <w:t xml:space="preserve"> を </w:t>
      </w:r>
      <w:r>
        <w:rPr>
          <w:color w:val="0070C0"/>
          <w:sz w:val="24"/>
        </w:rPr>
        <w:t>切</w:t>
      </w:r>
      <w:r>
        <w:rPr>
          <w:color w:val="C00000"/>
          <w:sz w:val="24"/>
        </w:rPr>
        <w:t>(き)</w:t>
      </w:r>
      <w:r>
        <w:rPr>
          <w:sz w:val="24"/>
        </w:rPr>
        <w:t xml:space="preserve">り </w:t>
      </w:r>
      <w:r>
        <w:rPr>
          <w:color w:val="0070C0"/>
          <w:sz w:val="24"/>
        </w:rPr>
        <w:t>出</w:t>
      </w:r>
      <w:r>
        <w:rPr>
          <w:color w:val="C00000"/>
          <w:sz w:val="24"/>
        </w:rPr>
        <w:t>(だ)</w:t>
      </w:r>
      <w:r>
        <w:rPr>
          <w:sz w:val="24"/>
        </w:rPr>
        <w:t xml:space="preserve">し、ドリル が </w:t>
      </w:r>
      <w:r>
        <w:rPr>
          <w:color w:val="0070C0"/>
          <w:sz w:val="24"/>
        </w:rPr>
        <w:t>切</w:t>
      </w:r>
      <w:r>
        <w:rPr>
          <w:color w:val="C00000"/>
          <w:sz w:val="24"/>
        </w:rPr>
        <w:t>(き)</w:t>
      </w:r>
      <w:r>
        <w:rPr>
          <w:sz w:val="24"/>
        </w:rPr>
        <w:t xml:space="preserve">り </w:t>
      </w:r>
      <w:r>
        <w:rPr>
          <w:color w:val="0070C0"/>
          <w:sz w:val="24"/>
        </w:rPr>
        <w:t>進</w:t>
      </w:r>
      <w:r>
        <w:rPr>
          <w:color w:val="C00000"/>
          <w:sz w:val="24"/>
        </w:rPr>
        <w:t>(すす)</w:t>
      </w:r>
      <w:r>
        <w:rPr>
          <w:sz w:val="24"/>
        </w:rPr>
        <w:t xml:space="preserve">んで いる </w:t>
      </w:r>
      <w:r>
        <w:rPr>
          <w:color w:val="0070C0"/>
          <w:sz w:val="24"/>
        </w:rPr>
        <w:t>地層</w:t>
      </w:r>
      <w:r>
        <w:rPr>
          <w:color w:val="C00000"/>
          <w:sz w:val="24"/>
        </w:rPr>
        <w:t>(ちそう)</w:t>
      </w:r>
      <w:r>
        <w:rPr>
          <w:sz w:val="24"/>
        </w:rPr>
        <w:t xml:space="preserve"> が わかります。</w:t>
      </w:r>
      <w:r>
        <w:rPr>
          <w:color w:val="0070C0"/>
          <w:sz w:val="24"/>
        </w:rPr>
        <w:t>石油</w:t>
      </w:r>
      <w:r>
        <w:rPr>
          <w:color w:val="C00000"/>
          <w:sz w:val="24"/>
        </w:rPr>
        <w:t>(せきゆ)</w:t>
      </w:r>
      <w:r>
        <w:rPr>
          <w:sz w:val="24"/>
        </w:rPr>
        <w:t xml:space="preserve"> に たどり </w:t>
      </w:r>
      <w:r>
        <w:rPr>
          <w:color w:val="0070C0"/>
          <w:sz w:val="24"/>
        </w:rPr>
        <w:t>着</w:t>
      </w:r>
      <w:r>
        <w:rPr>
          <w:color w:val="C00000"/>
          <w:sz w:val="24"/>
        </w:rPr>
        <w:t>(つ)</w:t>
      </w:r>
      <w:r>
        <w:rPr>
          <w:sz w:val="24"/>
        </w:rPr>
        <w:t>く と、</w:t>
      </w:r>
      <w:r>
        <w:rPr>
          <w:color w:val="0070C0"/>
          <w:sz w:val="24"/>
        </w:rPr>
        <w:t>通常</w:t>
      </w:r>
      <w:r>
        <w:rPr>
          <w:color w:val="C00000"/>
          <w:sz w:val="24"/>
        </w:rPr>
        <w:t>(つうじょう)</w:t>
      </w:r>
      <w:r>
        <w:rPr>
          <w:sz w:val="24"/>
        </w:rPr>
        <w:t xml:space="preserve">、ガス や </w:t>
      </w:r>
      <w:r>
        <w:rPr>
          <w:color w:val="0070C0"/>
          <w:sz w:val="24"/>
        </w:rPr>
        <w:t>水</w:t>
      </w:r>
      <w:r>
        <w:rPr>
          <w:color w:val="C00000"/>
          <w:sz w:val="24"/>
        </w:rPr>
        <w:t>(みず)</w:t>
      </w:r>
      <w:r>
        <w:rPr>
          <w:sz w:val="24"/>
        </w:rPr>
        <w:t xml:space="preserve"> の </w:t>
      </w:r>
      <w:r>
        <w:rPr>
          <w:color w:val="0070C0"/>
          <w:sz w:val="24"/>
        </w:rPr>
        <w:t>大</w:t>
      </w:r>
      <w:r>
        <w:rPr>
          <w:color w:val="C00000"/>
          <w:sz w:val="24"/>
        </w:rPr>
        <w:t>(おお)</w:t>
      </w:r>
      <w:r>
        <w:rPr>
          <w:sz w:val="24"/>
        </w:rPr>
        <w:t xml:space="preserve">きな </w:t>
      </w:r>
      <w:r>
        <w:rPr>
          <w:color w:val="0070C0"/>
          <w:sz w:val="24"/>
        </w:rPr>
        <w:t>圧力</w:t>
      </w:r>
      <w:r>
        <w:rPr>
          <w:color w:val="C00000"/>
          <w:sz w:val="24"/>
        </w:rPr>
        <w:t>(あつりょく)</w:t>
      </w:r>
      <w:r>
        <w:rPr>
          <w:sz w:val="24"/>
        </w:rPr>
        <w:t xml:space="preserve"> が </w:t>
      </w:r>
      <w:r>
        <w:rPr>
          <w:color w:val="0070C0"/>
          <w:sz w:val="24"/>
        </w:rPr>
        <w:t>押</w:t>
      </w:r>
      <w:r>
        <w:rPr>
          <w:color w:val="C00000"/>
          <w:sz w:val="24"/>
        </w:rPr>
        <w:t>(お)</w:t>
      </w:r>
      <w:r>
        <w:rPr>
          <w:sz w:val="24"/>
        </w:rPr>
        <w:t xml:space="preserve">し </w:t>
      </w:r>
      <w:r>
        <w:rPr>
          <w:color w:val="0070C0"/>
          <w:sz w:val="24"/>
        </w:rPr>
        <w:t>上</w:t>
      </w:r>
      <w:r>
        <w:rPr>
          <w:color w:val="C00000"/>
          <w:sz w:val="24"/>
        </w:rPr>
        <w:t>(あ)</w:t>
      </w:r>
      <w:r>
        <w:rPr>
          <w:sz w:val="24"/>
        </w:rPr>
        <w:t>げて、</w:t>
      </w:r>
      <w:r>
        <w:rPr>
          <w:color w:val="0070C0"/>
          <w:sz w:val="24"/>
        </w:rPr>
        <w:t>石油</w:t>
      </w:r>
      <w:r>
        <w:rPr>
          <w:color w:val="C00000"/>
          <w:sz w:val="24"/>
        </w:rPr>
        <w:t>(せきゆ)</w:t>
      </w:r>
      <w:r>
        <w:rPr>
          <w:sz w:val="24"/>
        </w:rPr>
        <w:t xml:space="preserve"> は </w:t>
      </w:r>
      <w:r>
        <w:rPr>
          <w:color w:val="0070C0"/>
          <w:sz w:val="24"/>
        </w:rPr>
        <w:t>地表</w:t>
      </w:r>
      <w:r>
        <w:rPr>
          <w:color w:val="C00000"/>
          <w:sz w:val="24"/>
        </w:rPr>
        <w:t>(ちひょう)</w:t>
      </w:r>
      <w:r>
        <w:rPr>
          <w:sz w:val="24"/>
        </w:rPr>
        <w:t xml:space="preserve"> に </w:t>
      </w:r>
      <w:r>
        <w:rPr>
          <w:color w:val="0070C0"/>
          <w:sz w:val="24"/>
        </w:rPr>
        <w:t>流</w:t>
      </w:r>
      <w:r>
        <w:rPr>
          <w:color w:val="C00000"/>
          <w:sz w:val="24"/>
        </w:rPr>
        <w:t>(なが)</w:t>
      </w:r>
      <w:r>
        <w:rPr>
          <w:sz w:val="24"/>
        </w:rPr>
        <w:t xml:space="preserve">れて きます。この </w:t>
      </w:r>
      <w:r>
        <w:rPr>
          <w:color w:val="0070C0"/>
          <w:sz w:val="24"/>
        </w:rPr>
        <w:t>圧力</w:t>
      </w:r>
      <w:r>
        <w:rPr>
          <w:color w:val="C00000"/>
          <w:sz w:val="24"/>
        </w:rPr>
        <w:t>(あつりょく)</w:t>
      </w:r>
      <w:r>
        <w:rPr>
          <w:sz w:val="24"/>
        </w:rPr>
        <w:t xml:space="preserve"> は </w:t>
      </w:r>
      <w:r>
        <w:rPr>
          <w:color w:val="0070C0"/>
          <w:sz w:val="24"/>
        </w:rPr>
        <w:t>制御</w:t>
      </w:r>
      <w:r>
        <w:rPr>
          <w:color w:val="C00000"/>
          <w:sz w:val="24"/>
        </w:rPr>
        <w:t>(せいぎょ)</w:t>
      </w:r>
      <w:r>
        <w:rPr>
          <w:sz w:val="24"/>
        </w:rPr>
        <w:t xml:space="preserve"> しなければ なりません。</w:t>
      </w:r>
      <w:r>
        <w:rPr>
          <w:color w:val="0070C0"/>
          <w:sz w:val="24"/>
        </w:rPr>
        <w:t>私</w:t>
      </w:r>
      <w:r>
        <w:rPr>
          <w:color w:val="C00000"/>
          <w:sz w:val="24"/>
        </w:rPr>
        <w:t>(わたし)</w:t>
      </w:r>
      <w:r>
        <w:rPr>
          <w:sz w:val="24"/>
        </w:rPr>
        <w:t xml:space="preserve">たち は </w:t>
      </w:r>
      <w:r>
        <w:rPr>
          <w:color w:val="0070C0"/>
          <w:sz w:val="24"/>
        </w:rPr>
        <w:t>掘削</w:t>
      </w:r>
      <w:r>
        <w:rPr>
          <w:color w:val="C00000"/>
          <w:sz w:val="24"/>
        </w:rPr>
        <w:t>(くっさく)</w:t>
      </w:r>
      <w:r>
        <w:rPr>
          <w:sz w:val="24"/>
        </w:rPr>
        <w:t xml:space="preserve"> パイプ の </w:t>
      </w:r>
      <w:r>
        <w:rPr>
          <w:color w:val="0070C0"/>
          <w:sz w:val="24"/>
        </w:rPr>
        <w:t>中</w:t>
      </w:r>
      <w:r>
        <w:rPr>
          <w:color w:val="C00000"/>
          <w:sz w:val="24"/>
        </w:rPr>
        <w:t>(なか)</w:t>
      </w:r>
      <w:r>
        <w:rPr>
          <w:sz w:val="24"/>
        </w:rPr>
        <w:t xml:space="preserve"> を </w:t>
      </w:r>
      <w:r>
        <w:rPr>
          <w:color w:val="0070C0"/>
          <w:sz w:val="24"/>
        </w:rPr>
        <w:t>循環</w:t>
      </w:r>
      <w:r>
        <w:rPr>
          <w:color w:val="C00000"/>
          <w:sz w:val="24"/>
        </w:rPr>
        <w:t>(じゅんかん)</w:t>
      </w:r>
      <w:r>
        <w:rPr>
          <w:sz w:val="24"/>
        </w:rPr>
        <w:t xml:space="preserve"> する </w:t>
      </w:r>
      <w:r>
        <w:rPr>
          <w:color w:val="0070C0"/>
          <w:sz w:val="24"/>
        </w:rPr>
        <w:t>泥</w:t>
      </w:r>
      <w:r>
        <w:rPr>
          <w:color w:val="C00000"/>
          <w:sz w:val="24"/>
        </w:rPr>
        <w:t>(どろ)</w:t>
      </w:r>
      <w:r>
        <w:rPr>
          <w:sz w:val="24"/>
        </w:rPr>
        <w:t xml:space="preserve"> によって それ を </w:t>
      </w:r>
      <w:r>
        <w:rPr>
          <w:color w:val="0070C0"/>
          <w:sz w:val="24"/>
        </w:rPr>
        <w:t>制御</w:t>
      </w:r>
      <w:r>
        <w:rPr>
          <w:color w:val="C00000"/>
          <w:sz w:val="24"/>
        </w:rPr>
        <w:t>(せいぎょ)</w:t>
      </w:r>
      <w:r>
        <w:rPr>
          <w:sz w:val="24"/>
        </w:rPr>
        <w:t xml:space="preserve"> します。</w:t>
      </w:r>
      <w:r>
        <w:rPr>
          <w:color w:val="0070C0"/>
          <w:sz w:val="24"/>
        </w:rPr>
        <w:t>私</w:t>
      </w:r>
      <w:r>
        <w:rPr>
          <w:color w:val="C00000"/>
          <w:sz w:val="24"/>
        </w:rPr>
        <w:t>(わたし)</w:t>
      </w:r>
      <w:r>
        <w:rPr>
          <w:sz w:val="24"/>
        </w:rPr>
        <w:t>たち は、</w:t>
      </w:r>
      <w:r>
        <w:rPr>
          <w:color w:val="0070C0"/>
          <w:sz w:val="24"/>
        </w:rPr>
        <w:t>石油</w:t>
      </w:r>
      <w:r>
        <w:rPr>
          <w:color w:val="C00000"/>
          <w:sz w:val="24"/>
        </w:rPr>
        <w:t>(せきゆ)</w:t>
      </w:r>
      <w:r>
        <w:rPr>
          <w:sz w:val="24"/>
        </w:rPr>
        <w:t xml:space="preserve"> と ガス を </w:t>
      </w:r>
      <w:r>
        <w:rPr>
          <w:color w:val="0070C0"/>
          <w:sz w:val="24"/>
        </w:rPr>
        <w:t>無駄</w:t>
      </w:r>
      <w:r>
        <w:rPr>
          <w:color w:val="C00000"/>
          <w:sz w:val="24"/>
        </w:rPr>
        <w:t>(むだ)</w:t>
      </w:r>
      <w:r>
        <w:rPr>
          <w:sz w:val="24"/>
        </w:rPr>
        <w:t xml:space="preserve"> に する </w:t>
      </w:r>
      <w:r>
        <w:rPr>
          <w:color w:val="0070C0"/>
          <w:sz w:val="24"/>
        </w:rPr>
        <w:t>古</w:t>
      </w:r>
      <w:r>
        <w:rPr>
          <w:color w:val="C00000"/>
          <w:sz w:val="24"/>
        </w:rPr>
        <w:t>(ふる)</w:t>
      </w:r>
      <w:r>
        <w:rPr>
          <w:sz w:val="24"/>
        </w:rPr>
        <w:t>い ロマンチック な 「</w:t>
      </w:r>
      <w:r>
        <w:rPr>
          <w:color w:val="0070C0"/>
          <w:sz w:val="24"/>
        </w:rPr>
        <w:t>噴</w:t>
      </w:r>
      <w:r>
        <w:rPr>
          <w:color w:val="C00000"/>
          <w:sz w:val="24"/>
        </w:rPr>
        <w:t>(ふ)</w:t>
      </w:r>
      <w:r>
        <w:rPr>
          <w:sz w:val="24"/>
        </w:rPr>
        <w:t xml:space="preserve">き </w:t>
      </w:r>
      <w:r>
        <w:rPr>
          <w:color w:val="0070C0"/>
          <w:sz w:val="24"/>
        </w:rPr>
        <w:t>出</w:t>
      </w:r>
      <w:r>
        <w:rPr>
          <w:color w:val="C00000"/>
          <w:sz w:val="24"/>
        </w:rPr>
        <w:t>(だ)</w:t>
      </w:r>
      <w:r>
        <w:rPr>
          <w:sz w:val="24"/>
        </w:rPr>
        <w:t>し</w:t>
      </w:r>
      <w:r>
        <w:rPr>
          <w:color w:val="0070C0"/>
          <w:sz w:val="24"/>
        </w:rPr>
        <w:t>井</w:t>
      </w:r>
      <w:r>
        <w:rPr>
          <w:color w:val="C00000"/>
          <w:sz w:val="24"/>
        </w:rPr>
        <w:t>(い)</w:t>
      </w:r>
      <w:r>
        <w:rPr>
          <w:sz w:val="24"/>
        </w:rPr>
        <w:t xml:space="preserve"> </w:t>
      </w:r>
      <w:r>
        <w:rPr>
          <w:color w:val="0070C0"/>
          <w:sz w:val="24"/>
        </w:rPr>
        <w:t>戸</w:t>
      </w:r>
      <w:r>
        <w:rPr>
          <w:color w:val="C00000"/>
          <w:sz w:val="24"/>
        </w:rPr>
        <w:t>(ど)</w:t>
      </w:r>
      <w:r>
        <w:rPr>
          <w:sz w:val="24"/>
        </w:rPr>
        <w:t xml:space="preserve">」 の </w:t>
      </w:r>
      <w:r>
        <w:rPr>
          <w:color w:val="0070C0"/>
          <w:sz w:val="24"/>
        </w:rPr>
        <w:t>考</w:t>
      </w:r>
      <w:r>
        <w:rPr>
          <w:color w:val="C00000"/>
          <w:sz w:val="24"/>
        </w:rPr>
        <w:t>(かんが)</w:t>
      </w:r>
      <w:r>
        <w:rPr>
          <w:sz w:val="24"/>
        </w:rPr>
        <w:t>え</w:t>
      </w:r>
      <w:r>
        <w:rPr>
          <w:color w:val="0070C0"/>
          <w:sz w:val="24"/>
        </w:rPr>
        <w:t>方</w:t>
      </w:r>
      <w:r>
        <w:rPr>
          <w:color w:val="C00000"/>
          <w:sz w:val="24"/>
        </w:rPr>
        <w:t>(かた)</w:t>
      </w:r>
      <w:r>
        <w:rPr>
          <w:sz w:val="24"/>
        </w:rPr>
        <w:t xml:space="preserve"> を </w:t>
      </w:r>
      <w:r>
        <w:rPr>
          <w:color w:val="0070C0"/>
          <w:sz w:val="24"/>
        </w:rPr>
        <w:t>避</w:t>
      </w:r>
      <w:r>
        <w:rPr>
          <w:color w:val="C00000"/>
          <w:sz w:val="24"/>
        </w:rPr>
        <w:t>(さ)</w:t>
      </w:r>
      <w:r>
        <w:rPr>
          <w:sz w:val="24"/>
        </w:rPr>
        <w:t>け よう と します。</w:t>
      </w:r>
      <w:r>
        <w:rPr>
          <w:color w:val="0070C0"/>
          <w:sz w:val="24"/>
        </w:rPr>
        <w:t>私</w:t>
      </w:r>
      <w:r>
        <w:rPr>
          <w:color w:val="C00000"/>
          <w:sz w:val="24"/>
        </w:rPr>
        <w:t>(わたし)</w:t>
      </w:r>
      <w:r>
        <w:rPr>
          <w:sz w:val="24"/>
        </w:rPr>
        <w:t>たち は、</w:t>
      </w:r>
      <w:r>
        <w:rPr>
          <w:color w:val="0070C0"/>
          <w:sz w:val="24"/>
        </w:rPr>
        <w:t>制御</w:t>
      </w:r>
      <w:r>
        <w:rPr>
          <w:color w:val="C00000"/>
          <w:sz w:val="24"/>
        </w:rPr>
        <w:t>(せいぎょ)</w:t>
      </w:r>
      <w:r>
        <w:rPr>
          <w:sz w:val="24"/>
        </w:rPr>
        <w:t xml:space="preserve"> された </w:t>
      </w:r>
      <w:r>
        <w:rPr>
          <w:color w:val="0070C0"/>
          <w:sz w:val="24"/>
        </w:rPr>
        <w:t>方法</w:t>
      </w:r>
      <w:r>
        <w:rPr>
          <w:color w:val="C00000"/>
          <w:sz w:val="24"/>
        </w:rPr>
        <w:t>(ほうほう)</w:t>
      </w:r>
      <w:r>
        <w:rPr>
          <w:sz w:val="24"/>
        </w:rPr>
        <w:t xml:space="preserve"> で </w:t>
      </w:r>
      <w:r>
        <w:rPr>
          <w:color w:val="0070C0"/>
          <w:sz w:val="24"/>
        </w:rPr>
        <w:t>取</w:t>
      </w:r>
      <w:r>
        <w:rPr>
          <w:color w:val="C00000"/>
          <w:sz w:val="24"/>
        </w:rPr>
        <w:t>(と)</w:t>
      </w:r>
      <w:r>
        <w:rPr>
          <w:sz w:val="24"/>
        </w:rPr>
        <w:t xml:space="preserve">り </w:t>
      </w:r>
      <w:r>
        <w:rPr>
          <w:color w:val="0070C0"/>
          <w:sz w:val="24"/>
        </w:rPr>
        <w:t>出</w:t>
      </w:r>
      <w:r>
        <w:rPr>
          <w:color w:val="C00000"/>
          <w:sz w:val="24"/>
        </w:rPr>
        <w:t>(だ)</w:t>
      </w:r>
      <w:r>
        <w:rPr>
          <w:sz w:val="24"/>
        </w:rPr>
        <w:t>せる まで、</w:t>
      </w:r>
      <w:r>
        <w:rPr>
          <w:color w:val="0070C0"/>
          <w:sz w:val="24"/>
        </w:rPr>
        <w:t>石油</w:t>
      </w:r>
      <w:r>
        <w:rPr>
          <w:color w:val="C00000"/>
          <w:sz w:val="24"/>
        </w:rPr>
        <w:t>(せきゆ)</w:t>
      </w:r>
      <w:r>
        <w:rPr>
          <w:sz w:val="24"/>
        </w:rPr>
        <w:t xml:space="preserve"> に </w:t>
      </w:r>
      <w:r>
        <w:rPr>
          <w:color w:val="0070C0"/>
          <w:sz w:val="24"/>
        </w:rPr>
        <w:t>穴</w:t>
      </w:r>
      <w:r>
        <w:rPr>
          <w:color w:val="C00000"/>
          <w:sz w:val="24"/>
        </w:rPr>
        <w:t>(あな)</w:t>
      </w:r>
      <w:r>
        <w:rPr>
          <w:sz w:val="24"/>
        </w:rPr>
        <w:t xml:space="preserve"> の </w:t>
      </w:r>
      <w:r>
        <w:rPr>
          <w:color w:val="0070C0"/>
          <w:sz w:val="24"/>
        </w:rPr>
        <w:t>中</w:t>
      </w:r>
      <w:r>
        <w:rPr>
          <w:color w:val="C00000"/>
          <w:sz w:val="24"/>
        </w:rPr>
        <w:t>(なか)</w:t>
      </w:r>
      <w:r>
        <w:rPr>
          <w:sz w:val="24"/>
        </w:rPr>
        <w:t xml:space="preserve"> に </w:t>
      </w:r>
      <w:r>
        <w:rPr>
          <w:color w:val="0070C0"/>
          <w:sz w:val="24"/>
        </w:rPr>
        <w:t>留</w:t>
      </w:r>
      <w:r>
        <w:rPr>
          <w:color w:val="C00000"/>
          <w:sz w:val="24"/>
        </w:rPr>
        <w:t>(と)</w:t>
      </w:r>
      <w:r>
        <w:rPr>
          <w:sz w:val="24"/>
        </w:rPr>
        <w:t xml:space="preserve">まって いて </w:t>
      </w:r>
      <w:r>
        <w:rPr>
          <w:color w:val="0070C0"/>
          <w:sz w:val="24"/>
        </w:rPr>
        <w:t>欲</w:t>
      </w:r>
      <w:r>
        <w:rPr>
          <w:color w:val="C00000"/>
          <w:sz w:val="24"/>
        </w:rPr>
        <w:t>(ほ)</w:t>
      </w:r>
      <w:r>
        <w:rPr>
          <w:sz w:val="24"/>
        </w:rPr>
        <w:t>しい の です。</w:t>
      </w:r>
    </w:p>
    <w:p>
      <w:r>
        <w:rPr>
          <w:color w:val="0070C0"/>
          <w:sz w:val="24"/>
        </w:rPr>
        <w:t>出典</w:t>
      </w:r>
      <w:r>
        <w:rPr>
          <w:color w:val="C00000"/>
          <w:sz w:val="24"/>
        </w:rPr>
        <w:t>(しゅってん)</w:t>
      </w:r>
      <w:r>
        <w:rPr>
          <w:sz w:val="24"/>
        </w:rPr>
        <w:t>: T. F. ガスケル 『</w:t>
      </w:r>
      <w:r>
        <w:rPr>
          <w:color w:val="0070C0"/>
          <w:sz w:val="24"/>
        </w:rPr>
        <w:t>地球</w:t>
      </w:r>
      <w:r>
        <w:rPr>
          <w:color w:val="C00000"/>
          <w:sz w:val="24"/>
        </w:rPr>
        <w:t>(ちきゅう)</w:t>
      </w:r>
      <w:r>
        <w:rPr>
          <w:sz w:val="24"/>
        </w:rPr>
        <w:t xml:space="preserve"> の </w:t>
      </w:r>
      <w:r>
        <w:rPr>
          <w:color w:val="0070C0"/>
          <w:sz w:val="24"/>
        </w:rPr>
        <w:t>鉱物</w:t>
      </w:r>
      <w:r>
        <w:rPr>
          <w:color w:val="C00000"/>
          <w:sz w:val="24"/>
        </w:rPr>
        <w:t>(こうぶつ)</w:t>
      </w:r>
      <w:r>
        <w:rPr>
          <w:sz w:val="24"/>
        </w:rPr>
        <w:t xml:space="preserve"> を </w:t>
      </w:r>
      <w:r>
        <w:rPr>
          <w:color w:val="0070C0"/>
          <w:sz w:val="24"/>
        </w:rPr>
        <w:t>探</w:t>
      </w:r>
      <w:r>
        <w:rPr>
          <w:color w:val="C00000"/>
          <w:sz w:val="24"/>
        </w:rPr>
        <w:t>(さが)</w:t>
      </w:r>
      <w:r>
        <w:rPr>
          <w:sz w:val="24"/>
        </w:rPr>
        <w:t>す』 (ディスカバリー</w:t>
      </w:r>
      <w:r>
        <w:rPr>
          <w:color w:val="0070C0"/>
          <w:sz w:val="24"/>
        </w:rPr>
        <w:t>誌</w:t>
      </w:r>
      <w:r>
        <w:rPr>
          <w:color w:val="C00000"/>
          <w:sz w:val="24"/>
        </w:rPr>
        <w:t>(し)</w:t>
      </w:r>
      <w:r>
        <w:rPr>
          <w:sz w:val="24"/>
        </w:rPr>
        <w:t>)</w:t>
      </w:r>
    </w:p>
    <w:p>
      <w:pPr>
        <w:pStyle w:val="Heading2"/>
      </w:pPr>
      <w:r>
        <w:rPr>
          <w:b/>
          <w:color w:val="555555"/>
          <w:sz w:val="26"/>
        </w:rPr>
        <w:t>中文</w:t>
      </w:r>
    </w:p>
    <w:p>
      <w:r>
        <w:rPr>
          <w:sz w:val="24"/>
        </w:rPr>
        <w:t>在所有洞穴中，为寻找石油所钻出的洞是最深的，这些洞可深达25,000英尺。但是，我们不必像开采其他矿藏那样，把人送到地下去把石油取出。这些洞只不过是一些钻孔，直径不到1英尺。我是专门搞石油的，寻找石油比其他任何采矿业对改进钻探作的贡献都要大。当确定钻孔地点后，我们就在那里竖起一个井架。井架必须很高，因为它像一个巨型滑轮组。我们必须把很长的钻杆一节节地钻入地下，然后再从地下拉出来。钻杆顶部安装的发动机带动钻杆旋转，它的底部装有钻头。</w:t>
      </w:r>
    </w:p>
    <w:p>
      <w:r>
        <w:rPr>
          <w:sz w:val="24"/>
        </w:rPr>
        <w:t>地质学家需要知道钻头已以到达什么样的岩层，因此时常要用芯钻头取样。这种钻头能切割一段光滑的圆柱形岩石，从中能看出所钻透的地层。一旦到达油层，石油就会由于地下巨大的压力流到地面上来，这种巨大的压力来自地下天然气或水。这种压力必须加以控制，我们让泥桨顺着钻杆向下循环，用这种方法来控制压力。我们尽量避免使用陈旧天真的喷井方法，那样会浪费石油和天然气。我们要让石油留在井下，直到我们能用一种有控制的方法把它引上来为止。</w:t>
      </w:r>
    </w:p>
    <w:p/>
    <w:p>
      <w:pPr>
        <w:pStyle w:val="Heading1"/>
      </w:pPr>
      <w:r>
        <w:rPr>
          <w:b/>
          <w:color w:val="1F4E79"/>
          <w:sz w:val="30"/>
        </w:rPr>
        <w:t>第14課　The Butterfly Effect　/　バタフライ 効果(こうか)　/　蝴蝶效应</w:t>
      </w:r>
    </w:p>
    <w:p>
      <w:pPr>
        <w:pStyle w:val="Heading2"/>
      </w:pPr>
      <w:r>
        <w:rPr>
          <w:b/>
          <w:color w:val="555555"/>
          <w:sz w:val="26"/>
        </w:rPr>
        <w:t>English</w:t>
      </w:r>
    </w:p>
    <w:p>
      <w:r>
        <w:rPr>
          <w:sz w:val="24"/>
        </w:rPr>
        <w:t>Beyond two or three days, the world's best weather forecasts are speculative, and beyond six or seven they are worthless.</w:t>
      </w:r>
    </w:p>
    <w:p>
      <w:r>
        <w:rPr>
          <w:sz w:val="24"/>
        </w:rPr>
        <w:t>The Butterfly Effect is the reason. For small pieces of weather—and to a global forecaster, small can mean thunderstorms and blizzards – any prediction deteriorates rapidly. Errors and uncertainties multiply, cascading upward through a chain of turbulent features, from dust devils and squalls up to continent-size eddies that only satellites can see.</w:t>
      </w:r>
    </w:p>
    <w:p>
      <w:r>
        <w:rPr>
          <w:sz w:val="24"/>
        </w:rPr>
        <w:t>The modern weather models work with a grid of points of the order of sixty miles apart, and even so, some starting data has to be guessed, since ground stations and satellites cannot see everywhere. But suppose the earth could be covered with sensors spaced one foot apart, rising at one-foot intervals all the way to to top of the atmosphere. Suppose every sensor gives perfectly accurate readings of temperature, pressure, humidity, and any other quantity a meteorologist would want. Precisely at noon an infinitely powerful computer takes all the data and calculates what will happen at each point at 12.01, then 12.02, then 12.03…</w:t>
      </w:r>
    </w:p>
    <w:p>
      <w:r>
        <w:rPr>
          <w:sz w:val="24"/>
        </w:rPr>
        <w:t>The computer will still be unable to predict whether Princeton, New Jersey, will have sun or rain on a day one month away. At noon the spaces between the sensors will hide fluctuations that the computer will not know about, tiny deviations from the average. By 1.201, those fluctuations will already have created small errors one foot away. Soon the errors will have multiplied to the ten-foot scale, and so on up to the size of the globe.</w:t>
      </w:r>
    </w:p>
    <w:p>
      <w:r>
        <w:rPr>
          <w:sz w:val="24"/>
        </w:rPr>
        <w:t>Source: JAMES GLEICK Chaos: Making a New Science</w:t>
      </w:r>
    </w:p>
    <w:p>
      <w:pPr>
        <w:pStyle w:val="Heading2"/>
      </w:pPr>
      <w:r>
        <w:rPr>
          <w:b/>
          <w:color w:val="555555"/>
          <w:sz w:val="26"/>
        </w:rPr>
        <w:t>日本語(にほんご)</w:t>
      </w:r>
    </w:p>
    <w:p>
      <w:r>
        <w:rPr>
          <w:sz w:val="24"/>
        </w:rPr>
        <w:t>2〜3</w:t>
      </w:r>
      <w:r>
        <w:rPr>
          <w:color w:val="0070C0"/>
          <w:sz w:val="24"/>
        </w:rPr>
        <w:t>日</w:t>
      </w:r>
      <w:r>
        <w:rPr>
          <w:color w:val="C00000"/>
          <w:sz w:val="24"/>
        </w:rPr>
        <w:t>(にち)</w:t>
      </w:r>
      <w:r>
        <w:rPr>
          <w:sz w:val="24"/>
        </w:rPr>
        <w:t xml:space="preserve"> を </w:t>
      </w:r>
      <w:r>
        <w:rPr>
          <w:color w:val="0070C0"/>
          <w:sz w:val="24"/>
        </w:rPr>
        <w:t>超</w:t>
      </w:r>
      <w:r>
        <w:rPr>
          <w:color w:val="C00000"/>
          <w:sz w:val="24"/>
        </w:rPr>
        <w:t>(こ)</w:t>
      </w:r>
      <w:r>
        <w:rPr>
          <w:sz w:val="24"/>
        </w:rPr>
        <w:t>えると、</w:t>
      </w:r>
      <w:r>
        <w:rPr>
          <w:color w:val="0070C0"/>
          <w:sz w:val="24"/>
        </w:rPr>
        <w:t>世界</w:t>
      </w:r>
      <w:r>
        <w:rPr>
          <w:color w:val="C00000"/>
          <w:sz w:val="24"/>
        </w:rPr>
        <w:t>(せかい)</w:t>
      </w:r>
      <w:r>
        <w:rPr>
          <w:sz w:val="24"/>
        </w:rPr>
        <w:t xml:space="preserve"> </w:t>
      </w:r>
      <w:r>
        <w:rPr>
          <w:color w:val="0070C0"/>
          <w:sz w:val="24"/>
        </w:rPr>
        <w:t>最高</w:t>
      </w:r>
      <w:r>
        <w:rPr>
          <w:color w:val="C00000"/>
          <w:sz w:val="24"/>
        </w:rPr>
        <w:t>(さいこう)</w:t>
      </w:r>
      <w:r>
        <w:rPr>
          <w:sz w:val="24"/>
        </w:rPr>
        <w:t xml:space="preserve"> の </w:t>
      </w:r>
      <w:r>
        <w:rPr>
          <w:color w:val="0070C0"/>
          <w:sz w:val="24"/>
        </w:rPr>
        <w:t>天気</w:t>
      </w:r>
      <w:r>
        <w:rPr>
          <w:color w:val="C00000"/>
          <w:sz w:val="24"/>
        </w:rPr>
        <w:t>(てんき)</w:t>
      </w:r>
      <w:r>
        <w:rPr>
          <w:sz w:val="24"/>
        </w:rPr>
        <w:t xml:space="preserve"> </w:t>
      </w:r>
      <w:r>
        <w:rPr>
          <w:color w:val="0070C0"/>
          <w:sz w:val="24"/>
        </w:rPr>
        <w:t>予報</w:t>
      </w:r>
      <w:r>
        <w:rPr>
          <w:color w:val="C00000"/>
          <w:sz w:val="24"/>
        </w:rPr>
        <w:t>(よほう)</w:t>
      </w:r>
      <w:r>
        <w:rPr>
          <w:sz w:val="24"/>
        </w:rPr>
        <w:t xml:space="preserve"> も </w:t>
      </w:r>
      <w:r>
        <w:rPr>
          <w:color w:val="0070C0"/>
          <w:sz w:val="24"/>
        </w:rPr>
        <w:t>推測</w:t>
      </w:r>
      <w:r>
        <w:rPr>
          <w:color w:val="C00000"/>
          <w:sz w:val="24"/>
        </w:rPr>
        <w:t>(すいそく)</w:t>
      </w:r>
      <w:r>
        <w:rPr>
          <w:sz w:val="24"/>
        </w:rPr>
        <w:t xml:space="preserve"> に なり、6〜7</w:t>
      </w:r>
      <w:r>
        <w:rPr>
          <w:color w:val="0070C0"/>
          <w:sz w:val="24"/>
        </w:rPr>
        <w:t>日</w:t>
      </w:r>
      <w:r>
        <w:rPr>
          <w:color w:val="C00000"/>
          <w:sz w:val="24"/>
        </w:rPr>
        <w:t>(にち)</w:t>
      </w:r>
      <w:r>
        <w:rPr>
          <w:sz w:val="24"/>
        </w:rPr>
        <w:t xml:space="preserve"> を </w:t>
      </w:r>
      <w:r>
        <w:rPr>
          <w:color w:val="0070C0"/>
          <w:sz w:val="24"/>
        </w:rPr>
        <w:t>超</w:t>
      </w:r>
      <w:r>
        <w:rPr>
          <w:color w:val="C00000"/>
          <w:sz w:val="24"/>
        </w:rPr>
        <w:t>(こ)</w:t>
      </w:r>
      <w:r>
        <w:rPr>
          <w:sz w:val="24"/>
        </w:rPr>
        <w:t>えると、</w:t>
      </w:r>
      <w:r>
        <w:rPr>
          <w:color w:val="0070C0"/>
          <w:sz w:val="24"/>
        </w:rPr>
        <w:t>価値</w:t>
      </w:r>
      <w:r>
        <w:rPr>
          <w:color w:val="C00000"/>
          <w:sz w:val="24"/>
        </w:rPr>
        <w:t>(かち)</w:t>
      </w:r>
      <w:r>
        <w:rPr>
          <w:sz w:val="24"/>
        </w:rPr>
        <w:t xml:space="preserve"> が なくなります。</w:t>
      </w:r>
    </w:p>
    <w:p>
      <w:r>
        <w:rPr>
          <w:sz w:val="24"/>
        </w:rPr>
        <w:t xml:space="preserve">バタフライ </w:t>
      </w:r>
      <w:r>
        <w:rPr>
          <w:color w:val="0070C0"/>
          <w:sz w:val="24"/>
        </w:rPr>
        <w:t>効果</w:t>
      </w:r>
      <w:r>
        <w:rPr>
          <w:color w:val="C00000"/>
          <w:sz w:val="24"/>
        </w:rPr>
        <w:t>(こうか)</w:t>
      </w:r>
      <w:r>
        <w:rPr>
          <w:sz w:val="24"/>
        </w:rPr>
        <w:t xml:space="preserve"> が その </w:t>
      </w:r>
      <w:r>
        <w:rPr>
          <w:color w:val="0070C0"/>
          <w:sz w:val="24"/>
        </w:rPr>
        <w:t>理由</w:t>
      </w:r>
      <w:r>
        <w:rPr>
          <w:color w:val="C00000"/>
          <w:sz w:val="24"/>
        </w:rPr>
        <w:t>(りゆう)</w:t>
      </w:r>
      <w:r>
        <w:rPr>
          <w:sz w:val="24"/>
        </w:rPr>
        <w:t xml:space="preserve"> です。</w:t>
      </w:r>
      <w:r>
        <w:rPr>
          <w:color w:val="0070C0"/>
          <w:sz w:val="24"/>
        </w:rPr>
        <w:t>天気</w:t>
      </w:r>
      <w:r>
        <w:rPr>
          <w:color w:val="C00000"/>
          <w:sz w:val="24"/>
        </w:rPr>
        <w:t>(てんき)</w:t>
      </w:r>
      <w:r>
        <w:rPr>
          <w:sz w:val="24"/>
        </w:rPr>
        <w:t xml:space="preserve"> の </w:t>
      </w:r>
      <w:r>
        <w:rPr>
          <w:color w:val="0070C0"/>
          <w:sz w:val="24"/>
        </w:rPr>
        <w:t>小</w:t>
      </w:r>
      <w:r>
        <w:rPr>
          <w:color w:val="C00000"/>
          <w:sz w:val="24"/>
        </w:rPr>
        <w:t>(ちい)</w:t>
      </w:r>
      <w:r>
        <w:rPr>
          <w:sz w:val="24"/>
        </w:rPr>
        <w:t xml:space="preserve">さな </w:t>
      </w:r>
      <w:r>
        <w:rPr>
          <w:color w:val="0070C0"/>
          <w:sz w:val="24"/>
        </w:rPr>
        <w:t>部分</w:t>
      </w:r>
      <w:r>
        <w:rPr>
          <w:color w:val="C00000"/>
          <w:sz w:val="24"/>
        </w:rPr>
        <w:t>(ぶぶん)</w:t>
      </w:r>
      <w:r>
        <w:rPr>
          <w:sz w:val="24"/>
        </w:rPr>
        <w:t xml:space="preserve"> — そして </w:t>
      </w:r>
      <w:r>
        <w:rPr>
          <w:color w:val="0070C0"/>
          <w:sz w:val="24"/>
        </w:rPr>
        <w:t>地球</w:t>
      </w:r>
      <w:r>
        <w:rPr>
          <w:color w:val="C00000"/>
          <w:sz w:val="24"/>
        </w:rPr>
        <w:t>(ちきゅう)</w:t>
      </w:r>
      <w:r>
        <w:rPr>
          <w:sz w:val="24"/>
        </w:rPr>
        <w:t xml:space="preserve"> </w:t>
      </w:r>
      <w:r>
        <w:rPr>
          <w:color w:val="0070C0"/>
          <w:sz w:val="24"/>
        </w:rPr>
        <w:t>規模</w:t>
      </w:r>
      <w:r>
        <w:rPr>
          <w:color w:val="C00000"/>
          <w:sz w:val="24"/>
        </w:rPr>
        <w:t>(きぼ)</w:t>
      </w:r>
      <w:r>
        <w:rPr>
          <w:sz w:val="24"/>
        </w:rPr>
        <w:t xml:space="preserve"> の </w:t>
      </w:r>
      <w:r>
        <w:rPr>
          <w:color w:val="0070C0"/>
          <w:sz w:val="24"/>
        </w:rPr>
        <w:t>予報</w:t>
      </w:r>
      <w:r>
        <w:rPr>
          <w:color w:val="C00000"/>
          <w:sz w:val="24"/>
        </w:rPr>
        <w:t>(よほう)</w:t>
      </w:r>
      <w:r>
        <w:rPr>
          <w:sz w:val="24"/>
        </w:rPr>
        <w:t xml:space="preserve"> </w:t>
      </w:r>
      <w:r>
        <w:rPr>
          <w:color w:val="0070C0"/>
          <w:sz w:val="24"/>
        </w:rPr>
        <w:t>者</w:t>
      </w:r>
      <w:r>
        <w:rPr>
          <w:color w:val="C00000"/>
          <w:sz w:val="24"/>
        </w:rPr>
        <w:t>(しゃ)</w:t>
      </w:r>
      <w:r>
        <w:rPr>
          <w:sz w:val="24"/>
        </w:rPr>
        <w:t xml:space="preserve"> に とって、</w:t>
      </w:r>
      <w:r>
        <w:rPr>
          <w:color w:val="0070C0"/>
          <w:sz w:val="24"/>
        </w:rPr>
        <w:t>小</w:t>
      </w:r>
      <w:r>
        <w:rPr>
          <w:color w:val="C00000"/>
          <w:sz w:val="24"/>
        </w:rPr>
        <w:t>(ちい)</w:t>
      </w:r>
      <w:r>
        <w:rPr>
          <w:sz w:val="24"/>
        </w:rPr>
        <w:t xml:space="preserve">さい と は </w:t>
      </w:r>
      <w:r>
        <w:rPr>
          <w:color w:val="0070C0"/>
          <w:sz w:val="24"/>
        </w:rPr>
        <w:t>雷雨</w:t>
      </w:r>
      <w:r>
        <w:rPr>
          <w:color w:val="C00000"/>
          <w:sz w:val="24"/>
        </w:rPr>
        <w:t>(らいう)</w:t>
      </w:r>
      <w:r>
        <w:rPr>
          <w:sz w:val="24"/>
        </w:rPr>
        <w:t xml:space="preserve"> や </w:t>
      </w:r>
      <w:r>
        <w:rPr>
          <w:color w:val="0070C0"/>
          <w:sz w:val="24"/>
        </w:rPr>
        <w:t>吹雪</w:t>
      </w:r>
      <w:r>
        <w:rPr>
          <w:color w:val="C00000"/>
          <w:sz w:val="24"/>
        </w:rPr>
        <w:t>(ふぶき)</w:t>
      </w:r>
      <w:r>
        <w:rPr>
          <w:sz w:val="24"/>
        </w:rPr>
        <w:t xml:space="preserve"> を </w:t>
      </w:r>
      <w:r>
        <w:rPr>
          <w:color w:val="0070C0"/>
          <w:sz w:val="24"/>
        </w:rPr>
        <w:t>意味</w:t>
      </w:r>
      <w:r>
        <w:rPr>
          <w:color w:val="C00000"/>
          <w:sz w:val="24"/>
        </w:rPr>
        <w:t>(いみ)</w:t>
      </w:r>
      <w:r>
        <w:rPr>
          <w:sz w:val="24"/>
        </w:rPr>
        <w:t xml:space="preserve"> する こと が あります — の </w:t>
      </w:r>
      <w:r>
        <w:rPr>
          <w:color w:val="0070C0"/>
          <w:sz w:val="24"/>
        </w:rPr>
        <w:t>予測</w:t>
      </w:r>
      <w:r>
        <w:rPr>
          <w:color w:val="C00000"/>
          <w:sz w:val="24"/>
        </w:rPr>
        <w:t>(よそく)</w:t>
      </w:r>
      <w:r>
        <w:rPr>
          <w:sz w:val="24"/>
        </w:rPr>
        <w:t xml:space="preserve"> は </w:t>
      </w:r>
      <w:r>
        <w:rPr>
          <w:color w:val="0070C0"/>
          <w:sz w:val="24"/>
        </w:rPr>
        <w:t>急速</w:t>
      </w:r>
      <w:r>
        <w:rPr>
          <w:color w:val="C00000"/>
          <w:sz w:val="24"/>
        </w:rPr>
        <w:t>(きゅうそく)</w:t>
      </w:r>
      <w:r>
        <w:rPr>
          <w:sz w:val="24"/>
        </w:rPr>
        <w:t xml:space="preserve"> に </w:t>
      </w:r>
      <w:r>
        <w:rPr>
          <w:color w:val="0070C0"/>
          <w:sz w:val="24"/>
        </w:rPr>
        <w:t>悪化</w:t>
      </w:r>
      <w:r>
        <w:rPr>
          <w:color w:val="C00000"/>
          <w:sz w:val="24"/>
        </w:rPr>
        <w:t>(あっか)</w:t>
      </w:r>
      <w:r>
        <w:rPr>
          <w:sz w:val="24"/>
        </w:rPr>
        <w:t xml:space="preserve"> します。</w:t>
      </w:r>
      <w:r>
        <w:rPr>
          <w:color w:val="0070C0"/>
          <w:sz w:val="24"/>
        </w:rPr>
        <w:t>誤差</w:t>
      </w:r>
      <w:r>
        <w:rPr>
          <w:color w:val="C00000"/>
          <w:sz w:val="24"/>
        </w:rPr>
        <w:t>(ごさ)</w:t>
      </w:r>
      <w:r>
        <w:rPr>
          <w:sz w:val="24"/>
        </w:rPr>
        <w:t xml:space="preserve"> と </w:t>
      </w:r>
      <w:r>
        <w:rPr>
          <w:color w:val="0070C0"/>
          <w:sz w:val="24"/>
        </w:rPr>
        <w:t>不確実</w:t>
      </w:r>
      <w:r>
        <w:rPr>
          <w:color w:val="C00000"/>
          <w:sz w:val="24"/>
        </w:rPr>
        <w:t>(ふかくじつ)</w:t>
      </w:r>
      <w:r>
        <w:rPr>
          <w:sz w:val="24"/>
        </w:rPr>
        <w:t xml:space="preserve"> さ が </w:t>
      </w:r>
      <w:r>
        <w:rPr>
          <w:color w:val="0070C0"/>
          <w:sz w:val="24"/>
        </w:rPr>
        <w:t>増大</w:t>
      </w:r>
      <w:r>
        <w:rPr>
          <w:color w:val="C00000"/>
          <w:sz w:val="24"/>
        </w:rPr>
        <w:t>(ぞうだい)</w:t>
      </w:r>
      <w:r>
        <w:rPr>
          <w:sz w:val="24"/>
        </w:rPr>
        <w:t xml:space="preserve"> し、</w:t>
      </w:r>
      <w:r>
        <w:rPr>
          <w:color w:val="0070C0"/>
          <w:sz w:val="24"/>
        </w:rPr>
        <w:t>塵</w:t>
      </w:r>
      <w:r>
        <w:rPr>
          <w:color w:val="C00000"/>
          <w:sz w:val="24"/>
        </w:rPr>
        <w:t>(ちり)</w:t>
      </w:r>
      <w:r>
        <w:rPr>
          <w:sz w:val="24"/>
        </w:rPr>
        <w:t xml:space="preserve"> の </w:t>
      </w:r>
      <w:r>
        <w:rPr>
          <w:color w:val="0070C0"/>
          <w:sz w:val="24"/>
        </w:rPr>
        <w:t>渦</w:t>
      </w:r>
      <w:r>
        <w:rPr>
          <w:color w:val="C00000"/>
          <w:sz w:val="24"/>
        </w:rPr>
        <w:t>(うず)</w:t>
      </w:r>
      <w:r>
        <w:rPr>
          <w:sz w:val="24"/>
        </w:rPr>
        <w:t xml:space="preserve"> や </w:t>
      </w:r>
      <w:r>
        <w:rPr>
          <w:color w:val="0070C0"/>
          <w:sz w:val="24"/>
        </w:rPr>
        <w:t>突風</w:t>
      </w:r>
      <w:r>
        <w:rPr>
          <w:color w:val="C00000"/>
          <w:sz w:val="24"/>
        </w:rPr>
        <w:t>(とっぷう)</w:t>
      </w:r>
      <w:r>
        <w:rPr>
          <w:sz w:val="24"/>
        </w:rPr>
        <w:t xml:space="preserve"> から、</w:t>
      </w:r>
      <w:r>
        <w:rPr>
          <w:color w:val="0070C0"/>
          <w:sz w:val="24"/>
        </w:rPr>
        <w:t>衛星</w:t>
      </w:r>
      <w:r>
        <w:rPr>
          <w:color w:val="C00000"/>
          <w:sz w:val="24"/>
        </w:rPr>
        <w:t>(えいせい)</w:t>
      </w:r>
      <w:r>
        <w:rPr>
          <w:sz w:val="24"/>
        </w:rPr>
        <w:t xml:space="preserve"> で しか </w:t>
      </w:r>
      <w:r>
        <w:rPr>
          <w:color w:val="0070C0"/>
          <w:sz w:val="24"/>
        </w:rPr>
        <w:t>見</w:t>
      </w:r>
      <w:r>
        <w:rPr>
          <w:color w:val="C00000"/>
          <w:sz w:val="24"/>
        </w:rPr>
        <w:t>(み)</w:t>
      </w:r>
      <w:r>
        <w:rPr>
          <w:sz w:val="24"/>
        </w:rPr>
        <w:t xml:space="preserve">えない </w:t>
      </w:r>
      <w:r>
        <w:rPr>
          <w:color w:val="0070C0"/>
          <w:sz w:val="24"/>
        </w:rPr>
        <w:t>大陸</w:t>
      </w:r>
      <w:r>
        <w:rPr>
          <w:color w:val="C00000"/>
          <w:sz w:val="24"/>
        </w:rPr>
        <w:t>(たいりく)</w:t>
      </w:r>
      <w:r>
        <w:rPr>
          <w:sz w:val="24"/>
        </w:rPr>
        <w:t xml:space="preserve"> サイズ の </w:t>
      </w:r>
      <w:r>
        <w:rPr>
          <w:color w:val="0070C0"/>
          <w:sz w:val="24"/>
        </w:rPr>
        <w:t>渦</w:t>
      </w:r>
      <w:r>
        <w:rPr>
          <w:color w:val="C00000"/>
          <w:sz w:val="24"/>
        </w:rPr>
        <w:t>(うず)</w:t>
      </w:r>
      <w:r>
        <w:rPr>
          <w:sz w:val="24"/>
        </w:rPr>
        <w:t xml:space="preserve"> まで、</w:t>
      </w:r>
      <w:r>
        <w:rPr>
          <w:color w:val="0070C0"/>
          <w:sz w:val="24"/>
        </w:rPr>
        <w:t>乱流</w:t>
      </w:r>
      <w:r>
        <w:rPr>
          <w:color w:val="C00000"/>
          <w:sz w:val="24"/>
        </w:rPr>
        <w:t>(らんりゅう)</w:t>
      </w:r>
      <w:r>
        <w:rPr>
          <w:sz w:val="24"/>
        </w:rPr>
        <w:t xml:space="preserve"> の </w:t>
      </w:r>
      <w:r>
        <w:rPr>
          <w:color w:val="0070C0"/>
          <w:sz w:val="24"/>
        </w:rPr>
        <w:t>連鎖</w:t>
      </w:r>
      <w:r>
        <w:rPr>
          <w:color w:val="C00000"/>
          <w:sz w:val="24"/>
        </w:rPr>
        <w:t>(れんさ)</w:t>
      </w:r>
      <w:r>
        <w:rPr>
          <w:sz w:val="24"/>
        </w:rPr>
        <w:t xml:space="preserve"> を </w:t>
      </w:r>
      <w:r>
        <w:rPr>
          <w:color w:val="0070C0"/>
          <w:sz w:val="24"/>
        </w:rPr>
        <w:t>通</w:t>
      </w:r>
      <w:r>
        <w:rPr>
          <w:color w:val="C00000"/>
          <w:sz w:val="24"/>
        </w:rPr>
        <w:t>(とお)</w:t>
      </w:r>
      <w:r>
        <w:rPr>
          <w:sz w:val="24"/>
        </w:rPr>
        <w:t xml:space="preserve">って </w:t>
      </w:r>
      <w:r>
        <w:rPr>
          <w:color w:val="0070C0"/>
          <w:sz w:val="24"/>
        </w:rPr>
        <w:t>上向</w:t>
      </w:r>
      <w:r>
        <w:rPr>
          <w:color w:val="C00000"/>
          <w:sz w:val="24"/>
        </w:rPr>
        <w:t>(うわむ)</w:t>
      </w:r>
      <w:r>
        <w:rPr>
          <w:sz w:val="24"/>
        </w:rPr>
        <w:t xml:space="preserve">き に </w:t>
      </w:r>
      <w:r>
        <w:rPr>
          <w:color w:val="0070C0"/>
          <w:sz w:val="24"/>
        </w:rPr>
        <w:t>連鎖的</w:t>
      </w:r>
      <w:r>
        <w:rPr>
          <w:color w:val="C00000"/>
          <w:sz w:val="24"/>
        </w:rPr>
        <w:t>(れんさてき)</w:t>
      </w:r>
      <w:r>
        <w:rPr>
          <w:sz w:val="24"/>
        </w:rPr>
        <w:t xml:space="preserve"> に </w:t>
      </w:r>
      <w:r>
        <w:rPr>
          <w:color w:val="0070C0"/>
          <w:sz w:val="24"/>
        </w:rPr>
        <w:t>増大</w:t>
      </w:r>
      <w:r>
        <w:rPr>
          <w:color w:val="C00000"/>
          <w:sz w:val="24"/>
        </w:rPr>
        <w:t>(ぞうだい)</w:t>
      </w:r>
      <w:r>
        <w:rPr>
          <w:sz w:val="24"/>
        </w:rPr>
        <w:t xml:space="preserve"> します。</w:t>
      </w:r>
    </w:p>
    <w:p>
      <w:r>
        <w:rPr>
          <w:color w:val="0070C0"/>
          <w:sz w:val="24"/>
        </w:rPr>
        <w:t>現代</w:t>
      </w:r>
      <w:r>
        <w:rPr>
          <w:color w:val="C00000"/>
          <w:sz w:val="24"/>
        </w:rPr>
        <w:t>(げんだい)</w:t>
      </w:r>
      <w:r>
        <w:rPr>
          <w:sz w:val="24"/>
        </w:rPr>
        <w:t xml:space="preserve"> の </w:t>
      </w:r>
      <w:r>
        <w:rPr>
          <w:color w:val="0070C0"/>
          <w:sz w:val="24"/>
        </w:rPr>
        <w:t>気象</w:t>
      </w:r>
      <w:r>
        <w:rPr>
          <w:color w:val="C00000"/>
          <w:sz w:val="24"/>
        </w:rPr>
        <w:t>(きしょう)</w:t>
      </w:r>
      <w:r>
        <w:rPr>
          <w:sz w:val="24"/>
        </w:rPr>
        <w:t xml:space="preserve"> モデル は、</w:t>
      </w:r>
      <w:r>
        <w:rPr>
          <w:color w:val="0070C0"/>
          <w:sz w:val="24"/>
        </w:rPr>
        <w:t>約</w:t>
      </w:r>
      <w:r>
        <w:rPr>
          <w:color w:val="C00000"/>
          <w:sz w:val="24"/>
        </w:rPr>
        <w:t>(やく)</w:t>
      </w:r>
      <w:r>
        <w:rPr>
          <w:sz w:val="24"/>
        </w:rPr>
        <w:t xml:space="preserve"> 60マイル </w:t>
      </w:r>
      <w:r>
        <w:rPr>
          <w:color w:val="0070C0"/>
          <w:sz w:val="24"/>
        </w:rPr>
        <w:t>離</w:t>
      </w:r>
      <w:r>
        <w:rPr>
          <w:color w:val="C00000"/>
          <w:sz w:val="24"/>
        </w:rPr>
        <w:t>(はな)</w:t>
      </w:r>
      <w:r>
        <w:rPr>
          <w:sz w:val="24"/>
        </w:rPr>
        <w:t xml:space="preserve">れた </w:t>
      </w:r>
      <w:r>
        <w:rPr>
          <w:color w:val="0070C0"/>
          <w:sz w:val="24"/>
        </w:rPr>
        <w:t>点</w:t>
      </w:r>
      <w:r>
        <w:rPr>
          <w:color w:val="C00000"/>
          <w:sz w:val="24"/>
        </w:rPr>
        <w:t>(てん)</w:t>
      </w:r>
      <w:r>
        <w:rPr>
          <w:sz w:val="24"/>
        </w:rPr>
        <w:t xml:space="preserve"> の </w:t>
      </w:r>
      <w:r>
        <w:rPr>
          <w:color w:val="0070C0"/>
          <w:sz w:val="24"/>
        </w:rPr>
        <w:t>格子</w:t>
      </w:r>
      <w:r>
        <w:rPr>
          <w:color w:val="C00000"/>
          <w:sz w:val="24"/>
        </w:rPr>
        <w:t>(こうし)</w:t>
      </w:r>
      <w:r>
        <w:rPr>
          <w:sz w:val="24"/>
        </w:rPr>
        <w:t xml:space="preserve"> で </w:t>
      </w:r>
      <w:r>
        <w:rPr>
          <w:color w:val="0070C0"/>
          <w:sz w:val="24"/>
        </w:rPr>
        <w:t>動作</w:t>
      </w:r>
      <w:r>
        <w:rPr>
          <w:color w:val="C00000"/>
          <w:sz w:val="24"/>
        </w:rPr>
        <w:t>(どうさ)</w:t>
      </w:r>
      <w:r>
        <w:rPr>
          <w:sz w:val="24"/>
        </w:rPr>
        <w:t xml:space="preserve"> しますが、それ でも、</w:t>
      </w:r>
      <w:r>
        <w:rPr>
          <w:color w:val="0070C0"/>
          <w:sz w:val="24"/>
        </w:rPr>
        <w:t>地上</w:t>
      </w:r>
      <w:r>
        <w:rPr>
          <w:color w:val="C00000"/>
          <w:sz w:val="24"/>
        </w:rPr>
        <w:t>(ちじょう)</w:t>
      </w:r>
      <w:r>
        <w:rPr>
          <w:sz w:val="24"/>
        </w:rPr>
        <w:t xml:space="preserve"> の </w:t>
      </w:r>
      <w:r>
        <w:rPr>
          <w:color w:val="0070C0"/>
          <w:sz w:val="24"/>
        </w:rPr>
        <w:t>観測所</w:t>
      </w:r>
      <w:r>
        <w:rPr>
          <w:color w:val="C00000"/>
          <w:sz w:val="24"/>
        </w:rPr>
        <w:t>(かんそくじょ)</w:t>
      </w:r>
      <w:r>
        <w:rPr>
          <w:sz w:val="24"/>
        </w:rPr>
        <w:t xml:space="preserve"> や </w:t>
      </w:r>
      <w:r>
        <w:rPr>
          <w:color w:val="0070C0"/>
          <w:sz w:val="24"/>
        </w:rPr>
        <w:t>衛星</w:t>
      </w:r>
      <w:r>
        <w:rPr>
          <w:color w:val="C00000"/>
          <w:sz w:val="24"/>
        </w:rPr>
        <w:t>(えいせい)</w:t>
      </w:r>
      <w:r>
        <w:rPr>
          <w:sz w:val="24"/>
        </w:rPr>
        <w:t xml:space="preserve"> は どこ でも </w:t>
      </w:r>
      <w:r>
        <w:rPr>
          <w:color w:val="0070C0"/>
          <w:sz w:val="24"/>
        </w:rPr>
        <w:t>見</w:t>
      </w:r>
      <w:r>
        <w:rPr>
          <w:color w:val="C00000"/>
          <w:sz w:val="24"/>
        </w:rPr>
        <w:t>(み)</w:t>
      </w:r>
      <w:r>
        <w:rPr>
          <w:sz w:val="24"/>
        </w:rPr>
        <w:t xml:space="preserve">える わけ で は ない ので、いくつか の </w:t>
      </w:r>
      <w:r>
        <w:rPr>
          <w:color w:val="0070C0"/>
          <w:sz w:val="24"/>
        </w:rPr>
        <w:t>出発</w:t>
      </w:r>
      <w:r>
        <w:rPr>
          <w:color w:val="C00000"/>
          <w:sz w:val="24"/>
        </w:rPr>
        <w:t>(しゅっぱつ)</w:t>
      </w:r>
      <w:r>
        <w:rPr>
          <w:sz w:val="24"/>
        </w:rPr>
        <w:t xml:space="preserve"> データ は </w:t>
      </w:r>
      <w:r>
        <w:rPr>
          <w:color w:val="0070C0"/>
          <w:sz w:val="24"/>
        </w:rPr>
        <w:t>推測</w:t>
      </w:r>
      <w:r>
        <w:rPr>
          <w:color w:val="C00000"/>
          <w:sz w:val="24"/>
        </w:rPr>
        <w:t>(すいそく)</w:t>
      </w:r>
      <w:r>
        <w:rPr>
          <w:sz w:val="24"/>
        </w:rPr>
        <w:t xml:space="preserve"> しなければ なりません。しかし、</w:t>
      </w:r>
      <w:r>
        <w:rPr>
          <w:color w:val="0070C0"/>
          <w:sz w:val="24"/>
        </w:rPr>
        <w:t>地球</w:t>
      </w:r>
      <w:r>
        <w:rPr>
          <w:color w:val="C00000"/>
          <w:sz w:val="24"/>
        </w:rPr>
        <w:t>(ちきゅう)</w:t>
      </w:r>
      <w:r>
        <w:rPr>
          <w:sz w:val="24"/>
        </w:rPr>
        <w:t xml:space="preserve"> を 1フィート </w:t>
      </w:r>
      <w:r>
        <w:rPr>
          <w:color w:val="0070C0"/>
          <w:sz w:val="24"/>
        </w:rPr>
        <w:t>間隔</w:t>
      </w:r>
      <w:r>
        <w:rPr>
          <w:color w:val="C00000"/>
          <w:sz w:val="24"/>
        </w:rPr>
        <w:t>(かんかく)</w:t>
      </w:r>
      <w:r>
        <w:rPr>
          <w:sz w:val="24"/>
        </w:rPr>
        <w:t xml:space="preserve"> で センサー で </w:t>
      </w:r>
      <w:r>
        <w:rPr>
          <w:color w:val="0070C0"/>
          <w:sz w:val="24"/>
        </w:rPr>
        <w:t>覆</w:t>
      </w:r>
      <w:r>
        <w:rPr>
          <w:color w:val="C00000"/>
          <w:sz w:val="24"/>
        </w:rPr>
        <w:t>(おお)</w:t>
      </w:r>
      <w:r>
        <w:rPr>
          <w:sz w:val="24"/>
        </w:rPr>
        <w:t>い、</w:t>
      </w:r>
      <w:r>
        <w:rPr>
          <w:color w:val="0070C0"/>
          <w:sz w:val="24"/>
        </w:rPr>
        <w:t>大気圏</w:t>
      </w:r>
      <w:r>
        <w:rPr>
          <w:color w:val="C00000"/>
          <w:sz w:val="24"/>
        </w:rPr>
        <w:t>(たいきけん)</w:t>
      </w:r>
      <w:r>
        <w:rPr>
          <w:sz w:val="24"/>
        </w:rPr>
        <w:t xml:space="preserve"> の </w:t>
      </w:r>
      <w:r>
        <w:rPr>
          <w:color w:val="0070C0"/>
          <w:sz w:val="24"/>
        </w:rPr>
        <w:t>頂上</w:t>
      </w:r>
      <w:r>
        <w:rPr>
          <w:color w:val="C00000"/>
          <w:sz w:val="24"/>
        </w:rPr>
        <w:t>(ちょうじょう)</w:t>
      </w:r>
      <w:r>
        <w:rPr>
          <w:sz w:val="24"/>
        </w:rPr>
        <w:t xml:space="preserve"> まで 1フィート </w:t>
      </w:r>
      <w:r>
        <w:rPr>
          <w:color w:val="0070C0"/>
          <w:sz w:val="24"/>
        </w:rPr>
        <w:t>間隔</w:t>
      </w:r>
      <w:r>
        <w:rPr>
          <w:color w:val="C00000"/>
          <w:sz w:val="24"/>
        </w:rPr>
        <w:t>(かんかく)</w:t>
      </w:r>
      <w:r>
        <w:rPr>
          <w:sz w:val="24"/>
        </w:rPr>
        <w:t xml:space="preserve"> で </w:t>
      </w:r>
      <w:r>
        <w:rPr>
          <w:color w:val="0070C0"/>
          <w:sz w:val="24"/>
        </w:rPr>
        <w:t>上昇</w:t>
      </w:r>
      <w:r>
        <w:rPr>
          <w:color w:val="C00000"/>
          <w:sz w:val="24"/>
        </w:rPr>
        <w:t>(じょうしょう)</w:t>
      </w:r>
      <w:r>
        <w:rPr>
          <w:sz w:val="24"/>
        </w:rPr>
        <w:t xml:space="preserve"> させる こと が できる と </w:t>
      </w:r>
      <w:r>
        <w:rPr>
          <w:color w:val="0070C0"/>
          <w:sz w:val="24"/>
        </w:rPr>
        <w:t>仮定</w:t>
      </w:r>
      <w:r>
        <w:rPr>
          <w:color w:val="C00000"/>
          <w:sz w:val="24"/>
        </w:rPr>
        <w:t>(かてい)</w:t>
      </w:r>
      <w:r>
        <w:rPr>
          <w:sz w:val="24"/>
        </w:rPr>
        <w:t xml:space="preserve"> しましょう。すべて の センサー が </w:t>
      </w:r>
      <w:r>
        <w:rPr>
          <w:color w:val="0070C0"/>
          <w:sz w:val="24"/>
        </w:rPr>
        <w:t>気象学者</w:t>
      </w:r>
      <w:r>
        <w:rPr>
          <w:color w:val="C00000"/>
          <w:sz w:val="24"/>
        </w:rPr>
        <w:t>(きしょうがくしゃ)</w:t>
      </w:r>
      <w:r>
        <w:rPr>
          <w:sz w:val="24"/>
        </w:rPr>
        <w:t xml:space="preserve"> が </w:t>
      </w:r>
      <w:r>
        <w:rPr>
          <w:color w:val="0070C0"/>
          <w:sz w:val="24"/>
        </w:rPr>
        <w:t>望</w:t>
      </w:r>
      <w:r>
        <w:rPr>
          <w:color w:val="C00000"/>
          <w:sz w:val="24"/>
        </w:rPr>
        <w:t>(のぞ)</w:t>
      </w:r>
      <w:r>
        <w:rPr>
          <w:sz w:val="24"/>
        </w:rPr>
        <w:t xml:space="preserve">む </w:t>
      </w:r>
      <w:r>
        <w:rPr>
          <w:color w:val="0070C0"/>
          <w:sz w:val="24"/>
        </w:rPr>
        <w:t>温度</w:t>
      </w:r>
      <w:r>
        <w:rPr>
          <w:color w:val="C00000"/>
          <w:sz w:val="24"/>
        </w:rPr>
        <w:t>(おんど)</w:t>
      </w:r>
      <w:r>
        <w:rPr>
          <w:sz w:val="24"/>
        </w:rPr>
        <w:t>、</w:t>
      </w:r>
      <w:r>
        <w:rPr>
          <w:color w:val="0070C0"/>
          <w:sz w:val="24"/>
        </w:rPr>
        <w:t>圧力</w:t>
      </w:r>
      <w:r>
        <w:rPr>
          <w:color w:val="C00000"/>
          <w:sz w:val="24"/>
        </w:rPr>
        <w:t>(あつりょく)</w:t>
      </w:r>
      <w:r>
        <w:rPr>
          <w:sz w:val="24"/>
        </w:rPr>
        <w:t>、</w:t>
      </w:r>
      <w:r>
        <w:rPr>
          <w:color w:val="0070C0"/>
          <w:sz w:val="24"/>
        </w:rPr>
        <w:t>湿度</w:t>
      </w:r>
      <w:r>
        <w:rPr>
          <w:color w:val="C00000"/>
          <w:sz w:val="24"/>
        </w:rPr>
        <w:t>(しつど)</w:t>
      </w:r>
      <w:r>
        <w:rPr>
          <w:sz w:val="24"/>
        </w:rPr>
        <w:t>、その</w:t>
      </w:r>
      <w:r>
        <w:rPr>
          <w:color w:val="0070C0"/>
          <w:sz w:val="24"/>
        </w:rPr>
        <w:t>他</w:t>
      </w:r>
      <w:r>
        <w:rPr>
          <w:color w:val="C00000"/>
          <w:sz w:val="24"/>
        </w:rPr>
        <w:t>(た)</w:t>
      </w:r>
      <w:r>
        <w:rPr>
          <w:sz w:val="24"/>
        </w:rPr>
        <w:t xml:space="preserve"> の あらゆる </w:t>
      </w:r>
      <w:r>
        <w:rPr>
          <w:color w:val="0070C0"/>
          <w:sz w:val="24"/>
        </w:rPr>
        <w:t>量</w:t>
      </w:r>
      <w:r>
        <w:rPr>
          <w:color w:val="C00000"/>
          <w:sz w:val="24"/>
        </w:rPr>
        <w:t>(りょう)</w:t>
      </w:r>
      <w:r>
        <w:rPr>
          <w:sz w:val="24"/>
        </w:rPr>
        <w:t xml:space="preserve"> の </w:t>
      </w:r>
      <w:r>
        <w:rPr>
          <w:color w:val="0070C0"/>
          <w:sz w:val="24"/>
        </w:rPr>
        <w:t>完璧</w:t>
      </w:r>
      <w:r>
        <w:rPr>
          <w:color w:val="C00000"/>
          <w:sz w:val="24"/>
        </w:rPr>
        <w:t>(かんぺき)</w:t>
      </w:r>
      <w:r>
        <w:rPr>
          <w:sz w:val="24"/>
        </w:rPr>
        <w:t xml:space="preserve"> に </w:t>
      </w:r>
      <w:r>
        <w:rPr>
          <w:color w:val="0070C0"/>
          <w:sz w:val="24"/>
        </w:rPr>
        <w:t>正確</w:t>
      </w:r>
      <w:r>
        <w:rPr>
          <w:color w:val="C00000"/>
          <w:sz w:val="24"/>
        </w:rPr>
        <w:t>(せいかく)</w:t>
      </w:r>
      <w:r>
        <w:rPr>
          <w:sz w:val="24"/>
        </w:rPr>
        <w:t xml:space="preserve"> な </w:t>
      </w:r>
      <w:r>
        <w:rPr>
          <w:color w:val="0070C0"/>
          <w:sz w:val="24"/>
        </w:rPr>
        <w:t>読</w:t>
      </w:r>
      <w:r>
        <w:rPr>
          <w:color w:val="C00000"/>
          <w:sz w:val="24"/>
        </w:rPr>
        <w:t>(よ)</w:t>
      </w:r>
      <w:r>
        <w:rPr>
          <w:sz w:val="24"/>
        </w:rPr>
        <w:t xml:space="preserve">み </w:t>
      </w:r>
      <w:r>
        <w:rPr>
          <w:color w:val="0070C0"/>
          <w:sz w:val="24"/>
        </w:rPr>
        <w:t>取</w:t>
      </w:r>
      <w:r>
        <w:rPr>
          <w:color w:val="C00000"/>
          <w:sz w:val="24"/>
        </w:rPr>
        <w:t>(と)</w:t>
      </w:r>
      <w:r>
        <w:rPr>
          <w:sz w:val="24"/>
        </w:rPr>
        <w:t xml:space="preserve">り を </w:t>
      </w:r>
      <w:r>
        <w:rPr>
          <w:color w:val="0070C0"/>
          <w:sz w:val="24"/>
        </w:rPr>
        <w:t>提供</w:t>
      </w:r>
      <w:r>
        <w:rPr>
          <w:color w:val="C00000"/>
          <w:sz w:val="24"/>
        </w:rPr>
        <w:t>(ていきょう)</w:t>
      </w:r>
      <w:r>
        <w:rPr>
          <w:sz w:val="24"/>
        </w:rPr>
        <w:t xml:space="preserve"> する と </w:t>
      </w:r>
      <w:r>
        <w:rPr>
          <w:color w:val="0070C0"/>
          <w:sz w:val="24"/>
        </w:rPr>
        <w:t>仮定</w:t>
      </w:r>
      <w:r>
        <w:rPr>
          <w:color w:val="C00000"/>
          <w:sz w:val="24"/>
        </w:rPr>
        <w:t>(かてい)</w:t>
      </w:r>
      <w:r>
        <w:rPr>
          <w:sz w:val="24"/>
        </w:rPr>
        <w:t xml:space="preserve"> しましょう。</w:t>
      </w:r>
      <w:r>
        <w:rPr>
          <w:color w:val="0070C0"/>
          <w:sz w:val="24"/>
        </w:rPr>
        <w:t>正午</w:t>
      </w:r>
      <w:r>
        <w:rPr>
          <w:color w:val="C00000"/>
          <w:sz w:val="24"/>
        </w:rPr>
        <w:t>(しょうご)</w:t>
      </w:r>
      <w:r>
        <w:rPr>
          <w:sz w:val="24"/>
        </w:rPr>
        <w:t xml:space="preserve"> ちょうど に、</w:t>
      </w:r>
      <w:r>
        <w:rPr>
          <w:color w:val="0070C0"/>
          <w:sz w:val="24"/>
        </w:rPr>
        <w:t>無限</w:t>
      </w:r>
      <w:r>
        <w:rPr>
          <w:color w:val="C00000"/>
          <w:sz w:val="24"/>
        </w:rPr>
        <w:t>(むげん)</w:t>
      </w:r>
      <w:r>
        <w:rPr>
          <w:sz w:val="24"/>
        </w:rPr>
        <w:t xml:space="preserve"> の </w:t>
      </w:r>
      <w:r>
        <w:rPr>
          <w:color w:val="0070C0"/>
          <w:sz w:val="24"/>
        </w:rPr>
        <w:t>力</w:t>
      </w:r>
      <w:r>
        <w:rPr>
          <w:color w:val="C00000"/>
          <w:sz w:val="24"/>
        </w:rPr>
        <w:t>(ちから)</w:t>
      </w:r>
      <w:r>
        <w:rPr>
          <w:sz w:val="24"/>
        </w:rPr>
        <w:t xml:space="preserve"> を </w:t>
      </w:r>
      <w:r>
        <w:rPr>
          <w:color w:val="0070C0"/>
          <w:sz w:val="24"/>
        </w:rPr>
        <w:t>持</w:t>
      </w:r>
      <w:r>
        <w:rPr>
          <w:color w:val="C00000"/>
          <w:sz w:val="24"/>
        </w:rPr>
        <w:t>(も)</w:t>
      </w:r>
      <w:r>
        <w:rPr>
          <w:sz w:val="24"/>
        </w:rPr>
        <w:t xml:space="preserve">つ コンピュータ が すべて の データ を </w:t>
      </w:r>
      <w:r>
        <w:rPr>
          <w:color w:val="0070C0"/>
          <w:sz w:val="24"/>
        </w:rPr>
        <w:t>取</w:t>
      </w:r>
      <w:r>
        <w:rPr>
          <w:color w:val="C00000"/>
          <w:sz w:val="24"/>
        </w:rPr>
        <w:t>(と)</w:t>
      </w:r>
      <w:r>
        <w:rPr>
          <w:sz w:val="24"/>
        </w:rPr>
        <w:t xml:space="preserve">り </w:t>
      </w:r>
      <w:r>
        <w:rPr>
          <w:color w:val="0070C0"/>
          <w:sz w:val="24"/>
        </w:rPr>
        <w:t>込</w:t>
      </w:r>
      <w:r>
        <w:rPr>
          <w:color w:val="C00000"/>
          <w:sz w:val="24"/>
        </w:rPr>
        <w:t>(こ)</w:t>
      </w:r>
      <w:r>
        <w:rPr>
          <w:sz w:val="24"/>
        </w:rPr>
        <w:t xml:space="preserve">み、12:01、それから 12:02、それから 12:03 の </w:t>
      </w:r>
      <w:r>
        <w:rPr>
          <w:color w:val="0070C0"/>
          <w:sz w:val="24"/>
        </w:rPr>
        <w:t>各</w:t>
      </w:r>
      <w:r>
        <w:rPr>
          <w:color w:val="C00000"/>
          <w:sz w:val="24"/>
        </w:rPr>
        <w:t>(かく)</w:t>
      </w:r>
      <w:r>
        <w:rPr>
          <w:sz w:val="24"/>
        </w:rPr>
        <w:t xml:space="preserve"> </w:t>
      </w:r>
      <w:r>
        <w:rPr>
          <w:color w:val="0070C0"/>
          <w:sz w:val="24"/>
        </w:rPr>
        <w:t>点</w:t>
      </w:r>
      <w:r>
        <w:rPr>
          <w:color w:val="C00000"/>
          <w:sz w:val="24"/>
        </w:rPr>
        <w:t>(てん)</w:t>
      </w:r>
      <w:r>
        <w:rPr>
          <w:sz w:val="24"/>
        </w:rPr>
        <w:t xml:space="preserve"> で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こる か を </w:t>
      </w:r>
      <w:r>
        <w:rPr>
          <w:color w:val="0070C0"/>
          <w:sz w:val="24"/>
        </w:rPr>
        <w:t>計算</w:t>
      </w:r>
      <w:r>
        <w:rPr>
          <w:color w:val="C00000"/>
          <w:sz w:val="24"/>
        </w:rPr>
        <w:t>(けいさん)</w:t>
      </w:r>
      <w:r>
        <w:rPr>
          <w:sz w:val="24"/>
        </w:rPr>
        <w:t xml:space="preserve"> します...</w:t>
      </w:r>
    </w:p>
    <w:p>
      <w:r>
        <w:rPr>
          <w:sz w:val="24"/>
        </w:rPr>
        <w:t>コンピュータ は、1ヶ</w:t>
      </w:r>
      <w:r>
        <w:rPr>
          <w:color w:val="0070C0"/>
          <w:sz w:val="24"/>
        </w:rPr>
        <w:t>月</w:t>
      </w:r>
      <w:r>
        <w:rPr>
          <w:color w:val="C00000"/>
          <w:sz w:val="24"/>
        </w:rPr>
        <w:t>(かげつ)</w:t>
      </w:r>
      <w:r>
        <w:rPr>
          <w:sz w:val="24"/>
        </w:rPr>
        <w:t xml:space="preserve"> </w:t>
      </w:r>
      <w:r>
        <w:rPr>
          <w:color w:val="0070C0"/>
          <w:sz w:val="24"/>
        </w:rPr>
        <w:t>先</w:t>
      </w:r>
      <w:r>
        <w:rPr>
          <w:color w:val="C00000"/>
          <w:sz w:val="24"/>
        </w:rPr>
        <w:t>(さき)</w:t>
      </w:r>
      <w:r>
        <w:rPr>
          <w:sz w:val="24"/>
        </w:rPr>
        <w:t xml:space="preserve"> の ニュージャージー</w:t>
      </w:r>
      <w:r>
        <w:rPr>
          <w:color w:val="0070C0"/>
          <w:sz w:val="24"/>
        </w:rPr>
        <w:t>州</w:t>
      </w:r>
      <w:r>
        <w:rPr>
          <w:color w:val="C00000"/>
          <w:sz w:val="24"/>
        </w:rPr>
        <w:t>(しゅう)</w:t>
      </w:r>
      <w:r>
        <w:rPr>
          <w:sz w:val="24"/>
        </w:rPr>
        <w:t xml:space="preserve"> プリンストン が </w:t>
      </w:r>
      <w:r>
        <w:rPr>
          <w:color w:val="0070C0"/>
          <w:sz w:val="24"/>
        </w:rPr>
        <w:t>晴</w:t>
      </w:r>
      <w:r>
        <w:rPr>
          <w:color w:val="C00000"/>
          <w:sz w:val="24"/>
        </w:rPr>
        <w:t>(は)</w:t>
      </w:r>
      <w:r>
        <w:rPr>
          <w:sz w:val="24"/>
        </w:rPr>
        <w:t xml:space="preserve">れる か </w:t>
      </w:r>
      <w:r>
        <w:rPr>
          <w:color w:val="0070C0"/>
          <w:sz w:val="24"/>
        </w:rPr>
        <w:t>雨</w:t>
      </w:r>
      <w:r>
        <w:rPr>
          <w:color w:val="C00000"/>
          <w:sz w:val="24"/>
        </w:rPr>
        <w:t>(あめ)</w:t>
      </w:r>
      <w:r>
        <w:rPr>
          <w:sz w:val="24"/>
        </w:rPr>
        <w:t xml:space="preserve"> か を </w:t>
      </w:r>
      <w:r>
        <w:rPr>
          <w:color w:val="0070C0"/>
          <w:sz w:val="24"/>
        </w:rPr>
        <w:t>予測</w:t>
      </w:r>
      <w:r>
        <w:rPr>
          <w:color w:val="C00000"/>
          <w:sz w:val="24"/>
        </w:rPr>
        <w:t>(よそく)</w:t>
      </w:r>
      <w:r>
        <w:rPr>
          <w:sz w:val="24"/>
        </w:rPr>
        <w:t xml:space="preserve"> する こと は できません。</w:t>
      </w:r>
      <w:r>
        <w:rPr>
          <w:color w:val="0070C0"/>
          <w:sz w:val="24"/>
        </w:rPr>
        <w:t>正午</w:t>
      </w:r>
      <w:r>
        <w:rPr>
          <w:color w:val="C00000"/>
          <w:sz w:val="24"/>
        </w:rPr>
        <w:t>(しょうご)</w:t>
      </w:r>
      <w:r>
        <w:rPr>
          <w:sz w:val="24"/>
        </w:rPr>
        <w:t xml:space="preserve"> に、センサー の </w:t>
      </w:r>
      <w:r>
        <w:rPr>
          <w:color w:val="0070C0"/>
          <w:sz w:val="24"/>
        </w:rPr>
        <w:t>間</w:t>
      </w:r>
      <w:r>
        <w:rPr>
          <w:color w:val="C00000"/>
          <w:sz w:val="24"/>
        </w:rPr>
        <w:t>(あいだ)</w:t>
      </w:r>
      <w:r>
        <w:rPr>
          <w:sz w:val="24"/>
        </w:rPr>
        <w:t xml:space="preserve"> の </w:t>
      </w:r>
      <w:r>
        <w:rPr>
          <w:color w:val="0070C0"/>
          <w:sz w:val="24"/>
        </w:rPr>
        <w:t>空間</w:t>
      </w:r>
      <w:r>
        <w:rPr>
          <w:color w:val="C00000"/>
          <w:sz w:val="24"/>
        </w:rPr>
        <w:t>(くうかん)</w:t>
      </w:r>
      <w:r>
        <w:rPr>
          <w:sz w:val="24"/>
        </w:rPr>
        <w:t xml:space="preserve"> は、コンピュータ が </w:t>
      </w:r>
      <w:r>
        <w:rPr>
          <w:color w:val="0070C0"/>
          <w:sz w:val="24"/>
        </w:rPr>
        <w:t>知</w:t>
      </w:r>
      <w:r>
        <w:rPr>
          <w:color w:val="C00000"/>
          <w:sz w:val="24"/>
        </w:rPr>
        <w:t>(し)</w:t>
      </w:r>
      <w:r>
        <w:rPr>
          <w:sz w:val="24"/>
        </w:rPr>
        <w:t xml:space="preserve">らない </w:t>
      </w:r>
      <w:r>
        <w:rPr>
          <w:color w:val="0070C0"/>
          <w:sz w:val="24"/>
        </w:rPr>
        <w:t>揺</w:t>
      </w:r>
      <w:r>
        <w:rPr>
          <w:color w:val="C00000"/>
          <w:sz w:val="24"/>
        </w:rPr>
        <w:t>(ゆ)</w:t>
      </w:r>
      <w:r>
        <w:rPr>
          <w:sz w:val="24"/>
        </w:rPr>
        <w:t>らぎ、</w:t>
      </w:r>
      <w:r>
        <w:rPr>
          <w:color w:val="0070C0"/>
          <w:sz w:val="24"/>
        </w:rPr>
        <w:t>平均</w:t>
      </w:r>
      <w:r>
        <w:rPr>
          <w:color w:val="C00000"/>
          <w:sz w:val="24"/>
        </w:rPr>
        <w:t>(へいきん)</w:t>
      </w:r>
      <w:r>
        <w:rPr>
          <w:sz w:val="24"/>
        </w:rPr>
        <w:t xml:space="preserve"> から の </w:t>
      </w:r>
      <w:r>
        <w:rPr>
          <w:color w:val="0070C0"/>
          <w:sz w:val="24"/>
        </w:rPr>
        <w:t>小</w:t>
      </w:r>
      <w:r>
        <w:rPr>
          <w:color w:val="C00000"/>
          <w:sz w:val="24"/>
        </w:rPr>
        <w:t>(ちい)</w:t>
      </w:r>
      <w:r>
        <w:rPr>
          <w:sz w:val="24"/>
        </w:rPr>
        <w:t xml:space="preserve">さな </w:t>
      </w:r>
      <w:r>
        <w:rPr>
          <w:color w:val="0070C0"/>
          <w:sz w:val="24"/>
        </w:rPr>
        <w:t>偏差</w:t>
      </w:r>
      <w:r>
        <w:rPr>
          <w:color w:val="C00000"/>
          <w:sz w:val="24"/>
        </w:rPr>
        <w:t>(へんさ)</w:t>
      </w:r>
      <w:r>
        <w:rPr>
          <w:sz w:val="24"/>
        </w:rPr>
        <w:t xml:space="preserve"> を </w:t>
      </w:r>
      <w:r>
        <w:rPr>
          <w:color w:val="0070C0"/>
          <w:sz w:val="24"/>
        </w:rPr>
        <w:t>隠</w:t>
      </w:r>
      <w:r>
        <w:rPr>
          <w:color w:val="C00000"/>
          <w:sz w:val="24"/>
        </w:rPr>
        <w:t>(かく)</w:t>
      </w:r>
      <w:r>
        <w:rPr>
          <w:sz w:val="24"/>
        </w:rPr>
        <w:t xml:space="preserve">します。12:01 に は、それら の </w:t>
      </w:r>
      <w:r>
        <w:rPr>
          <w:color w:val="0070C0"/>
          <w:sz w:val="24"/>
        </w:rPr>
        <w:t>揺</w:t>
      </w:r>
      <w:r>
        <w:rPr>
          <w:color w:val="C00000"/>
          <w:sz w:val="24"/>
        </w:rPr>
        <w:t>(ゆ)</w:t>
      </w:r>
      <w:r>
        <w:rPr>
          <w:sz w:val="24"/>
        </w:rPr>
        <w:t xml:space="preserve">らぎ は すで に 1フィート </w:t>
      </w:r>
      <w:r>
        <w:rPr>
          <w:color w:val="0070C0"/>
          <w:sz w:val="24"/>
        </w:rPr>
        <w:t>離</w:t>
      </w:r>
      <w:r>
        <w:rPr>
          <w:color w:val="C00000"/>
          <w:sz w:val="24"/>
        </w:rPr>
        <w:t>(はな)</w:t>
      </w:r>
      <w:r>
        <w:rPr>
          <w:sz w:val="24"/>
        </w:rPr>
        <w:t xml:space="preserve">れた </w:t>
      </w:r>
      <w:r>
        <w:rPr>
          <w:color w:val="0070C0"/>
          <w:sz w:val="24"/>
        </w:rPr>
        <w:t>場所</w:t>
      </w:r>
      <w:r>
        <w:rPr>
          <w:color w:val="C00000"/>
          <w:sz w:val="24"/>
        </w:rPr>
        <w:t>(ばしょ)</w:t>
      </w:r>
      <w:r>
        <w:rPr>
          <w:sz w:val="24"/>
        </w:rPr>
        <w:t xml:space="preserve"> に </w:t>
      </w:r>
      <w:r>
        <w:rPr>
          <w:color w:val="0070C0"/>
          <w:sz w:val="24"/>
        </w:rPr>
        <w:t>小</w:t>
      </w:r>
      <w:r>
        <w:rPr>
          <w:color w:val="C00000"/>
          <w:sz w:val="24"/>
        </w:rPr>
        <w:t>(ちい)</w:t>
      </w:r>
      <w:r>
        <w:rPr>
          <w:sz w:val="24"/>
        </w:rPr>
        <w:t xml:space="preserve">さな </w:t>
      </w:r>
      <w:r>
        <w:rPr>
          <w:color w:val="0070C0"/>
          <w:sz w:val="24"/>
        </w:rPr>
        <w:t>誤差</w:t>
      </w:r>
      <w:r>
        <w:rPr>
          <w:color w:val="C00000"/>
          <w:sz w:val="24"/>
        </w:rPr>
        <w:t>(ごさ)</w:t>
      </w:r>
      <w:r>
        <w:rPr>
          <w:sz w:val="24"/>
        </w:rPr>
        <w:t xml:space="preserve"> を </w:t>
      </w:r>
      <w:r>
        <w:rPr>
          <w:color w:val="0070C0"/>
          <w:sz w:val="24"/>
        </w:rPr>
        <w:t>作</w:t>
      </w:r>
      <w:r>
        <w:rPr>
          <w:color w:val="C00000"/>
          <w:sz w:val="24"/>
        </w:rPr>
        <w:t>(つく)</w:t>
      </w:r>
      <w:r>
        <w:rPr>
          <w:sz w:val="24"/>
        </w:rPr>
        <w:t xml:space="preserve">り </w:t>
      </w:r>
      <w:r>
        <w:rPr>
          <w:color w:val="0070C0"/>
          <w:sz w:val="24"/>
        </w:rPr>
        <w:t>出</w:t>
      </w:r>
      <w:r>
        <w:rPr>
          <w:color w:val="C00000"/>
          <w:sz w:val="24"/>
        </w:rPr>
        <w:t>(だ)</w:t>
      </w:r>
      <w:r>
        <w:rPr>
          <w:sz w:val="24"/>
        </w:rPr>
        <w:t>して います。やがて、</w:t>
      </w:r>
      <w:r>
        <w:rPr>
          <w:color w:val="0070C0"/>
          <w:sz w:val="24"/>
        </w:rPr>
        <w:t>誤差</w:t>
      </w:r>
      <w:r>
        <w:rPr>
          <w:color w:val="C00000"/>
          <w:sz w:val="24"/>
        </w:rPr>
        <w:t>(ごさ)</w:t>
      </w:r>
      <w:r>
        <w:rPr>
          <w:sz w:val="24"/>
        </w:rPr>
        <w:t xml:space="preserve"> は 10フィート の スケール、それ から </w:t>
      </w:r>
      <w:r>
        <w:rPr>
          <w:color w:val="0070C0"/>
          <w:sz w:val="24"/>
        </w:rPr>
        <w:t>地球</w:t>
      </w:r>
      <w:r>
        <w:rPr>
          <w:color w:val="C00000"/>
          <w:sz w:val="24"/>
        </w:rPr>
        <w:t>(ちきゅう)</w:t>
      </w:r>
      <w:r>
        <w:rPr>
          <w:sz w:val="24"/>
        </w:rPr>
        <w:t xml:space="preserve"> の サイズ まで </w:t>
      </w:r>
      <w:r>
        <w:rPr>
          <w:color w:val="0070C0"/>
          <w:sz w:val="24"/>
        </w:rPr>
        <w:t>拡大</w:t>
      </w:r>
      <w:r>
        <w:rPr>
          <w:color w:val="C00000"/>
          <w:sz w:val="24"/>
        </w:rPr>
        <w:t>(かくだい)</w:t>
      </w:r>
      <w:r>
        <w:rPr>
          <w:sz w:val="24"/>
        </w:rPr>
        <w:t xml:space="preserve"> して いきます。</w:t>
      </w:r>
    </w:p>
    <w:p>
      <w:r>
        <w:rPr>
          <w:color w:val="0070C0"/>
          <w:sz w:val="24"/>
        </w:rPr>
        <w:t>出典</w:t>
      </w:r>
      <w:r>
        <w:rPr>
          <w:color w:val="C00000"/>
          <w:sz w:val="24"/>
        </w:rPr>
        <w:t>(しゅってん)</w:t>
      </w:r>
      <w:r>
        <w:rPr>
          <w:sz w:val="24"/>
        </w:rPr>
        <w:t xml:space="preserve">: ジェイムズ・グリック 『カオス: </w:t>
      </w:r>
      <w:r>
        <w:rPr>
          <w:color w:val="0070C0"/>
          <w:sz w:val="24"/>
        </w:rPr>
        <w:t>新</w:t>
      </w:r>
      <w:r>
        <w:rPr>
          <w:color w:val="C00000"/>
          <w:sz w:val="24"/>
        </w:rPr>
        <w:t>(あたら)</w:t>
      </w:r>
      <w:r>
        <w:rPr>
          <w:sz w:val="24"/>
        </w:rPr>
        <w:t xml:space="preserve">しい </w:t>
      </w:r>
      <w:r>
        <w:rPr>
          <w:color w:val="0070C0"/>
          <w:sz w:val="24"/>
        </w:rPr>
        <w:t>科学</w:t>
      </w:r>
      <w:r>
        <w:rPr>
          <w:color w:val="C00000"/>
          <w:sz w:val="24"/>
        </w:rPr>
        <w:t>(かがく)</w:t>
      </w:r>
      <w:r>
        <w:rPr>
          <w:sz w:val="24"/>
        </w:rPr>
        <w:t xml:space="preserve"> を </w:t>
      </w:r>
      <w:r>
        <w:rPr>
          <w:color w:val="0070C0"/>
          <w:sz w:val="24"/>
        </w:rPr>
        <w:t>作</w:t>
      </w:r>
      <w:r>
        <w:rPr>
          <w:color w:val="C00000"/>
          <w:sz w:val="24"/>
        </w:rPr>
        <w:t>(つく)</w:t>
      </w:r>
      <w:r>
        <w:rPr>
          <w:sz w:val="24"/>
        </w:rPr>
        <w:t>る』</w:t>
      </w:r>
    </w:p>
    <w:p>
      <w:pPr>
        <w:pStyle w:val="Heading2"/>
      </w:pPr>
      <w:r>
        <w:rPr>
          <w:b/>
          <w:color w:val="555555"/>
          <w:sz w:val="26"/>
        </w:rPr>
        <w:t>中文</w:t>
      </w:r>
    </w:p>
    <w:p>
      <w:r>
        <w:rPr>
          <w:sz w:val="24"/>
        </w:rPr>
        <w:t>世界上最好的两三天以上的天气预报具有很强的猜测性，如果超过六七天，天气预报就没有了任何价值。 原因是蝴蝶效应。 对于小片的恶劣天气 -- 对一个全球性的气象预报员来说，“小”可以意味着雷暴雨和暴风雪 -- 任何预测的质量会很快下降。  错误和不可靠性上升，接踵而来的是一系列湍流的徵状， 从小尘暴和暴风发展到只有卫星上可以看到的席卷整块大陆的旋涡。</w:t>
      </w:r>
    </w:p>
    <w:p>
      <w:r>
        <w:rPr>
          <w:sz w:val="24"/>
        </w:rPr>
        <w:t>现代气象模型以一个坐标图来显示，图中每个点大约是间隔60英里。既使是这样，有些开始时的资料也不得不依靠推测，因为地面工作站和卫星不可能看到地球上的每一个地方。假设地球上可以布满传感器，每个相隔1英尺，并按1英尺的间隔从地面一直排列到大气层的顶端。再假定每个传感器都极极端准确地读出了温度、气压、温度和气象学家需要的任何其他数据。在正午时分，一个功能巨大的计算机搜集了所有的资料，并算出在每一个点上12：01、12：02、12：03时可能出现的情况。 计算机无法推断出1个月以后的某一天， 新泽西州的普林斯顿究竟是晴天还是雨天。  正午时分，   传感器之间的距离会掩盖计算机无法知道的波动、任何偏平均值的变化。 到12：01时， 那些波动就已经会在1英尺远的地方造成偏差。 很快这种偏差会增加到尺10英的范围，如此等等，一直到全球的范围。</w:t>
      </w:r>
    </w:p>
    <w:p/>
    <w:p>
      <w:pPr>
        <w:pStyle w:val="Heading1"/>
      </w:pPr>
      <w:r>
        <w:rPr>
          <w:b/>
          <w:color w:val="1F4E79"/>
          <w:sz w:val="30"/>
        </w:rPr>
        <w:t>第15課　Secrecy in industry　/　産業(さんぎょう) に おける 秘密(ひみつ)　/　工业中的秘密</w:t>
      </w:r>
    </w:p>
    <w:p>
      <w:pPr>
        <w:pStyle w:val="Heading2"/>
      </w:pPr>
      <w:r>
        <w:rPr>
          <w:b/>
          <w:color w:val="555555"/>
          <w:sz w:val="26"/>
        </w:rPr>
        <w:t>English</w:t>
      </w:r>
    </w:p>
    <w:p>
      <w:r>
        <w:rPr>
          <w:sz w:val="24"/>
        </w:rPr>
        <w:t>Two factors weigh heavily against the effectiveness of scientific in industry. One is the general atmosphere of secrecy in which it is carried out, the other the lack of freedom of the individual research worker. In so far as any inquiry is a secret one, it naturally limits all those engaged in carrying it out from effective contact with their fellow scientists either in other countries or in universities, or even , often enough , in other departments of the same firm. The degree of secrecy naturally varies considerably. Some of the bigger firms are engaged in researches which are of such general and fundamental nature that it is a positive advantage to them not to keep them secret. Yet a great many processes depending on such research are sought for with complete secrecy until the stage at which patents can be taken out. Even more processes are never patented at all but kept as secret processes. This applies particularly to chemical industries, where chance discoveries play a much larger part than they do in physical and mechanical industries. Sometimes the secrecy goes to such an extent that the whole nature of the research cannot be mentioned. Many firms, for instance, have great difficulty in obtaining technical or scientific books from libraries because they are unwilling to have their names entered as having taken out such and such a book for fear the agents of other firms should be able to trace the kind of research they are likely to be undertaking.</w:t>
      </w:r>
    </w:p>
    <w:p>
      <w:r>
        <w:rPr>
          <w:sz w:val="24"/>
        </w:rPr>
        <w:t>Source: J. D. BERNAL The Social Function of Science</w:t>
      </w:r>
    </w:p>
    <w:p>
      <w:pPr>
        <w:pStyle w:val="Heading2"/>
      </w:pPr>
      <w:r>
        <w:rPr>
          <w:b/>
          <w:color w:val="555555"/>
          <w:sz w:val="26"/>
        </w:rPr>
        <w:t>日本語(にほんご)</w:t>
      </w:r>
    </w:p>
    <w:p>
      <w:r>
        <w:rPr>
          <w:color w:val="0070C0"/>
          <w:sz w:val="24"/>
        </w:rPr>
        <w:t>産業</w:t>
      </w:r>
      <w:r>
        <w:rPr>
          <w:color w:val="C00000"/>
          <w:sz w:val="24"/>
        </w:rPr>
        <w:t>(さんぎょう)</w:t>
      </w:r>
      <w:r>
        <w:rPr>
          <w:sz w:val="24"/>
        </w:rPr>
        <w:t xml:space="preserve"> に おける </w:t>
      </w:r>
      <w:r>
        <w:rPr>
          <w:color w:val="0070C0"/>
          <w:sz w:val="24"/>
        </w:rPr>
        <w:t>科学</w:t>
      </w:r>
      <w:r>
        <w:rPr>
          <w:color w:val="C00000"/>
          <w:sz w:val="24"/>
        </w:rPr>
        <w:t>(かがく)</w:t>
      </w:r>
      <w:r>
        <w:rPr>
          <w:sz w:val="24"/>
        </w:rPr>
        <w:t xml:space="preserve"> </w:t>
      </w:r>
      <w:r>
        <w:rPr>
          <w:color w:val="0070C0"/>
          <w:sz w:val="24"/>
        </w:rPr>
        <w:t>研究</w:t>
      </w:r>
      <w:r>
        <w:rPr>
          <w:color w:val="C00000"/>
          <w:sz w:val="24"/>
        </w:rPr>
        <w:t>(けんきゅう)</w:t>
      </w:r>
      <w:r>
        <w:rPr>
          <w:sz w:val="24"/>
        </w:rPr>
        <w:t xml:space="preserve"> の </w:t>
      </w:r>
      <w:r>
        <w:rPr>
          <w:color w:val="0070C0"/>
          <w:sz w:val="24"/>
        </w:rPr>
        <w:t>有効性</w:t>
      </w:r>
      <w:r>
        <w:rPr>
          <w:color w:val="C00000"/>
          <w:sz w:val="24"/>
        </w:rPr>
        <w:t>(ゆうこうせい)</w:t>
      </w:r>
      <w:r>
        <w:rPr>
          <w:sz w:val="24"/>
        </w:rPr>
        <w:t xml:space="preserve"> に </w:t>
      </w:r>
      <w:r>
        <w:rPr>
          <w:color w:val="0070C0"/>
          <w:sz w:val="24"/>
        </w:rPr>
        <w:t>不利</w:t>
      </w:r>
      <w:r>
        <w:rPr>
          <w:color w:val="C00000"/>
          <w:sz w:val="24"/>
        </w:rPr>
        <w:t>(ふり)</w:t>
      </w:r>
      <w:r>
        <w:rPr>
          <w:sz w:val="24"/>
        </w:rPr>
        <w:t xml:space="preserve"> に </w:t>
      </w:r>
      <w:r>
        <w:rPr>
          <w:color w:val="0070C0"/>
          <w:sz w:val="24"/>
        </w:rPr>
        <w:t>働</w:t>
      </w:r>
      <w:r>
        <w:rPr>
          <w:color w:val="C00000"/>
          <w:sz w:val="24"/>
        </w:rPr>
        <w:t>(はたら)</w:t>
      </w:r>
      <w:r>
        <w:rPr>
          <w:sz w:val="24"/>
        </w:rPr>
        <w:t xml:space="preserve">く </w:t>
      </w:r>
      <w:r>
        <w:rPr>
          <w:color w:val="0070C0"/>
          <w:sz w:val="24"/>
        </w:rPr>
        <w:t>二</w:t>
      </w:r>
      <w:r>
        <w:rPr>
          <w:color w:val="C00000"/>
          <w:sz w:val="24"/>
        </w:rPr>
        <w:t>(ふた)</w:t>
      </w:r>
      <w:r>
        <w:rPr>
          <w:sz w:val="24"/>
        </w:rPr>
        <w:t xml:space="preserve">つ の </w:t>
      </w:r>
      <w:r>
        <w:rPr>
          <w:color w:val="0070C0"/>
          <w:sz w:val="24"/>
        </w:rPr>
        <w:t>要因</w:t>
      </w:r>
      <w:r>
        <w:rPr>
          <w:color w:val="C00000"/>
          <w:sz w:val="24"/>
        </w:rPr>
        <w:t>(よういん)</w:t>
      </w:r>
      <w:r>
        <w:rPr>
          <w:sz w:val="24"/>
        </w:rPr>
        <w:t xml:space="preserve"> が あります。</w:t>
      </w:r>
      <w:r>
        <w:rPr>
          <w:color w:val="0070C0"/>
          <w:sz w:val="24"/>
        </w:rPr>
        <w:t>一</w:t>
      </w:r>
      <w:r>
        <w:rPr>
          <w:color w:val="C00000"/>
          <w:sz w:val="24"/>
        </w:rPr>
        <w:t>(ひと)</w:t>
      </w:r>
      <w:r>
        <w:rPr>
          <w:sz w:val="24"/>
        </w:rPr>
        <w:t>つ は、</w:t>
      </w:r>
      <w:r>
        <w:rPr>
          <w:color w:val="0070C0"/>
          <w:sz w:val="24"/>
        </w:rPr>
        <w:t>研究</w:t>
      </w:r>
      <w:r>
        <w:rPr>
          <w:color w:val="C00000"/>
          <w:sz w:val="24"/>
        </w:rPr>
        <w:t>(けんきゅう)</w:t>
      </w:r>
      <w:r>
        <w:rPr>
          <w:sz w:val="24"/>
        </w:rPr>
        <w:t xml:space="preserve"> が </w:t>
      </w:r>
      <w:r>
        <w:rPr>
          <w:color w:val="0070C0"/>
          <w:sz w:val="24"/>
        </w:rPr>
        <w:t>行</w:t>
      </w:r>
      <w:r>
        <w:rPr>
          <w:color w:val="C00000"/>
          <w:sz w:val="24"/>
        </w:rPr>
        <w:t>(おこな)</w:t>
      </w:r>
      <w:r>
        <w:rPr>
          <w:sz w:val="24"/>
        </w:rPr>
        <w:t xml:space="preserve">われる </w:t>
      </w:r>
      <w:r>
        <w:rPr>
          <w:color w:val="0070C0"/>
          <w:sz w:val="24"/>
        </w:rPr>
        <w:t>一般</w:t>
      </w:r>
      <w:r>
        <w:rPr>
          <w:color w:val="C00000"/>
          <w:sz w:val="24"/>
        </w:rPr>
        <w:t>(いっぱん)</w:t>
      </w:r>
      <w:r>
        <w:rPr>
          <w:sz w:val="24"/>
        </w:rPr>
        <w:t xml:space="preserve"> </w:t>
      </w:r>
      <w:r>
        <w:rPr>
          <w:color w:val="0070C0"/>
          <w:sz w:val="24"/>
        </w:rPr>
        <w:t>的</w:t>
      </w:r>
      <w:r>
        <w:rPr>
          <w:color w:val="C00000"/>
          <w:sz w:val="24"/>
        </w:rPr>
        <w:t>(てき)</w:t>
      </w:r>
      <w:r>
        <w:rPr>
          <w:sz w:val="24"/>
        </w:rPr>
        <w:t xml:space="preserve"> な </w:t>
      </w:r>
      <w:r>
        <w:rPr>
          <w:color w:val="0070C0"/>
          <w:sz w:val="24"/>
        </w:rPr>
        <w:t>秘密</w:t>
      </w:r>
      <w:r>
        <w:rPr>
          <w:color w:val="C00000"/>
          <w:sz w:val="24"/>
        </w:rPr>
        <w:t>(ひみつ)</w:t>
      </w:r>
      <w:r>
        <w:rPr>
          <w:sz w:val="24"/>
        </w:rPr>
        <w:t xml:space="preserve"> の </w:t>
      </w:r>
      <w:r>
        <w:rPr>
          <w:color w:val="0070C0"/>
          <w:sz w:val="24"/>
        </w:rPr>
        <w:t>雰囲気</w:t>
      </w:r>
      <w:r>
        <w:rPr>
          <w:color w:val="C00000"/>
          <w:sz w:val="24"/>
        </w:rPr>
        <w:t>(ふんいき)</w:t>
      </w:r>
      <w:r>
        <w:rPr>
          <w:sz w:val="24"/>
        </w:rPr>
        <w:t>、もう</w:t>
      </w:r>
      <w:r>
        <w:rPr>
          <w:color w:val="0070C0"/>
          <w:sz w:val="24"/>
        </w:rPr>
        <w:t>一</w:t>
      </w:r>
      <w:r>
        <w:rPr>
          <w:color w:val="C00000"/>
          <w:sz w:val="24"/>
        </w:rPr>
        <w:t>(ひと)</w:t>
      </w:r>
      <w:r>
        <w:rPr>
          <w:sz w:val="24"/>
        </w:rPr>
        <w:t>つ は、</w:t>
      </w:r>
      <w:r>
        <w:rPr>
          <w:color w:val="0070C0"/>
          <w:sz w:val="24"/>
        </w:rPr>
        <w:t>個々</w:t>
      </w:r>
      <w:r>
        <w:rPr>
          <w:color w:val="C00000"/>
          <w:sz w:val="24"/>
        </w:rPr>
        <w:t>(ここ)</w:t>
      </w:r>
      <w:r>
        <w:rPr>
          <w:sz w:val="24"/>
        </w:rPr>
        <w:t xml:space="preserve"> の </w:t>
      </w:r>
      <w:r>
        <w:rPr>
          <w:color w:val="0070C0"/>
          <w:sz w:val="24"/>
        </w:rPr>
        <w:t>研究</w:t>
      </w:r>
      <w:r>
        <w:rPr>
          <w:color w:val="C00000"/>
          <w:sz w:val="24"/>
        </w:rPr>
        <w:t>(けんきゅう)</w:t>
      </w:r>
      <w:r>
        <w:rPr>
          <w:sz w:val="24"/>
        </w:rPr>
        <w:t xml:space="preserve"> </w:t>
      </w:r>
      <w:r>
        <w:rPr>
          <w:color w:val="0070C0"/>
          <w:sz w:val="24"/>
        </w:rPr>
        <w:t>員</w:t>
      </w:r>
      <w:r>
        <w:rPr>
          <w:color w:val="C00000"/>
          <w:sz w:val="24"/>
        </w:rPr>
        <w:t>(いん)</w:t>
      </w:r>
      <w:r>
        <w:rPr>
          <w:sz w:val="24"/>
        </w:rPr>
        <w:t xml:space="preserve"> の </w:t>
      </w:r>
      <w:r>
        <w:rPr>
          <w:color w:val="0070C0"/>
          <w:sz w:val="24"/>
        </w:rPr>
        <w:t>自由</w:t>
      </w:r>
      <w:r>
        <w:rPr>
          <w:color w:val="C00000"/>
          <w:sz w:val="24"/>
        </w:rPr>
        <w:t>(じゆう)</w:t>
      </w:r>
      <w:r>
        <w:rPr>
          <w:sz w:val="24"/>
        </w:rPr>
        <w:t xml:space="preserve"> の </w:t>
      </w:r>
      <w:r>
        <w:rPr>
          <w:color w:val="0070C0"/>
          <w:sz w:val="24"/>
        </w:rPr>
        <w:t>欠如</w:t>
      </w:r>
      <w:r>
        <w:rPr>
          <w:color w:val="C00000"/>
          <w:sz w:val="24"/>
        </w:rPr>
        <w:t>(けつじょ)</w:t>
      </w:r>
      <w:r>
        <w:rPr>
          <w:sz w:val="24"/>
        </w:rPr>
        <w:t xml:space="preserve"> です。</w:t>
      </w:r>
      <w:r>
        <w:rPr>
          <w:color w:val="0070C0"/>
          <w:sz w:val="24"/>
        </w:rPr>
        <w:t>研究</w:t>
      </w:r>
      <w:r>
        <w:rPr>
          <w:color w:val="C00000"/>
          <w:sz w:val="24"/>
        </w:rPr>
        <w:t>(けんきゅう)</w:t>
      </w:r>
      <w:r>
        <w:rPr>
          <w:sz w:val="24"/>
        </w:rPr>
        <w:t xml:space="preserve"> が </w:t>
      </w:r>
      <w:r>
        <w:rPr>
          <w:color w:val="0070C0"/>
          <w:sz w:val="24"/>
        </w:rPr>
        <w:t>秘密</w:t>
      </w:r>
      <w:r>
        <w:rPr>
          <w:color w:val="C00000"/>
          <w:sz w:val="24"/>
        </w:rPr>
        <w:t>(ひみつ)</w:t>
      </w:r>
      <w:r>
        <w:rPr>
          <w:sz w:val="24"/>
        </w:rPr>
        <w:t xml:space="preserve"> で ある </w:t>
      </w:r>
      <w:r>
        <w:rPr>
          <w:color w:val="0070C0"/>
          <w:sz w:val="24"/>
        </w:rPr>
        <w:t>限</w:t>
      </w:r>
      <w:r>
        <w:rPr>
          <w:color w:val="C00000"/>
          <w:sz w:val="24"/>
        </w:rPr>
        <w:t>(かぎ)</w:t>
      </w:r>
      <w:r>
        <w:rPr>
          <w:sz w:val="24"/>
        </w:rPr>
        <w:t xml:space="preserve">り、それ は </w:t>
      </w:r>
      <w:r>
        <w:rPr>
          <w:color w:val="0070C0"/>
          <w:sz w:val="24"/>
        </w:rPr>
        <w:t>自然</w:t>
      </w:r>
      <w:r>
        <w:rPr>
          <w:color w:val="C00000"/>
          <w:sz w:val="24"/>
        </w:rPr>
        <w:t>(しぜん)</w:t>
      </w:r>
      <w:r>
        <w:rPr>
          <w:sz w:val="24"/>
        </w:rPr>
        <w:t xml:space="preserve"> に、</w:t>
      </w:r>
      <w:r>
        <w:rPr>
          <w:color w:val="0070C0"/>
          <w:sz w:val="24"/>
        </w:rPr>
        <w:t>他</w:t>
      </w:r>
      <w:r>
        <w:rPr>
          <w:color w:val="C00000"/>
          <w:sz w:val="24"/>
        </w:rPr>
        <w:t>(ほか)</w:t>
      </w:r>
      <w:r>
        <w:rPr>
          <w:sz w:val="24"/>
        </w:rPr>
        <w:t xml:space="preserve"> の </w:t>
      </w:r>
      <w:r>
        <w:rPr>
          <w:color w:val="0070C0"/>
          <w:sz w:val="24"/>
        </w:rPr>
        <w:t>国</w:t>
      </w:r>
      <w:r>
        <w:rPr>
          <w:color w:val="C00000"/>
          <w:sz w:val="24"/>
        </w:rPr>
        <w:t>(くに)</w:t>
      </w:r>
      <w:r>
        <w:rPr>
          <w:sz w:val="24"/>
        </w:rPr>
        <w:t xml:space="preserve"> や </w:t>
      </w:r>
      <w:r>
        <w:rPr>
          <w:color w:val="0070C0"/>
          <w:sz w:val="24"/>
        </w:rPr>
        <w:t>大学</w:t>
      </w:r>
      <w:r>
        <w:rPr>
          <w:color w:val="C00000"/>
          <w:sz w:val="24"/>
        </w:rPr>
        <w:t>(だいがく)</w:t>
      </w:r>
      <w:r>
        <w:rPr>
          <w:sz w:val="24"/>
        </w:rPr>
        <w:t xml:space="preserve"> の </w:t>
      </w:r>
      <w:r>
        <w:rPr>
          <w:color w:val="0070C0"/>
          <w:sz w:val="24"/>
        </w:rPr>
        <w:t>仲間</w:t>
      </w:r>
      <w:r>
        <w:rPr>
          <w:color w:val="C00000"/>
          <w:sz w:val="24"/>
        </w:rPr>
        <w:t>(なかま)</w:t>
      </w:r>
      <w:r>
        <w:rPr>
          <w:sz w:val="24"/>
        </w:rPr>
        <w:t xml:space="preserve"> の </w:t>
      </w:r>
      <w:r>
        <w:rPr>
          <w:color w:val="0070C0"/>
          <w:sz w:val="24"/>
        </w:rPr>
        <w:t>科学者</w:t>
      </w:r>
      <w:r>
        <w:rPr>
          <w:color w:val="C00000"/>
          <w:sz w:val="24"/>
        </w:rPr>
        <w:t>(かがくしゃ)</w:t>
      </w:r>
      <w:r>
        <w:rPr>
          <w:sz w:val="24"/>
        </w:rPr>
        <w:t xml:space="preserve">、または </w:t>
      </w:r>
      <w:r>
        <w:rPr>
          <w:color w:val="0070C0"/>
          <w:sz w:val="24"/>
        </w:rPr>
        <w:t>同</w:t>
      </w:r>
      <w:r>
        <w:rPr>
          <w:color w:val="C00000"/>
          <w:sz w:val="24"/>
        </w:rPr>
        <w:t>(おな)</w:t>
      </w:r>
      <w:r>
        <w:rPr>
          <w:sz w:val="24"/>
        </w:rPr>
        <w:t xml:space="preserve">じ </w:t>
      </w:r>
      <w:r>
        <w:rPr>
          <w:color w:val="0070C0"/>
          <w:sz w:val="24"/>
        </w:rPr>
        <w:t>会社</w:t>
      </w:r>
      <w:r>
        <w:rPr>
          <w:color w:val="C00000"/>
          <w:sz w:val="24"/>
        </w:rPr>
        <w:t>(かいしゃ)</w:t>
      </w:r>
      <w:r>
        <w:rPr>
          <w:sz w:val="24"/>
        </w:rPr>
        <w:t xml:space="preserve"> の </w:t>
      </w:r>
      <w:r>
        <w:rPr>
          <w:color w:val="0070C0"/>
          <w:sz w:val="24"/>
        </w:rPr>
        <w:t>他</w:t>
      </w:r>
      <w:r>
        <w:rPr>
          <w:color w:val="C00000"/>
          <w:sz w:val="24"/>
        </w:rPr>
        <w:t>(ほか)</w:t>
      </w:r>
      <w:r>
        <w:rPr>
          <w:sz w:val="24"/>
        </w:rPr>
        <w:t xml:space="preserve"> の </w:t>
      </w:r>
      <w:r>
        <w:rPr>
          <w:color w:val="0070C0"/>
          <w:sz w:val="24"/>
        </w:rPr>
        <w:t>部署</w:t>
      </w:r>
      <w:r>
        <w:rPr>
          <w:color w:val="C00000"/>
          <w:sz w:val="24"/>
        </w:rPr>
        <w:t>(ぶしょ)</w:t>
      </w:r>
      <w:r>
        <w:rPr>
          <w:sz w:val="24"/>
        </w:rPr>
        <w:t xml:space="preserve"> と さえ、</w:t>
      </w:r>
      <w:r>
        <w:rPr>
          <w:color w:val="0070C0"/>
          <w:sz w:val="24"/>
        </w:rPr>
        <w:t>効果的</w:t>
      </w:r>
      <w:r>
        <w:rPr>
          <w:color w:val="C00000"/>
          <w:sz w:val="24"/>
        </w:rPr>
        <w:t>(こうかてき)</w:t>
      </w:r>
      <w:r>
        <w:rPr>
          <w:sz w:val="24"/>
        </w:rPr>
        <w:t xml:space="preserve"> な </w:t>
      </w:r>
      <w:r>
        <w:rPr>
          <w:color w:val="0070C0"/>
          <w:sz w:val="24"/>
        </w:rPr>
        <w:t>接触</w:t>
      </w:r>
      <w:r>
        <w:rPr>
          <w:color w:val="C00000"/>
          <w:sz w:val="24"/>
        </w:rPr>
        <w:t>(せっしょく)</w:t>
      </w:r>
      <w:r>
        <w:rPr>
          <w:sz w:val="24"/>
        </w:rPr>
        <w:t xml:space="preserve"> を する こと を </w:t>
      </w:r>
      <w:r>
        <w:rPr>
          <w:color w:val="0070C0"/>
          <w:sz w:val="24"/>
        </w:rPr>
        <w:t>制限</w:t>
      </w:r>
      <w:r>
        <w:rPr>
          <w:color w:val="C00000"/>
          <w:sz w:val="24"/>
        </w:rPr>
        <w:t>(せいげん)</w:t>
      </w:r>
      <w:r>
        <w:rPr>
          <w:sz w:val="24"/>
        </w:rPr>
        <w:t xml:space="preserve"> します。</w:t>
      </w:r>
      <w:r>
        <w:rPr>
          <w:color w:val="0070C0"/>
          <w:sz w:val="24"/>
        </w:rPr>
        <w:t>秘密</w:t>
      </w:r>
      <w:r>
        <w:rPr>
          <w:color w:val="C00000"/>
          <w:sz w:val="24"/>
        </w:rPr>
        <w:t>(ひみつ)</w:t>
      </w:r>
      <w:r>
        <w:rPr>
          <w:sz w:val="24"/>
        </w:rPr>
        <w:t xml:space="preserve"> の </w:t>
      </w:r>
      <w:r>
        <w:rPr>
          <w:color w:val="0070C0"/>
          <w:sz w:val="24"/>
        </w:rPr>
        <w:t>度合</w:t>
      </w:r>
      <w:r>
        <w:rPr>
          <w:color w:val="C00000"/>
          <w:sz w:val="24"/>
        </w:rPr>
        <w:t>(どあ)</w:t>
      </w:r>
      <w:r>
        <w:rPr>
          <w:sz w:val="24"/>
        </w:rPr>
        <w:t xml:space="preserve">い は、もちろん、かなり </w:t>
      </w:r>
      <w:r>
        <w:rPr>
          <w:color w:val="0070C0"/>
          <w:sz w:val="24"/>
        </w:rPr>
        <w:t>異</w:t>
      </w:r>
      <w:r>
        <w:rPr>
          <w:color w:val="C00000"/>
          <w:sz w:val="24"/>
        </w:rPr>
        <w:t>(こと)</w:t>
      </w:r>
      <w:r>
        <w:rPr>
          <w:sz w:val="24"/>
        </w:rPr>
        <w:t>なります。</w:t>
      </w:r>
      <w:r>
        <w:rPr>
          <w:color w:val="0070C0"/>
          <w:sz w:val="24"/>
        </w:rPr>
        <w:t>一部</w:t>
      </w:r>
      <w:r>
        <w:rPr>
          <w:color w:val="C00000"/>
          <w:sz w:val="24"/>
        </w:rPr>
        <w:t>(いちぶ)</w:t>
      </w:r>
      <w:r>
        <w:rPr>
          <w:sz w:val="24"/>
        </w:rPr>
        <w:t xml:space="preserve"> の </w:t>
      </w:r>
      <w:r>
        <w:rPr>
          <w:color w:val="0070C0"/>
          <w:sz w:val="24"/>
        </w:rPr>
        <w:t>大企業</w:t>
      </w:r>
      <w:r>
        <w:rPr>
          <w:color w:val="C00000"/>
          <w:sz w:val="24"/>
        </w:rPr>
        <w:t>(だいきぎょう)</w:t>
      </w:r>
      <w:r>
        <w:rPr>
          <w:sz w:val="24"/>
        </w:rPr>
        <w:t xml:space="preserve"> は、</w:t>
      </w:r>
      <w:r>
        <w:rPr>
          <w:color w:val="0070C0"/>
          <w:sz w:val="24"/>
        </w:rPr>
        <w:t>一般</w:t>
      </w:r>
      <w:r>
        <w:rPr>
          <w:color w:val="C00000"/>
          <w:sz w:val="24"/>
        </w:rPr>
        <w:t>(いっぱん)</w:t>
      </w:r>
      <w:r>
        <w:rPr>
          <w:color w:val="0070C0"/>
          <w:sz w:val="24"/>
        </w:rPr>
        <w:t>的</w:t>
      </w:r>
      <w:r>
        <w:rPr>
          <w:color w:val="C00000"/>
          <w:sz w:val="24"/>
        </w:rPr>
        <w:t>(てき)</w:t>
      </w:r>
      <w:r>
        <w:rPr>
          <w:sz w:val="24"/>
        </w:rPr>
        <w:t xml:space="preserve"> で </w:t>
      </w:r>
      <w:r>
        <w:rPr>
          <w:color w:val="0070C0"/>
          <w:sz w:val="24"/>
        </w:rPr>
        <w:t>基本</w:t>
      </w:r>
      <w:r>
        <w:rPr>
          <w:color w:val="C00000"/>
          <w:sz w:val="24"/>
        </w:rPr>
        <w:t>(きほん)</w:t>
      </w:r>
      <w:r>
        <w:rPr>
          <w:sz w:val="24"/>
        </w:rPr>
        <w:t xml:space="preserve"> </w:t>
      </w:r>
      <w:r>
        <w:rPr>
          <w:color w:val="0070C0"/>
          <w:sz w:val="24"/>
        </w:rPr>
        <w:t>的</w:t>
      </w:r>
      <w:r>
        <w:rPr>
          <w:color w:val="C00000"/>
          <w:sz w:val="24"/>
        </w:rPr>
        <w:t>(てき)</w:t>
      </w:r>
      <w:r>
        <w:rPr>
          <w:sz w:val="24"/>
        </w:rPr>
        <w:t xml:space="preserve"> な </w:t>
      </w:r>
      <w:r>
        <w:rPr>
          <w:color w:val="0070C0"/>
          <w:sz w:val="24"/>
        </w:rPr>
        <w:t>性質</w:t>
      </w:r>
      <w:r>
        <w:rPr>
          <w:color w:val="C00000"/>
          <w:sz w:val="24"/>
        </w:rPr>
        <w:t>(せいしつ)</w:t>
      </w:r>
      <w:r>
        <w:rPr>
          <w:sz w:val="24"/>
        </w:rPr>
        <w:t xml:space="preserve"> の </w:t>
      </w:r>
      <w:r>
        <w:rPr>
          <w:color w:val="0070C0"/>
          <w:sz w:val="24"/>
        </w:rPr>
        <w:t>研究</w:t>
      </w:r>
      <w:r>
        <w:rPr>
          <w:color w:val="C00000"/>
          <w:sz w:val="24"/>
        </w:rPr>
        <w:t>(けんきゅう)</w:t>
      </w:r>
      <w:r>
        <w:rPr>
          <w:sz w:val="24"/>
        </w:rPr>
        <w:t xml:space="preserve"> に </w:t>
      </w:r>
      <w:r>
        <w:rPr>
          <w:color w:val="0070C0"/>
          <w:sz w:val="24"/>
        </w:rPr>
        <w:t>従事</w:t>
      </w:r>
      <w:r>
        <w:rPr>
          <w:color w:val="C00000"/>
          <w:sz w:val="24"/>
        </w:rPr>
        <w:t>(じゅうじ)</w:t>
      </w:r>
      <w:r>
        <w:rPr>
          <w:sz w:val="24"/>
        </w:rPr>
        <w:t xml:space="preserve"> して おり、それ を </w:t>
      </w:r>
      <w:r>
        <w:rPr>
          <w:color w:val="0070C0"/>
          <w:sz w:val="24"/>
        </w:rPr>
        <w:t>秘密</w:t>
      </w:r>
      <w:r>
        <w:rPr>
          <w:color w:val="C00000"/>
          <w:sz w:val="24"/>
        </w:rPr>
        <w:t>(ひみつ)</w:t>
      </w:r>
      <w:r>
        <w:rPr>
          <w:sz w:val="24"/>
        </w:rPr>
        <w:t xml:space="preserve"> に しない こと が </w:t>
      </w:r>
      <w:r>
        <w:rPr>
          <w:color w:val="0070C0"/>
          <w:sz w:val="24"/>
        </w:rPr>
        <w:t>積極</w:t>
      </w:r>
      <w:r>
        <w:rPr>
          <w:color w:val="C00000"/>
          <w:sz w:val="24"/>
        </w:rPr>
        <w:t>(せっきょく)</w:t>
      </w:r>
      <w:r>
        <w:rPr>
          <w:sz w:val="24"/>
        </w:rPr>
        <w:t xml:space="preserve"> </w:t>
      </w:r>
      <w:r>
        <w:rPr>
          <w:color w:val="0070C0"/>
          <w:sz w:val="24"/>
        </w:rPr>
        <w:t>的</w:t>
      </w:r>
      <w:r>
        <w:rPr>
          <w:color w:val="C00000"/>
          <w:sz w:val="24"/>
        </w:rPr>
        <w:t>(てき)</w:t>
      </w:r>
      <w:r>
        <w:rPr>
          <w:sz w:val="24"/>
        </w:rPr>
        <w:t xml:space="preserve"> な </w:t>
      </w:r>
      <w:r>
        <w:rPr>
          <w:color w:val="0070C0"/>
          <w:sz w:val="24"/>
        </w:rPr>
        <w:t>利点</w:t>
      </w:r>
      <w:r>
        <w:rPr>
          <w:color w:val="C00000"/>
          <w:sz w:val="24"/>
        </w:rPr>
        <w:t>(りてん)</w:t>
      </w:r>
      <w:r>
        <w:rPr>
          <w:sz w:val="24"/>
        </w:rPr>
        <w:t xml:space="preserve"> と なります。しかし、そう いう </w:t>
      </w:r>
      <w:r>
        <w:rPr>
          <w:color w:val="0070C0"/>
          <w:sz w:val="24"/>
        </w:rPr>
        <w:t>研究</w:t>
      </w:r>
      <w:r>
        <w:rPr>
          <w:color w:val="C00000"/>
          <w:sz w:val="24"/>
        </w:rPr>
        <w:t>(けんきゅう)</w:t>
      </w:r>
      <w:r>
        <w:rPr>
          <w:sz w:val="24"/>
        </w:rPr>
        <w:t xml:space="preserve"> に </w:t>
      </w:r>
      <w:r>
        <w:rPr>
          <w:color w:val="0070C0"/>
          <w:sz w:val="24"/>
        </w:rPr>
        <w:t>依存</w:t>
      </w:r>
      <w:r>
        <w:rPr>
          <w:color w:val="C00000"/>
          <w:sz w:val="24"/>
        </w:rPr>
        <w:t>(いぞん)</w:t>
      </w:r>
      <w:r>
        <w:rPr>
          <w:sz w:val="24"/>
        </w:rPr>
        <w:t xml:space="preserve"> する </w:t>
      </w:r>
      <w:r>
        <w:rPr>
          <w:color w:val="0070C0"/>
          <w:sz w:val="24"/>
        </w:rPr>
        <w:t>多</w:t>
      </w:r>
      <w:r>
        <w:rPr>
          <w:color w:val="C00000"/>
          <w:sz w:val="24"/>
        </w:rPr>
        <w:t>(おお)</w:t>
      </w:r>
      <w:r>
        <w:rPr>
          <w:sz w:val="24"/>
        </w:rPr>
        <w:t>く の プロセス は、</w:t>
      </w:r>
      <w:r>
        <w:rPr>
          <w:color w:val="0070C0"/>
          <w:sz w:val="24"/>
        </w:rPr>
        <w:t>特許</w:t>
      </w:r>
      <w:r>
        <w:rPr>
          <w:color w:val="C00000"/>
          <w:sz w:val="24"/>
        </w:rPr>
        <w:t>(とっきょ)</w:t>
      </w:r>
      <w:r>
        <w:rPr>
          <w:sz w:val="24"/>
        </w:rPr>
        <w:t xml:space="preserve"> を </w:t>
      </w:r>
      <w:r>
        <w:rPr>
          <w:color w:val="0070C0"/>
          <w:sz w:val="24"/>
        </w:rPr>
        <w:t>取</w:t>
      </w:r>
      <w:r>
        <w:rPr>
          <w:color w:val="C00000"/>
          <w:sz w:val="24"/>
        </w:rPr>
        <w:t>(と)</w:t>
      </w:r>
      <w:r>
        <w:rPr>
          <w:sz w:val="24"/>
        </w:rPr>
        <w:t xml:space="preserve">れる </w:t>
      </w:r>
      <w:r>
        <w:rPr>
          <w:color w:val="0070C0"/>
          <w:sz w:val="24"/>
        </w:rPr>
        <w:t>段階</w:t>
      </w:r>
      <w:r>
        <w:rPr>
          <w:color w:val="C00000"/>
          <w:sz w:val="24"/>
        </w:rPr>
        <w:t>(だんかい)</w:t>
      </w:r>
      <w:r>
        <w:rPr>
          <w:sz w:val="24"/>
        </w:rPr>
        <w:t xml:space="preserve"> に なる まで </w:t>
      </w:r>
      <w:r>
        <w:rPr>
          <w:color w:val="0070C0"/>
          <w:sz w:val="24"/>
        </w:rPr>
        <w:t>完全</w:t>
      </w:r>
      <w:r>
        <w:rPr>
          <w:color w:val="C00000"/>
          <w:sz w:val="24"/>
        </w:rPr>
        <w:t>(かんぜん)</w:t>
      </w:r>
      <w:r>
        <w:rPr>
          <w:sz w:val="24"/>
        </w:rPr>
        <w:t xml:space="preserve"> な </w:t>
      </w:r>
      <w:r>
        <w:rPr>
          <w:color w:val="0070C0"/>
          <w:sz w:val="24"/>
        </w:rPr>
        <w:t>秘密</w:t>
      </w:r>
      <w:r>
        <w:rPr>
          <w:color w:val="C00000"/>
          <w:sz w:val="24"/>
        </w:rPr>
        <w:t>(ひみつ)</w:t>
      </w:r>
      <w:r>
        <w:rPr>
          <w:sz w:val="24"/>
        </w:rPr>
        <w:t xml:space="preserve"> で </w:t>
      </w:r>
      <w:r>
        <w:rPr>
          <w:color w:val="0070C0"/>
          <w:sz w:val="24"/>
        </w:rPr>
        <w:t>追求</w:t>
      </w:r>
      <w:r>
        <w:rPr>
          <w:color w:val="C00000"/>
          <w:sz w:val="24"/>
        </w:rPr>
        <w:t>(ついきゅう)</w:t>
      </w:r>
      <w:r>
        <w:rPr>
          <w:sz w:val="24"/>
        </w:rPr>
        <w:t xml:space="preserve"> されます。さらに </w:t>
      </w:r>
      <w:r>
        <w:rPr>
          <w:color w:val="0070C0"/>
          <w:sz w:val="24"/>
        </w:rPr>
        <w:t>多</w:t>
      </w:r>
      <w:r>
        <w:rPr>
          <w:color w:val="C00000"/>
          <w:sz w:val="24"/>
        </w:rPr>
        <w:t>(おお)</w:t>
      </w:r>
      <w:r>
        <w:rPr>
          <w:sz w:val="24"/>
        </w:rPr>
        <w:t>く の プロセス は、</w:t>
      </w:r>
      <w:r>
        <w:rPr>
          <w:color w:val="0070C0"/>
          <w:sz w:val="24"/>
        </w:rPr>
        <w:t>特許</w:t>
      </w:r>
      <w:r>
        <w:rPr>
          <w:color w:val="C00000"/>
          <w:sz w:val="24"/>
        </w:rPr>
        <w:t>(とっきょ)</w:t>
      </w:r>
      <w:r>
        <w:rPr>
          <w:sz w:val="24"/>
        </w:rPr>
        <w:t xml:space="preserve"> を </w:t>
      </w:r>
      <w:r>
        <w:rPr>
          <w:color w:val="0070C0"/>
          <w:sz w:val="24"/>
        </w:rPr>
        <w:t>取</w:t>
      </w:r>
      <w:r>
        <w:rPr>
          <w:color w:val="C00000"/>
          <w:sz w:val="24"/>
        </w:rPr>
        <w:t>(と)</w:t>
      </w:r>
      <w:r>
        <w:rPr>
          <w:sz w:val="24"/>
        </w:rPr>
        <w:t>らず に 「</w:t>
      </w:r>
      <w:r>
        <w:rPr>
          <w:color w:val="0070C0"/>
          <w:sz w:val="24"/>
        </w:rPr>
        <w:t>秘密</w:t>
      </w:r>
      <w:r>
        <w:rPr>
          <w:color w:val="C00000"/>
          <w:sz w:val="24"/>
        </w:rPr>
        <w:t>(ひみつ)</w:t>
      </w:r>
      <w:r>
        <w:rPr>
          <w:sz w:val="24"/>
        </w:rPr>
        <w:t xml:space="preserve"> の プロセス」 と して </w:t>
      </w:r>
      <w:r>
        <w:rPr>
          <w:color w:val="0070C0"/>
          <w:sz w:val="24"/>
        </w:rPr>
        <w:t>保</w:t>
      </w:r>
      <w:r>
        <w:rPr>
          <w:color w:val="C00000"/>
          <w:sz w:val="24"/>
        </w:rPr>
        <w:t>(たも)</w:t>
      </w:r>
      <w:r>
        <w:rPr>
          <w:sz w:val="24"/>
        </w:rPr>
        <w:t xml:space="preserve">たれます。これ は </w:t>
      </w:r>
      <w:r>
        <w:rPr>
          <w:color w:val="0070C0"/>
          <w:sz w:val="24"/>
        </w:rPr>
        <w:t>特</w:t>
      </w:r>
      <w:r>
        <w:rPr>
          <w:color w:val="C00000"/>
          <w:sz w:val="24"/>
        </w:rPr>
        <w:t>(とく)</w:t>
      </w:r>
      <w:r>
        <w:rPr>
          <w:sz w:val="24"/>
        </w:rPr>
        <w:t xml:space="preserve"> に </w:t>
      </w:r>
      <w:r>
        <w:rPr>
          <w:color w:val="0070C0"/>
          <w:sz w:val="24"/>
        </w:rPr>
        <w:t>化学</w:t>
      </w:r>
      <w:r>
        <w:rPr>
          <w:color w:val="C00000"/>
          <w:sz w:val="24"/>
        </w:rPr>
        <w:t>(かがく)</w:t>
      </w:r>
      <w:r>
        <w:rPr>
          <w:sz w:val="24"/>
        </w:rPr>
        <w:t xml:space="preserve"> </w:t>
      </w:r>
      <w:r>
        <w:rPr>
          <w:color w:val="0070C0"/>
          <w:sz w:val="24"/>
        </w:rPr>
        <w:t>産業</w:t>
      </w:r>
      <w:r>
        <w:rPr>
          <w:color w:val="C00000"/>
          <w:sz w:val="24"/>
        </w:rPr>
        <w:t>(さんぎょう)</w:t>
      </w:r>
      <w:r>
        <w:rPr>
          <w:sz w:val="24"/>
        </w:rPr>
        <w:t xml:space="preserve"> に </w:t>
      </w:r>
      <w:r>
        <w:rPr>
          <w:color w:val="0070C0"/>
          <w:sz w:val="24"/>
        </w:rPr>
        <w:t>当</w:t>
      </w:r>
      <w:r>
        <w:rPr>
          <w:color w:val="C00000"/>
          <w:sz w:val="24"/>
        </w:rPr>
        <w:t>(あ)</w:t>
      </w:r>
      <w:r>
        <w:rPr>
          <w:sz w:val="24"/>
        </w:rPr>
        <w:t>てはまり、</w:t>
      </w:r>
      <w:r>
        <w:rPr>
          <w:color w:val="0070C0"/>
          <w:sz w:val="24"/>
        </w:rPr>
        <w:t>物理</w:t>
      </w:r>
      <w:r>
        <w:rPr>
          <w:color w:val="C00000"/>
          <w:sz w:val="24"/>
        </w:rPr>
        <w:t>(ぶつり)</w:t>
      </w:r>
      <w:r>
        <w:rPr>
          <w:sz w:val="24"/>
        </w:rPr>
        <w:t xml:space="preserve"> や </w:t>
      </w:r>
      <w:r>
        <w:rPr>
          <w:color w:val="0070C0"/>
          <w:sz w:val="24"/>
        </w:rPr>
        <w:t>機械</w:t>
      </w:r>
      <w:r>
        <w:rPr>
          <w:color w:val="C00000"/>
          <w:sz w:val="24"/>
        </w:rPr>
        <w:t>(きかい)</w:t>
      </w:r>
      <w:r>
        <w:rPr>
          <w:sz w:val="24"/>
        </w:rPr>
        <w:t xml:space="preserve"> </w:t>
      </w:r>
      <w:r>
        <w:rPr>
          <w:color w:val="0070C0"/>
          <w:sz w:val="24"/>
        </w:rPr>
        <w:t>産業</w:t>
      </w:r>
      <w:r>
        <w:rPr>
          <w:color w:val="C00000"/>
          <w:sz w:val="24"/>
        </w:rPr>
        <w:t>(さんぎょう)</w:t>
      </w:r>
      <w:r>
        <w:rPr>
          <w:sz w:val="24"/>
        </w:rPr>
        <w:t xml:space="preserve"> より も </w:t>
      </w:r>
      <w:r>
        <w:rPr>
          <w:color w:val="0070C0"/>
          <w:sz w:val="24"/>
        </w:rPr>
        <w:t>偶然</w:t>
      </w:r>
      <w:r>
        <w:rPr>
          <w:color w:val="C00000"/>
          <w:sz w:val="24"/>
        </w:rPr>
        <w:t>(ぐうぜん)</w:t>
      </w:r>
      <w:r>
        <w:rPr>
          <w:sz w:val="24"/>
        </w:rPr>
        <w:t xml:space="preserve"> の </w:t>
      </w:r>
      <w:r>
        <w:rPr>
          <w:color w:val="0070C0"/>
          <w:sz w:val="24"/>
        </w:rPr>
        <w:t>発見</w:t>
      </w:r>
      <w:r>
        <w:rPr>
          <w:color w:val="C00000"/>
          <w:sz w:val="24"/>
        </w:rPr>
        <w:t>(はっけん)</w:t>
      </w:r>
      <w:r>
        <w:rPr>
          <w:sz w:val="24"/>
        </w:rPr>
        <w:t xml:space="preserve"> が はるか に </w:t>
      </w:r>
      <w:r>
        <w:rPr>
          <w:color w:val="0070C0"/>
          <w:sz w:val="24"/>
        </w:rPr>
        <w:t>大</w:t>
      </w:r>
      <w:r>
        <w:rPr>
          <w:color w:val="C00000"/>
          <w:sz w:val="24"/>
        </w:rPr>
        <w:t>(おお)</w:t>
      </w:r>
      <w:r>
        <w:rPr>
          <w:sz w:val="24"/>
        </w:rPr>
        <w:t xml:space="preserve">きな </w:t>
      </w:r>
      <w:r>
        <w:rPr>
          <w:color w:val="0070C0"/>
          <w:sz w:val="24"/>
        </w:rPr>
        <w:t>役割</w:t>
      </w:r>
      <w:r>
        <w:rPr>
          <w:color w:val="C00000"/>
          <w:sz w:val="24"/>
        </w:rPr>
        <w:t>(やくわり)</w:t>
      </w:r>
      <w:r>
        <w:rPr>
          <w:sz w:val="24"/>
        </w:rPr>
        <w:t xml:space="preserve"> を </w:t>
      </w:r>
      <w:r>
        <w:rPr>
          <w:color w:val="0070C0"/>
          <w:sz w:val="24"/>
        </w:rPr>
        <w:t>果</w:t>
      </w:r>
      <w:r>
        <w:rPr>
          <w:color w:val="C00000"/>
          <w:sz w:val="24"/>
        </w:rPr>
        <w:t>(は)</w:t>
      </w:r>
      <w:r>
        <w:rPr>
          <w:sz w:val="24"/>
        </w:rPr>
        <w:t>たす から です。</w:t>
      </w:r>
      <w:r>
        <w:rPr>
          <w:color w:val="0070C0"/>
          <w:sz w:val="24"/>
        </w:rPr>
        <w:t>時</w:t>
      </w:r>
      <w:r>
        <w:rPr>
          <w:color w:val="C00000"/>
          <w:sz w:val="24"/>
        </w:rPr>
        <w:t>(とき)</w:t>
      </w:r>
      <w:r>
        <w:rPr>
          <w:sz w:val="24"/>
        </w:rPr>
        <w:t xml:space="preserve"> に は、</w:t>
      </w:r>
      <w:r>
        <w:rPr>
          <w:color w:val="0070C0"/>
          <w:sz w:val="24"/>
        </w:rPr>
        <w:t>秘密</w:t>
      </w:r>
      <w:r>
        <w:rPr>
          <w:color w:val="C00000"/>
          <w:sz w:val="24"/>
        </w:rPr>
        <w:t>(ひみつ)</w:t>
      </w:r>
      <w:r>
        <w:rPr>
          <w:sz w:val="24"/>
        </w:rPr>
        <w:t xml:space="preserve"> が あまり に も </w:t>
      </w:r>
      <w:r>
        <w:rPr>
          <w:color w:val="0070C0"/>
          <w:sz w:val="24"/>
        </w:rPr>
        <w:t>大</w:t>
      </w:r>
      <w:r>
        <w:rPr>
          <w:color w:val="C00000"/>
          <w:sz w:val="24"/>
        </w:rPr>
        <w:t>(おお)</w:t>
      </w:r>
      <w:r>
        <w:rPr>
          <w:sz w:val="24"/>
        </w:rPr>
        <w:t>きく て、</w:t>
      </w:r>
      <w:r>
        <w:rPr>
          <w:color w:val="0070C0"/>
          <w:sz w:val="24"/>
        </w:rPr>
        <w:t>研究</w:t>
      </w:r>
      <w:r>
        <w:rPr>
          <w:color w:val="C00000"/>
          <w:sz w:val="24"/>
        </w:rPr>
        <w:t>(けんきゅう)</w:t>
      </w:r>
      <w:r>
        <w:rPr>
          <w:sz w:val="24"/>
        </w:rPr>
        <w:t xml:space="preserve"> の </w:t>
      </w:r>
      <w:r>
        <w:rPr>
          <w:color w:val="0070C0"/>
          <w:sz w:val="24"/>
        </w:rPr>
        <w:t>全体</w:t>
      </w:r>
      <w:r>
        <w:rPr>
          <w:color w:val="C00000"/>
          <w:sz w:val="24"/>
        </w:rPr>
        <w:t>(ぜんたい)</w:t>
      </w:r>
      <w:r>
        <w:rPr>
          <w:sz w:val="24"/>
        </w:rPr>
        <w:t xml:space="preserve"> の </w:t>
      </w:r>
      <w:r>
        <w:rPr>
          <w:color w:val="0070C0"/>
          <w:sz w:val="24"/>
        </w:rPr>
        <w:t>性質</w:t>
      </w:r>
      <w:r>
        <w:rPr>
          <w:color w:val="C00000"/>
          <w:sz w:val="24"/>
        </w:rPr>
        <w:t>(せいしつ)</w:t>
      </w:r>
      <w:r>
        <w:rPr>
          <w:sz w:val="24"/>
        </w:rPr>
        <w:t xml:space="preserve"> について さえ </w:t>
      </w:r>
      <w:r>
        <w:rPr>
          <w:color w:val="0070C0"/>
          <w:sz w:val="24"/>
        </w:rPr>
        <w:t>言</w:t>
      </w:r>
      <w:r>
        <w:rPr>
          <w:color w:val="C00000"/>
          <w:sz w:val="24"/>
        </w:rPr>
        <w:t>(い)</w:t>
      </w:r>
      <w:r>
        <w:rPr>
          <w:color w:val="0070C0"/>
          <w:sz w:val="24"/>
        </w:rPr>
        <w:t>及</w:t>
      </w:r>
      <w:r>
        <w:rPr>
          <w:color w:val="C00000"/>
          <w:sz w:val="24"/>
        </w:rPr>
        <w:t>(きゅう)</w:t>
      </w:r>
      <w:r>
        <w:rPr>
          <w:sz w:val="24"/>
        </w:rPr>
        <w:t xml:space="preserve"> する こと が できません。</w:t>
      </w:r>
      <w:r>
        <w:rPr>
          <w:color w:val="0070C0"/>
          <w:sz w:val="24"/>
        </w:rPr>
        <w:t>例</w:t>
      </w:r>
      <w:r>
        <w:rPr>
          <w:color w:val="C00000"/>
          <w:sz w:val="24"/>
        </w:rPr>
        <w:t>(たと)</w:t>
      </w:r>
      <w:r>
        <w:rPr>
          <w:sz w:val="24"/>
        </w:rPr>
        <w:t>えば、</w:t>
      </w:r>
      <w:r>
        <w:rPr>
          <w:color w:val="0070C0"/>
          <w:sz w:val="24"/>
        </w:rPr>
        <w:t>多</w:t>
      </w:r>
      <w:r>
        <w:rPr>
          <w:color w:val="C00000"/>
          <w:sz w:val="24"/>
        </w:rPr>
        <w:t>(おお)</w:t>
      </w:r>
      <w:r>
        <w:rPr>
          <w:sz w:val="24"/>
        </w:rPr>
        <w:t xml:space="preserve">く の </w:t>
      </w:r>
      <w:r>
        <w:rPr>
          <w:color w:val="0070C0"/>
          <w:sz w:val="24"/>
        </w:rPr>
        <w:t>会社</w:t>
      </w:r>
      <w:r>
        <w:rPr>
          <w:color w:val="C00000"/>
          <w:sz w:val="24"/>
        </w:rPr>
        <w:t>(かいしゃ)</w:t>
      </w:r>
      <w:r>
        <w:rPr>
          <w:sz w:val="24"/>
        </w:rPr>
        <w:t xml:space="preserve"> が </w:t>
      </w:r>
      <w:r>
        <w:rPr>
          <w:color w:val="0070C0"/>
          <w:sz w:val="24"/>
        </w:rPr>
        <w:t>図書館</w:t>
      </w:r>
      <w:r>
        <w:rPr>
          <w:color w:val="C00000"/>
          <w:sz w:val="24"/>
        </w:rPr>
        <w:t>(としょかん)</w:t>
      </w:r>
      <w:r>
        <w:rPr>
          <w:sz w:val="24"/>
        </w:rPr>
        <w:t xml:space="preserve"> から </w:t>
      </w:r>
      <w:r>
        <w:rPr>
          <w:color w:val="0070C0"/>
          <w:sz w:val="24"/>
        </w:rPr>
        <w:t>技術</w:t>
      </w:r>
      <w:r>
        <w:rPr>
          <w:color w:val="C00000"/>
          <w:sz w:val="24"/>
        </w:rPr>
        <w:t>(ぎじゅつ)</w:t>
      </w:r>
      <w:r>
        <w:rPr>
          <w:sz w:val="24"/>
        </w:rPr>
        <w:t xml:space="preserve"> や </w:t>
      </w:r>
      <w:r>
        <w:rPr>
          <w:color w:val="0070C0"/>
          <w:sz w:val="24"/>
        </w:rPr>
        <w:t>科学</w:t>
      </w:r>
      <w:r>
        <w:rPr>
          <w:color w:val="C00000"/>
          <w:sz w:val="24"/>
        </w:rPr>
        <w:t>(かがく)</w:t>
      </w:r>
      <w:r>
        <w:rPr>
          <w:sz w:val="24"/>
        </w:rPr>
        <w:t xml:space="preserve"> の </w:t>
      </w:r>
      <w:r>
        <w:rPr>
          <w:color w:val="0070C0"/>
          <w:sz w:val="24"/>
        </w:rPr>
        <w:t>本</w:t>
      </w:r>
      <w:r>
        <w:rPr>
          <w:color w:val="C00000"/>
          <w:sz w:val="24"/>
        </w:rPr>
        <w:t>(ほん)</w:t>
      </w:r>
      <w:r>
        <w:rPr>
          <w:sz w:val="24"/>
        </w:rPr>
        <w:t xml:space="preserve"> を </w:t>
      </w:r>
      <w:r>
        <w:rPr>
          <w:color w:val="0070C0"/>
          <w:sz w:val="24"/>
        </w:rPr>
        <w:t>借</w:t>
      </w:r>
      <w:r>
        <w:rPr>
          <w:color w:val="C00000"/>
          <w:sz w:val="24"/>
        </w:rPr>
        <w:t>(か)</w:t>
      </w:r>
      <w:r>
        <w:rPr>
          <w:sz w:val="24"/>
        </w:rPr>
        <w:t xml:space="preserve">りる の に </w:t>
      </w:r>
      <w:r>
        <w:rPr>
          <w:color w:val="0070C0"/>
          <w:sz w:val="24"/>
        </w:rPr>
        <w:t>大</w:t>
      </w:r>
      <w:r>
        <w:rPr>
          <w:color w:val="C00000"/>
          <w:sz w:val="24"/>
        </w:rPr>
        <w:t>(おお)</w:t>
      </w:r>
      <w:r>
        <w:rPr>
          <w:sz w:val="24"/>
        </w:rPr>
        <w:t xml:space="preserve">いに </w:t>
      </w:r>
      <w:r>
        <w:rPr>
          <w:color w:val="0070C0"/>
          <w:sz w:val="24"/>
        </w:rPr>
        <w:t>苦労</w:t>
      </w:r>
      <w:r>
        <w:rPr>
          <w:color w:val="C00000"/>
          <w:sz w:val="24"/>
        </w:rPr>
        <w:t>(くろう)</w:t>
      </w:r>
      <w:r>
        <w:rPr>
          <w:sz w:val="24"/>
        </w:rPr>
        <w:t xml:space="preserve"> します。なぜなら、</w:t>
      </w:r>
      <w:r>
        <w:rPr>
          <w:color w:val="0070C0"/>
          <w:sz w:val="24"/>
        </w:rPr>
        <w:t>他</w:t>
      </w:r>
      <w:r>
        <w:rPr>
          <w:color w:val="C00000"/>
          <w:sz w:val="24"/>
        </w:rPr>
        <w:t>(ほか)</w:t>
      </w:r>
      <w:r>
        <w:rPr>
          <w:sz w:val="24"/>
        </w:rPr>
        <w:t xml:space="preserve"> の </w:t>
      </w:r>
      <w:r>
        <w:rPr>
          <w:color w:val="0070C0"/>
          <w:sz w:val="24"/>
        </w:rPr>
        <w:t>会社</w:t>
      </w:r>
      <w:r>
        <w:rPr>
          <w:color w:val="C00000"/>
          <w:sz w:val="24"/>
        </w:rPr>
        <w:t>(かいしゃ)</w:t>
      </w:r>
      <w:r>
        <w:rPr>
          <w:sz w:val="24"/>
        </w:rPr>
        <w:t xml:space="preserve"> の エージェント が、</w:t>
      </w:r>
      <w:r>
        <w:rPr>
          <w:color w:val="0070C0"/>
          <w:sz w:val="24"/>
        </w:rPr>
        <w:t>彼</w:t>
      </w:r>
      <w:r>
        <w:rPr>
          <w:color w:val="C00000"/>
          <w:sz w:val="24"/>
        </w:rPr>
        <w:t>(かれ)</w:t>
      </w:r>
      <w:r>
        <w:rPr>
          <w:sz w:val="24"/>
        </w:rPr>
        <w:t xml:space="preserve">ら が </w:t>
      </w:r>
      <w:r>
        <w:rPr>
          <w:color w:val="0070C0"/>
          <w:sz w:val="24"/>
        </w:rPr>
        <w:t>行</w:t>
      </w:r>
      <w:r>
        <w:rPr>
          <w:color w:val="C00000"/>
          <w:sz w:val="24"/>
        </w:rPr>
        <w:t>(おこな)</w:t>
      </w:r>
      <w:r>
        <w:rPr>
          <w:sz w:val="24"/>
        </w:rPr>
        <w:t xml:space="preserve">おう と して いる </w:t>
      </w:r>
      <w:r>
        <w:rPr>
          <w:color w:val="0070C0"/>
          <w:sz w:val="24"/>
        </w:rPr>
        <w:t>研究</w:t>
      </w:r>
      <w:r>
        <w:rPr>
          <w:color w:val="C00000"/>
          <w:sz w:val="24"/>
        </w:rPr>
        <w:t>(けんきゅう)</w:t>
      </w:r>
      <w:r>
        <w:rPr>
          <w:sz w:val="24"/>
        </w:rPr>
        <w:t xml:space="preserve"> の </w:t>
      </w:r>
      <w:r>
        <w:rPr>
          <w:color w:val="0070C0"/>
          <w:sz w:val="24"/>
        </w:rPr>
        <w:t>種類</w:t>
      </w:r>
      <w:r>
        <w:rPr>
          <w:color w:val="C00000"/>
          <w:sz w:val="24"/>
        </w:rPr>
        <w:t>(しゅるい)</w:t>
      </w:r>
      <w:r>
        <w:rPr>
          <w:sz w:val="24"/>
        </w:rPr>
        <w:t xml:space="preserve"> を </w:t>
      </w:r>
      <w:r>
        <w:rPr>
          <w:color w:val="0070C0"/>
          <w:sz w:val="24"/>
        </w:rPr>
        <w:t>突</w:t>
      </w:r>
      <w:r>
        <w:rPr>
          <w:color w:val="C00000"/>
          <w:sz w:val="24"/>
        </w:rPr>
        <w:t>(つ)</w:t>
      </w:r>
      <w:r>
        <w:rPr>
          <w:sz w:val="24"/>
        </w:rPr>
        <w:t xml:space="preserve">き </w:t>
      </w:r>
      <w:r>
        <w:rPr>
          <w:color w:val="0070C0"/>
          <w:sz w:val="24"/>
        </w:rPr>
        <w:t>止</w:t>
      </w:r>
      <w:r>
        <w:rPr>
          <w:color w:val="C00000"/>
          <w:sz w:val="24"/>
        </w:rPr>
        <w:t>(と)</w:t>
      </w:r>
      <w:r>
        <w:rPr>
          <w:sz w:val="24"/>
        </w:rPr>
        <w:t xml:space="preserve">める の を </w:t>
      </w:r>
      <w:r>
        <w:rPr>
          <w:color w:val="0070C0"/>
          <w:sz w:val="24"/>
        </w:rPr>
        <w:t>恐</w:t>
      </w:r>
      <w:r>
        <w:rPr>
          <w:color w:val="C00000"/>
          <w:sz w:val="24"/>
        </w:rPr>
        <w:t>(おそ)</w:t>
      </w:r>
      <w:r>
        <w:rPr>
          <w:sz w:val="24"/>
        </w:rPr>
        <w:t xml:space="preserve">れて、こう いう </w:t>
      </w:r>
      <w:r>
        <w:rPr>
          <w:color w:val="0070C0"/>
          <w:sz w:val="24"/>
        </w:rPr>
        <w:t>本</w:t>
      </w:r>
      <w:r>
        <w:rPr>
          <w:color w:val="C00000"/>
          <w:sz w:val="24"/>
        </w:rPr>
        <w:t>(ほん)</w:t>
      </w:r>
      <w:r>
        <w:rPr>
          <w:sz w:val="24"/>
        </w:rPr>
        <w:t xml:space="preserve"> を </w:t>
      </w:r>
      <w:r>
        <w:rPr>
          <w:color w:val="0070C0"/>
          <w:sz w:val="24"/>
        </w:rPr>
        <w:t>借</w:t>
      </w:r>
      <w:r>
        <w:rPr>
          <w:color w:val="C00000"/>
          <w:sz w:val="24"/>
        </w:rPr>
        <w:t>(か)</w:t>
      </w:r>
      <w:r>
        <w:rPr>
          <w:sz w:val="24"/>
        </w:rPr>
        <w:t xml:space="preserve">りた </w:t>
      </w:r>
      <w:r>
        <w:rPr>
          <w:color w:val="0070C0"/>
          <w:sz w:val="24"/>
        </w:rPr>
        <w:t>人</w:t>
      </w:r>
      <w:r>
        <w:rPr>
          <w:color w:val="C00000"/>
          <w:sz w:val="24"/>
        </w:rPr>
        <w:t>(ひと)</w:t>
      </w:r>
      <w:r>
        <w:rPr>
          <w:sz w:val="24"/>
        </w:rPr>
        <w:t xml:space="preserve"> として </w:t>
      </w:r>
      <w:r>
        <w:rPr>
          <w:color w:val="0070C0"/>
          <w:sz w:val="24"/>
        </w:rPr>
        <w:t>自分</w:t>
      </w:r>
      <w:r>
        <w:rPr>
          <w:color w:val="C00000"/>
          <w:sz w:val="24"/>
        </w:rPr>
        <w:t>(じぶん)</w:t>
      </w:r>
      <w:r>
        <w:rPr>
          <w:sz w:val="24"/>
        </w:rPr>
        <w:t xml:space="preserve"> の </w:t>
      </w:r>
      <w:r>
        <w:rPr>
          <w:color w:val="0070C0"/>
          <w:sz w:val="24"/>
        </w:rPr>
        <w:t>会社</w:t>
      </w:r>
      <w:r>
        <w:rPr>
          <w:color w:val="C00000"/>
          <w:sz w:val="24"/>
        </w:rPr>
        <w:t>(かいしゃ)</w:t>
      </w:r>
      <w:r>
        <w:rPr>
          <w:sz w:val="24"/>
        </w:rPr>
        <w:t xml:space="preserve"> の </w:t>
      </w:r>
      <w:r>
        <w:rPr>
          <w:color w:val="0070C0"/>
          <w:sz w:val="24"/>
        </w:rPr>
        <w:t>名前</w:t>
      </w:r>
      <w:r>
        <w:rPr>
          <w:color w:val="C00000"/>
          <w:sz w:val="24"/>
        </w:rPr>
        <w:t>(なまえ)</w:t>
      </w:r>
      <w:r>
        <w:rPr>
          <w:sz w:val="24"/>
        </w:rPr>
        <w:t xml:space="preserve"> を </w:t>
      </w:r>
      <w:r>
        <w:rPr>
          <w:color w:val="0070C0"/>
          <w:sz w:val="24"/>
        </w:rPr>
        <w:t>記録</w:t>
      </w:r>
      <w:r>
        <w:rPr>
          <w:color w:val="C00000"/>
          <w:sz w:val="24"/>
        </w:rPr>
        <w:t>(きろく)</w:t>
      </w:r>
      <w:r>
        <w:rPr>
          <w:sz w:val="24"/>
        </w:rPr>
        <w:t xml:space="preserve"> させる こと を </w:t>
      </w:r>
      <w:r>
        <w:rPr>
          <w:color w:val="0070C0"/>
          <w:sz w:val="24"/>
        </w:rPr>
        <w:t>嫌</w:t>
      </w:r>
      <w:r>
        <w:rPr>
          <w:color w:val="C00000"/>
          <w:sz w:val="24"/>
        </w:rPr>
        <w:t>(きら)</w:t>
      </w:r>
      <w:r>
        <w:rPr>
          <w:sz w:val="24"/>
        </w:rPr>
        <w:t>う から です。</w:t>
      </w:r>
    </w:p>
    <w:p>
      <w:r>
        <w:rPr>
          <w:color w:val="0070C0"/>
          <w:sz w:val="24"/>
        </w:rPr>
        <w:t>出典</w:t>
      </w:r>
      <w:r>
        <w:rPr>
          <w:color w:val="C00000"/>
          <w:sz w:val="24"/>
        </w:rPr>
        <w:t>(しゅってん)</w:t>
      </w:r>
      <w:r>
        <w:rPr>
          <w:sz w:val="24"/>
        </w:rPr>
        <w:t>: J. D. バーナル 『</w:t>
      </w:r>
      <w:r>
        <w:rPr>
          <w:color w:val="0070C0"/>
          <w:sz w:val="24"/>
        </w:rPr>
        <w:t>科学</w:t>
      </w:r>
      <w:r>
        <w:rPr>
          <w:color w:val="C00000"/>
          <w:sz w:val="24"/>
        </w:rPr>
        <w:t>(かがく)</w:t>
      </w:r>
      <w:r>
        <w:rPr>
          <w:sz w:val="24"/>
        </w:rPr>
        <w:t xml:space="preserve"> の </w:t>
      </w:r>
      <w:r>
        <w:rPr>
          <w:color w:val="0070C0"/>
          <w:sz w:val="24"/>
        </w:rPr>
        <w:t>社会</w:t>
      </w:r>
      <w:r>
        <w:rPr>
          <w:color w:val="C00000"/>
          <w:sz w:val="24"/>
        </w:rPr>
        <w:t>(しゃかい)</w:t>
      </w:r>
      <w:r>
        <w:rPr>
          <w:color w:val="0070C0"/>
          <w:sz w:val="24"/>
        </w:rPr>
        <w:t>的</w:t>
      </w:r>
      <w:r>
        <w:rPr>
          <w:color w:val="C00000"/>
          <w:sz w:val="24"/>
        </w:rPr>
        <w:t>(てき)</w:t>
      </w:r>
      <w:r>
        <w:rPr>
          <w:sz w:val="24"/>
        </w:rPr>
        <w:t xml:space="preserve"> </w:t>
      </w:r>
      <w:r>
        <w:rPr>
          <w:color w:val="0070C0"/>
          <w:sz w:val="24"/>
        </w:rPr>
        <w:t>機能</w:t>
      </w:r>
      <w:r>
        <w:rPr>
          <w:color w:val="C00000"/>
          <w:sz w:val="24"/>
        </w:rPr>
        <w:t>(きのう)</w:t>
      </w:r>
      <w:r>
        <w:rPr>
          <w:sz w:val="24"/>
        </w:rPr>
        <w:t>』</w:t>
      </w:r>
    </w:p>
    <w:p>
      <w:pPr>
        <w:pStyle w:val="Heading2"/>
      </w:pPr>
      <w:r>
        <w:rPr>
          <w:b/>
          <w:color w:val="555555"/>
          <w:sz w:val="26"/>
        </w:rPr>
        <w:t>中文</w:t>
      </w:r>
    </w:p>
    <w:p>
      <w:r>
        <w:rPr>
          <w:sz w:val="24"/>
        </w:rPr>
        <w:t>有两个因素严重地妨碍工业中科学研究的效率：一是科研工作中普遍存在的保密气氛；二是研究人员缺乏个人自由。任何一项研究都涉及到保密，那些从事科研的人员自然受到了限制。他们不能和其他国家、其他大学、甚至往往不能与本公司的其他部门的同行们进行有效的接触。保密程度自然差别很大。某些大公司进行的研究属于一般和基础的研究，因此不保密对他们才有利。然而，依赖这种研究的很多工艺程序是在完全保密的情况下进行的，直到可以取得专利权的阶段为止。更多的工艺过程根本就不会取得专利权，而是作为秘方保存着。在这化学工业方面尤为突出。同物理和机械工业相比，化学工业中偶然发现的机会要多得多。有时，保密竟达到了这样的程度，即连研究工作的整个性质都不准提及。比如，很多公司向图书馆借阅科技书籍时感到困难，因为它们不愿让人家记下它们公司的名字和借阅的某一本书。他们生怕别的公司的情报人员据此摸到他们可能要从事的某项科研项目。</w:t>
      </w:r>
    </w:p>
    <w:p/>
    <w:p>
      <w:pPr>
        <w:pStyle w:val="Heading1"/>
      </w:pPr>
      <w:r>
        <w:rPr>
          <w:b/>
          <w:color w:val="1F4E79"/>
          <w:sz w:val="30"/>
        </w:rPr>
        <w:t>第16課　The modern city　/　現代(げんだい) の 都市(とし)　/　现代城市</w:t>
      </w:r>
    </w:p>
    <w:p>
      <w:pPr>
        <w:pStyle w:val="Heading2"/>
      </w:pPr>
      <w:r>
        <w:rPr>
          <w:b/>
          <w:color w:val="555555"/>
          <w:sz w:val="26"/>
        </w:rPr>
        <w:t>English</w:t>
      </w:r>
    </w:p>
    <w:p>
      <w:r>
        <w:rPr>
          <w:sz w:val="24"/>
        </w:rPr>
        <w:t>In the organization of industrial life the influence of the factory upon the physiological and mental state of the workers has been completely neglected. Modern industry is based on the conception of the maximum production at lowest cost, in order that an individual or a group of individuals may earn as much money as possible. It has expanded without any idea of the true nature of the human beings who run the machines, and without giving any consideration to the effects produced on the individuals and on their descendants by the artificial mode of existence imposed by the factory. The great cities have been built with no regard for us. The shape and dimensions of the skyscrapers depend entirely on the necessity of obtaining the maximum income per square foot of ground, and of offering to the tenants offices and apartments that please them. This caused the construction of gigantic buildings where too large masses of human beings are crowded together. Civilized men like such a way of living. While they enjoy the comfort and banal luxury of their dwelling, they do not realize that they are deprived of the necessities of life. The modern city consists of monstrous edifices and of dark, narrow streets full of petrol fumes, coal dust, and toxic gases, torn by the noise of the taxi-cabs, lorries and buses, and thronged ceaselessly by great crowds. Obviously, it has no been planned for the good of its inhabitants.</w:t>
      </w:r>
    </w:p>
    <w:p>
      <w:r>
        <w:rPr>
          <w:sz w:val="24"/>
        </w:rPr>
        <w:t>Source: ALEXIS CARREL Man, the Unknown</w:t>
      </w:r>
    </w:p>
    <w:p>
      <w:pPr>
        <w:pStyle w:val="Heading2"/>
      </w:pPr>
      <w:r>
        <w:rPr>
          <w:b/>
          <w:color w:val="555555"/>
          <w:sz w:val="26"/>
        </w:rPr>
        <w:t>日本語(にほんご)</w:t>
      </w:r>
    </w:p>
    <w:p>
      <w:r>
        <w:rPr>
          <w:color w:val="0070C0"/>
          <w:sz w:val="24"/>
        </w:rPr>
        <w:t>産業</w:t>
      </w:r>
      <w:r>
        <w:rPr>
          <w:color w:val="C00000"/>
          <w:sz w:val="24"/>
        </w:rPr>
        <w:t>(さんぎょう)</w:t>
      </w:r>
      <w:r>
        <w:rPr>
          <w:sz w:val="24"/>
        </w:rPr>
        <w:t xml:space="preserve"> </w:t>
      </w:r>
      <w:r>
        <w:rPr>
          <w:color w:val="0070C0"/>
          <w:sz w:val="24"/>
        </w:rPr>
        <w:t>生活</w:t>
      </w:r>
      <w:r>
        <w:rPr>
          <w:color w:val="C00000"/>
          <w:sz w:val="24"/>
        </w:rPr>
        <w:t>(せいかつ)</w:t>
      </w:r>
      <w:r>
        <w:rPr>
          <w:sz w:val="24"/>
        </w:rPr>
        <w:t xml:space="preserve"> の </w:t>
      </w:r>
      <w:r>
        <w:rPr>
          <w:color w:val="0070C0"/>
          <w:sz w:val="24"/>
        </w:rPr>
        <w:t>組織化</w:t>
      </w:r>
      <w:r>
        <w:rPr>
          <w:color w:val="C00000"/>
          <w:sz w:val="24"/>
        </w:rPr>
        <w:t>(そしきか)</w:t>
      </w:r>
      <w:r>
        <w:rPr>
          <w:sz w:val="24"/>
        </w:rPr>
        <w:t xml:space="preserve"> に おいて、</w:t>
      </w:r>
      <w:r>
        <w:rPr>
          <w:color w:val="0070C0"/>
          <w:sz w:val="24"/>
        </w:rPr>
        <w:t>工場</w:t>
      </w:r>
      <w:r>
        <w:rPr>
          <w:color w:val="C00000"/>
          <w:sz w:val="24"/>
        </w:rPr>
        <w:t>(こうじょう)</w:t>
      </w:r>
      <w:r>
        <w:rPr>
          <w:sz w:val="24"/>
        </w:rPr>
        <w:t xml:space="preserve"> が </w:t>
      </w:r>
      <w:r>
        <w:rPr>
          <w:color w:val="0070C0"/>
          <w:sz w:val="24"/>
        </w:rPr>
        <w:t>労働者</w:t>
      </w:r>
      <w:r>
        <w:rPr>
          <w:color w:val="C00000"/>
          <w:sz w:val="24"/>
        </w:rPr>
        <w:t>(ろうどうしゃ)</w:t>
      </w:r>
      <w:r>
        <w:rPr>
          <w:sz w:val="24"/>
        </w:rPr>
        <w:t xml:space="preserve"> の </w:t>
      </w:r>
      <w:r>
        <w:rPr>
          <w:color w:val="0070C0"/>
          <w:sz w:val="24"/>
        </w:rPr>
        <w:t>生理</w:t>
      </w:r>
      <w:r>
        <w:rPr>
          <w:color w:val="C00000"/>
          <w:sz w:val="24"/>
        </w:rPr>
        <w:t>(せいり)</w:t>
      </w:r>
      <w:r>
        <w:rPr>
          <w:color w:val="0070C0"/>
          <w:sz w:val="24"/>
        </w:rPr>
        <w:t>的</w:t>
      </w:r>
      <w:r>
        <w:rPr>
          <w:color w:val="C00000"/>
          <w:sz w:val="24"/>
        </w:rPr>
        <w:t>(てき)</w:t>
      </w:r>
      <w:r>
        <w:rPr>
          <w:sz w:val="24"/>
        </w:rPr>
        <w:t xml:space="preserve"> および </w:t>
      </w:r>
      <w:r>
        <w:rPr>
          <w:color w:val="0070C0"/>
          <w:sz w:val="24"/>
        </w:rPr>
        <w:t>精神</w:t>
      </w:r>
      <w:r>
        <w:rPr>
          <w:color w:val="C00000"/>
          <w:sz w:val="24"/>
        </w:rPr>
        <w:t>(せいしん)</w:t>
      </w:r>
      <w:r>
        <w:rPr>
          <w:sz w:val="24"/>
        </w:rPr>
        <w:t xml:space="preserve"> </w:t>
      </w:r>
      <w:r>
        <w:rPr>
          <w:color w:val="0070C0"/>
          <w:sz w:val="24"/>
        </w:rPr>
        <w:t>的</w:t>
      </w:r>
      <w:r>
        <w:rPr>
          <w:color w:val="C00000"/>
          <w:sz w:val="24"/>
        </w:rPr>
        <w:t>(てき)</w:t>
      </w:r>
      <w:r>
        <w:rPr>
          <w:sz w:val="24"/>
        </w:rPr>
        <w:t xml:space="preserve"> </w:t>
      </w:r>
      <w:r>
        <w:rPr>
          <w:color w:val="0070C0"/>
          <w:sz w:val="24"/>
        </w:rPr>
        <w:t>状態</w:t>
      </w:r>
      <w:r>
        <w:rPr>
          <w:color w:val="C00000"/>
          <w:sz w:val="24"/>
        </w:rPr>
        <w:t>(じょうたい)</w:t>
      </w:r>
      <w:r>
        <w:rPr>
          <w:sz w:val="24"/>
        </w:rPr>
        <w:t xml:space="preserve"> に </w:t>
      </w:r>
      <w:r>
        <w:rPr>
          <w:color w:val="0070C0"/>
          <w:sz w:val="24"/>
        </w:rPr>
        <w:t>与</w:t>
      </w:r>
      <w:r>
        <w:rPr>
          <w:color w:val="C00000"/>
          <w:sz w:val="24"/>
        </w:rPr>
        <w:t>(あた)</w:t>
      </w:r>
      <w:r>
        <w:rPr>
          <w:sz w:val="24"/>
        </w:rPr>
        <w:t xml:space="preserve">える </w:t>
      </w:r>
      <w:r>
        <w:rPr>
          <w:color w:val="0070C0"/>
          <w:sz w:val="24"/>
        </w:rPr>
        <w:t>影響</w:t>
      </w:r>
      <w:r>
        <w:rPr>
          <w:color w:val="C00000"/>
          <w:sz w:val="24"/>
        </w:rPr>
        <w:t>(えいきょう)</w:t>
      </w:r>
      <w:r>
        <w:rPr>
          <w:sz w:val="24"/>
        </w:rPr>
        <w:t xml:space="preserve"> は </w:t>
      </w:r>
      <w:r>
        <w:rPr>
          <w:color w:val="0070C0"/>
          <w:sz w:val="24"/>
        </w:rPr>
        <w:t>完全</w:t>
      </w:r>
      <w:r>
        <w:rPr>
          <w:color w:val="C00000"/>
          <w:sz w:val="24"/>
        </w:rPr>
        <w:t>(かんぜん)</w:t>
      </w:r>
      <w:r>
        <w:rPr>
          <w:sz w:val="24"/>
        </w:rPr>
        <w:t xml:space="preserve"> に </w:t>
      </w:r>
      <w:r>
        <w:rPr>
          <w:color w:val="0070C0"/>
          <w:sz w:val="24"/>
        </w:rPr>
        <w:t>無視</w:t>
      </w:r>
      <w:r>
        <w:rPr>
          <w:color w:val="C00000"/>
          <w:sz w:val="24"/>
        </w:rPr>
        <w:t>(むし)</w:t>
      </w:r>
      <w:r>
        <w:rPr>
          <w:sz w:val="24"/>
        </w:rPr>
        <w:t xml:space="preserve"> されて きました。</w:t>
      </w:r>
      <w:r>
        <w:rPr>
          <w:color w:val="0070C0"/>
          <w:sz w:val="24"/>
        </w:rPr>
        <w:t>現代</w:t>
      </w:r>
      <w:r>
        <w:rPr>
          <w:color w:val="C00000"/>
          <w:sz w:val="24"/>
        </w:rPr>
        <w:t>(げんだい)</w:t>
      </w:r>
      <w:r>
        <w:rPr>
          <w:sz w:val="24"/>
        </w:rPr>
        <w:t xml:space="preserve"> の </w:t>
      </w:r>
      <w:r>
        <w:rPr>
          <w:color w:val="0070C0"/>
          <w:sz w:val="24"/>
        </w:rPr>
        <w:t>産業</w:t>
      </w:r>
      <w:r>
        <w:rPr>
          <w:color w:val="C00000"/>
          <w:sz w:val="24"/>
        </w:rPr>
        <w:t>(さんぎょう)</w:t>
      </w:r>
      <w:r>
        <w:rPr>
          <w:sz w:val="24"/>
        </w:rPr>
        <w:t xml:space="preserve"> は、</w:t>
      </w:r>
      <w:r>
        <w:rPr>
          <w:color w:val="0070C0"/>
          <w:sz w:val="24"/>
        </w:rPr>
        <w:t>個人</w:t>
      </w:r>
      <w:r>
        <w:rPr>
          <w:color w:val="C00000"/>
          <w:sz w:val="24"/>
        </w:rPr>
        <w:t>(こじん)</w:t>
      </w:r>
      <w:r>
        <w:rPr>
          <w:sz w:val="24"/>
        </w:rPr>
        <w:t xml:space="preserve"> または </w:t>
      </w:r>
      <w:r>
        <w:rPr>
          <w:color w:val="0070C0"/>
          <w:sz w:val="24"/>
        </w:rPr>
        <w:t>個人</w:t>
      </w:r>
      <w:r>
        <w:rPr>
          <w:color w:val="C00000"/>
          <w:sz w:val="24"/>
        </w:rPr>
        <w:t>(こじん)</w:t>
      </w:r>
      <w:r>
        <w:rPr>
          <w:sz w:val="24"/>
        </w:rPr>
        <w:t xml:space="preserve"> の グループ が できる </w:t>
      </w:r>
      <w:r>
        <w:rPr>
          <w:color w:val="0070C0"/>
          <w:sz w:val="24"/>
        </w:rPr>
        <w:t>限</w:t>
      </w:r>
      <w:r>
        <w:rPr>
          <w:color w:val="C00000"/>
          <w:sz w:val="24"/>
        </w:rPr>
        <w:t>(かぎ)</w:t>
      </w:r>
      <w:r>
        <w:rPr>
          <w:sz w:val="24"/>
        </w:rPr>
        <w:t xml:space="preserve">り </w:t>
      </w:r>
      <w:r>
        <w:rPr>
          <w:color w:val="0070C0"/>
          <w:sz w:val="24"/>
        </w:rPr>
        <w:t>多</w:t>
      </w:r>
      <w:r>
        <w:rPr>
          <w:color w:val="C00000"/>
          <w:sz w:val="24"/>
        </w:rPr>
        <w:t>(おお)</w:t>
      </w:r>
      <w:r>
        <w:rPr>
          <w:sz w:val="24"/>
        </w:rPr>
        <w:t>く の お</w:t>
      </w:r>
      <w:r>
        <w:rPr>
          <w:color w:val="0070C0"/>
          <w:sz w:val="24"/>
        </w:rPr>
        <w:t>金</w:t>
      </w:r>
      <w:r>
        <w:rPr>
          <w:color w:val="C00000"/>
          <w:sz w:val="24"/>
        </w:rPr>
        <w:t>(かね)</w:t>
      </w:r>
      <w:r>
        <w:rPr>
          <w:sz w:val="24"/>
        </w:rPr>
        <w:t xml:space="preserve"> を </w:t>
      </w:r>
      <w:r>
        <w:rPr>
          <w:color w:val="0070C0"/>
          <w:sz w:val="24"/>
        </w:rPr>
        <w:t>稼</w:t>
      </w:r>
      <w:r>
        <w:rPr>
          <w:color w:val="C00000"/>
          <w:sz w:val="24"/>
        </w:rPr>
        <w:t>(かせ)</w:t>
      </w:r>
      <w:r>
        <w:rPr>
          <w:sz w:val="24"/>
        </w:rPr>
        <w:t>げる よう、</w:t>
      </w:r>
      <w:r>
        <w:rPr>
          <w:color w:val="0070C0"/>
          <w:sz w:val="24"/>
        </w:rPr>
        <w:t>最低</w:t>
      </w:r>
      <w:r>
        <w:rPr>
          <w:color w:val="C00000"/>
          <w:sz w:val="24"/>
        </w:rPr>
        <w:t>(さいてい)</w:t>
      </w:r>
      <w:r>
        <w:rPr>
          <w:sz w:val="24"/>
        </w:rPr>
        <w:t xml:space="preserve"> コスト で </w:t>
      </w:r>
      <w:r>
        <w:rPr>
          <w:color w:val="0070C0"/>
          <w:sz w:val="24"/>
        </w:rPr>
        <w:t>最大</w:t>
      </w:r>
      <w:r>
        <w:rPr>
          <w:color w:val="C00000"/>
          <w:sz w:val="24"/>
        </w:rPr>
        <w:t>(さいだい)</w:t>
      </w:r>
      <w:r>
        <w:rPr>
          <w:sz w:val="24"/>
        </w:rPr>
        <w:t xml:space="preserve"> の </w:t>
      </w:r>
      <w:r>
        <w:rPr>
          <w:color w:val="0070C0"/>
          <w:sz w:val="24"/>
        </w:rPr>
        <w:t>生産</w:t>
      </w:r>
      <w:r>
        <w:rPr>
          <w:color w:val="C00000"/>
          <w:sz w:val="24"/>
        </w:rPr>
        <w:t>(せいさん)</w:t>
      </w:r>
      <w:r>
        <w:rPr>
          <w:sz w:val="24"/>
        </w:rPr>
        <w:t xml:space="preserve"> を </w:t>
      </w:r>
      <w:r>
        <w:rPr>
          <w:color w:val="0070C0"/>
          <w:sz w:val="24"/>
        </w:rPr>
        <w:t>行</w:t>
      </w:r>
      <w:r>
        <w:rPr>
          <w:color w:val="C00000"/>
          <w:sz w:val="24"/>
        </w:rPr>
        <w:t>(おこな)</w:t>
      </w:r>
      <w:r>
        <w:rPr>
          <w:sz w:val="24"/>
        </w:rPr>
        <w:t xml:space="preserve">う と いう </w:t>
      </w:r>
      <w:r>
        <w:rPr>
          <w:color w:val="0070C0"/>
          <w:sz w:val="24"/>
        </w:rPr>
        <w:t>概念</w:t>
      </w:r>
      <w:r>
        <w:rPr>
          <w:color w:val="C00000"/>
          <w:sz w:val="24"/>
        </w:rPr>
        <w:t>(がいねん)</w:t>
      </w:r>
      <w:r>
        <w:rPr>
          <w:sz w:val="24"/>
        </w:rPr>
        <w:t xml:space="preserve"> に </w:t>
      </w:r>
      <w:r>
        <w:rPr>
          <w:color w:val="0070C0"/>
          <w:sz w:val="24"/>
        </w:rPr>
        <w:t>基</w:t>
      </w:r>
      <w:r>
        <w:rPr>
          <w:color w:val="C00000"/>
          <w:sz w:val="24"/>
        </w:rPr>
        <w:t>(もと)</w:t>
      </w:r>
      <w:r>
        <w:rPr>
          <w:sz w:val="24"/>
        </w:rPr>
        <w:t>づいて います。それ は、</w:t>
      </w:r>
      <w:r>
        <w:rPr>
          <w:color w:val="0070C0"/>
          <w:sz w:val="24"/>
        </w:rPr>
        <w:t>機械</w:t>
      </w:r>
      <w:r>
        <w:rPr>
          <w:color w:val="C00000"/>
          <w:sz w:val="24"/>
        </w:rPr>
        <w:t>(きかい)</w:t>
      </w:r>
      <w:r>
        <w:rPr>
          <w:sz w:val="24"/>
        </w:rPr>
        <w:t xml:space="preserve"> を </w:t>
      </w:r>
      <w:r>
        <w:rPr>
          <w:color w:val="0070C0"/>
          <w:sz w:val="24"/>
        </w:rPr>
        <w:t>動</w:t>
      </w:r>
      <w:r>
        <w:rPr>
          <w:color w:val="C00000"/>
          <w:sz w:val="24"/>
        </w:rPr>
        <w:t>(うご)</w:t>
      </w:r>
      <w:r>
        <w:rPr>
          <w:sz w:val="24"/>
        </w:rPr>
        <w:t xml:space="preserve">かす </w:t>
      </w:r>
      <w:r>
        <w:rPr>
          <w:color w:val="0070C0"/>
          <w:sz w:val="24"/>
        </w:rPr>
        <w:t>人間</w:t>
      </w:r>
      <w:r>
        <w:rPr>
          <w:color w:val="C00000"/>
          <w:sz w:val="24"/>
        </w:rPr>
        <w:t>(にんげん)</w:t>
      </w:r>
      <w:r>
        <w:rPr>
          <w:sz w:val="24"/>
        </w:rPr>
        <w:t xml:space="preserve"> の </w:t>
      </w:r>
      <w:r>
        <w:rPr>
          <w:color w:val="0070C0"/>
          <w:sz w:val="24"/>
        </w:rPr>
        <w:t>真</w:t>
      </w:r>
      <w:r>
        <w:rPr>
          <w:color w:val="C00000"/>
          <w:sz w:val="24"/>
        </w:rPr>
        <w:t>(しん)</w:t>
      </w:r>
      <w:r>
        <w:rPr>
          <w:sz w:val="24"/>
        </w:rPr>
        <w:t xml:space="preserve"> の </w:t>
      </w:r>
      <w:r>
        <w:rPr>
          <w:color w:val="0070C0"/>
          <w:sz w:val="24"/>
        </w:rPr>
        <w:t>性質</w:t>
      </w:r>
      <w:r>
        <w:rPr>
          <w:color w:val="C00000"/>
          <w:sz w:val="24"/>
        </w:rPr>
        <w:t>(せいしつ)</w:t>
      </w:r>
      <w:r>
        <w:rPr>
          <w:sz w:val="24"/>
        </w:rPr>
        <w:t xml:space="preserve"> について </w:t>
      </w:r>
      <w:r>
        <w:rPr>
          <w:color w:val="0070C0"/>
          <w:sz w:val="24"/>
        </w:rPr>
        <w:t>何</w:t>
      </w:r>
      <w:r>
        <w:rPr>
          <w:color w:val="C00000"/>
          <w:sz w:val="24"/>
        </w:rPr>
        <w:t>(なに)</w:t>
      </w:r>
      <w:r>
        <w:rPr>
          <w:sz w:val="24"/>
        </w:rPr>
        <w:t xml:space="preserve"> の </w:t>
      </w:r>
      <w:r>
        <w:rPr>
          <w:color w:val="0070C0"/>
          <w:sz w:val="24"/>
        </w:rPr>
        <w:t>考</w:t>
      </w:r>
      <w:r>
        <w:rPr>
          <w:color w:val="C00000"/>
          <w:sz w:val="24"/>
        </w:rPr>
        <w:t>(かんが)</w:t>
      </w:r>
      <w:r>
        <w:rPr>
          <w:sz w:val="24"/>
        </w:rPr>
        <w:t>え も なく、</w:t>
      </w:r>
      <w:r>
        <w:rPr>
          <w:color w:val="0070C0"/>
          <w:sz w:val="24"/>
        </w:rPr>
        <w:t>工場</w:t>
      </w:r>
      <w:r>
        <w:rPr>
          <w:color w:val="C00000"/>
          <w:sz w:val="24"/>
        </w:rPr>
        <w:t>(こうじょう)</w:t>
      </w:r>
      <w:r>
        <w:rPr>
          <w:sz w:val="24"/>
        </w:rPr>
        <w:t xml:space="preserve"> が </w:t>
      </w:r>
      <w:r>
        <w:rPr>
          <w:color w:val="0070C0"/>
          <w:sz w:val="24"/>
        </w:rPr>
        <w:t>押</w:t>
      </w:r>
      <w:r>
        <w:rPr>
          <w:color w:val="C00000"/>
          <w:sz w:val="24"/>
        </w:rPr>
        <w:t>(お)</w:t>
      </w:r>
      <w:r>
        <w:rPr>
          <w:sz w:val="24"/>
        </w:rPr>
        <w:t>し</w:t>
      </w:r>
      <w:r>
        <w:rPr>
          <w:color w:val="0070C0"/>
          <w:sz w:val="24"/>
        </w:rPr>
        <w:t>付</w:t>
      </w:r>
      <w:r>
        <w:rPr>
          <w:color w:val="C00000"/>
          <w:sz w:val="24"/>
        </w:rPr>
        <w:t>(つ)</w:t>
      </w:r>
      <w:r>
        <w:rPr>
          <w:sz w:val="24"/>
        </w:rPr>
        <w:t xml:space="preserve">ける </w:t>
      </w:r>
      <w:r>
        <w:rPr>
          <w:color w:val="0070C0"/>
          <w:sz w:val="24"/>
        </w:rPr>
        <w:t>人工的</w:t>
      </w:r>
      <w:r>
        <w:rPr>
          <w:color w:val="C00000"/>
          <w:sz w:val="24"/>
        </w:rPr>
        <w:t>(じんこうてき)</w:t>
      </w:r>
      <w:r>
        <w:rPr>
          <w:sz w:val="24"/>
        </w:rPr>
        <w:t xml:space="preserve"> な </w:t>
      </w:r>
      <w:r>
        <w:rPr>
          <w:color w:val="0070C0"/>
          <w:sz w:val="24"/>
        </w:rPr>
        <w:t>生活</w:t>
      </w:r>
      <w:r>
        <w:rPr>
          <w:color w:val="C00000"/>
          <w:sz w:val="24"/>
        </w:rPr>
        <w:t>(せいかつ)</w:t>
      </w:r>
      <w:r>
        <w:rPr>
          <w:sz w:val="24"/>
        </w:rPr>
        <w:t xml:space="preserve"> </w:t>
      </w:r>
      <w:r>
        <w:rPr>
          <w:color w:val="0070C0"/>
          <w:sz w:val="24"/>
        </w:rPr>
        <w:t>様式</w:t>
      </w:r>
      <w:r>
        <w:rPr>
          <w:color w:val="C00000"/>
          <w:sz w:val="24"/>
        </w:rPr>
        <w:t>(ようしき)</w:t>
      </w:r>
      <w:r>
        <w:rPr>
          <w:sz w:val="24"/>
        </w:rPr>
        <w:t xml:space="preserve"> が </w:t>
      </w:r>
      <w:r>
        <w:rPr>
          <w:color w:val="0070C0"/>
          <w:sz w:val="24"/>
        </w:rPr>
        <w:t>個人</w:t>
      </w:r>
      <w:r>
        <w:rPr>
          <w:color w:val="C00000"/>
          <w:sz w:val="24"/>
        </w:rPr>
        <w:t>(こじん)</w:t>
      </w:r>
      <w:r>
        <w:rPr>
          <w:sz w:val="24"/>
        </w:rPr>
        <w:t xml:space="preserve"> と その </w:t>
      </w:r>
      <w:r>
        <w:rPr>
          <w:color w:val="0070C0"/>
          <w:sz w:val="24"/>
        </w:rPr>
        <w:t>子孫</w:t>
      </w:r>
      <w:r>
        <w:rPr>
          <w:color w:val="C00000"/>
          <w:sz w:val="24"/>
        </w:rPr>
        <w:t>(しそん)</w:t>
      </w:r>
      <w:r>
        <w:rPr>
          <w:sz w:val="24"/>
        </w:rPr>
        <w:t xml:space="preserve"> に </w:t>
      </w:r>
      <w:r>
        <w:rPr>
          <w:color w:val="0070C0"/>
          <w:sz w:val="24"/>
        </w:rPr>
        <w:t>与</w:t>
      </w:r>
      <w:r>
        <w:rPr>
          <w:color w:val="C00000"/>
          <w:sz w:val="24"/>
        </w:rPr>
        <w:t>(あた)</w:t>
      </w:r>
      <w:r>
        <w:rPr>
          <w:sz w:val="24"/>
        </w:rPr>
        <w:t xml:space="preserve">える </w:t>
      </w:r>
      <w:r>
        <w:rPr>
          <w:color w:val="0070C0"/>
          <w:sz w:val="24"/>
        </w:rPr>
        <w:t>影響</w:t>
      </w:r>
      <w:r>
        <w:rPr>
          <w:color w:val="C00000"/>
          <w:sz w:val="24"/>
        </w:rPr>
        <w:t>(えいきょう)</w:t>
      </w:r>
      <w:r>
        <w:rPr>
          <w:sz w:val="24"/>
        </w:rPr>
        <w:t xml:space="preserve"> について </w:t>
      </w:r>
      <w:r>
        <w:rPr>
          <w:color w:val="0070C0"/>
          <w:sz w:val="24"/>
        </w:rPr>
        <w:t>何</w:t>
      </w:r>
      <w:r>
        <w:rPr>
          <w:color w:val="C00000"/>
          <w:sz w:val="24"/>
        </w:rPr>
        <w:t>(なに)</w:t>
      </w:r>
      <w:r>
        <w:rPr>
          <w:sz w:val="24"/>
        </w:rPr>
        <w:t xml:space="preserve"> の </w:t>
      </w:r>
      <w:r>
        <w:rPr>
          <w:color w:val="0070C0"/>
          <w:sz w:val="24"/>
        </w:rPr>
        <w:t>考慮</w:t>
      </w:r>
      <w:r>
        <w:rPr>
          <w:color w:val="C00000"/>
          <w:sz w:val="24"/>
        </w:rPr>
        <w:t>(こうりょ)</w:t>
      </w:r>
      <w:r>
        <w:rPr>
          <w:sz w:val="24"/>
        </w:rPr>
        <w:t xml:space="preserve"> も せず に </w:t>
      </w:r>
      <w:r>
        <w:rPr>
          <w:color w:val="0070C0"/>
          <w:sz w:val="24"/>
        </w:rPr>
        <w:t>拡大</w:t>
      </w:r>
      <w:r>
        <w:rPr>
          <w:color w:val="C00000"/>
          <w:sz w:val="24"/>
        </w:rPr>
        <w:t>(かくだい)</w:t>
      </w:r>
      <w:r>
        <w:rPr>
          <w:sz w:val="24"/>
        </w:rPr>
        <w:t xml:space="preserve"> して きました。</w:t>
      </w:r>
      <w:r>
        <w:rPr>
          <w:color w:val="0070C0"/>
          <w:sz w:val="24"/>
        </w:rPr>
        <w:t>大</w:t>
      </w:r>
      <w:r>
        <w:rPr>
          <w:color w:val="C00000"/>
          <w:sz w:val="24"/>
        </w:rPr>
        <w:t>(おお)</w:t>
      </w:r>
      <w:r>
        <w:rPr>
          <w:sz w:val="24"/>
        </w:rPr>
        <w:t xml:space="preserve">きな </w:t>
      </w:r>
      <w:r>
        <w:rPr>
          <w:color w:val="0070C0"/>
          <w:sz w:val="24"/>
        </w:rPr>
        <w:t>都市</w:t>
      </w:r>
      <w:r>
        <w:rPr>
          <w:color w:val="C00000"/>
          <w:sz w:val="24"/>
        </w:rPr>
        <w:t>(とし)</w:t>
      </w:r>
      <w:r>
        <w:rPr>
          <w:sz w:val="24"/>
        </w:rPr>
        <w:t xml:space="preserve"> は、</w:t>
      </w:r>
      <w:r>
        <w:rPr>
          <w:color w:val="0070C0"/>
          <w:sz w:val="24"/>
        </w:rPr>
        <w:t>私</w:t>
      </w:r>
      <w:r>
        <w:rPr>
          <w:color w:val="C00000"/>
          <w:sz w:val="24"/>
        </w:rPr>
        <w:t>(わたし)</w:t>
      </w:r>
      <w:r>
        <w:rPr>
          <w:sz w:val="24"/>
        </w:rPr>
        <w:t xml:space="preserve">たち の こと を </w:t>
      </w:r>
      <w:r>
        <w:rPr>
          <w:color w:val="0070C0"/>
          <w:sz w:val="24"/>
        </w:rPr>
        <w:t>考</w:t>
      </w:r>
      <w:r>
        <w:rPr>
          <w:color w:val="C00000"/>
          <w:sz w:val="24"/>
        </w:rPr>
        <w:t>(かんが)</w:t>
      </w:r>
      <w:r>
        <w:rPr>
          <w:sz w:val="24"/>
        </w:rPr>
        <w:t xml:space="preserve">えず に </w:t>
      </w:r>
      <w:r>
        <w:rPr>
          <w:color w:val="0070C0"/>
          <w:sz w:val="24"/>
        </w:rPr>
        <w:t>建設</w:t>
      </w:r>
      <w:r>
        <w:rPr>
          <w:color w:val="C00000"/>
          <w:sz w:val="24"/>
        </w:rPr>
        <w:t>(けんせつ)</w:t>
      </w:r>
      <w:r>
        <w:rPr>
          <w:sz w:val="24"/>
        </w:rPr>
        <w:t xml:space="preserve"> されて きました。</w:t>
      </w:r>
      <w:r>
        <w:rPr>
          <w:color w:val="0070C0"/>
          <w:sz w:val="24"/>
        </w:rPr>
        <w:t>超高層</w:t>
      </w:r>
      <w:r>
        <w:rPr>
          <w:color w:val="C00000"/>
          <w:sz w:val="24"/>
        </w:rPr>
        <w:t>(ちょうこうそう)</w:t>
      </w:r>
      <w:r>
        <w:rPr>
          <w:sz w:val="24"/>
        </w:rPr>
        <w:t xml:space="preserve"> ビル の </w:t>
      </w:r>
      <w:r>
        <w:rPr>
          <w:color w:val="0070C0"/>
          <w:sz w:val="24"/>
        </w:rPr>
        <w:t>形</w:t>
      </w:r>
      <w:r>
        <w:rPr>
          <w:color w:val="C00000"/>
          <w:sz w:val="24"/>
        </w:rPr>
        <w:t>(かたち)</w:t>
      </w:r>
      <w:r>
        <w:rPr>
          <w:sz w:val="24"/>
        </w:rPr>
        <w:t xml:space="preserve"> と </w:t>
      </w:r>
      <w:r>
        <w:rPr>
          <w:color w:val="0070C0"/>
          <w:sz w:val="24"/>
        </w:rPr>
        <w:t>寸法</w:t>
      </w:r>
      <w:r>
        <w:rPr>
          <w:color w:val="C00000"/>
          <w:sz w:val="24"/>
        </w:rPr>
        <w:t>(すんぽう)</w:t>
      </w:r>
      <w:r>
        <w:rPr>
          <w:sz w:val="24"/>
        </w:rPr>
        <w:t xml:space="preserve"> は、</w:t>
      </w:r>
      <w:r>
        <w:rPr>
          <w:color w:val="0070C0"/>
          <w:sz w:val="24"/>
        </w:rPr>
        <w:t>地面</w:t>
      </w:r>
      <w:r>
        <w:rPr>
          <w:color w:val="C00000"/>
          <w:sz w:val="24"/>
        </w:rPr>
        <w:t>(じめん)</w:t>
      </w:r>
      <w:r>
        <w:rPr>
          <w:sz w:val="24"/>
        </w:rPr>
        <w:t xml:space="preserve"> 1</w:t>
      </w:r>
      <w:r>
        <w:rPr>
          <w:color w:val="0070C0"/>
          <w:sz w:val="24"/>
        </w:rPr>
        <w:t>平方</w:t>
      </w:r>
      <w:r>
        <w:rPr>
          <w:color w:val="C00000"/>
          <w:sz w:val="24"/>
        </w:rPr>
        <w:t>(へいほう)</w:t>
      </w:r>
      <w:r>
        <w:rPr>
          <w:sz w:val="24"/>
        </w:rPr>
        <w:t xml:space="preserve"> フィート あたり </w:t>
      </w:r>
      <w:r>
        <w:rPr>
          <w:color w:val="0070C0"/>
          <w:sz w:val="24"/>
        </w:rPr>
        <w:t>最大</w:t>
      </w:r>
      <w:r>
        <w:rPr>
          <w:color w:val="C00000"/>
          <w:sz w:val="24"/>
        </w:rPr>
        <w:t>(さいだい)</w:t>
      </w:r>
      <w:r>
        <w:rPr>
          <w:sz w:val="24"/>
        </w:rPr>
        <w:t xml:space="preserve"> の </w:t>
      </w:r>
      <w:r>
        <w:rPr>
          <w:color w:val="0070C0"/>
          <w:sz w:val="24"/>
        </w:rPr>
        <w:t>収入</w:t>
      </w:r>
      <w:r>
        <w:rPr>
          <w:color w:val="C00000"/>
          <w:sz w:val="24"/>
        </w:rPr>
        <w:t>(しゅうにゅう)</w:t>
      </w:r>
      <w:r>
        <w:rPr>
          <w:sz w:val="24"/>
        </w:rPr>
        <w:t xml:space="preserve"> を </w:t>
      </w:r>
      <w:r>
        <w:rPr>
          <w:color w:val="0070C0"/>
          <w:sz w:val="24"/>
        </w:rPr>
        <w:t>得</w:t>
      </w:r>
      <w:r>
        <w:rPr>
          <w:color w:val="C00000"/>
          <w:sz w:val="24"/>
        </w:rPr>
        <w:t>(え)</w:t>
      </w:r>
      <w:r>
        <w:rPr>
          <w:sz w:val="24"/>
        </w:rPr>
        <w:t xml:space="preserve">る </w:t>
      </w:r>
      <w:r>
        <w:rPr>
          <w:color w:val="0070C0"/>
          <w:sz w:val="24"/>
        </w:rPr>
        <w:t>必要性</w:t>
      </w:r>
      <w:r>
        <w:rPr>
          <w:color w:val="C00000"/>
          <w:sz w:val="24"/>
        </w:rPr>
        <w:t>(ひつようせい)</w:t>
      </w:r>
      <w:r>
        <w:rPr>
          <w:sz w:val="24"/>
        </w:rPr>
        <w:t xml:space="preserve"> と、</w:t>
      </w:r>
      <w:r>
        <w:rPr>
          <w:color w:val="0070C0"/>
          <w:sz w:val="24"/>
        </w:rPr>
        <w:t>入居者</w:t>
      </w:r>
      <w:r>
        <w:rPr>
          <w:color w:val="C00000"/>
          <w:sz w:val="24"/>
        </w:rPr>
        <w:t>(にゅうきょしゃ)</w:t>
      </w:r>
      <w:r>
        <w:rPr>
          <w:sz w:val="24"/>
        </w:rPr>
        <w:t xml:space="preserve"> を </w:t>
      </w:r>
      <w:r>
        <w:rPr>
          <w:color w:val="0070C0"/>
          <w:sz w:val="24"/>
        </w:rPr>
        <w:t>喜</w:t>
      </w:r>
      <w:r>
        <w:rPr>
          <w:color w:val="C00000"/>
          <w:sz w:val="24"/>
        </w:rPr>
        <w:t>(よろこ)</w:t>
      </w:r>
      <w:r>
        <w:rPr>
          <w:sz w:val="24"/>
        </w:rPr>
        <w:t xml:space="preserve">ばせる </w:t>
      </w:r>
      <w:r>
        <w:rPr>
          <w:color w:val="0070C0"/>
          <w:sz w:val="24"/>
        </w:rPr>
        <w:t>事務所</w:t>
      </w:r>
      <w:r>
        <w:rPr>
          <w:color w:val="C00000"/>
          <w:sz w:val="24"/>
        </w:rPr>
        <w:t>(じむしょ)</w:t>
      </w:r>
      <w:r>
        <w:rPr>
          <w:sz w:val="24"/>
        </w:rPr>
        <w:t xml:space="preserve"> や アパート を </w:t>
      </w:r>
      <w:r>
        <w:rPr>
          <w:color w:val="0070C0"/>
          <w:sz w:val="24"/>
        </w:rPr>
        <w:t>提供</w:t>
      </w:r>
      <w:r>
        <w:rPr>
          <w:color w:val="C00000"/>
          <w:sz w:val="24"/>
        </w:rPr>
        <w:t>(ていきょう)</w:t>
      </w:r>
      <w:r>
        <w:rPr>
          <w:sz w:val="24"/>
        </w:rPr>
        <w:t xml:space="preserve"> する </w:t>
      </w:r>
      <w:r>
        <w:rPr>
          <w:color w:val="0070C0"/>
          <w:sz w:val="24"/>
        </w:rPr>
        <w:t>必要性</w:t>
      </w:r>
      <w:r>
        <w:rPr>
          <w:color w:val="C00000"/>
          <w:sz w:val="24"/>
        </w:rPr>
        <w:t>(ひつようせい)</w:t>
      </w:r>
      <w:r>
        <w:rPr>
          <w:sz w:val="24"/>
        </w:rPr>
        <w:t xml:space="preserve"> に </w:t>
      </w:r>
      <w:r>
        <w:rPr>
          <w:color w:val="0070C0"/>
          <w:sz w:val="24"/>
        </w:rPr>
        <w:t>完全</w:t>
      </w:r>
      <w:r>
        <w:rPr>
          <w:color w:val="C00000"/>
          <w:sz w:val="24"/>
        </w:rPr>
        <w:t>(かんぜん)</w:t>
      </w:r>
      <w:r>
        <w:rPr>
          <w:sz w:val="24"/>
        </w:rPr>
        <w:t xml:space="preserve"> に </w:t>
      </w:r>
      <w:r>
        <w:rPr>
          <w:color w:val="0070C0"/>
          <w:sz w:val="24"/>
        </w:rPr>
        <w:t>依存</w:t>
      </w:r>
      <w:r>
        <w:rPr>
          <w:color w:val="C00000"/>
          <w:sz w:val="24"/>
        </w:rPr>
        <w:t>(いぞん)</w:t>
      </w:r>
      <w:r>
        <w:rPr>
          <w:sz w:val="24"/>
        </w:rPr>
        <w:t xml:space="preserve"> して います。これ により、</w:t>
      </w:r>
      <w:r>
        <w:rPr>
          <w:color w:val="0070C0"/>
          <w:sz w:val="24"/>
        </w:rPr>
        <w:t>人間</w:t>
      </w:r>
      <w:r>
        <w:rPr>
          <w:color w:val="C00000"/>
          <w:sz w:val="24"/>
        </w:rPr>
        <w:t>(にんげん)</w:t>
      </w:r>
      <w:r>
        <w:rPr>
          <w:sz w:val="24"/>
        </w:rPr>
        <w:t xml:space="preserve"> の </w:t>
      </w:r>
      <w:r>
        <w:rPr>
          <w:color w:val="0070C0"/>
          <w:sz w:val="24"/>
        </w:rPr>
        <w:t>大</w:t>
      </w:r>
      <w:r>
        <w:rPr>
          <w:color w:val="C00000"/>
          <w:sz w:val="24"/>
        </w:rPr>
        <w:t>(おお)</w:t>
      </w:r>
      <w:r>
        <w:rPr>
          <w:sz w:val="24"/>
        </w:rPr>
        <w:t xml:space="preserve">きな </w:t>
      </w:r>
      <w:r>
        <w:rPr>
          <w:color w:val="0070C0"/>
          <w:sz w:val="24"/>
        </w:rPr>
        <w:t>集団</w:t>
      </w:r>
      <w:r>
        <w:rPr>
          <w:color w:val="C00000"/>
          <w:sz w:val="24"/>
        </w:rPr>
        <w:t>(しゅうだん)</w:t>
      </w:r>
      <w:r>
        <w:rPr>
          <w:sz w:val="24"/>
        </w:rPr>
        <w:t xml:space="preserve"> が </w:t>
      </w:r>
      <w:r>
        <w:rPr>
          <w:color w:val="0070C0"/>
          <w:sz w:val="24"/>
        </w:rPr>
        <w:t>密集</w:t>
      </w:r>
      <w:r>
        <w:rPr>
          <w:color w:val="C00000"/>
          <w:sz w:val="24"/>
        </w:rPr>
        <w:t>(みっしゅう)</w:t>
      </w:r>
      <w:r>
        <w:rPr>
          <w:sz w:val="24"/>
        </w:rPr>
        <w:t xml:space="preserve"> する </w:t>
      </w:r>
      <w:r>
        <w:rPr>
          <w:color w:val="0070C0"/>
          <w:sz w:val="24"/>
        </w:rPr>
        <w:t>巨大</w:t>
      </w:r>
      <w:r>
        <w:rPr>
          <w:color w:val="C00000"/>
          <w:sz w:val="24"/>
        </w:rPr>
        <w:t>(きょだい)</w:t>
      </w:r>
      <w:r>
        <w:rPr>
          <w:sz w:val="24"/>
        </w:rPr>
        <w:t xml:space="preserve"> な </w:t>
      </w:r>
      <w:r>
        <w:rPr>
          <w:color w:val="0070C0"/>
          <w:sz w:val="24"/>
        </w:rPr>
        <w:t>建物</w:t>
      </w:r>
      <w:r>
        <w:rPr>
          <w:color w:val="C00000"/>
          <w:sz w:val="24"/>
        </w:rPr>
        <w:t>(たてもの)</w:t>
      </w:r>
      <w:r>
        <w:rPr>
          <w:sz w:val="24"/>
        </w:rPr>
        <w:t xml:space="preserve"> が </w:t>
      </w:r>
      <w:r>
        <w:rPr>
          <w:color w:val="0070C0"/>
          <w:sz w:val="24"/>
        </w:rPr>
        <w:t>建設</w:t>
      </w:r>
      <w:r>
        <w:rPr>
          <w:color w:val="C00000"/>
          <w:sz w:val="24"/>
        </w:rPr>
        <w:t>(けんせつ)</w:t>
      </w:r>
      <w:r>
        <w:rPr>
          <w:sz w:val="24"/>
        </w:rPr>
        <w:t xml:space="preserve"> されました。</w:t>
      </w:r>
      <w:r>
        <w:rPr>
          <w:color w:val="0070C0"/>
          <w:sz w:val="24"/>
        </w:rPr>
        <w:t>文明化</w:t>
      </w:r>
      <w:r>
        <w:rPr>
          <w:color w:val="C00000"/>
          <w:sz w:val="24"/>
        </w:rPr>
        <w:t>(ぶんめいか)</w:t>
      </w:r>
      <w:r>
        <w:rPr>
          <w:sz w:val="24"/>
        </w:rPr>
        <w:t xml:space="preserve"> された </w:t>
      </w:r>
      <w:r>
        <w:rPr>
          <w:color w:val="0070C0"/>
          <w:sz w:val="24"/>
        </w:rPr>
        <w:t>人</w:t>
      </w:r>
      <w:r>
        <w:rPr>
          <w:color w:val="C00000"/>
          <w:sz w:val="24"/>
        </w:rPr>
        <w:t>(ひと)</w:t>
      </w:r>
      <w:r>
        <w:rPr>
          <w:sz w:val="24"/>
        </w:rPr>
        <w:t xml:space="preserve"> は、こう いう </w:t>
      </w:r>
      <w:r>
        <w:rPr>
          <w:color w:val="0070C0"/>
          <w:sz w:val="24"/>
        </w:rPr>
        <w:t>暮</w:t>
      </w:r>
      <w:r>
        <w:rPr>
          <w:color w:val="C00000"/>
          <w:sz w:val="24"/>
        </w:rPr>
        <w:t>(く)</w:t>
      </w:r>
      <w:r>
        <w:rPr>
          <w:sz w:val="24"/>
        </w:rPr>
        <w:t>らし</w:t>
      </w:r>
      <w:r>
        <w:rPr>
          <w:color w:val="0070C0"/>
          <w:sz w:val="24"/>
        </w:rPr>
        <w:t>方</w:t>
      </w:r>
      <w:r>
        <w:rPr>
          <w:color w:val="C00000"/>
          <w:sz w:val="24"/>
        </w:rPr>
        <w:t>(かた)</w:t>
      </w:r>
      <w:r>
        <w:rPr>
          <w:sz w:val="24"/>
        </w:rPr>
        <w:t xml:space="preserve"> を </w:t>
      </w:r>
      <w:r>
        <w:rPr>
          <w:color w:val="0070C0"/>
          <w:sz w:val="24"/>
        </w:rPr>
        <w:t>好</w:t>
      </w:r>
      <w:r>
        <w:rPr>
          <w:color w:val="C00000"/>
          <w:sz w:val="24"/>
        </w:rPr>
        <w:t>(この)</w:t>
      </w:r>
      <w:r>
        <w:rPr>
          <w:sz w:val="24"/>
        </w:rPr>
        <w:t>みます。</w:t>
      </w:r>
      <w:r>
        <w:rPr>
          <w:color w:val="0070C0"/>
          <w:sz w:val="24"/>
        </w:rPr>
        <w:t>住居</w:t>
      </w:r>
      <w:r>
        <w:rPr>
          <w:color w:val="C00000"/>
          <w:sz w:val="24"/>
        </w:rPr>
        <w:t>(じゅうきょ)</w:t>
      </w:r>
      <w:r>
        <w:rPr>
          <w:sz w:val="24"/>
        </w:rPr>
        <w:t xml:space="preserve"> の </w:t>
      </w:r>
      <w:r>
        <w:rPr>
          <w:color w:val="0070C0"/>
          <w:sz w:val="24"/>
        </w:rPr>
        <w:t>快適</w:t>
      </w:r>
      <w:r>
        <w:rPr>
          <w:color w:val="C00000"/>
          <w:sz w:val="24"/>
        </w:rPr>
        <w:t>(かいてき)</w:t>
      </w:r>
      <w:r>
        <w:rPr>
          <w:sz w:val="24"/>
        </w:rPr>
        <w:t xml:space="preserve"> さ と ありふれた </w:t>
      </w:r>
      <w:r>
        <w:rPr>
          <w:color w:val="0070C0"/>
          <w:sz w:val="24"/>
        </w:rPr>
        <w:t>贅沢</w:t>
      </w:r>
      <w:r>
        <w:rPr>
          <w:color w:val="C00000"/>
          <w:sz w:val="24"/>
        </w:rPr>
        <w:t>(ぜいたく)</w:t>
      </w:r>
      <w:r>
        <w:rPr>
          <w:sz w:val="24"/>
        </w:rPr>
        <w:t xml:space="preserve"> を </w:t>
      </w:r>
      <w:r>
        <w:rPr>
          <w:color w:val="0070C0"/>
          <w:sz w:val="24"/>
        </w:rPr>
        <w:t>楽</w:t>
      </w:r>
      <w:r>
        <w:rPr>
          <w:color w:val="C00000"/>
          <w:sz w:val="24"/>
        </w:rPr>
        <w:t>(たの)</w:t>
      </w:r>
      <w:r>
        <w:rPr>
          <w:sz w:val="24"/>
        </w:rPr>
        <w:t xml:space="preserve">しんで いる </w:t>
      </w:r>
      <w:r>
        <w:rPr>
          <w:color w:val="0070C0"/>
          <w:sz w:val="24"/>
        </w:rPr>
        <w:t>間</w:t>
      </w:r>
      <w:r>
        <w:rPr>
          <w:color w:val="C00000"/>
          <w:sz w:val="24"/>
        </w:rPr>
        <w:t>(あいだ)</w:t>
      </w:r>
      <w:r>
        <w:rPr>
          <w:sz w:val="24"/>
        </w:rPr>
        <w:t>、</w:t>
      </w:r>
      <w:r>
        <w:rPr>
          <w:color w:val="0070C0"/>
          <w:sz w:val="24"/>
        </w:rPr>
        <w:t>彼</w:t>
      </w:r>
      <w:r>
        <w:rPr>
          <w:color w:val="C00000"/>
          <w:sz w:val="24"/>
        </w:rPr>
        <w:t>(かれ)</w:t>
      </w:r>
      <w:r>
        <w:rPr>
          <w:sz w:val="24"/>
        </w:rPr>
        <w:t>ら は、</w:t>
      </w:r>
      <w:r>
        <w:rPr>
          <w:color w:val="0070C0"/>
          <w:sz w:val="24"/>
        </w:rPr>
        <w:t>生活</w:t>
      </w:r>
      <w:r>
        <w:rPr>
          <w:color w:val="C00000"/>
          <w:sz w:val="24"/>
        </w:rPr>
        <w:t>(せいかつ)</w:t>
      </w:r>
      <w:r>
        <w:rPr>
          <w:sz w:val="24"/>
        </w:rPr>
        <w:t xml:space="preserve"> の </w:t>
      </w:r>
      <w:r>
        <w:rPr>
          <w:color w:val="0070C0"/>
          <w:sz w:val="24"/>
        </w:rPr>
        <w:t>必需品</w:t>
      </w:r>
      <w:r>
        <w:rPr>
          <w:color w:val="C00000"/>
          <w:sz w:val="24"/>
        </w:rPr>
        <w:t>(ひつじゅひん)</w:t>
      </w:r>
      <w:r>
        <w:rPr>
          <w:sz w:val="24"/>
        </w:rPr>
        <w:t xml:space="preserve"> を </w:t>
      </w:r>
      <w:r>
        <w:rPr>
          <w:color w:val="0070C0"/>
          <w:sz w:val="24"/>
        </w:rPr>
        <w:t>奪</w:t>
      </w:r>
      <w:r>
        <w:rPr>
          <w:color w:val="C00000"/>
          <w:sz w:val="24"/>
        </w:rPr>
        <w:t>(うば)</w:t>
      </w:r>
      <w:r>
        <w:rPr>
          <w:sz w:val="24"/>
        </w:rPr>
        <w:t xml:space="preserve">われて いる こと に </w:t>
      </w:r>
      <w:r>
        <w:rPr>
          <w:color w:val="0070C0"/>
          <w:sz w:val="24"/>
        </w:rPr>
        <w:t>気</w:t>
      </w:r>
      <w:r>
        <w:rPr>
          <w:color w:val="C00000"/>
          <w:sz w:val="24"/>
        </w:rPr>
        <w:t>(き)</w:t>
      </w:r>
      <w:r>
        <w:rPr>
          <w:sz w:val="24"/>
        </w:rPr>
        <w:t>づきません。</w:t>
      </w:r>
      <w:r>
        <w:rPr>
          <w:color w:val="0070C0"/>
          <w:sz w:val="24"/>
        </w:rPr>
        <w:t>現代</w:t>
      </w:r>
      <w:r>
        <w:rPr>
          <w:color w:val="C00000"/>
          <w:sz w:val="24"/>
        </w:rPr>
        <w:t>(げんだい)</w:t>
      </w:r>
      <w:r>
        <w:rPr>
          <w:sz w:val="24"/>
        </w:rPr>
        <w:t xml:space="preserve"> の </w:t>
      </w:r>
      <w:r>
        <w:rPr>
          <w:color w:val="0070C0"/>
          <w:sz w:val="24"/>
        </w:rPr>
        <w:t>都市</w:t>
      </w:r>
      <w:r>
        <w:rPr>
          <w:color w:val="C00000"/>
          <w:sz w:val="24"/>
        </w:rPr>
        <w:t>(とし)</w:t>
      </w:r>
      <w:r>
        <w:rPr>
          <w:sz w:val="24"/>
        </w:rPr>
        <w:t xml:space="preserve"> は、</w:t>
      </w:r>
      <w:r>
        <w:rPr>
          <w:color w:val="0070C0"/>
          <w:sz w:val="24"/>
        </w:rPr>
        <w:t>巨大</w:t>
      </w:r>
      <w:r>
        <w:rPr>
          <w:color w:val="C00000"/>
          <w:sz w:val="24"/>
        </w:rPr>
        <w:t>(きょだい)</w:t>
      </w:r>
      <w:r>
        <w:rPr>
          <w:sz w:val="24"/>
        </w:rPr>
        <w:t xml:space="preserve"> な </w:t>
      </w:r>
      <w:r>
        <w:rPr>
          <w:color w:val="0070C0"/>
          <w:sz w:val="24"/>
        </w:rPr>
        <w:t>建造物</w:t>
      </w:r>
      <w:r>
        <w:rPr>
          <w:color w:val="C00000"/>
          <w:sz w:val="24"/>
        </w:rPr>
        <w:t>(けんぞうぶつ)</w:t>
      </w:r>
      <w:r>
        <w:rPr>
          <w:sz w:val="24"/>
        </w:rPr>
        <w:t xml:space="preserve"> と、ガソリン の </w:t>
      </w:r>
      <w:r>
        <w:rPr>
          <w:color w:val="0070C0"/>
          <w:sz w:val="24"/>
        </w:rPr>
        <w:t>排気</w:t>
      </w:r>
      <w:r>
        <w:rPr>
          <w:color w:val="C00000"/>
          <w:sz w:val="24"/>
        </w:rPr>
        <w:t>(はいき)</w:t>
      </w:r>
      <w:r>
        <w:rPr>
          <w:sz w:val="24"/>
        </w:rPr>
        <w:t>、</w:t>
      </w:r>
      <w:r>
        <w:rPr>
          <w:color w:val="0070C0"/>
          <w:sz w:val="24"/>
        </w:rPr>
        <w:t>石炭</w:t>
      </w:r>
      <w:r>
        <w:rPr>
          <w:color w:val="C00000"/>
          <w:sz w:val="24"/>
        </w:rPr>
        <w:t>(せきたん)</w:t>
      </w:r>
      <w:r>
        <w:rPr>
          <w:sz w:val="24"/>
        </w:rPr>
        <w:t xml:space="preserve"> の ほこり、</w:t>
      </w:r>
      <w:r>
        <w:rPr>
          <w:color w:val="0070C0"/>
          <w:sz w:val="24"/>
        </w:rPr>
        <w:t>有毒</w:t>
      </w:r>
      <w:r>
        <w:rPr>
          <w:color w:val="C00000"/>
          <w:sz w:val="24"/>
        </w:rPr>
        <w:t>(ゆうどく)</w:t>
      </w:r>
      <w:r>
        <w:rPr>
          <w:sz w:val="24"/>
        </w:rPr>
        <w:t xml:space="preserve"> ガス で </w:t>
      </w:r>
      <w:r>
        <w:rPr>
          <w:color w:val="0070C0"/>
          <w:sz w:val="24"/>
        </w:rPr>
        <w:t>満</w:t>
      </w:r>
      <w:r>
        <w:rPr>
          <w:color w:val="C00000"/>
          <w:sz w:val="24"/>
        </w:rPr>
        <w:t>(み)</w:t>
      </w:r>
      <w:r>
        <w:rPr>
          <w:sz w:val="24"/>
        </w:rPr>
        <w:t xml:space="preserve">たされた </w:t>
      </w:r>
      <w:r>
        <w:rPr>
          <w:color w:val="0070C0"/>
          <w:sz w:val="24"/>
        </w:rPr>
        <w:t>暗</w:t>
      </w:r>
      <w:r>
        <w:rPr>
          <w:color w:val="C00000"/>
          <w:sz w:val="24"/>
        </w:rPr>
        <w:t>(くら)</w:t>
      </w:r>
      <w:r>
        <w:rPr>
          <w:sz w:val="24"/>
        </w:rPr>
        <w:t xml:space="preserve">く </w:t>
      </w:r>
      <w:r>
        <w:rPr>
          <w:color w:val="0070C0"/>
          <w:sz w:val="24"/>
        </w:rPr>
        <w:t>狭</w:t>
      </w:r>
      <w:r>
        <w:rPr>
          <w:color w:val="C00000"/>
          <w:sz w:val="24"/>
        </w:rPr>
        <w:t>(せま)</w:t>
      </w:r>
      <w:r>
        <w:rPr>
          <w:sz w:val="24"/>
        </w:rPr>
        <w:t xml:space="preserve">い </w:t>
      </w:r>
      <w:r>
        <w:rPr>
          <w:color w:val="0070C0"/>
          <w:sz w:val="24"/>
        </w:rPr>
        <w:t>通</w:t>
      </w:r>
      <w:r>
        <w:rPr>
          <w:color w:val="C00000"/>
          <w:sz w:val="24"/>
        </w:rPr>
        <w:t>(とお)</w:t>
      </w:r>
      <w:r>
        <w:rPr>
          <w:sz w:val="24"/>
        </w:rPr>
        <w:t xml:space="preserve">り から </w:t>
      </w:r>
      <w:r>
        <w:rPr>
          <w:color w:val="0070C0"/>
          <w:sz w:val="24"/>
        </w:rPr>
        <w:t>成</w:t>
      </w:r>
      <w:r>
        <w:rPr>
          <w:color w:val="C00000"/>
          <w:sz w:val="24"/>
        </w:rPr>
        <w:t>(な)</w:t>
      </w:r>
      <w:r>
        <w:rPr>
          <w:sz w:val="24"/>
        </w:rPr>
        <w:t xml:space="preserve">って おり、タクシー、トラック、バス の </w:t>
      </w:r>
      <w:r>
        <w:rPr>
          <w:color w:val="0070C0"/>
          <w:sz w:val="24"/>
        </w:rPr>
        <w:t>騒音</w:t>
      </w:r>
      <w:r>
        <w:rPr>
          <w:color w:val="C00000"/>
          <w:sz w:val="24"/>
        </w:rPr>
        <w:t>(そうおん)</w:t>
      </w:r>
      <w:r>
        <w:rPr>
          <w:sz w:val="24"/>
        </w:rPr>
        <w:t xml:space="preserve"> に よって </w:t>
      </w:r>
      <w:r>
        <w:rPr>
          <w:color w:val="0070C0"/>
          <w:sz w:val="24"/>
        </w:rPr>
        <w:t>引</w:t>
      </w:r>
      <w:r>
        <w:rPr>
          <w:color w:val="C00000"/>
          <w:sz w:val="24"/>
        </w:rPr>
        <w:t>(ひ)</w:t>
      </w:r>
      <w:r>
        <w:rPr>
          <w:sz w:val="24"/>
        </w:rPr>
        <w:t xml:space="preserve">き </w:t>
      </w:r>
      <w:r>
        <w:rPr>
          <w:color w:val="0070C0"/>
          <w:sz w:val="24"/>
        </w:rPr>
        <w:t>裂</w:t>
      </w:r>
      <w:r>
        <w:rPr>
          <w:color w:val="C00000"/>
          <w:sz w:val="24"/>
        </w:rPr>
        <w:t>(さ)</w:t>
      </w:r>
      <w:r>
        <w:rPr>
          <w:sz w:val="24"/>
        </w:rPr>
        <w:t>かれ、</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大群衆</w:t>
      </w:r>
      <w:r>
        <w:rPr>
          <w:color w:val="C00000"/>
          <w:sz w:val="24"/>
        </w:rPr>
        <w:t>(だいぐんしゅう)</w:t>
      </w:r>
      <w:r>
        <w:rPr>
          <w:sz w:val="24"/>
        </w:rPr>
        <w:t xml:space="preserve"> に </w:t>
      </w:r>
      <w:r>
        <w:rPr>
          <w:color w:val="0070C0"/>
          <w:sz w:val="24"/>
        </w:rPr>
        <w:t>混雑</w:t>
      </w:r>
      <w:r>
        <w:rPr>
          <w:color w:val="C00000"/>
          <w:sz w:val="24"/>
        </w:rPr>
        <w:t>(こんざつ)</w:t>
      </w:r>
      <w:r>
        <w:rPr>
          <w:sz w:val="24"/>
        </w:rPr>
        <w:t xml:space="preserve"> して います。</w:t>
      </w:r>
      <w:r>
        <w:rPr>
          <w:color w:val="0070C0"/>
          <w:sz w:val="24"/>
        </w:rPr>
        <w:t>明</w:t>
      </w:r>
      <w:r>
        <w:rPr>
          <w:color w:val="C00000"/>
          <w:sz w:val="24"/>
        </w:rPr>
        <w:t>(あき)</w:t>
      </w:r>
      <w:r>
        <w:rPr>
          <w:sz w:val="24"/>
        </w:rPr>
        <w:t xml:space="preserve">らか に、それ は </w:t>
      </w:r>
      <w:r>
        <w:rPr>
          <w:color w:val="0070C0"/>
          <w:sz w:val="24"/>
        </w:rPr>
        <w:t>住人</w:t>
      </w:r>
      <w:r>
        <w:rPr>
          <w:color w:val="C00000"/>
          <w:sz w:val="24"/>
        </w:rPr>
        <w:t>(じゅうにん)</w:t>
      </w:r>
      <w:r>
        <w:rPr>
          <w:sz w:val="24"/>
        </w:rPr>
        <w:t xml:space="preserve"> の ため に </w:t>
      </w:r>
      <w:r>
        <w:rPr>
          <w:color w:val="0070C0"/>
          <w:sz w:val="24"/>
        </w:rPr>
        <w:t>計画</w:t>
      </w:r>
      <w:r>
        <w:rPr>
          <w:color w:val="C00000"/>
          <w:sz w:val="24"/>
        </w:rPr>
        <w:t>(けいかく)</w:t>
      </w:r>
      <w:r>
        <w:rPr>
          <w:sz w:val="24"/>
        </w:rPr>
        <w:t xml:space="preserve"> されて は いません。</w:t>
      </w:r>
    </w:p>
    <w:p>
      <w:r>
        <w:rPr>
          <w:color w:val="0070C0"/>
          <w:sz w:val="24"/>
        </w:rPr>
        <w:t>出典</w:t>
      </w:r>
      <w:r>
        <w:rPr>
          <w:color w:val="C00000"/>
          <w:sz w:val="24"/>
        </w:rPr>
        <w:t>(しゅってん)</w:t>
      </w:r>
      <w:r>
        <w:rPr>
          <w:sz w:val="24"/>
        </w:rPr>
        <w:t>: アレクシス・カレル 『</w:t>
      </w:r>
      <w:r>
        <w:rPr>
          <w:color w:val="0070C0"/>
          <w:sz w:val="24"/>
        </w:rPr>
        <w:t>未知</w:t>
      </w:r>
      <w:r>
        <w:rPr>
          <w:color w:val="C00000"/>
          <w:sz w:val="24"/>
        </w:rPr>
        <w:t>(みち)</w:t>
      </w:r>
      <w:r>
        <w:rPr>
          <w:sz w:val="24"/>
        </w:rPr>
        <w:t xml:space="preserve"> なる </w:t>
      </w:r>
      <w:r>
        <w:rPr>
          <w:color w:val="0070C0"/>
          <w:sz w:val="24"/>
        </w:rPr>
        <w:t>人間</w:t>
      </w:r>
      <w:r>
        <w:rPr>
          <w:color w:val="C00000"/>
          <w:sz w:val="24"/>
        </w:rPr>
        <w:t>(にんげん)</w:t>
      </w:r>
      <w:r>
        <w:rPr>
          <w:sz w:val="24"/>
        </w:rPr>
        <w:t>』</w:t>
      </w:r>
    </w:p>
    <w:p>
      <w:pPr>
        <w:pStyle w:val="Heading2"/>
      </w:pPr>
      <w:r>
        <w:rPr>
          <w:b/>
          <w:color w:val="555555"/>
          <w:sz w:val="26"/>
        </w:rPr>
        <w:t>中文</w:t>
      </w:r>
    </w:p>
    <w:p>
      <w:r>
        <w:rPr>
          <w:sz w:val="24"/>
        </w:rPr>
        <w:t>在工业生活的组织中，工厂对工人的生理和精神状态的影响完全被忽视了。现代工业的基本概念是：以最低成本获取最多产品，为的是让某个个人或某一部分人尽可能多地赚钱。现代工业发展起来了，却根本没想到操作机器的人的本质。工厂把一种人为的生存方式强加给工人，却不顾及这种生存方式给工人及其后代带来的影响。大城市的建设毫不关心我们。摩天大楼完全是按这样的需要修建的：每平方英尺地皮取得最大收入和向租房人提供使他满意的办公室和住房。这样就导致了许多摩天大厦拔地而起，大厦内众多的人挤地一起。文明人喜欢这样一种生活方式。在享受自己住宅的舒适和庸俗的豪华时，却没有意识到被剥夺了生活所必需的东西。大得吓人的高楼和阴暗狭窄的街道组成了今日现代化的城市。街道上充斥着汽油味和有毒气体，出租汽车、卡车、公共汽车的噪音刺耳难忍，络绎不绝的人群挤来挤去。显然，现代化的城市不是这居民的利益而规划的。</w:t>
      </w:r>
    </w:p>
    <w:p/>
    <w:p>
      <w:pPr>
        <w:pStyle w:val="Heading1"/>
      </w:pPr>
      <w:r>
        <w:rPr>
          <w:b/>
          <w:color w:val="1F4E79"/>
          <w:sz w:val="30"/>
        </w:rPr>
        <w:t>第17課　A man-made disease　/　人間(にんげん) が 作(つく)った 病気(びょうき)　/　人为的疾病</w:t>
      </w:r>
    </w:p>
    <w:p>
      <w:pPr>
        <w:pStyle w:val="Heading2"/>
      </w:pPr>
      <w:r>
        <w:rPr>
          <w:b/>
          <w:color w:val="555555"/>
          <w:sz w:val="26"/>
        </w:rPr>
        <w:t>English</w:t>
      </w:r>
    </w:p>
    <w:p>
      <w:r>
        <w:rPr>
          <w:sz w:val="24"/>
        </w:rPr>
        <w:t>In the early days of the settlement of Australia, enterprising settlers unwisely introduced the European rabbit. This rabbit had no natural enemies in the Antipodes, so that it multiplied with that promiscuous abandon characteristic of rabbits. It overran a whole continent. It caused devastation by burrowing and by devouring the herbage which might have maintained millions of sheep and cattle. Scientists discovered that this particular variety of rabbit (and apparently no other animal) was susceptible to a fatal virus disease, myxomatosis. By infecting animals and letting them loose in the burrows, local epidemics of this disease could be created. Later it was found that there was a type of mosquito which acted as the carrier of this disease and passed it on to the rabbits. So while the rest of the world was trying to get rid of mosquitoes, Australia was encouraging this one. It effectively spread the disease all over the continent and drastically reduced the rabbit population. lt later became apparent that rabbits were developing a degree of resistance to this disease, so that the rabbit population was unlikely to be completely exterminated. There were hopes, however, that the problem of the rabbit would become manageable.</w:t>
      </w:r>
    </w:p>
    <w:p>
      <w:r>
        <w:rPr>
          <w:sz w:val="24"/>
        </w:rPr>
        <w:t>Ironically, Europe, which had bequeathed the rabbit as a pest to Australia acquired this man-made disease as a pestilence. A French physician decided to get rid of the wild rabbits on his own estate and introduced myxomatosis. It did not, however, remain within the confines of his estate. It spread through France where wild rabbits are not generally regarded as a pest but as a sport and a useful food supply, and it spread to Britain where wild rabbits are regarded as a pest but where domesticated rabbits, equally susceptible to the disease, are the basis of a profitable fur industry. The question became one of whether Man could control the disease he had invented.</w:t>
      </w:r>
    </w:p>
    <w:p>
      <w:r>
        <w:rPr>
          <w:sz w:val="24"/>
        </w:rPr>
        <w:t>Source: RITCHIE CALDER Science Makes Sense</w:t>
      </w:r>
    </w:p>
    <w:p>
      <w:pPr>
        <w:pStyle w:val="Heading2"/>
      </w:pPr>
      <w:r>
        <w:rPr>
          <w:b/>
          <w:color w:val="555555"/>
          <w:sz w:val="26"/>
        </w:rPr>
        <w:t>日本語(にほんご)</w:t>
      </w:r>
    </w:p>
    <w:p>
      <w:r>
        <w:rPr>
          <w:sz w:val="24"/>
        </w:rPr>
        <w:t xml:space="preserve">オーストラリア に </w:t>
      </w:r>
      <w:r>
        <w:rPr>
          <w:color w:val="0070C0"/>
          <w:sz w:val="24"/>
        </w:rPr>
        <w:t>入植</w:t>
      </w:r>
      <w:r>
        <w:rPr>
          <w:color w:val="C00000"/>
          <w:sz w:val="24"/>
        </w:rPr>
        <w:t>(にゅうしょく)</w:t>
      </w:r>
      <w:r>
        <w:rPr>
          <w:sz w:val="24"/>
        </w:rPr>
        <w:t xml:space="preserve"> し</w:t>
      </w:r>
      <w:r>
        <w:rPr>
          <w:color w:val="0070C0"/>
          <w:sz w:val="24"/>
        </w:rPr>
        <w:t>始</w:t>
      </w:r>
      <w:r>
        <w:rPr>
          <w:color w:val="C00000"/>
          <w:sz w:val="24"/>
        </w:rPr>
        <w:t>(はじ)</w:t>
      </w:r>
      <w:r>
        <w:rPr>
          <w:sz w:val="24"/>
        </w:rPr>
        <w:t xml:space="preserve">めた </w:t>
      </w:r>
      <w:r>
        <w:rPr>
          <w:color w:val="0070C0"/>
          <w:sz w:val="24"/>
        </w:rPr>
        <w:t>初期</w:t>
      </w:r>
      <w:r>
        <w:rPr>
          <w:color w:val="C00000"/>
          <w:sz w:val="24"/>
        </w:rPr>
        <w:t>(しょき)</w:t>
      </w:r>
      <w:r>
        <w:rPr>
          <w:sz w:val="24"/>
        </w:rPr>
        <w:t xml:space="preserve"> の </w:t>
      </w:r>
      <w:r>
        <w:rPr>
          <w:color w:val="0070C0"/>
          <w:sz w:val="24"/>
        </w:rPr>
        <w:t>頃</w:t>
      </w:r>
      <w:r>
        <w:rPr>
          <w:color w:val="C00000"/>
          <w:sz w:val="24"/>
        </w:rPr>
        <w:t>(ころ)</w:t>
      </w:r>
      <w:r>
        <w:rPr>
          <w:sz w:val="24"/>
        </w:rPr>
        <w:t>、</w:t>
      </w:r>
      <w:r>
        <w:rPr>
          <w:color w:val="0070C0"/>
          <w:sz w:val="24"/>
        </w:rPr>
        <w:t>進取</w:t>
      </w:r>
      <w:r>
        <w:rPr>
          <w:color w:val="C00000"/>
          <w:sz w:val="24"/>
        </w:rPr>
        <w:t>(しんしゅ)</w:t>
      </w:r>
      <w:r>
        <w:rPr>
          <w:sz w:val="24"/>
        </w:rPr>
        <w:t xml:space="preserve"> の </w:t>
      </w:r>
      <w:r>
        <w:rPr>
          <w:color w:val="0070C0"/>
          <w:sz w:val="24"/>
        </w:rPr>
        <w:t>気性</w:t>
      </w:r>
      <w:r>
        <w:rPr>
          <w:color w:val="C00000"/>
          <w:sz w:val="24"/>
        </w:rPr>
        <w:t>(きしょう)</w:t>
      </w:r>
      <w:r>
        <w:rPr>
          <w:sz w:val="24"/>
        </w:rPr>
        <w:t xml:space="preserve"> に </w:t>
      </w:r>
      <w:r>
        <w:rPr>
          <w:color w:val="0070C0"/>
          <w:sz w:val="24"/>
        </w:rPr>
        <w:t>富</w:t>
      </w:r>
      <w:r>
        <w:rPr>
          <w:color w:val="C00000"/>
          <w:sz w:val="24"/>
        </w:rPr>
        <w:t>(と)</w:t>
      </w:r>
      <w:r>
        <w:rPr>
          <w:sz w:val="24"/>
        </w:rPr>
        <w:t xml:space="preserve">んだ </w:t>
      </w:r>
      <w:r>
        <w:rPr>
          <w:color w:val="0070C0"/>
          <w:sz w:val="24"/>
        </w:rPr>
        <w:t>入植者</w:t>
      </w:r>
      <w:r>
        <w:rPr>
          <w:color w:val="C00000"/>
          <w:sz w:val="24"/>
        </w:rPr>
        <w:t>(にゅうしょくしゃ)</w:t>
      </w:r>
      <w:r>
        <w:rPr>
          <w:sz w:val="24"/>
        </w:rPr>
        <w:t xml:space="preserve"> たち が </w:t>
      </w:r>
      <w:r>
        <w:rPr>
          <w:color w:val="0070C0"/>
          <w:sz w:val="24"/>
        </w:rPr>
        <w:t>賢明</w:t>
      </w:r>
      <w:r>
        <w:rPr>
          <w:color w:val="C00000"/>
          <w:sz w:val="24"/>
        </w:rPr>
        <w:t>(けんめい)</w:t>
      </w:r>
      <w:r>
        <w:rPr>
          <w:sz w:val="24"/>
        </w:rPr>
        <w:t xml:space="preserve"> で なく ヨーロッパ の ウサギ を </w:t>
      </w:r>
      <w:r>
        <w:rPr>
          <w:color w:val="0070C0"/>
          <w:sz w:val="24"/>
        </w:rPr>
        <w:t>持</w:t>
      </w:r>
      <w:r>
        <w:rPr>
          <w:color w:val="C00000"/>
          <w:sz w:val="24"/>
        </w:rPr>
        <w:t>(も)</w:t>
      </w:r>
      <w:r>
        <w:rPr>
          <w:sz w:val="24"/>
        </w:rPr>
        <w:t xml:space="preserve">ち </w:t>
      </w:r>
      <w:r>
        <w:rPr>
          <w:color w:val="0070C0"/>
          <w:sz w:val="24"/>
        </w:rPr>
        <w:t>込</w:t>
      </w:r>
      <w:r>
        <w:rPr>
          <w:color w:val="C00000"/>
          <w:sz w:val="24"/>
        </w:rPr>
        <w:t>(こ)</w:t>
      </w:r>
      <w:r>
        <w:rPr>
          <w:sz w:val="24"/>
        </w:rPr>
        <w:t xml:space="preserve">みました。この ウサギ は </w:t>
      </w:r>
      <w:r>
        <w:rPr>
          <w:color w:val="0070C0"/>
          <w:sz w:val="24"/>
        </w:rPr>
        <w:t>南半球</w:t>
      </w:r>
      <w:r>
        <w:rPr>
          <w:color w:val="C00000"/>
          <w:sz w:val="24"/>
        </w:rPr>
        <w:t>(みなみはんきゅう)</w:t>
      </w:r>
      <w:r>
        <w:rPr>
          <w:sz w:val="24"/>
        </w:rPr>
        <w:t xml:space="preserve"> で </w:t>
      </w:r>
      <w:r>
        <w:rPr>
          <w:color w:val="0070C0"/>
          <w:sz w:val="24"/>
        </w:rPr>
        <w:t>天敵</w:t>
      </w:r>
      <w:r>
        <w:rPr>
          <w:color w:val="C00000"/>
          <w:sz w:val="24"/>
        </w:rPr>
        <w:t>(てんてき)</w:t>
      </w:r>
      <w:r>
        <w:rPr>
          <w:sz w:val="24"/>
        </w:rPr>
        <w:t xml:space="preserve"> が なかった ので、ウサギ に </w:t>
      </w:r>
      <w:r>
        <w:rPr>
          <w:color w:val="0070C0"/>
          <w:sz w:val="24"/>
        </w:rPr>
        <w:t>特徴</w:t>
      </w:r>
      <w:r>
        <w:rPr>
          <w:color w:val="C00000"/>
          <w:sz w:val="24"/>
        </w:rPr>
        <w:t>(とくちょう)</w:t>
      </w:r>
      <w:r>
        <w:rPr>
          <w:color w:val="0070C0"/>
          <w:sz w:val="24"/>
        </w:rPr>
        <w:t>的</w:t>
      </w:r>
      <w:r>
        <w:rPr>
          <w:color w:val="C00000"/>
          <w:sz w:val="24"/>
        </w:rPr>
        <w:t>(てき)</w:t>
      </w:r>
      <w:r>
        <w:rPr>
          <w:sz w:val="24"/>
        </w:rPr>
        <w:t xml:space="preserve"> な </w:t>
      </w:r>
      <w:r>
        <w:rPr>
          <w:color w:val="0070C0"/>
          <w:sz w:val="24"/>
        </w:rPr>
        <w:t>無差別</w:t>
      </w:r>
      <w:r>
        <w:rPr>
          <w:color w:val="C00000"/>
          <w:sz w:val="24"/>
        </w:rPr>
        <w:t>(むさべつ)</w:t>
      </w:r>
      <w:r>
        <w:rPr>
          <w:sz w:val="24"/>
        </w:rPr>
        <w:t xml:space="preserve"> な </w:t>
      </w:r>
      <w:r>
        <w:rPr>
          <w:color w:val="0070C0"/>
          <w:sz w:val="24"/>
        </w:rPr>
        <w:t>放縦</w:t>
      </w:r>
      <w:r>
        <w:rPr>
          <w:color w:val="C00000"/>
          <w:sz w:val="24"/>
        </w:rPr>
        <w:t>(ほうじゅう)</w:t>
      </w:r>
      <w:r>
        <w:rPr>
          <w:sz w:val="24"/>
        </w:rPr>
        <w:t xml:space="preserve"> さ で </w:t>
      </w:r>
      <w:r>
        <w:rPr>
          <w:color w:val="0070C0"/>
          <w:sz w:val="24"/>
        </w:rPr>
        <w:t>繁殖</w:t>
      </w:r>
      <w:r>
        <w:rPr>
          <w:color w:val="C00000"/>
          <w:sz w:val="24"/>
        </w:rPr>
        <w:t>(はんしょく)</w:t>
      </w:r>
      <w:r>
        <w:rPr>
          <w:sz w:val="24"/>
        </w:rPr>
        <w:t xml:space="preserve"> しました。それ は </w:t>
      </w:r>
      <w:r>
        <w:rPr>
          <w:color w:val="0070C0"/>
          <w:sz w:val="24"/>
        </w:rPr>
        <w:t>大陸</w:t>
      </w:r>
      <w:r>
        <w:rPr>
          <w:color w:val="C00000"/>
          <w:sz w:val="24"/>
        </w:rPr>
        <w:t>(たいりく)</w:t>
      </w:r>
      <w:r>
        <w:rPr>
          <w:sz w:val="24"/>
        </w:rPr>
        <w:t xml:space="preserve"> </w:t>
      </w:r>
      <w:r>
        <w:rPr>
          <w:color w:val="0070C0"/>
          <w:sz w:val="24"/>
        </w:rPr>
        <w:t>全体</w:t>
      </w:r>
      <w:r>
        <w:rPr>
          <w:color w:val="C00000"/>
          <w:sz w:val="24"/>
        </w:rPr>
        <w:t>(ぜんたい)</w:t>
      </w:r>
      <w:r>
        <w:rPr>
          <w:sz w:val="24"/>
        </w:rPr>
        <w:t xml:space="preserve"> に </w:t>
      </w:r>
      <w:r>
        <w:rPr>
          <w:color w:val="0070C0"/>
          <w:sz w:val="24"/>
        </w:rPr>
        <w:t>蔓延</w:t>
      </w:r>
      <w:r>
        <w:rPr>
          <w:color w:val="C00000"/>
          <w:sz w:val="24"/>
        </w:rPr>
        <w:t>(まんえん)</w:t>
      </w:r>
      <w:r>
        <w:rPr>
          <w:sz w:val="24"/>
        </w:rPr>
        <w:t xml:space="preserve"> しました。</w:t>
      </w:r>
      <w:r>
        <w:rPr>
          <w:color w:val="0070C0"/>
          <w:sz w:val="24"/>
        </w:rPr>
        <w:t>穴</w:t>
      </w:r>
      <w:r>
        <w:rPr>
          <w:color w:val="C00000"/>
          <w:sz w:val="24"/>
        </w:rPr>
        <w:t>(あな)</w:t>
      </w:r>
      <w:r>
        <w:rPr>
          <w:sz w:val="24"/>
        </w:rPr>
        <w:t xml:space="preserve"> を </w:t>
      </w:r>
      <w:r>
        <w:rPr>
          <w:color w:val="0070C0"/>
          <w:sz w:val="24"/>
        </w:rPr>
        <w:t>掘</w:t>
      </w:r>
      <w:r>
        <w:rPr>
          <w:color w:val="C00000"/>
          <w:sz w:val="24"/>
        </w:rPr>
        <w:t>(ほ)</w:t>
      </w:r>
      <w:r>
        <w:rPr>
          <w:sz w:val="24"/>
        </w:rPr>
        <w:t>って、</w:t>
      </w:r>
      <w:r>
        <w:rPr>
          <w:color w:val="0070C0"/>
          <w:sz w:val="24"/>
        </w:rPr>
        <w:t>何百万</w:t>
      </w:r>
      <w:r>
        <w:rPr>
          <w:color w:val="C00000"/>
          <w:sz w:val="24"/>
        </w:rPr>
        <w:t>(なんびゃくまん)</w:t>
      </w:r>
      <w:r>
        <w:rPr>
          <w:sz w:val="24"/>
        </w:rPr>
        <w:t xml:space="preserve"> </w:t>
      </w:r>
      <w:r>
        <w:rPr>
          <w:color w:val="0070C0"/>
          <w:sz w:val="24"/>
        </w:rPr>
        <w:t>頭</w:t>
      </w:r>
      <w:r>
        <w:rPr>
          <w:color w:val="C00000"/>
          <w:sz w:val="24"/>
        </w:rPr>
        <w:t>(とう)</w:t>
      </w:r>
      <w:r>
        <w:rPr>
          <w:sz w:val="24"/>
        </w:rPr>
        <w:t xml:space="preserve"> もの </w:t>
      </w:r>
      <w:r>
        <w:rPr>
          <w:color w:val="0070C0"/>
          <w:sz w:val="24"/>
        </w:rPr>
        <w:t>羊</w:t>
      </w:r>
      <w:r>
        <w:rPr>
          <w:color w:val="C00000"/>
          <w:sz w:val="24"/>
        </w:rPr>
        <w:t>(ひつじ)</w:t>
      </w:r>
      <w:r>
        <w:rPr>
          <w:sz w:val="24"/>
        </w:rPr>
        <w:t xml:space="preserve"> や </w:t>
      </w:r>
      <w:r>
        <w:rPr>
          <w:color w:val="0070C0"/>
          <w:sz w:val="24"/>
        </w:rPr>
        <w:t>牛</w:t>
      </w:r>
      <w:r>
        <w:rPr>
          <w:color w:val="C00000"/>
          <w:sz w:val="24"/>
        </w:rPr>
        <w:t>(うし)</w:t>
      </w:r>
      <w:r>
        <w:rPr>
          <w:sz w:val="24"/>
        </w:rPr>
        <w:t xml:space="preserve"> を </w:t>
      </w:r>
      <w:r>
        <w:rPr>
          <w:color w:val="0070C0"/>
          <w:sz w:val="24"/>
        </w:rPr>
        <w:t>養</w:t>
      </w:r>
      <w:r>
        <w:rPr>
          <w:color w:val="C00000"/>
          <w:sz w:val="24"/>
        </w:rPr>
        <w:t>(やしな)</w:t>
      </w:r>
      <w:r>
        <w:rPr>
          <w:sz w:val="24"/>
        </w:rPr>
        <w:t xml:space="preserve">える はず の </w:t>
      </w:r>
      <w:r>
        <w:rPr>
          <w:color w:val="0070C0"/>
          <w:sz w:val="24"/>
        </w:rPr>
        <w:t>牧草</w:t>
      </w:r>
      <w:r>
        <w:rPr>
          <w:color w:val="C00000"/>
          <w:sz w:val="24"/>
        </w:rPr>
        <w:t>(ぼくそう)</w:t>
      </w:r>
      <w:r>
        <w:rPr>
          <w:sz w:val="24"/>
        </w:rPr>
        <w:t xml:space="preserve"> を </w:t>
      </w:r>
      <w:r>
        <w:rPr>
          <w:color w:val="0070C0"/>
          <w:sz w:val="24"/>
        </w:rPr>
        <w:t>食</w:t>
      </w:r>
      <w:r>
        <w:rPr>
          <w:color w:val="C00000"/>
          <w:sz w:val="24"/>
        </w:rPr>
        <w:t>(た)</w:t>
      </w:r>
      <w:r>
        <w:rPr>
          <w:sz w:val="24"/>
        </w:rPr>
        <w:t xml:space="preserve">い </w:t>
      </w:r>
      <w:r>
        <w:rPr>
          <w:color w:val="0070C0"/>
          <w:sz w:val="24"/>
        </w:rPr>
        <w:t>尽</w:t>
      </w:r>
      <w:r>
        <w:rPr>
          <w:color w:val="C00000"/>
          <w:sz w:val="24"/>
        </w:rPr>
        <w:t>(つ)</w:t>
      </w:r>
      <w:r>
        <w:rPr>
          <w:sz w:val="24"/>
        </w:rPr>
        <w:t xml:space="preserve">くす こと によって </w:t>
      </w:r>
      <w:r>
        <w:rPr>
          <w:color w:val="0070C0"/>
          <w:sz w:val="24"/>
        </w:rPr>
        <w:t>大</w:t>
      </w:r>
      <w:r>
        <w:rPr>
          <w:color w:val="C00000"/>
          <w:sz w:val="24"/>
        </w:rPr>
        <w:t>(おお)</w:t>
      </w:r>
      <w:r>
        <w:rPr>
          <w:sz w:val="24"/>
        </w:rPr>
        <w:t xml:space="preserve">きな </w:t>
      </w:r>
      <w:r>
        <w:rPr>
          <w:color w:val="0070C0"/>
          <w:sz w:val="24"/>
        </w:rPr>
        <w:t>被害</w:t>
      </w:r>
      <w:r>
        <w:rPr>
          <w:color w:val="C00000"/>
          <w:sz w:val="24"/>
        </w:rPr>
        <w:t>(ひがい)</w:t>
      </w:r>
      <w:r>
        <w:rPr>
          <w:sz w:val="24"/>
        </w:rPr>
        <w:t xml:space="preserve"> を </w:t>
      </w:r>
      <w:r>
        <w:rPr>
          <w:color w:val="0070C0"/>
          <w:sz w:val="24"/>
        </w:rPr>
        <w:t>与</w:t>
      </w:r>
      <w:r>
        <w:rPr>
          <w:color w:val="C00000"/>
          <w:sz w:val="24"/>
        </w:rPr>
        <w:t>(あた)</w:t>
      </w:r>
      <w:r>
        <w:rPr>
          <w:sz w:val="24"/>
        </w:rPr>
        <w:t>えました。</w:t>
      </w:r>
      <w:r>
        <w:rPr>
          <w:color w:val="0070C0"/>
          <w:sz w:val="24"/>
        </w:rPr>
        <w:t>科学者</w:t>
      </w:r>
      <w:r>
        <w:rPr>
          <w:color w:val="C00000"/>
          <w:sz w:val="24"/>
        </w:rPr>
        <w:t>(かがくしゃ)</w:t>
      </w:r>
      <w:r>
        <w:rPr>
          <w:sz w:val="24"/>
        </w:rPr>
        <w:t xml:space="preserve"> たち は、この </w:t>
      </w:r>
      <w:r>
        <w:rPr>
          <w:color w:val="0070C0"/>
          <w:sz w:val="24"/>
        </w:rPr>
        <w:t>特定</w:t>
      </w:r>
      <w:r>
        <w:rPr>
          <w:color w:val="C00000"/>
          <w:sz w:val="24"/>
        </w:rPr>
        <w:t>(とくてい)</w:t>
      </w:r>
      <w:r>
        <w:rPr>
          <w:sz w:val="24"/>
        </w:rPr>
        <w:t xml:space="preserve"> の </w:t>
      </w:r>
      <w:r>
        <w:rPr>
          <w:color w:val="0070C0"/>
          <w:sz w:val="24"/>
        </w:rPr>
        <w:t>種類</w:t>
      </w:r>
      <w:r>
        <w:rPr>
          <w:color w:val="C00000"/>
          <w:sz w:val="24"/>
        </w:rPr>
        <w:t>(しゅるい)</w:t>
      </w:r>
      <w:r>
        <w:rPr>
          <w:sz w:val="24"/>
        </w:rPr>
        <w:t xml:space="preserve"> の ウサギ (そして </w:t>
      </w:r>
      <w:r>
        <w:rPr>
          <w:color w:val="0070C0"/>
          <w:sz w:val="24"/>
        </w:rPr>
        <w:t>明</w:t>
      </w:r>
      <w:r>
        <w:rPr>
          <w:color w:val="C00000"/>
          <w:sz w:val="24"/>
        </w:rPr>
        <w:t>(あき)</w:t>
      </w:r>
      <w:r>
        <w:rPr>
          <w:sz w:val="24"/>
        </w:rPr>
        <w:t xml:space="preserve">らか に </w:t>
      </w:r>
      <w:r>
        <w:rPr>
          <w:color w:val="0070C0"/>
          <w:sz w:val="24"/>
        </w:rPr>
        <w:t>他</w:t>
      </w:r>
      <w:r>
        <w:rPr>
          <w:color w:val="C00000"/>
          <w:sz w:val="24"/>
        </w:rPr>
        <w:t>(ほか)</w:t>
      </w:r>
      <w:r>
        <w:rPr>
          <w:sz w:val="24"/>
        </w:rPr>
        <w:t xml:space="preserve"> の </w:t>
      </w:r>
      <w:r>
        <w:rPr>
          <w:color w:val="0070C0"/>
          <w:sz w:val="24"/>
        </w:rPr>
        <w:t>動物</w:t>
      </w:r>
      <w:r>
        <w:rPr>
          <w:color w:val="C00000"/>
          <w:sz w:val="24"/>
        </w:rPr>
        <w:t>(どうぶつ)</w:t>
      </w:r>
      <w:r>
        <w:rPr>
          <w:sz w:val="24"/>
        </w:rPr>
        <w:t xml:space="preserve"> は) が、</w:t>
      </w:r>
      <w:r>
        <w:rPr>
          <w:color w:val="0070C0"/>
          <w:sz w:val="24"/>
        </w:rPr>
        <w:t>致命</w:t>
      </w:r>
      <w:r>
        <w:rPr>
          <w:color w:val="C00000"/>
          <w:sz w:val="24"/>
        </w:rPr>
        <w:t>(ちめい)</w:t>
      </w:r>
      <w:r>
        <w:rPr>
          <w:color w:val="0070C0"/>
          <w:sz w:val="24"/>
        </w:rPr>
        <w:t>的</w:t>
      </w:r>
      <w:r>
        <w:rPr>
          <w:color w:val="C00000"/>
          <w:sz w:val="24"/>
        </w:rPr>
        <w:t>(てき)</w:t>
      </w:r>
      <w:r>
        <w:rPr>
          <w:sz w:val="24"/>
        </w:rPr>
        <w:t xml:space="preserve"> な ウイルス </w:t>
      </w:r>
      <w:r>
        <w:rPr>
          <w:color w:val="0070C0"/>
          <w:sz w:val="24"/>
        </w:rPr>
        <w:t>病</w:t>
      </w:r>
      <w:r>
        <w:rPr>
          <w:color w:val="C00000"/>
          <w:sz w:val="24"/>
        </w:rPr>
        <w:t>(びょう)</w:t>
      </w:r>
      <w:r>
        <w:rPr>
          <w:sz w:val="24"/>
        </w:rPr>
        <w:t>、</w:t>
      </w:r>
      <w:r>
        <w:rPr>
          <w:color w:val="0070C0"/>
          <w:sz w:val="24"/>
        </w:rPr>
        <w:t>粘液腫</w:t>
      </w:r>
      <w:r>
        <w:rPr>
          <w:color w:val="C00000"/>
          <w:sz w:val="24"/>
        </w:rPr>
        <w:t>(ねんえきしゅ)</w:t>
      </w:r>
      <w:r>
        <w:rPr>
          <w:color w:val="0070C0"/>
          <w:sz w:val="24"/>
        </w:rPr>
        <w:t>症</w:t>
      </w:r>
      <w:r>
        <w:rPr>
          <w:color w:val="C00000"/>
          <w:sz w:val="24"/>
        </w:rPr>
        <w:t>(しょう)</w:t>
      </w:r>
      <w:r>
        <w:rPr>
          <w:sz w:val="24"/>
        </w:rPr>
        <w:t xml:space="preserve"> に かかり やすい こと を </w:t>
      </w:r>
      <w:r>
        <w:rPr>
          <w:color w:val="0070C0"/>
          <w:sz w:val="24"/>
        </w:rPr>
        <w:t>発見</w:t>
      </w:r>
      <w:r>
        <w:rPr>
          <w:color w:val="C00000"/>
          <w:sz w:val="24"/>
        </w:rPr>
        <w:t>(はっけん)</w:t>
      </w:r>
      <w:r>
        <w:rPr>
          <w:sz w:val="24"/>
        </w:rPr>
        <w:t xml:space="preserve"> しました。</w:t>
      </w:r>
      <w:r>
        <w:rPr>
          <w:color w:val="0070C0"/>
          <w:sz w:val="24"/>
        </w:rPr>
        <w:t>動物</w:t>
      </w:r>
      <w:r>
        <w:rPr>
          <w:color w:val="C00000"/>
          <w:sz w:val="24"/>
        </w:rPr>
        <w:t>(どうぶつ)</w:t>
      </w:r>
      <w:r>
        <w:rPr>
          <w:sz w:val="24"/>
        </w:rPr>
        <w:t xml:space="preserve"> に </w:t>
      </w:r>
      <w:r>
        <w:rPr>
          <w:color w:val="0070C0"/>
          <w:sz w:val="24"/>
        </w:rPr>
        <w:t>感染</w:t>
      </w:r>
      <w:r>
        <w:rPr>
          <w:color w:val="C00000"/>
          <w:sz w:val="24"/>
        </w:rPr>
        <w:t>(かんせん)</w:t>
      </w:r>
      <w:r>
        <w:rPr>
          <w:sz w:val="24"/>
        </w:rPr>
        <w:t xml:space="preserve"> させ、</w:t>
      </w:r>
      <w:r>
        <w:rPr>
          <w:color w:val="0070C0"/>
          <w:sz w:val="24"/>
        </w:rPr>
        <w:t>穴</w:t>
      </w:r>
      <w:r>
        <w:rPr>
          <w:color w:val="C00000"/>
          <w:sz w:val="24"/>
        </w:rPr>
        <w:t>(あな)</w:t>
      </w:r>
      <w:r>
        <w:rPr>
          <w:sz w:val="24"/>
        </w:rPr>
        <w:t xml:space="preserve"> に </w:t>
      </w:r>
      <w:r>
        <w:rPr>
          <w:color w:val="0070C0"/>
          <w:sz w:val="24"/>
        </w:rPr>
        <w:t>解</w:t>
      </w:r>
      <w:r>
        <w:rPr>
          <w:color w:val="C00000"/>
          <w:sz w:val="24"/>
        </w:rPr>
        <w:t>(はな)</w:t>
      </w:r>
      <w:r>
        <w:rPr>
          <w:sz w:val="24"/>
        </w:rPr>
        <w:t xml:space="preserve">ち </w:t>
      </w:r>
      <w:r>
        <w:rPr>
          <w:color w:val="0070C0"/>
          <w:sz w:val="24"/>
        </w:rPr>
        <w:t>放</w:t>
      </w:r>
      <w:r>
        <w:rPr>
          <w:color w:val="C00000"/>
          <w:sz w:val="24"/>
        </w:rPr>
        <w:t>(はな)</w:t>
      </w:r>
      <w:r>
        <w:rPr>
          <w:sz w:val="24"/>
        </w:rPr>
        <w:t xml:space="preserve">つ こと によって、この </w:t>
      </w:r>
      <w:r>
        <w:rPr>
          <w:color w:val="0070C0"/>
          <w:sz w:val="24"/>
        </w:rPr>
        <w:t>病気</w:t>
      </w:r>
      <w:r>
        <w:rPr>
          <w:color w:val="C00000"/>
          <w:sz w:val="24"/>
        </w:rPr>
        <w:t>(びょうき)</w:t>
      </w:r>
      <w:r>
        <w:rPr>
          <w:sz w:val="24"/>
        </w:rPr>
        <w:t xml:space="preserve"> の </w:t>
      </w:r>
      <w:r>
        <w:rPr>
          <w:color w:val="0070C0"/>
          <w:sz w:val="24"/>
        </w:rPr>
        <w:t>局地的</w:t>
      </w:r>
      <w:r>
        <w:rPr>
          <w:color w:val="C00000"/>
          <w:sz w:val="24"/>
        </w:rPr>
        <w:t>(きょくちてき)</w:t>
      </w:r>
      <w:r>
        <w:rPr>
          <w:sz w:val="24"/>
        </w:rPr>
        <w:t xml:space="preserve"> な </w:t>
      </w:r>
      <w:r>
        <w:rPr>
          <w:color w:val="0070C0"/>
          <w:sz w:val="24"/>
        </w:rPr>
        <w:t>流行</w:t>
      </w:r>
      <w:r>
        <w:rPr>
          <w:color w:val="C00000"/>
          <w:sz w:val="24"/>
        </w:rPr>
        <w:t>(りゅうこう)</w:t>
      </w:r>
      <w:r>
        <w:rPr>
          <w:sz w:val="24"/>
        </w:rPr>
        <w:t xml:space="preserve"> を </w:t>
      </w:r>
      <w:r>
        <w:rPr>
          <w:color w:val="0070C0"/>
          <w:sz w:val="24"/>
        </w:rPr>
        <w:t>作</w:t>
      </w:r>
      <w:r>
        <w:rPr>
          <w:color w:val="C00000"/>
          <w:sz w:val="24"/>
        </w:rPr>
        <w:t>(つく)</w:t>
      </w:r>
      <w:r>
        <w:rPr>
          <w:sz w:val="24"/>
        </w:rPr>
        <w:t xml:space="preserve">り </w:t>
      </w:r>
      <w:r>
        <w:rPr>
          <w:color w:val="0070C0"/>
          <w:sz w:val="24"/>
        </w:rPr>
        <w:t>出</w:t>
      </w:r>
      <w:r>
        <w:rPr>
          <w:color w:val="C00000"/>
          <w:sz w:val="24"/>
        </w:rPr>
        <w:t>(だ)</w:t>
      </w:r>
      <w:r>
        <w:rPr>
          <w:sz w:val="24"/>
        </w:rPr>
        <w:t>す こと が できました。</w:t>
      </w:r>
      <w:r>
        <w:rPr>
          <w:color w:val="0070C0"/>
          <w:sz w:val="24"/>
        </w:rPr>
        <w:t>後</w:t>
      </w:r>
      <w:r>
        <w:rPr>
          <w:color w:val="C00000"/>
          <w:sz w:val="24"/>
        </w:rPr>
        <w:t>(のち)</w:t>
      </w:r>
      <w:r>
        <w:rPr>
          <w:sz w:val="24"/>
        </w:rPr>
        <w:t xml:space="preserve"> に、ある </w:t>
      </w:r>
      <w:r>
        <w:rPr>
          <w:color w:val="0070C0"/>
          <w:sz w:val="24"/>
        </w:rPr>
        <w:t>種類</w:t>
      </w:r>
      <w:r>
        <w:rPr>
          <w:color w:val="C00000"/>
          <w:sz w:val="24"/>
        </w:rPr>
        <w:t>(しゅるい)</w:t>
      </w:r>
      <w:r>
        <w:rPr>
          <w:sz w:val="24"/>
        </w:rPr>
        <w:t xml:space="preserve"> の </w:t>
      </w:r>
      <w:r>
        <w:rPr>
          <w:color w:val="0070C0"/>
          <w:sz w:val="24"/>
        </w:rPr>
        <w:t>蚊</w:t>
      </w:r>
      <w:r>
        <w:rPr>
          <w:color w:val="C00000"/>
          <w:sz w:val="24"/>
        </w:rPr>
        <w:t>(か)</w:t>
      </w:r>
      <w:r>
        <w:rPr>
          <w:sz w:val="24"/>
        </w:rPr>
        <w:t xml:space="preserve"> が この </w:t>
      </w:r>
      <w:r>
        <w:rPr>
          <w:color w:val="0070C0"/>
          <w:sz w:val="24"/>
        </w:rPr>
        <w:t>病気</w:t>
      </w:r>
      <w:r>
        <w:rPr>
          <w:color w:val="C00000"/>
          <w:sz w:val="24"/>
        </w:rPr>
        <w:t>(びょうき)</w:t>
      </w:r>
      <w:r>
        <w:rPr>
          <w:sz w:val="24"/>
        </w:rPr>
        <w:t xml:space="preserve"> の </w:t>
      </w:r>
      <w:r>
        <w:rPr>
          <w:color w:val="0070C0"/>
          <w:sz w:val="24"/>
        </w:rPr>
        <w:t>運</w:t>
      </w:r>
      <w:r>
        <w:rPr>
          <w:color w:val="C00000"/>
          <w:sz w:val="24"/>
        </w:rPr>
        <w:t>(はこ)</w:t>
      </w:r>
      <w:r>
        <w:rPr>
          <w:sz w:val="24"/>
        </w:rPr>
        <w:t xml:space="preserve">び </w:t>
      </w:r>
      <w:r>
        <w:rPr>
          <w:color w:val="0070C0"/>
          <w:sz w:val="24"/>
        </w:rPr>
        <w:t>屋</w:t>
      </w:r>
      <w:r>
        <w:rPr>
          <w:color w:val="C00000"/>
          <w:sz w:val="24"/>
        </w:rPr>
        <w:t>(や)</w:t>
      </w:r>
      <w:r>
        <w:rPr>
          <w:sz w:val="24"/>
        </w:rPr>
        <w:t xml:space="preserve"> と して </w:t>
      </w:r>
      <w:r>
        <w:rPr>
          <w:color w:val="0070C0"/>
          <w:sz w:val="24"/>
        </w:rPr>
        <w:t>機能</w:t>
      </w:r>
      <w:r>
        <w:rPr>
          <w:color w:val="C00000"/>
          <w:sz w:val="24"/>
        </w:rPr>
        <w:t>(きのう)</w:t>
      </w:r>
      <w:r>
        <w:rPr>
          <w:sz w:val="24"/>
        </w:rPr>
        <w:t xml:space="preserve"> し、ウサギ に </w:t>
      </w:r>
      <w:r>
        <w:rPr>
          <w:color w:val="0070C0"/>
          <w:sz w:val="24"/>
        </w:rPr>
        <w:t>伝染</w:t>
      </w:r>
      <w:r>
        <w:rPr>
          <w:color w:val="C00000"/>
          <w:sz w:val="24"/>
        </w:rPr>
        <w:t>(でんせん)</w:t>
      </w:r>
      <w:r>
        <w:rPr>
          <w:sz w:val="24"/>
        </w:rPr>
        <w:t xml:space="preserve"> させる こと が </w:t>
      </w:r>
      <w:r>
        <w:rPr>
          <w:color w:val="0070C0"/>
          <w:sz w:val="24"/>
        </w:rPr>
        <w:t>分</w:t>
      </w:r>
      <w:r>
        <w:rPr>
          <w:color w:val="C00000"/>
          <w:sz w:val="24"/>
        </w:rPr>
        <w:t>(わ)</w:t>
      </w:r>
      <w:r>
        <w:rPr>
          <w:sz w:val="24"/>
        </w:rPr>
        <w:t>かりました。だから、</w:t>
      </w:r>
      <w:r>
        <w:rPr>
          <w:color w:val="0070C0"/>
          <w:sz w:val="24"/>
        </w:rPr>
        <w:t>世界</w:t>
      </w:r>
      <w:r>
        <w:rPr>
          <w:color w:val="C00000"/>
          <w:sz w:val="24"/>
        </w:rPr>
        <w:t>(せかい)</w:t>
      </w:r>
      <w:r>
        <w:rPr>
          <w:sz w:val="24"/>
        </w:rPr>
        <w:t xml:space="preserve"> の </w:t>
      </w:r>
      <w:r>
        <w:rPr>
          <w:color w:val="0070C0"/>
          <w:sz w:val="24"/>
        </w:rPr>
        <w:t>他</w:t>
      </w:r>
      <w:r>
        <w:rPr>
          <w:color w:val="C00000"/>
          <w:sz w:val="24"/>
        </w:rPr>
        <w:t>(ほか)</w:t>
      </w:r>
      <w:r>
        <w:rPr>
          <w:sz w:val="24"/>
        </w:rPr>
        <w:t xml:space="preserve"> の </w:t>
      </w:r>
      <w:r>
        <w:rPr>
          <w:color w:val="0070C0"/>
          <w:sz w:val="24"/>
        </w:rPr>
        <w:t>国々</w:t>
      </w:r>
      <w:r>
        <w:rPr>
          <w:color w:val="C00000"/>
          <w:sz w:val="24"/>
        </w:rPr>
        <w:t>(くにぐに)</w:t>
      </w:r>
      <w:r>
        <w:rPr>
          <w:sz w:val="24"/>
        </w:rPr>
        <w:t xml:space="preserve"> が </w:t>
      </w:r>
      <w:r>
        <w:rPr>
          <w:color w:val="0070C0"/>
          <w:sz w:val="24"/>
        </w:rPr>
        <w:t>蚊</w:t>
      </w:r>
      <w:r>
        <w:rPr>
          <w:color w:val="C00000"/>
          <w:sz w:val="24"/>
        </w:rPr>
        <w:t>(か)</w:t>
      </w:r>
      <w:r>
        <w:rPr>
          <w:sz w:val="24"/>
        </w:rPr>
        <w:t xml:space="preserve"> を </w:t>
      </w:r>
      <w:r>
        <w:rPr>
          <w:color w:val="0070C0"/>
          <w:sz w:val="24"/>
        </w:rPr>
        <w:t>駆除</w:t>
      </w:r>
      <w:r>
        <w:rPr>
          <w:color w:val="C00000"/>
          <w:sz w:val="24"/>
        </w:rPr>
        <w:t>(くじょ)</w:t>
      </w:r>
      <w:r>
        <w:rPr>
          <w:sz w:val="24"/>
        </w:rPr>
        <w:t xml:space="preserve"> しよう と して いる </w:t>
      </w:r>
      <w:r>
        <w:rPr>
          <w:color w:val="0070C0"/>
          <w:sz w:val="24"/>
        </w:rPr>
        <w:t>間</w:t>
      </w:r>
      <w:r>
        <w:rPr>
          <w:color w:val="C00000"/>
          <w:sz w:val="24"/>
        </w:rPr>
        <w:t>(あいだ)</w:t>
      </w:r>
      <w:r>
        <w:rPr>
          <w:sz w:val="24"/>
        </w:rPr>
        <w:t xml:space="preserve">、オーストラリア は この </w:t>
      </w:r>
      <w:r>
        <w:rPr>
          <w:color w:val="0070C0"/>
          <w:sz w:val="24"/>
        </w:rPr>
        <w:t>蚊</w:t>
      </w:r>
      <w:r>
        <w:rPr>
          <w:color w:val="C00000"/>
          <w:sz w:val="24"/>
        </w:rPr>
        <w:t>(か)</w:t>
      </w:r>
      <w:r>
        <w:rPr>
          <w:sz w:val="24"/>
        </w:rPr>
        <w:t xml:space="preserve"> を </w:t>
      </w:r>
      <w:r>
        <w:rPr>
          <w:color w:val="0070C0"/>
          <w:sz w:val="24"/>
        </w:rPr>
        <w:t>奨励</w:t>
      </w:r>
      <w:r>
        <w:rPr>
          <w:color w:val="C00000"/>
          <w:sz w:val="24"/>
        </w:rPr>
        <w:t>(しょうれい)</w:t>
      </w:r>
      <w:r>
        <w:rPr>
          <w:sz w:val="24"/>
        </w:rPr>
        <w:t xml:space="preserve"> して いました。それ は </w:t>
      </w:r>
      <w:r>
        <w:rPr>
          <w:color w:val="0070C0"/>
          <w:sz w:val="24"/>
        </w:rPr>
        <w:t>大陸</w:t>
      </w:r>
      <w:r>
        <w:rPr>
          <w:color w:val="C00000"/>
          <w:sz w:val="24"/>
        </w:rPr>
        <w:t>(たいりく)</w:t>
      </w:r>
      <w:r>
        <w:rPr>
          <w:sz w:val="24"/>
        </w:rPr>
        <w:t xml:space="preserve"> </w:t>
      </w:r>
      <w:r>
        <w:rPr>
          <w:color w:val="0070C0"/>
          <w:sz w:val="24"/>
        </w:rPr>
        <w:t>全体</w:t>
      </w:r>
      <w:r>
        <w:rPr>
          <w:color w:val="C00000"/>
          <w:sz w:val="24"/>
        </w:rPr>
        <w:t>(ぜんたい)</w:t>
      </w:r>
      <w:r>
        <w:rPr>
          <w:sz w:val="24"/>
        </w:rPr>
        <w:t xml:space="preserve"> に </w:t>
      </w:r>
      <w:r>
        <w:rPr>
          <w:color w:val="0070C0"/>
          <w:sz w:val="24"/>
        </w:rPr>
        <w:t>病気</w:t>
      </w:r>
      <w:r>
        <w:rPr>
          <w:color w:val="C00000"/>
          <w:sz w:val="24"/>
        </w:rPr>
        <w:t>(びょうき)</w:t>
      </w:r>
      <w:r>
        <w:rPr>
          <w:sz w:val="24"/>
        </w:rPr>
        <w:t xml:space="preserve"> を </w:t>
      </w:r>
      <w:r>
        <w:rPr>
          <w:color w:val="0070C0"/>
          <w:sz w:val="24"/>
        </w:rPr>
        <w:t>効果的</w:t>
      </w:r>
      <w:r>
        <w:rPr>
          <w:color w:val="C00000"/>
          <w:sz w:val="24"/>
        </w:rPr>
        <w:t>(こうかてき)</w:t>
      </w:r>
      <w:r>
        <w:rPr>
          <w:sz w:val="24"/>
        </w:rPr>
        <w:t xml:space="preserve"> に </w:t>
      </w:r>
      <w:r>
        <w:rPr>
          <w:color w:val="0070C0"/>
          <w:sz w:val="24"/>
        </w:rPr>
        <w:t>広</w:t>
      </w:r>
      <w:r>
        <w:rPr>
          <w:color w:val="C00000"/>
          <w:sz w:val="24"/>
        </w:rPr>
        <w:t>(ひろ)</w:t>
      </w:r>
      <w:r>
        <w:rPr>
          <w:sz w:val="24"/>
        </w:rPr>
        <w:t xml:space="preserve">げ、ウサギ の </w:t>
      </w:r>
      <w:r>
        <w:rPr>
          <w:color w:val="0070C0"/>
          <w:sz w:val="24"/>
        </w:rPr>
        <w:t>個体</w:t>
      </w:r>
      <w:r>
        <w:rPr>
          <w:color w:val="C00000"/>
          <w:sz w:val="24"/>
        </w:rPr>
        <w:t>(こたい)</w:t>
      </w:r>
      <w:r>
        <w:rPr>
          <w:sz w:val="24"/>
        </w:rPr>
        <w:t xml:space="preserve"> </w:t>
      </w:r>
      <w:r>
        <w:rPr>
          <w:color w:val="0070C0"/>
          <w:sz w:val="24"/>
        </w:rPr>
        <w:t>数</w:t>
      </w:r>
      <w:r>
        <w:rPr>
          <w:color w:val="C00000"/>
          <w:sz w:val="24"/>
        </w:rPr>
        <w:t>(すう)</w:t>
      </w:r>
      <w:r>
        <w:rPr>
          <w:sz w:val="24"/>
        </w:rPr>
        <w:t xml:space="preserve"> を </w:t>
      </w:r>
      <w:r>
        <w:rPr>
          <w:color w:val="0070C0"/>
          <w:sz w:val="24"/>
        </w:rPr>
        <w:t>劇的</w:t>
      </w:r>
      <w:r>
        <w:rPr>
          <w:color w:val="C00000"/>
          <w:sz w:val="24"/>
        </w:rPr>
        <w:t>(げきてき)</w:t>
      </w:r>
      <w:r>
        <w:rPr>
          <w:sz w:val="24"/>
        </w:rPr>
        <w:t xml:space="preserve"> に </w:t>
      </w:r>
      <w:r>
        <w:rPr>
          <w:color w:val="0070C0"/>
          <w:sz w:val="24"/>
        </w:rPr>
        <w:t>減</w:t>
      </w:r>
      <w:r>
        <w:rPr>
          <w:color w:val="C00000"/>
          <w:sz w:val="24"/>
        </w:rPr>
        <w:t>(へ)</w:t>
      </w:r>
      <w:r>
        <w:rPr>
          <w:sz w:val="24"/>
        </w:rPr>
        <w:t>らしました。</w:t>
      </w:r>
      <w:r>
        <w:rPr>
          <w:color w:val="0070C0"/>
          <w:sz w:val="24"/>
        </w:rPr>
        <w:t>後</w:t>
      </w:r>
      <w:r>
        <w:rPr>
          <w:color w:val="C00000"/>
          <w:sz w:val="24"/>
        </w:rPr>
        <w:t>(のち)</w:t>
      </w:r>
      <w:r>
        <w:rPr>
          <w:sz w:val="24"/>
        </w:rPr>
        <w:t xml:space="preserve"> に、ウサギ は この </w:t>
      </w:r>
      <w:r>
        <w:rPr>
          <w:color w:val="0070C0"/>
          <w:sz w:val="24"/>
        </w:rPr>
        <w:t>病気</w:t>
      </w:r>
      <w:r>
        <w:rPr>
          <w:color w:val="C00000"/>
          <w:sz w:val="24"/>
        </w:rPr>
        <w:t>(びょうき)</w:t>
      </w:r>
      <w:r>
        <w:rPr>
          <w:sz w:val="24"/>
        </w:rPr>
        <w:t xml:space="preserve"> に </w:t>
      </w:r>
      <w:r>
        <w:rPr>
          <w:color w:val="0070C0"/>
          <w:sz w:val="24"/>
        </w:rPr>
        <w:t>対</w:t>
      </w:r>
      <w:r>
        <w:rPr>
          <w:color w:val="C00000"/>
          <w:sz w:val="24"/>
        </w:rPr>
        <w:t>(たい)</w:t>
      </w:r>
      <w:r>
        <w:rPr>
          <w:sz w:val="24"/>
        </w:rPr>
        <w:t xml:space="preserve">する ある </w:t>
      </w:r>
      <w:r>
        <w:rPr>
          <w:color w:val="0070C0"/>
          <w:sz w:val="24"/>
        </w:rPr>
        <w:t>程度</w:t>
      </w:r>
      <w:r>
        <w:rPr>
          <w:color w:val="C00000"/>
          <w:sz w:val="24"/>
        </w:rPr>
        <w:t>(ていど)</w:t>
      </w:r>
      <w:r>
        <w:rPr>
          <w:sz w:val="24"/>
        </w:rPr>
        <w:t xml:space="preserve"> の </w:t>
      </w:r>
      <w:r>
        <w:rPr>
          <w:color w:val="0070C0"/>
          <w:sz w:val="24"/>
        </w:rPr>
        <w:t>抵抗力</w:t>
      </w:r>
      <w:r>
        <w:rPr>
          <w:color w:val="C00000"/>
          <w:sz w:val="24"/>
        </w:rPr>
        <w:t>(ていこうりょく)</w:t>
      </w:r>
      <w:r>
        <w:rPr>
          <w:sz w:val="24"/>
        </w:rPr>
        <w:t xml:space="preserve"> を </w:t>
      </w:r>
      <w:r>
        <w:rPr>
          <w:color w:val="0070C0"/>
          <w:sz w:val="24"/>
        </w:rPr>
        <w:t>獲得</w:t>
      </w:r>
      <w:r>
        <w:rPr>
          <w:color w:val="C00000"/>
          <w:sz w:val="24"/>
        </w:rPr>
        <w:t>(かくとく)</w:t>
      </w:r>
      <w:r>
        <w:rPr>
          <w:sz w:val="24"/>
        </w:rPr>
        <w:t xml:space="preserve"> しつつ ある こと が </w:t>
      </w:r>
      <w:r>
        <w:rPr>
          <w:color w:val="0070C0"/>
          <w:sz w:val="24"/>
        </w:rPr>
        <w:t>明</w:t>
      </w:r>
      <w:r>
        <w:rPr>
          <w:color w:val="C00000"/>
          <w:sz w:val="24"/>
        </w:rPr>
        <w:t>(あき)</w:t>
      </w:r>
      <w:r>
        <w:rPr>
          <w:sz w:val="24"/>
        </w:rPr>
        <w:t xml:space="preserve">らか に なり、ウサギ の </w:t>
      </w:r>
      <w:r>
        <w:rPr>
          <w:color w:val="0070C0"/>
          <w:sz w:val="24"/>
        </w:rPr>
        <w:t>個体</w:t>
      </w:r>
      <w:r>
        <w:rPr>
          <w:color w:val="C00000"/>
          <w:sz w:val="24"/>
        </w:rPr>
        <w:t>(こたい)</w:t>
      </w:r>
      <w:r>
        <w:rPr>
          <w:sz w:val="24"/>
        </w:rPr>
        <w:t xml:space="preserve"> </w:t>
      </w:r>
      <w:r>
        <w:rPr>
          <w:color w:val="0070C0"/>
          <w:sz w:val="24"/>
        </w:rPr>
        <w:t>数</w:t>
      </w:r>
      <w:r>
        <w:rPr>
          <w:color w:val="C00000"/>
          <w:sz w:val="24"/>
        </w:rPr>
        <w:t>(すう)</w:t>
      </w:r>
      <w:r>
        <w:rPr>
          <w:sz w:val="24"/>
        </w:rPr>
        <w:t xml:space="preserve"> が </w:t>
      </w:r>
      <w:r>
        <w:rPr>
          <w:color w:val="0070C0"/>
          <w:sz w:val="24"/>
        </w:rPr>
        <w:t>完全</w:t>
      </w:r>
      <w:r>
        <w:rPr>
          <w:color w:val="C00000"/>
          <w:sz w:val="24"/>
        </w:rPr>
        <w:t>(かんぜん)</w:t>
      </w:r>
      <w:r>
        <w:rPr>
          <w:sz w:val="24"/>
        </w:rPr>
        <w:t xml:space="preserve"> に </w:t>
      </w:r>
      <w:r>
        <w:rPr>
          <w:color w:val="0070C0"/>
          <w:sz w:val="24"/>
        </w:rPr>
        <w:t>絶滅</w:t>
      </w:r>
      <w:r>
        <w:rPr>
          <w:color w:val="C00000"/>
          <w:sz w:val="24"/>
        </w:rPr>
        <w:t>(ぜつめつ)</w:t>
      </w:r>
      <w:r>
        <w:rPr>
          <w:sz w:val="24"/>
        </w:rPr>
        <w:t xml:space="preserve"> する </w:t>
      </w:r>
      <w:r>
        <w:rPr>
          <w:color w:val="0070C0"/>
          <w:sz w:val="24"/>
        </w:rPr>
        <w:t>可能性</w:t>
      </w:r>
      <w:r>
        <w:rPr>
          <w:color w:val="C00000"/>
          <w:sz w:val="24"/>
        </w:rPr>
        <w:t>(かのうせい)</w:t>
      </w:r>
      <w:r>
        <w:rPr>
          <w:sz w:val="24"/>
        </w:rPr>
        <w:t xml:space="preserve"> は </w:t>
      </w:r>
      <w:r>
        <w:rPr>
          <w:color w:val="0070C0"/>
          <w:sz w:val="24"/>
        </w:rPr>
        <w:t>低</w:t>
      </w:r>
      <w:r>
        <w:rPr>
          <w:color w:val="C00000"/>
          <w:sz w:val="24"/>
        </w:rPr>
        <w:t>(ひく)</w:t>
      </w:r>
      <w:r>
        <w:rPr>
          <w:sz w:val="24"/>
        </w:rPr>
        <w:t xml:space="preserve">い と </w:t>
      </w:r>
      <w:r>
        <w:rPr>
          <w:color w:val="0070C0"/>
          <w:sz w:val="24"/>
        </w:rPr>
        <w:t>思</w:t>
      </w:r>
      <w:r>
        <w:rPr>
          <w:color w:val="C00000"/>
          <w:sz w:val="24"/>
        </w:rPr>
        <w:t>(おも)</w:t>
      </w:r>
      <w:r>
        <w:rPr>
          <w:sz w:val="24"/>
        </w:rPr>
        <w:t xml:space="preserve">われました。しかし、ウサギ の </w:t>
      </w:r>
      <w:r>
        <w:rPr>
          <w:color w:val="0070C0"/>
          <w:sz w:val="24"/>
        </w:rPr>
        <w:t>問題</w:t>
      </w:r>
      <w:r>
        <w:rPr>
          <w:color w:val="C00000"/>
          <w:sz w:val="24"/>
        </w:rPr>
        <w:t>(もんだい)</w:t>
      </w:r>
      <w:r>
        <w:rPr>
          <w:sz w:val="24"/>
        </w:rPr>
        <w:t xml:space="preserve"> は </w:t>
      </w:r>
      <w:r>
        <w:rPr>
          <w:color w:val="0070C0"/>
          <w:sz w:val="24"/>
        </w:rPr>
        <w:t>管理</w:t>
      </w:r>
      <w:r>
        <w:rPr>
          <w:color w:val="C00000"/>
          <w:sz w:val="24"/>
        </w:rPr>
        <w:t>(かんり)</w:t>
      </w:r>
      <w:r>
        <w:rPr>
          <w:sz w:val="24"/>
        </w:rPr>
        <w:t xml:space="preserve"> できる よう に なる と いう </w:t>
      </w:r>
      <w:r>
        <w:rPr>
          <w:color w:val="0070C0"/>
          <w:sz w:val="24"/>
        </w:rPr>
        <w:t>希望</w:t>
      </w:r>
      <w:r>
        <w:rPr>
          <w:color w:val="C00000"/>
          <w:sz w:val="24"/>
        </w:rPr>
        <w:t>(きぼう)</w:t>
      </w:r>
      <w:r>
        <w:rPr>
          <w:sz w:val="24"/>
        </w:rPr>
        <w:t xml:space="preserve"> が ありました。</w:t>
      </w:r>
    </w:p>
    <w:p>
      <w:r>
        <w:rPr>
          <w:color w:val="0070C0"/>
          <w:sz w:val="24"/>
        </w:rPr>
        <w:t>皮肉</w:t>
      </w:r>
      <w:r>
        <w:rPr>
          <w:color w:val="C00000"/>
          <w:sz w:val="24"/>
        </w:rPr>
        <w:t>(ひにく)</w:t>
      </w:r>
      <w:r>
        <w:rPr>
          <w:sz w:val="24"/>
        </w:rPr>
        <w:t xml:space="preserve"> な こと に、ウサギ を </w:t>
      </w:r>
      <w:r>
        <w:rPr>
          <w:color w:val="0070C0"/>
          <w:sz w:val="24"/>
        </w:rPr>
        <w:t>害獣</w:t>
      </w:r>
      <w:r>
        <w:rPr>
          <w:color w:val="C00000"/>
          <w:sz w:val="24"/>
        </w:rPr>
        <w:t>(がいじゅう)</w:t>
      </w:r>
      <w:r>
        <w:rPr>
          <w:sz w:val="24"/>
        </w:rPr>
        <w:t xml:space="preserve"> として オーストラリア に </w:t>
      </w:r>
      <w:r>
        <w:rPr>
          <w:color w:val="0070C0"/>
          <w:sz w:val="24"/>
        </w:rPr>
        <w:t>遺贈</w:t>
      </w:r>
      <w:r>
        <w:rPr>
          <w:color w:val="C00000"/>
          <w:sz w:val="24"/>
        </w:rPr>
        <w:t>(いぞう)</w:t>
      </w:r>
      <w:r>
        <w:rPr>
          <w:sz w:val="24"/>
        </w:rPr>
        <w:t xml:space="preserve"> した ヨーロッパ は、この </w:t>
      </w:r>
      <w:r>
        <w:rPr>
          <w:color w:val="0070C0"/>
          <w:sz w:val="24"/>
        </w:rPr>
        <w:t>人工的</w:t>
      </w:r>
      <w:r>
        <w:rPr>
          <w:color w:val="C00000"/>
          <w:sz w:val="24"/>
        </w:rPr>
        <w:t>(じんこうてき)</w:t>
      </w:r>
      <w:r>
        <w:rPr>
          <w:sz w:val="24"/>
        </w:rPr>
        <w:t xml:space="preserve"> な </w:t>
      </w:r>
      <w:r>
        <w:rPr>
          <w:color w:val="0070C0"/>
          <w:sz w:val="24"/>
        </w:rPr>
        <w:t>病気</w:t>
      </w:r>
      <w:r>
        <w:rPr>
          <w:color w:val="C00000"/>
          <w:sz w:val="24"/>
        </w:rPr>
        <w:t>(びょうき)</w:t>
      </w:r>
      <w:r>
        <w:rPr>
          <w:sz w:val="24"/>
        </w:rPr>
        <w:t xml:space="preserve"> を </w:t>
      </w:r>
      <w:r>
        <w:rPr>
          <w:color w:val="0070C0"/>
          <w:sz w:val="24"/>
        </w:rPr>
        <w:t>疫病</w:t>
      </w:r>
      <w:r>
        <w:rPr>
          <w:color w:val="C00000"/>
          <w:sz w:val="24"/>
        </w:rPr>
        <w:t>(えきびょう)</w:t>
      </w:r>
      <w:r>
        <w:rPr>
          <w:sz w:val="24"/>
        </w:rPr>
        <w:t xml:space="preserve"> として </w:t>
      </w:r>
      <w:r>
        <w:rPr>
          <w:color w:val="0070C0"/>
          <w:sz w:val="24"/>
        </w:rPr>
        <w:t>受</w:t>
      </w:r>
      <w:r>
        <w:rPr>
          <w:color w:val="C00000"/>
          <w:sz w:val="24"/>
        </w:rPr>
        <w:t>(う)</w:t>
      </w:r>
      <w:r>
        <w:rPr>
          <w:sz w:val="24"/>
        </w:rPr>
        <w:t xml:space="preserve">け </w:t>
      </w:r>
      <w:r>
        <w:rPr>
          <w:color w:val="0070C0"/>
          <w:sz w:val="24"/>
        </w:rPr>
        <w:t>取</w:t>
      </w:r>
      <w:r>
        <w:rPr>
          <w:color w:val="C00000"/>
          <w:sz w:val="24"/>
        </w:rPr>
        <w:t>(と)</w:t>
      </w:r>
      <w:r>
        <w:rPr>
          <w:sz w:val="24"/>
        </w:rPr>
        <w:t xml:space="preserve">りました。あるフランス の </w:t>
      </w:r>
      <w:r>
        <w:rPr>
          <w:color w:val="0070C0"/>
          <w:sz w:val="24"/>
        </w:rPr>
        <w:t>医師</w:t>
      </w:r>
      <w:r>
        <w:rPr>
          <w:color w:val="C00000"/>
          <w:sz w:val="24"/>
        </w:rPr>
        <w:t>(いし)</w:t>
      </w:r>
      <w:r>
        <w:rPr>
          <w:sz w:val="24"/>
        </w:rPr>
        <w:t xml:space="preserve"> が、</w:t>
      </w:r>
      <w:r>
        <w:rPr>
          <w:color w:val="0070C0"/>
          <w:sz w:val="24"/>
        </w:rPr>
        <w:t>自分</w:t>
      </w:r>
      <w:r>
        <w:rPr>
          <w:color w:val="C00000"/>
          <w:sz w:val="24"/>
        </w:rPr>
        <w:t>(じぶん)</w:t>
      </w:r>
      <w:r>
        <w:rPr>
          <w:sz w:val="24"/>
        </w:rPr>
        <w:t xml:space="preserve"> の </w:t>
      </w:r>
      <w:r>
        <w:rPr>
          <w:color w:val="0070C0"/>
          <w:sz w:val="24"/>
        </w:rPr>
        <w:t>土地</w:t>
      </w:r>
      <w:r>
        <w:rPr>
          <w:color w:val="C00000"/>
          <w:sz w:val="24"/>
        </w:rPr>
        <w:t>(とち)</w:t>
      </w:r>
      <w:r>
        <w:rPr>
          <w:sz w:val="24"/>
        </w:rPr>
        <w:t xml:space="preserve"> の </w:t>
      </w:r>
      <w:r>
        <w:rPr>
          <w:color w:val="0070C0"/>
          <w:sz w:val="24"/>
        </w:rPr>
        <w:t>野生</w:t>
      </w:r>
      <w:r>
        <w:rPr>
          <w:color w:val="C00000"/>
          <w:sz w:val="24"/>
        </w:rPr>
        <w:t>(やせい)</w:t>
      </w:r>
      <w:r>
        <w:rPr>
          <w:sz w:val="24"/>
        </w:rPr>
        <w:t xml:space="preserve"> ウサギ を </w:t>
      </w:r>
      <w:r>
        <w:rPr>
          <w:color w:val="0070C0"/>
          <w:sz w:val="24"/>
        </w:rPr>
        <w:t>駆除</w:t>
      </w:r>
      <w:r>
        <w:rPr>
          <w:color w:val="C00000"/>
          <w:sz w:val="24"/>
        </w:rPr>
        <w:t>(くじょ)</w:t>
      </w:r>
      <w:r>
        <w:rPr>
          <w:sz w:val="24"/>
        </w:rPr>
        <w:t xml:space="preserve"> しよう と、</w:t>
      </w:r>
      <w:r>
        <w:rPr>
          <w:color w:val="0070C0"/>
          <w:sz w:val="24"/>
        </w:rPr>
        <w:t>粘液腫</w:t>
      </w:r>
      <w:r>
        <w:rPr>
          <w:color w:val="C00000"/>
          <w:sz w:val="24"/>
        </w:rPr>
        <w:t>(ねんえきしゅ)</w:t>
      </w:r>
      <w:r>
        <w:rPr>
          <w:color w:val="0070C0"/>
          <w:sz w:val="24"/>
        </w:rPr>
        <w:t>症</w:t>
      </w:r>
      <w:r>
        <w:rPr>
          <w:color w:val="C00000"/>
          <w:sz w:val="24"/>
        </w:rPr>
        <w:t>(しょう)</w:t>
      </w:r>
      <w:r>
        <w:rPr>
          <w:sz w:val="24"/>
        </w:rPr>
        <w:t xml:space="preserve"> を </w:t>
      </w:r>
      <w:r>
        <w:rPr>
          <w:color w:val="0070C0"/>
          <w:sz w:val="24"/>
        </w:rPr>
        <w:t>持</w:t>
      </w:r>
      <w:r>
        <w:rPr>
          <w:color w:val="C00000"/>
          <w:sz w:val="24"/>
        </w:rPr>
        <w:t>(も)</w:t>
      </w:r>
      <w:r>
        <w:rPr>
          <w:sz w:val="24"/>
        </w:rPr>
        <w:t xml:space="preserve">ち </w:t>
      </w:r>
      <w:r>
        <w:rPr>
          <w:color w:val="0070C0"/>
          <w:sz w:val="24"/>
        </w:rPr>
        <w:t>込</w:t>
      </w:r>
      <w:r>
        <w:rPr>
          <w:color w:val="C00000"/>
          <w:sz w:val="24"/>
        </w:rPr>
        <w:t>(こ)</w:t>
      </w:r>
      <w:r>
        <w:rPr>
          <w:sz w:val="24"/>
        </w:rPr>
        <w:t xml:space="preserve">みました。しかし、それ は </w:t>
      </w:r>
      <w:r>
        <w:rPr>
          <w:color w:val="0070C0"/>
          <w:sz w:val="24"/>
        </w:rPr>
        <w:t>彼</w:t>
      </w:r>
      <w:r>
        <w:rPr>
          <w:color w:val="C00000"/>
          <w:sz w:val="24"/>
        </w:rPr>
        <w:t>(かれ)</w:t>
      </w:r>
      <w:r>
        <w:rPr>
          <w:sz w:val="24"/>
        </w:rPr>
        <w:t xml:space="preserve"> の </w:t>
      </w:r>
      <w:r>
        <w:rPr>
          <w:color w:val="0070C0"/>
          <w:sz w:val="24"/>
        </w:rPr>
        <w:t>土地</w:t>
      </w:r>
      <w:r>
        <w:rPr>
          <w:color w:val="C00000"/>
          <w:sz w:val="24"/>
        </w:rPr>
        <w:t>(とち)</w:t>
      </w:r>
      <w:r>
        <w:rPr>
          <w:sz w:val="24"/>
        </w:rPr>
        <w:t xml:space="preserve"> の </w:t>
      </w:r>
      <w:r>
        <w:rPr>
          <w:color w:val="0070C0"/>
          <w:sz w:val="24"/>
        </w:rPr>
        <w:t>範囲内</w:t>
      </w:r>
      <w:r>
        <w:rPr>
          <w:color w:val="C00000"/>
          <w:sz w:val="24"/>
        </w:rPr>
        <w:t>(はんいない)</w:t>
      </w:r>
      <w:r>
        <w:rPr>
          <w:sz w:val="24"/>
        </w:rPr>
        <w:t xml:space="preserve"> に は とどまり ません でした。フランス </w:t>
      </w:r>
      <w:r>
        <w:rPr>
          <w:color w:val="0070C0"/>
          <w:sz w:val="24"/>
        </w:rPr>
        <w:t>全土</w:t>
      </w:r>
      <w:r>
        <w:rPr>
          <w:color w:val="C00000"/>
          <w:sz w:val="24"/>
        </w:rPr>
        <w:t>(ぜんど)</w:t>
      </w:r>
      <w:r>
        <w:rPr>
          <w:sz w:val="24"/>
        </w:rPr>
        <w:t xml:space="preserve"> に </w:t>
      </w:r>
      <w:r>
        <w:rPr>
          <w:color w:val="0070C0"/>
          <w:sz w:val="24"/>
        </w:rPr>
        <w:t>広</w:t>
      </w:r>
      <w:r>
        <w:rPr>
          <w:color w:val="C00000"/>
          <w:sz w:val="24"/>
        </w:rPr>
        <w:t>(ひろ)</w:t>
      </w:r>
      <w:r>
        <w:rPr>
          <w:sz w:val="24"/>
        </w:rPr>
        <w:t>がりました。フランス で は、</w:t>
      </w:r>
      <w:r>
        <w:rPr>
          <w:color w:val="0070C0"/>
          <w:sz w:val="24"/>
        </w:rPr>
        <w:t>野生</w:t>
      </w:r>
      <w:r>
        <w:rPr>
          <w:color w:val="C00000"/>
          <w:sz w:val="24"/>
        </w:rPr>
        <w:t>(やせい)</w:t>
      </w:r>
      <w:r>
        <w:rPr>
          <w:sz w:val="24"/>
        </w:rPr>
        <w:t xml:space="preserve"> ウサギ は </w:t>
      </w:r>
      <w:r>
        <w:rPr>
          <w:color w:val="0070C0"/>
          <w:sz w:val="24"/>
        </w:rPr>
        <w:t>害獣</w:t>
      </w:r>
      <w:r>
        <w:rPr>
          <w:color w:val="C00000"/>
          <w:sz w:val="24"/>
        </w:rPr>
        <w:t>(がいじゅう)</w:t>
      </w:r>
      <w:r>
        <w:rPr>
          <w:sz w:val="24"/>
        </w:rPr>
        <w:t xml:space="preserve"> と は </w:t>
      </w:r>
      <w:r>
        <w:rPr>
          <w:color w:val="0070C0"/>
          <w:sz w:val="24"/>
        </w:rPr>
        <w:t>考</w:t>
      </w:r>
      <w:r>
        <w:rPr>
          <w:color w:val="C00000"/>
          <w:sz w:val="24"/>
        </w:rPr>
        <w:t>(かんが)</w:t>
      </w:r>
      <w:r>
        <w:rPr>
          <w:sz w:val="24"/>
        </w:rPr>
        <w:t xml:space="preserve">えられず、スポーツ や </w:t>
      </w:r>
      <w:r>
        <w:rPr>
          <w:color w:val="0070C0"/>
          <w:sz w:val="24"/>
        </w:rPr>
        <w:t>有用</w:t>
      </w:r>
      <w:r>
        <w:rPr>
          <w:color w:val="C00000"/>
          <w:sz w:val="24"/>
        </w:rPr>
        <w:t>(ゆうよう)</w:t>
      </w:r>
      <w:r>
        <w:rPr>
          <w:sz w:val="24"/>
        </w:rPr>
        <w:t xml:space="preserve"> な </w:t>
      </w:r>
      <w:r>
        <w:rPr>
          <w:color w:val="0070C0"/>
          <w:sz w:val="24"/>
        </w:rPr>
        <w:t>食料</w:t>
      </w:r>
      <w:r>
        <w:rPr>
          <w:color w:val="C00000"/>
          <w:sz w:val="24"/>
        </w:rPr>
        <w:t>(しょくりょう)</w:t>
      </w:r>
      <w:r>
        <w:rPr>
          <w:sz w:val="24"/>
        </w:rPr>
        <w:t xml:space="preserve"> </w:t>
      </w:r>
      <w:r>
        <w:rPr>
          <w:color w:val="0070C0"/>
          <w:sz w:val="24"/>
        </w:rPr>
        <w:t>供給源</w:t>
      </w:r>
      <w:r>
        <w:rPr>
          <w:color w:val="C00000"/>
          <w:sz w:val="24"/>
        </w:rPr>
        <w:t>(きょうきゅうげん)</w:t>
      </w:r>
      <w:r>
        <w:rPr>
          <w:sz w:val="24"/>
        </w:rPr>
        <w:t xml:space="preserve"> と されて います。さらに イギリス に も </w:t>
      </w:r>
      <w:r>
        <w:rPr>
          <w:color w:val="0070C0"/>
          <w:sz w:val="24"/>
        </w:rPr>
        <w:t>広</w:t>
      </w:r>
      <w:r>
        <w:rPr>
          <w:color w:val="C00000"/>
          <w:sz w:val="24"/>
        </w:rPr>
        <w:t>(ひろ)</w:t>
      </w:r>
      <w:r>
        <w:rPr>
          <w:sz w:val="24"/>
        </w:rPr>
        <w:t xml:space="preserve">がり、そこ で は </w:t>
      </w:r>
      <w:r>
        <w:rPr>
          <w:color w:val="0070C0"/>
          <w:sz w:val="24"/>
        </w:rPr>
        <w:t>野生</w:t>
      </w:r>
      <w:r>
        <w:rPr>
          <w:color w:val="C00000"/>
          <w:sz w:val="24"/>
        </w:rPr>
        <w:t>(やせい)</w:t>
      </w:r>
      <w:r>
        <w:rPr>
          <w:sz w:val="24"/>
        </w:rPr>
        <w:t xml:space="preserve"> ウサギ は </w:t>
      </w:r>
      <w:r>
        <w:rPr>
          <w:color w:val="0070C0"/>
          <w:sz w:val="24"/>
        </w:rPr>
        <w:t>害獣</w:t>
      </w:r>
      <w:r>
        <w:rPr>
          <w:color w:val="C00000"/>
          <w:sz w:val="24"/>
        </w:rPr>
        <w:t>(がいじゅう)</w:t>
      </w:r>
      <w:r>
        <w:rPr>
          <w:sz w:val="24"/>
        </w:rPr>
        <w:t xml:space="preserve"> と </w:t>
      </w:r>
      <w:r>
        <w:rPr>
          <w:color w:val="0070C0"/>
          <w:sz w:val="24"/>
        </w:rPr>
        <w:t>見</w:t>
      </w:r>
      <w:r>
        <w:rPr>
          <w:color w:val="C00000"/>
          <w:sz w:val="24"/>
        </w:rPr>
        <w:t>(み)</w:t>
      </w:r>
      <w:r>
        <w:rPr>
          <w:sz w:val="24"/>
        </w:rPr>
        <w:t xml:space="preserve">なされ ますが、この </w:t>
      </w:r>
      <w:r>
        <w:rPr>
          <w:color w:val="0070C0"/>
          <w:sz w:val="24"/>
        </w:rPr>
        <w:t>病気</w:t>
      </w:r>
      <w:r>
        <w:rPr>
          <w:color w:val="C00000"/>
          <w:sz w:val="24"/>
        </w:rPr>
        <w:t>(びょうき)</w:t>
      </w:r>
      <w:r>
        <w:rPr>
          <w:sz w:val="24"/>
        </w:rPr>
        <w:t xml:space="preserve"> に </w:t>
      </w:r>
      <w:r>
        <w:rPr>
          <w:color w:val="0070C0"/>
          <w:sz w:val="24"/>
        </w:rPr>
        <w:t>同</w:t>
      </w:r>
      <w:r>
        <w:rPr>
          <w:color w:val="C00000"/>
          <w:sz w:val="24"/>
        </w:rPr>
        <w:t>(おな)</w:t>
      </w:r>
      <w:r>
        <w:rPr>
          <w:sz w:val="24"/>
        </w:rPr>
        <w:t xml:space="preserve">じ よう に </w:t>
      </w:r>
      <w:r>
        <w:rPr>
          <w:color w:val="0070C0"/>
          <w:sz w:val="24"/>
        </w:rPr>
        <w:t>感染</w:t>
      </w:r>
      <w:r>
        <w:rPr>
          <w:color w:val="C00000"/>
          <w:sz w:val="24"/>
        </w:rPr>
        <w:t>(かんせん)</w:t>
      </w:r>
      <w:r>
        <w:rPr>
          <w:sz w:val="24"/>
        </w:rPr>
        <w:t xml:space="preserve"> し やすい </w:t>
      </w:r>
      <w:r>
        <w:rPr>
          <w:color w:val="0070C0"/>
          <w:sz w:val="24"/>
        </w:rPr>
        <w:t>家畜</w:t>
      </w:r>
      <w:r>
        <w:rPr>
          <w:color w:val="C00000"/>
          <w:sz w:val="24"/>
        </w:rPr>
        <w:t>(かちく)</w:t>
      </w:r>
      <w:r>
        <w:rPr>
          <w:sz w:val="24"/>
        </w:rPr>
        <w:t xml:space="preserve"> の ウサギ は、</w:t>
      </w:r>
      <w:r>
        <w:rPr>
          <w:color w:val="0070C0"/>
          <w:sz w:val="24"/>
        </w:rPr>
        <w:t>利益</w:t>
      </w:r>
      <w:r>
        <w:rPr>
          <w:color w:val="C00000"/>
          <w:sz w:val="24"/>
        </w:rPr>
        <w:t>(りえき)</w:t>
      </w:r>
      <w:r>
        <w:rPr>
          <w:sz w:val="24"/>
        </w:rPr>
        <w:t xml:space="preserve"> </w:t>
      </w:r>
      <w:r>
        <w:rPr>
          <w:color w:val="0070C0"/>
          <w:sz w:val="24"/>
        </w:rPr>
        <w:t>性</w:t>
      </w:r>
      <w:r>
        <w:rPr>
          <w:color w:val="C00000"/>
          <w:sz w:val="24"/>
        </w:rPr>
        <w:t>(せい)</w:t>
      </w:r>
      <w:r>
        <w:rPr>
          <w:sz w:val="24"/>
        </w:rPr>
        <w:t xml:space="preserve"> の </w:t>
      </w:r>
      <w:r>
        <w:rPr>
          <w:color w:val="0070C0"/>
          <w:sz w:val="24"/>
        </w:rPr>
        <w:t>高</w:t>
      </w:r>
      <w:r>
        <w:rPr>
          <w:color w:val="C00000"/>
          <w:sz w:val="24"/>
        </w:rPr>
        <w:t>(たか)</w:t>
      </w:r>
      <w:r>
        <w:rPr>
          <w:sz w:val="24"/>
        </w:rPr>
        <w:t xml:space="preserve">い </w:t>
      </w:r>
      <w:r>
        <w:rPr>
          <w:color w:val="0070C0"/>
          <w:sz w:val="24"/>
        </w:rPr>
        <w:t>毛皮</w:t>
      </w:r>
      <w:r>
        <w:rPr>
          <w:color w:val="C00000"/>
          <w:sz w:val="24"/>
        </w:rPr>
        <w:t>(けがわ)</w:t>
      </w:r>
      <w:r>
        <w:rPr>
          <w:sz w:val="24"/>
        </w:rPr>
        <w:t xml:space="preserve"> </w:t>
      </w:r>
      <w:r>
        <w:rPr>
          <w:color w:val="0070C0"/>
          <w:sz w:val="24"/>
        </w:rPr>
        <w:t>産業</w:t>
      </w:r>
      <w:r>
        <w:rPr>
          <w:color w:val="C00000"/>
          <w:sz w:val="24"/>
        </w:rPr>
        <w:t>(さんぎょう)</w:t>
      </w:r>
      <w:r>
        <w:rPr>
          <w:sz w:val="24"/>
        </w:rPr>
        <w:t xml:space="preserve"> の </w:t>
      </w:r>
      <w:r>
        <w:rPr>
          <w:color w:val="0070C0"/>
          <w:sz w:val="24"/>
        </w:rPr>
        <w:t>基盤</w:t>
      </w:r>
      <w:r>
        <w:rPr>
          <w:color w:val="C00000"/>
          <w:sz w:val="24"/>
        </w:rPr>
        <w:t>(きばん)</w:t>
      </w:r>
      <w:r>
        <w:rPr>
          <w:sz w:val="24"/>
        </w:rPr>
        <w:t xml:space="preserve"> と なって います。</w:t>
      </w:r>
      <w:r>
        <w:rPr>
          <w:color w:val="0070C0"/>
          <w:sz w:val="24"/>
        </w:rPr>
        <w:t>人間</w:t>
      </w:r>
      <w:r>
        <w:rPr>
          <w:color w:val="C00000"/>
          <w:sz w:val="24"/>
        </w:rPr>
        <w:t>(にんげん)</w:t>
      </w:r>
      <w:r>
        <w:rPr>
          <w:sz w:val="24"/>
        </w:rPr>
        <w:t xml:space="preserve"> は </w:t>
      </w:r>
      <w:r>
        <w:rPr>
          <w:color w:val="0070C0"/>
          <w:sz w:val="24"/>
        </w:rPr>
        <w:t>自分</w:t>
      </w:r>
      <w:r>
        <w:rPr>
          <w:color w:val="C00000"/>
          <w:sz w:val="24"/>
        </w:rPr>
        <w:t>(じぶん)</w:t>
      </w:r>
      <w:r>
        <w:rPr>
          <w:sz w:val="24"/>
        </w:rPr>
        <w:t xml:space="preserve"> が </w:t>
      </w:r>
      <w:r>
        <w:rPr>
          <w:color w:val="0070C0"/>
          <w:sz w:val="24"/>
        </w:rPr>
        <w:t>発明</w:t>
      </w:r>
      <w:r>
        <w:rPr>
          <w:color w:val="C00000"/>
          <w:sz w:val="24"/>
        </w:rPr>
        <w:t>(はつめい)</w:t>
      </w:r>
      <w:r>
        <w:rPr>
          <w:sz w:val="24"/>
        </w:rPr>
        <w:t xml:space="preserve"> した </w:t>
      </w:r>
      <w:r>
        <w:rPr>
          <w:color w:val="0070C0"/>
          <w:sz w:val="24"/>
        </w:rPr>
        <w:t>病気</w:t>
      </w:r>
      <w:r>
        <w:rPr>
          <w:color w:val="C00000"/>
          <w:sz w:val="24"/>
        </w:rPr>
        <w:t>(びょうき)</w:t>
      </w:r>
      <w:r>
        <w:rPr>
          <w:sz w:val="24"/>
        </w:rPr>
        <w:t xml:space="preserve"> を </w:t>
      </w:r>
      <w:r>
        <w:rPr>
          <w:color w:val="0070C0"/>
          <w:sz w:val="24"/>
        </w:rPr>
        <w:t>制御</w:t>
      </w:r>
      <w:r>
        <w:rPr>
          <w:color w:val="C00000"/>
          <w:sz w:val="24"/>
        </w:rPr>
        <w:t>(せいぎょ)</w:t>
      </w:r>
      <w:r>
        <w:rPr>
          <w:sz w:val="24"/>
        </w:rPr>
        <w:t xml:space="preserve"> できる か どう か と いう </w:t>
      </w:r>
      <w:r>
        <w:rPr>
          <w:color w:val="0070C0"/>
          <w:sz w:val="24"/>
        </w:rPr>
        <w:t>問題</w:t>
      </w:r>
      <w:r>
        <w:rPr>
          <w:color w:val="C00000"/>
          <w:sz w:val="24"/>
        </w:rPr>
        <w:t>(もんだい)</w:t>
      </w:r>
      <w:r>
        <w:rPr>
          <w:sz w:val="24"/>
        </w:rPr>
        <w:t xml:space="preserve"> に なりました。</w:t>
      </w:r>
    </w:p>
    <w:p>
      <w:r>
        <w:rPr>
          <w:color w:val="0070C0"/>
          <w:sz w:val="24"/>
        </w:rPr>
        <w:t>出典</w:t>
      </w:r>
      <w:r>
        <w:rPr>
          <w:color w:val="C00000"/>
          <w:sz w:val="24"/>
        </w:rPr>
        <w:t>(しゅってん)</w:t>
      </w:r>
      <w:r>
        <w:rPr>
          <w:sz w:val="24"/>
        </w:rPr>
        <w:t>: リッチー・コルダー 『</w:t>
      </w:r>
      <w:r>
        <w:rPr>
          <w:color w:val="0070C0"/>
          <w:sz w:val="24"/>
        </w:rPr>
        <w:t>科学</w:t>
      </w:r>
      <w:r>
        <w:rPr>
          <w:color w:val="C00000"/>
          <w:sz w:val="24"/>
        </w:rPr>
        <w:t>(かがく)</w:t>
      </w:r>
      <w:r>
        <w:rPr>
          <w:sz w:val="24"/>
        </w:rPr>
        <w:t xml:space="preserve"> は </w:t>
      </w:r>
      <w:r>
        <w:rPr>
          <w:color w:val="0070C0"/>
          <w:sz w:val="24"/>
        </w:rPr>
        <w:t>意味</w:t>
      </w:r>
      <w:r>
        <w:rPr>
          <w:color w:val="C00000"/>
          <w:sz w:val="24"/>
        </w:rPr>
        <w:t>(いみ)</w:t>
      </w:r>
      <w:r>
        <w:rPr>
          <w:sz w:val="24"/>
        </w:rPr>
        <w:t xml:space="preserve"> を なす』</w:t>
      </w:r>
    </w:p>
    <w:p>
      <w:pPr>
        <w:pStyle w:val="Heading2"/>
      </w:pPr>
      <w:r>
        <w:rPr>
          <w:b/>
          <w:color w:val="555555"/>
          <w:sz w:val="26"/>
        </w:rPr>
        <w:t>中文</w:t>
      </w:r>
    </w:p>
    <w:p>
      <w:r>
        <w:rPr>
          <w:sz w:val="24"/>
        </w:rPr>
        <w:t>在澳大利亚移民初期，一些有创业精神的移民不明智地把欧洲兔子引进了澳大利亚。这种兔子在澳大利亚及新西兰没有天敌，因此便以兔子所特有的杂乱交配迅猛繁殖起来。整个澳洲兔子成灾。它们在地下打洞，吃掉本可以饲养数百万头牛羊的牧草，给澳洲大陆造成了毁灭性的破坏。科学家们发现，这种特殊品种的兔子（显然不包括别的动物）易患一种叫“多发性粘液瘤”的致命毒性疾病。通过让染上此病的动物在洞内乱跑，就可以使这种疾病在一个地区蔓延起来。后来又发现，有一种蚊子是传播这种疾病的媒介，能把此病传染给兔子。因此，世界上其他地方在设法消灭蚊子的时候，澳大利亚却在促使这种蚊子大量繁殖。蚊子把这种疾病扩散到整个澳洲大陆，效果甚佳，结果兔子的数目在为减少。后来，明显看出，兔子对这种疾病已产生了一定程度的免疫力，所以兔子不可能被完全消灭。但是，已有希望解决兔子所带来的问题。</w:t>
      </w:r>
    </w:p>
    <w:p>
      <w:r>
        <w:rPr>
          <w:sz w:val="24"/>
        </w:rPr>
        <w:t>具有讽刺意味的是，欧洲把这种兔子作为有害动物传给澳洲，而欧洲自己却染上了这种人为的瘟疫般的疾病。一位法国内科医生决定除掉自己庄园内的野兔子，于是引进了这种多发性粘液瘤疾病。然而，这种疾病并未被局限在他的庄园内，结果在整个法国蔓延开来。野兔在法国一般不被当作有害动物，而被视为打猎取乐的玩物和有用的食物来源。这种疾病又蔓延到了英国。在英国，野兔被当作有害的动物，可是家兔是赚钱的毛皮工业的基础，然而家兔同样易感染这种疾病。现在的问题是，人类能否控制住这种人为的疾病。</w:t>
      </w:r>
    </w:p>
    <w:p/>
    <w:p>
      <w:pPr>
        <w:pStyle w:val="Heading1"/>
      </w:pPr>
      <w:r>
        <w:rPr>
          <w:b/>
          <w:color w:val="1F4E79"/>
          <w:sz w:val="30"/>
        </w:rPr>
        <w:t>第18課　Porpoises　/　ネズミイルカ　/　海豚</w:t>
      </w:r>
    </w:p>
    <w:p>
      <w:pPr>
        <w:pStyle w:val="Heading2"/>
      </w:pPr>
      <w:r>
        <w:rPr>
          <w:b/>
          <w:color w:val="555555"/>
          <w:sz w:val="26"/>
        </w:rPr>
        <w:t>English</w:t>
      </w:r>
    </w:p>
    <w:p>
      <w:r>
        <w:rPr>
          <w:sz w:val="24"/>
        </w:rPr>
        <w:t>There has long been a superstition among mariners that porpoises will save drowning men by pushing them to the surface, or protect them from sharks by surrounding them in defensive formation. Marine Studio biologists have pointed out that, however intelligent they may be, it is probably a mistake to credit dolphins with any motive of life-saving. On the occasions when they have pushed to shore an unconscious human being they have much more likely done it out of curiosity or for sport,as in riding the bow waves of a ship. In 1928 some porpoises were photographed working like beavers to push ashore a waterlogged mattress. If, as has been reported, they have protected humans from sharks, it may have been because curiosity attracted them and because the scent of a possible meal attracted the sharks. Porpoises and sharks are natural enemies. It is possible that upon such an occasion a battle ensued, with the sharks being driven away or killed.</w:t>
      </w:r>
    </w:p>
    <w:p>
      <w:r>
        <w:rPr>
          <w:sz w:val="24"/>
        </w:rPr>
        <w:t>Whether it be bird, fish or beast, the porpoise is intrigued with anything that is alive. They are constantly after the turtles, the Ferdinands of marine life, who peacefully submit to all sorts of indignities. One young calf especially enjoyed raising a turtle to the surface with his snout and then shoving him across the tank like an aquaplane. Almost any day a young porpoise may be seen trying to turn a 300-pound sea turtle over by sticking his snout under the edge of his shell and pushing up for dear life. This is not easy, and may require two porpoises working together. In another game, as the turtle swims across the oceanarium, the first porpoise swoops down from above and butts his shell with his belly. This knocks the turtle down several feet. He no sooner recovers his equilibrium than the next porpoise comes along and hits him another crack. Eventually the turtle has been butted all the way down to the floor of the tank. He is now satisfied merely to try to stand up, but as soon as he does so a porpoise knocks him flat. The turtle at last gives up by pulling his feet under his shell and the game is over.</w:t>
      </w:r>
    </w:p>
    <w:p>
      <w:r>
        <w:rPr>
          <w:sz w:val="24"/>
        </w:rPr>
        <w:t>Source: RALPH NADING HILL Window in the Sea</w:t>
      </w:r>
    </w:p>
    <w:p>
      <w:pPr>
        <w:pStyle w:val="Heading2"/>
      </w:pPr>
      <w:r>
        <w:rPr>
          <w:b/>
          <w:color w:val="555555"/>
          <w:sz w:val="26"/>
        </w:rPr>
        <w:t>日本語(にほんご)</w:t>
      </w:r>
    </w:p>
    <w:p>
      <w:r>
        <w:rPr>
          <w:color w:val="0070C0"/>
          <w:sz w:val="24"/>
        </w:rPr>
        <w:t>船乗</w:t>
      </w:r>
      <w:r>
        <w:rPr>
          <w:color w:val="C00000"/>
          <w:sz w:val="24"/>
        </w:rPr>
        <w:t>(ふなの)</w:t>
      </w:r>
      <w:r>
        <w:rPr>
          <w:sz w:val="24"/>
        </w:rPr>
        <w:t xml:space="preserve">り の </w:t>
      </w:r>
      <w:r>
        <w:rPr>
          <w:color w:val="0070C0"/>
          <w:sz w:val="24"/>
        </w:rPr>
        <w:t>間</w:t>
      </w:r>
      <w:r>
        <w:rPr>
          <w:color w:val="C00000"/>
          <w:sz w:val="24"/>
        </w:rPr>
        <w:t>(あいだ)</w:t>
      </w:r>
      <w:r>
        <w:rPr>
          <w:sz w:val="24"/>
        </w:rPr>
        <w:t xml:space="preserve"> で は </w:t>
      </w:r>
      <w:r>
        <w:rPr>
          <w:color w:val="0070C0"/>
          <w:sz w:val="24"/>
        </w:rPr>
        <w:t>長</w:t>
      </w:r>
      <w:r>
        <w:rPr>
          <w:color w:val="C00000"/>
          <w:sz w:val="24"/>
        </w:rPr>
        <w:t>(なが)</w:t>
      </w:r>
      <w:r>
        <w:rPr>
          <w:sz w:val="24"/>
        </w:rPr>
        <w:t xml:space="preserve">い こと、ネズミイルカ が </w:t>
      </w:r>
      <w:r>
        <w:rPr>
          <w:color w:val="0070C0"/>
          <w:sz w:val="24"/>
        </w:rPr>
        <w:t>溺</w:t>
      </w:r>
      <w:r>
        <w:rPr>
          <w:color w:val="C00000"/>
          <w:sz w:val="24"/>
        </w:rPr>
        <w:t>(おぼ)</w:t>
      </w:r>
      <w:r>
        <w:rPr>
          <w:sz w:val="24"/>
        </w:rPr>
        <w:t xml:space="preserve">れて いる </w:t>
      </w:r>
      <w:r>
        <w:rPr>
          <w:color w:val="0070C0"/>
          <w:sz w:val="24"/>
        </w:rPr>
        <w:t>人</w:t>
      </w:r>
      <w:r>
        <w:rPr>
          <w:color w:val="C00000"/>
          <w:sz w:val="24"/>
        </w:rPr>
        <w:t>(ひと)</w:t>
      </w:r>
      <w:r>
        <w:rPr>
          <w:sz w:val="24"/>
        </w:rPr>
        <w:t xml:space="preserve"> を </w:t>
      </w:r>
      <w:r>
        <w:rPr>
          <w:color w:val="0070C0"/>
          <w:sz w:val="24"/>
        </w:rPr>
        <w:t>水面</w:t>
      </w:r>
      <w:r>
        <w:rPr>
          <w:color w:val="C00000"/>
          <w:sz w:val="24"/>
        </w:rPr>
        <w:t>(すいめん)</w:t>
      </w:r>
      <w:r>
        <w:rPr>
          <w:sz w:val="24"/>
        </w:rPr>
        <w:t xml:space="preserve"> に </w:t>
      </w:r>
      <w:r>
        <w:rPr>
          <w:color w:val="0070C0"/>
          <w:sz w:val="24"/>
        </w:rPr>
        <w:t>押</w:t>
      </w:r>
      <w:r>
        <w:rPr>
          <w:color w:val="C00000"/>
          <w:sz w:val="24"/>
        </w:rPr>
        <w:t>(お)</w:t>
      </w:r>
      <w:r>
        <w:rPr>
          <w:sz w:val="24"/>
        </w:rPr>
        <w:t xml:space="preserve">し </w:t>
      </w:r>
      <w:r>
        <w:rPr>
          <w:color w:val="0070C0"/>
          <w:sz w:val="24"/>
        </w:rPr>
        <w:t>上</w:t>
      </w:r>
      <w:r>
        <w:rPr>
          <w:color w:val="C00000"/>
          <w:sz w:val="24"/>
        </w:rPr>
        <w:t>(あ)</w:t>
      </w:r>
      <w:r>
        <w:rPr>
          <w:sz w:val="24"/>
        </w:rPr>
        <w:t xml:space="preserve">げて </w:t>
      </w:r>
      <w:r>
        <w:rPr>
          <w:color w:val="0070C0"/>
          <w:sz w:val="24"/>
        </w:rPr>
        <w:t>救</w:t>
      </w:r>
      <w:r>
        <w:rPr>
          <w:color w:val="C00000"/>
          <w:sz w:val="24"/>
        </w:rPr>
        <w:t>(すく)</w:t>
      </w:r>
      <w:r>
        <w:rPr>
          <w:sz w:val="24"/>
        </w:rPr>
        <w:t xml:space="preserve">う、また は </w:t>
      </w:r>
      <w:r>
        <w:rPr>
          <w:color w:val="0070C0"/>
          <w:sz w:val="24"/>
        </w:rPr>
        <w:t>防御</w:t>
      </w:r>
      <w:r>
        <w:rPr>
          <w:color w:val="C00000"/>
          <w:sz w:val="24"/>
        </w:rPr>
        <w:t>(ぼうぎょ)</w:t>
      </w:r>
      <w:r>
        <w:rPr>
          <w:sz w:val="24"/>
        </w:rPr>
        <w:t xml:space="preserve"> </w:t>
      </w:r>
      <w:r>
        <w:rPr>
          <w:color w:val="0070C0"/>
          <w:sz w:val="24"/>
        </w:rPr>
        <w:t>隊形</w:t>
      </w:r>
      <w:r>
        <w:rPr>
          <w:color w:val="C00000"/>
          <w:sz w:val="24"/>
        </w:rPr>
        <w:t>(たいけい)</w:t>
      </w:r>
      <w:r>
        <w:rPr>
          <w:sz w:val="24"/>
        </w:rPr>
        <w:t xml:space="preserve"> を </w:t>
      </w:r>
      <w:r>
        <w:rPr>
          <w:color w:val="0070C0"/>
          <w:sz w:val="24"/>
        </w:rPr>
        <w:t>組</w:t>
      </w:r>
      <w:r>
        <w:rPr>
          <w:color w:val="C00000"/>
          <w:sz w:val="24"/>
        </w:rPr>
        <w:t>(く)</w:t>
      </w:r>
      <w:r>
        <w:rPr>
          <w:sz w:val="24"/>
        </w:rPr>
        <w:t xml:space="preserve">んで </w:t>
      </w:r>
      <w:r>
        <w:rPr>
          <w:color w:val="0070C0"/>
          <w:sz w:val="24"/>
        </w:rPr>
        <w:t>周</w:t>
      </w:r>
      <w:r>
        <w:rPr>
          <w:color w:val="C00000"/>
          <w:sz w:val="24"/>
        </w:rPr>
        <w:t>(まわ)</w:t>
      </w:r>
      <w:r>
        <w:rPr>
          <w:sz w:val="24"/>
        </w:rPr>
        <w:t xml:space="preserve">り を </w:t>
      </w:r>
      <w:r>
        <w:rPr>
          <w:color w:val="0070C0"/>
          <w:sz w:val="24"/>
        </w:rPr>
        <w:t>囲</w:t>
      </w:r>
      <w:r>
        <w:rPr>
          <w:color w:val="C00000"/>
          <w:sz w:val="24"/>
        </w:rPr>
        <w:t>(かこ)</w:t>
      </w:r>
      <w:r>
        <w:rPr>
          <w:sz w:val="24"/>
        </w:rPr>
        <w:t xml:space="preserve">む こと で サメ から </w:t>
      </w:r>
      <w:r>
        <w:rPr>
          <w:color w:val="0070C0"/>
          <w:sz w:val="24"/>
        </w:rPr>
        <w:t>守</w:t>
      </w:r>
      <w:r>
        <w:rPr>
          <w:color w:val="C00000"/>
          <w:sz w:val="24"/>
        </w:rPr>
        <w:t>(まも)</w:t>
      </w:r>
      <w:r>
        <w:rPr>
          <w:sz w:val="24"/>
        </w:rPr>
        <w:t xml:space="preserve">る と いう </w:t>
      </w:r>
      <w:r>
        <w:rPr>
          <w:color w:val="0070C0"/>
          <w:sz w:val="24"/>
        </w:rPr>
        <w:t>迷信</w:t>
      </w:r>
      <w:r>
        <w:rPr>
          <w:color w:val="C00000"/>
          <w:sz w:val="24"/>
        </w:rPr>
        <w:t>(めいしん)</w:t>
      </w:r>
      <w:r>
        <w:rPr>
          <w:sz w:val="24"/>
        </w:rPr>
        <w:t xml:space="preserve"> が ありました。マリン スタジオ の </w:t>
      </w:r>
      <w:r>
        <w:rPr>
          <w:color w:val="0070C0"/>
          <w:sz w:val="24"/>
        </w:rPr>
        <w:t>生物学者</w:t>
      </w:r>
      <w:r>
        <w:rPr>
          <w:color w:val="C00000"/>
          <w:sz w:val="24"/>
        </w:rPr>
        <w:t>(せいぶつがくしゃ)</w:t>
      </w:r>
      <w:r>
        <w:rPr>
          <w:sz w:val="24"/>
        </w:rPr>
        <w:t xml:space="preserve"> は、イルカ が どれ ほど </w:t>
      </w:r>
      <w:r>
        <w:rPr>
          <w:color w:val="0070C0"/>
          <w:sz w:val="24"/>
        </w:rPr>
        <w:t>賢</w:t>
      </w:r>
      <w:r>
        <w:rPr>
          <w:color w:val="C00000"/>
          <w:sz w:val="24"/>
        </w:rPr>
        <w:t>(かしこ)</w:t>
      </w:r>
      <w:r>
        <w:rPr>
          <w:sz w:val="24"/>
        </w:rPr>
        <w:t>い と して も、</w:t>
      </w:r>
      <w:r>
        <w:rPr>
          <w:color w:val="0070C0"/>
          <w:sz w:val="24"/>
        </w:rPr>
        <w:t>人命</w:t>
      </w:r>
      <w:r>
        <w:rPr>
          <w:color w:val="C00000"/>
          <w:sz w:val="24"/>
        </w:rPr>
        <w:t>(じんめい)</w:t>
      </w:r>
      <w:r>
        <w:rPr>
          <w:sz w:val="24"/>
        </w:rPr>
        <w:t xml:space="preserve"> </w:t>
      </w:r>
      <w:r>
        <w:rPr>
          <w:color w:val="0070C0"/>
          <w:sz w:val="24"/>
        </w:rPr>
        <w:t>救助</w:t>
      </w:r>
      <w:r>
        <w:rPr>
          <w:color w:val="C00000"/>
          <w:sz w:val="24"/>
        </w:rPr>
        <w:t>(きゅうじょ)</w:t>
      </w:r>
      <w:r>
        <w:rPr>
          <w:sz w:val="24"/>
        </w:rPr>
        <w:t xml:space="preserve"> の </w:t>
      </w:r>
      <w:r>
        <w:rPr>
          <w:color w:val="0070C0"/>
          <w:sz w:val="24"/>
        </w:rPr>
        <w:t>動機</w:t>
      </w:r>
      <w:r>
        <w:rPr>
          <w:color w:val="C00000"/>
          <w:sz w:val="24"/>
        </w:rPr>
        <w:t>(どうき)</w:t>
      </w:r>
      <w:r>
        <w:rPr>
          <w:sz w:val="24"/>
        </w:rPr>
        <w:t xml:space="preserve"> が ある と </w:t>
      </w:r>
      <w:r>
        <w:rPr>
          <w:color w:val="0070C0"/>
          <w:sz w:val="24"/>
        </w:rPr>
        <w:t>信</w:t>
      </w:r>
      <w:r>
        <w:rPr>
          <w:color w:val="C00000"/>
          <w:sz w:val="24"/>
        </w:rPr>
        <w:t>(しん)</w:t>
      </w:r>
      <w:r>
        <w:rPr>
          <w:sz w:val="24"/>
        </w:rPr>
        <w:t xml:space="preserve">じる の は おそらく </w:t>
      </w:r>
      <w:r>
        <w:rPr>
          <w:color w:val="0070C0"/>
          <w:sz w:val="24"/>
        </w:rPr>
        <w:t>間違</w:t>
      </w:r>
      <w:r>
        <w:rPr>
          <w:color w:val="C00000"/>
          <w:sz w:val="24"/>
        </w:rPr>
        <w:t>(まちが)</w:t>
      </w:r>
      <w:r>
        <w:rPr>
          <w:sz w:val="24"/>
        </w:rPr>
        <w:t xml:space="preserve">い で あろう と </w:t>
      </w:r>
      <w:r>
        <w:rPr>
          <w:color w:val="0070C0"/>
          <w:sz w:val="24"/>
        </w:rPr>
        <w:t>指摘</w:t>
      </w:r>
      <w:r>
        <w:rPr>
          <w:color w:val="C00000"/>
          <w:sz w:val="24"/>
        </w:rPr>
        <w:t>(してき)</w:t>
      </w:r>
      <w:r>
        <w:rPr>
          <w:sz w:val="24"/>
        </w:rPr>
        <w:t xml:space="preserve"> して います。</w:t>
      </w:r>
      <w:r>
        <w:rPr>
          <w:color w:val="0070C0"/>
          <w:sz w:val="24"/>
        </w:rPr>
        <w:t>彼</w:t>
      </w:r>
      <w:r>
        <w:rPr>
          <w:color w:val="C00000"/>
          <w:sz w:val="24"/>
        </w:rPr>
        <w:t>(かれ)</w:t>
      </w:r>
      <w:r>
        <w:rPr>
          <w:sz w:val="24"/>
        </w:rPr>
        <w:t xml:space="preserve">ら が </w:t>
      </w:r>
      <w:r>
        <w:rPr>
          <w:color w:val="0070C0"/>
          <w:sz w:val="24"/>
        </w:rPr>
        <w:t>意識</w:t>
      </w:r>
      <w:r>
        <w:rPr>
          <w:color w:val="C00000"/>
          <w:sz w:val="24"/>
        </w:rPr>
        <w:t>(いしき)</w:t>
      </w:r>
      <w:r>
        <w:rPr>
          <w:sz w:val="24"/>
        </w:rPr>
        <w:t xml:space="preserve"> を </w:t>
      </w:r>
      <w:r>
        <w:rPr>
          <w:color w:val="0070C0"/>
          <w:sz w:val="24"/>
        </w:rPr>
        <w:t>失</w:t>
      </w:r>
      <w:r>
        <w:rPr>
          <w:color w:val="C00000"/>
          <w:sz w:val="24"/>
        </w:rPr>
        <w:t>(うしな)</w:t>
      </w:r>
      <w:r>
        <w:rPr>
          <w:sz w:val="24"/>
        </w:rPr>
        <w:t xml:space="preserve">った </w:t>
      </w:r>
      <w:r>
        <w:rPr>
          <w:color w:val="0070C0"/>
          <w:sz w:val="24"/>
        </w:rPr>
        <w:t>人間</w:t>
      </w:r>
      <w:r>
        <w:rPr>
          <w:color w:val="C00000"/>
          <w:sz w:val="24"/>
        </w:rPr>
        <w:t>(にんげん)</w:t>
      </w:r>
      <w:r>
        <w:rPr>
          <w:sz w:val="24"/>
        </w:rPr>
        <w:t xml:space="preserve"> を </w:t>
      </w:r>
      <w:r>
        <w:rPr>
          <w:color w:val="0070C0"/>
          <w:sz w:val="24"/>
        </w:rPr>
        <w:t>岸</w:t>
      </w:r>
      <w:r>
        <w:rPr>
          <w:color w:val="C00000"/>
          <w:sz w:val="24"/>
        </w:rPr>
        <w:t>(きし)</w:t>
      </w:r>
      <w:r>
        <w:rPr>
          <w:sz w:val="24"/>
        </w:rPr>
        <w:t xml:space="preserve"> に </w:t>
      </w:r>
      <w:r>
        <w:rPr>
          <w:color w:val="0070C0"/>
          <w:sz w:val="24"/>
        </w:rPr>
        <w:t>押</w:t>
      </w:r>
      <w:r>
        <w:rPr>
          <w:color w:val="C00000"/>
          <w:sz w:val="24"/>
        </w:rPr>
        <w:t>(お)</w:t>
      </w:r>
      <w:r>
        <w:rPr>
          <w:sz w:val="24"/>
        </w:rPr>
        <w:t xml:space="preserve">し </w:t>
      </w:r>
      <w:r>
        <w:rPr>
          <w:color w:val="0070C0"/>
          <w:sz w:val="24"/>
        </w:rPr>
        <w:t>寄</w:t>
      </w:r>
      <w:r>
        <w:rPr>
          <w:color w:val="C00000"/>
          <w:sz w:val="24"/>
        </w:rPr>
        <w:t>(よ)</w:t>
      </w:r>
      <w:r>
        <w:rPr>
          <w:sz w:val="24"/>
        </w:rPr>
        <w:t xml:space="preserve">せた </w:t>
      </w:r>
      <w:r>
        <w:rPr>
          <w:color w:val="0070C0"/>
          <w:sz w:val="24"/>
        </w:rPr>
        <w:t>場合</w:t>
      </w:r>
      <w:r>
        <w:rPr>
          <w:color w:val="C00000"/>
          <w:sz w:val="24"/>
        </w:rPr>
        <w:t>(ばあい)</w:t>
      </w:r>
      <w:r>
        <w:rPr>
          <w:sz w:val="24"/>
        </w:rPr>
        <w:t>、</w:t>
      </w:r>
      <w:r>
        <w:rPr>
          <w:color w:val="0070C0"/>
          <w:sz w:val="24"/>
        </w:rPr>
        <w:t>船</w:t>
      </w:r>
      <w:r>
        <w:rPr>
          <w:color w:val="C00000"/>
          <w:sz w:val="24"/>
        </w:rPr>
        <w:t>(ふね)</w:t>
      </w:r>
      <w:r>
        <w:rPr>
          <w:sz w:val="24"/>
        </w:rPr>
        <w:t xml:space="preserve"> の </w:t>
      </w:r>
      <w:r>
        <w:rPr>
          <w:color w:val="0070C0"/>
          <w:sz w:val="24"/>
        </w:rPr>
        <w:t>船首</w:t>
      </w:r>
      <w:r>
        <w:rPr>
          <w:color w:val="C00000"/>
          <w:sz w:val="24"/>
        </w:rPr>
        <w:t>(せんしゅ)</w:t>
      </w:r>
      <w:r>
        <w:rPr>
          <w:sz w:val="24"/>
        </w:rPr>
        <w:t xml:space="preserve"> </w:t>
      </w:r>
      <w:r>
        <w:rPr>
          <w:color w:val="0070C0"/>
          <w:sz w:val="24"/>
        </w:rPr>
        <w:t>波</w:t>
      </w:r>
      <w:r>
        <w:rPr>
          <w:color w:val="C00000"/>
          <w:sz w:val="24"/>
        </w:rPr>
        <w:t>(なみ)</w:t>
      </w:r>
      <w:r>
        <w:rPr>
          <w:sz w:val="24"/>
        </w:rPr>
        <w:t xml:space="preserve"> に </w:t>
      </w:r>
      <w:r>
        <w:rPr>
          <w:color w:val="0070C0"/>
          <w:sz w:val="24"/>
        </w:rPr>
        <w:t>乗</w:t>
      </w:r>
      <w:r>
        <w:rPr>
          <w:color w:val="C00000"/>
          <w:sz w:val="24"/>
        </w:rPr>
        <w:t>(の)</w:t>
      </w:r>
      <w:r>
        <w:rPr>
          <w:sz w:val="24"/>
        </w:rPr>
        <w:t xml:space="preserve">って </w:t>
      </w:r>
      <w:r>
        <w:rPr>
          <w:color w:val="0070C0"/>
          <w:sz w:val="24"/>
        </w:rPr>
        <w:t>遊</w:t>
      </w:r>
      <w:r>
        <w:rPr>
          <w:color w:val="C00000"/>
          <w:sz w:val="24"/>
        </w:rPr>
        <w:t>(あそ)</w:t>
      </w:r>
      <w:r>
        <w:rPr>
          <w:sz w:val="24"/>
        </w:rPr>
        <w:t>ぶ よう に、</w:t>
      </w:r>
      <w:r>
        <w:rPr>
          <w:color w:val="0070C0"/>
          <w:sz w:val="24"/>
        </w:rPr>
        <w:t>好奇心</w:t>
      </w:r>
      <w:r>
        <w:rPr>
          <w:color w:val="C00000"/>
          <w:sz w:val="24"/>
        </w:rPr>
        <w:t>(こうきしん)</w:t>
      </w:r>
      <w:r>
        <w:rPr>
          <w:sz w:val="24"/>
        </w:rPr>
        <w:t xml:space="preserve"> や </w:t>
      </w:r>
      <w:r>
        <w:rPr>
          <w:color w:val="0070C0"/>
          <w:sz w:val="24"/>
        </w:rPr>
        <w:t>遊</w:t>
      </w:r>
      <w:r>
        <w:rPr>
          <w:color w:val="C00000"/>
          <w:sz w:val="24"/>
        </w:rPr>
        <w:t>(あそ)</w:t>
      </w:r>
      <w:r>
        <w:rPr>
          <w:sz w:val="24"/>
        </w:rPr>
        <w:t xml:space="preserve">び の ため に した </w:t>
      </w:r>
      <w:r>
        <w:rPr>
          <w:color w:val="0070C0"/>
          <w:sz w:val="24"/>
        </w:rPr>
        <w:t>可能性</w:t>
      </w:r>
      <w:r>
        <w:rPr>
          <w:color w:val="C00000"/>
          <w:sz w:val="24"/>
        </w:rPr>
        <w:t>(かのうせい)</w:t>
      </w:r>
      <w:r>
        <w:rPr>
          <w:sz w:val="24"/>
        </w:rPr>
        <w:t xml:space="preserve"> の </w:t>
      </w:r>
      <w:r>
        <w:rPr>
          <w:color w:val="0070C0"/>
          <w:sz w:val="24"/>
        </w:rPr>
        <w:t>方</w:t>
      </w:r>
      <w:r>
        <w:rPr>
          <w:color w:val="C00000"/>
          <w:sz w:val="24"/>
        </w:rPr>
        <w:t>(ほう)</w:t>
      </w:r>
      <w:r>
        <w:rPr>
          <w:sz w:val="24"/>
        </w:rPr>
        <w:t xml:space="preserve"> が はるか に </w:t>
      </w:r>
      <w:r>
        <w:rPr>
          <w:color w:val="0070C0"/>
          <w:sz w:val="24"/>
        </w:rPr>
        <w:t>高</w:t>
      </w:r>
      <w:r>
        <w:rPr>
          <w:color w:val="C00000"/>
          <w:sz w:val="24"/>
        </w:rPr>
        <w:t>(たか)</w:t>
      </w:r>
      <w:r>
        <w:rPr>
          <w:sz w:val="24"/>
        </w:rPr>
        <w:t>い でしょう。1928</w:t>
      </w:r>
      <w:r>
        <w:rPr>
          <w:color w:val="0070C0"/>
          <w:sz w:val="24"/>
        </w:rPr>
        <w:t>年</w:t>
      </w:r>
      <w:r>
        <w:rPr>
          <w:color w:val="C00000"/>
          <w:sz w:val="24"/>
        </w:rPr>
        <w:t>(ねん)</w:t>
      </w:r>
      <w:r>
        <w:rPr>
          <w:sz w:val="24"/>
        </w:rPr>
        <w:t xml:space="preserve"> に、ネズミイルカ が ビーバー の よう に </w:t>
      </w:r>
      <w:r>
        <w:rPr>
          <w:color w:val="0070C0"/>
          <w:sz w:val="24"/>
        </w:rPr>
        <w:t>働</w:t>
      </w:r>
      <w:r>
        <w:rPr>
          <w:color w:val="C00000"/>
          <w:sz w:val="24"/>
        </w:rPr>
        <w:t>(はたら)</w:t>
      </w:r>
      <w:r>
        <w:rPr>
          <w:sz w:val="24"/>
        </w:rPr>
        <w:t>き、</w:t>
      </w:r>
      <w:r>
        <w:rPr>
          <w:color w:val="0070C0"/>
          <w:sz w:val="24"/>
        </w:rPr>
        <w:t>水</w:t>
      </w:r>
      <w:r>
        <w:rPr>
          <w:color w:val="C00000"/>
          <w:sz w:val="24"/>
        </w:rPr>
        <w:t>(みず)</w:t>
      </w:r>
      <w:r>
        <w:rPr>
          <w:sz w:val="24"/>
        </w:rPr>
        <w:t xml:space="preserve"> を </w:t>
      </w:r>
      <w:r>
        <w:rPr>
          <w:color w:val="0070C0"/>
          <w:sz w:val="24"/>
        </w:rPr>
        <w:t>含</w:t>
      </w:r>
      <w:r>
        <w:rPr>
          <w:color w:val="C00000"/>
          <w:sz w:val="24"/>
        </w:rPr>
        <w:t>(ふく)</w:t>
      </w:r>
      <w:r>
        <w:rPr>
          <w:sz w:val="24"/>
        </w:rPr>
        <w:t xml:space="preserve">んだ マットレス を </w:t>
      </w:r>
      <w:r>
        <w:rPr>
          <w:color w:val="0070C0"/>
          <w:sz w:val="24"/>
        </w:rPr>
        <w:t>岸</w:t>
      </w:r>
      <w:r>
        <w:rPr>
          <w:color w:val="C00000"/>
          <w:sz w:val="24"/>
        </w:rPr>
        <w:t>(きし)</w:t>
      </w:r>
      <w:r>
        <w:rPr>
          <w:sz w:val="24"/>
        </w:rPr>
        <w:t xml:space="preserve"> に </w:t>
      </w:r>
      <w:r>
        <w:rPr>
          <w:color w:val="0070C0"/>
          <w:sz w:val="24"/>
        </w:rPr>
        <w:t>押</w:t>
      </w:r>
      <w:r>
        <w:rPr>
          <w:color w:val="C00000"/>
          <w:sz w:val="24"/>
        </w:rPr>
        <w:t>(お)</w:t>
      </w:r>
      <w:r>
        <w:rPr>
          <w:sz w:val="24"/>
        </w:rPr>
        <w:t xml:space="preserve">し </w:t>
      </w:r>
      <w:r>
        <w:rPr>
          <w:color w:val="0070C0"/>
          <w:sz w:val="24"/>
        </w:rPr>
        <w:t>上</w:t>
      </w:r>
      <w:r>
        <w:rPr>
          <w:color w:val="C00000"/>
          <w:sz w:val="24"/>
        </w:rPr>
        <w:t>(あ)</w:t>
      </w:r>
      <w:r>
        <w:rPr>
          <w:sz w:val="24"/>
        </w:rPr>
        <w:t xml:space="preserve">げる </w:t>
      </w:r>
      <w:r>
        <w:rPr>
          <w:color w:val="0070C0"/>
          <w:sz w:val="24"/>
        </w:rPr>
        <w:t>様子</w:t>
      </w:r>
      <w:r>
        <w:rPr>
          <w:color w:val="C00000"/>
          <w:sz w:val="24"/>
        </w:rPr>
        <w:t>(ようす)</w:t>
      </w:r>
      <w:r>
        <w:rPr>
          <w:sz w:val="24"/>
        </w:rPr>
        <w:t xml:space="preserve"> が </w:t>
      </w:r>
      <w:r>
        <w:rPr>
          <w:color w:val="0070C0"/>
          <w:sz w:val="24"/>
        </w:rPr>
        <w:t>写真</w:t>
      </w:r>
      <w:r>
        <w:rPr>
          <w:color w:val="C00000"/>
          <w:sz w:val="24"/>
        </w:rPr>
        <w:t>(しゃしん)</w:t>
      </w:r>
      <w:r>
        <w:rPr>
          <w:sz w:val="24"/>
        </w:rPr>
        <w:t xml:space="preserve"> に </w:t>
      </w:r>
      <w:r>
        <w:rPr>
          <w:color w:val="0070C0"/>
          <w:sz w:val="24"/>
        </w:rPr>
        <w:t>撮</w:t>
      </w:r>
      <w:r>
        <w:rPr>
          <w:color w:val="C00000"/>
          <w:sz w:val="24"/>
        </w:rPr>
        <w:t>(と)</w:t>
      </w:r>
      <w:r>
        <w:rPr>
          <w:sz w:val="24"/>
        </w:rPr>
        <w:t>られました。</w:t>
      </w:r>
      <w:r>
        <w:rPr>
          <w:color w:val="0070C0"/>
          <w:sz w:val="24"/>
        </w:rPr>
        <w:t>報告</w:t>
      </w:r>
      <w:r>
        <w:rPr>
          <w:color w:val="C00000"/>
          <w:sz w:val="24"/>
        </w:rPr>
        <w:t>(ほうこく)</w:t>
      </w:r>
      <w:r>
        <w:rPr>
          <w:sz w:val="24"/>
        </w:rPr>
        <w:t xml:space="preserve"> されて いる よう に、</w:t>
      </w:r>
      <w:r>
        <w:rPr>
          <w:color w:val="0070C0"/>
          <w:sz w:val="24"/>
        </w:rPr>
        <w:t>彼</w:t>
      </w:r>
      <w:r>
        <w:rPr>
          <w:color w:val="C00000"/>
          <w:sz w:val="24"/>
        </w:rPr>
        <w:t>(かれ)</w:t>
      </w:r>
      <w:r>
        <w:rPr>
          <w:sz w:val="24"/>
        </w:rPr>
        <w:t xml:space="preserve">ら が </w:t>
      </w:r>
      <w:r>
        <w:rPr>
          <w:color w:val="0070C0"/>
          <w:sz w:val="24"/>
        </w:rPr>
        <w:t>人間</w:t>
      </w:r>
      <w:r>
        <w:rPr>
          <w:color w:val="C00000"/>
          <w:sz w:val="24"/>
        </w:rPr>
        <w:t>(にんげん)</w:t>
      </w:r>
      <w:r>
        <w:rPr>
          <w:sz w:val="24"/>
        </w:rPr>
        <w:t xml:space="preserve"> を サメ から </w:t>
      </w:r>
      <w:r>
        <w:rPr>
          <w:color w:val="0070C0"/>
          <w:sz w:val="24"/>
        </w:rPr>
        <w:t>守</w:t>
      </w:r>
      <w:r>
        <w:rPr>
          <w:color w:val="C00000"/>
          <w:sz w:val="24"/>
        </w:rPr>
        <w:t>(まも)</w:t>
      </w:r>
      <w:r>
        <w:rPr>
          <w:sz w:val="24"/>
        </w:rPr>
        <w:t>った と すれば、</w:t>
      </w:r>
      <w:r>
        <w:rPr>
          <w:color w:val="0070C0"/>
          <w:sz w:val="24"/>
        </w:rPr>
        <w:t>好奇心</w:t>
      </w:r>
      <w:r>
        <w:rPr>
          <w:color w:val="C00000"/>
          <w:sz w:val="24"/>
        </w:rPr>
        <w:t>(こうきしん)</w:t>
      </w:r>
      <w:r>
        <w:rPr>
          <w:sz w:val="24"/>
        </w:rPr>
        <w:t xml:space="preserve"> が </w:t>
      </w:r>
      <w:r>
        <w:rPr>
          <w:color w:val="0070C0"/>
          <w:sz w:val="24"/>
        </w:rPr>
        <w:t>彼</w:t>
      </w:r>
      <w:r>
        <w:rPr>
          <w:color w:val="C00000"/>
          <w:sz w:val="24"/>
        </w:rPr>
        <w:t>(かれ)</w:t>
      </w:r>
      <w:r>
        <w:rPr>
          <w:sz w:val="24"/>
        </w:rPr>
        <w:t xml:space="preserve">ら を </w:t>
      </w:r>
      <w:r>
        <w:rPr>
          <w:color w:val="0070C0"/>
          <w:sz w:val="24"/>
        </w:rPr>
        <w:t>引</w:t>
      </w:r>
      <w:r>
        <w:rPr>
          <w:color w:val="C00000"/>
          <w:sz w:val="24"/>
        </w:rPr>
        <w:t>(ひ)</w:t>
      </w:r>
      <w:r>
        <w:rPr>
          <w:sz w:val="24"/>
        </w:rPr>
        <w:t xml:space="preserve">き </w:t>
      </w:r>
      <w:r>
        <w:rPr>
          <w:color w:val="0070C0"/>
          <w:sz w:val="24"/>
        </w:rPr>
        <w:t>寄</w:t>
      </w:r>
      <w:r>
        <w:rPr>
          <w:color w:val="C00000"/>
          <w:sz w:val="24"/>
        </w:rPr>
        <w:t>(よ)</w:t>
      </w:r>
      <w:r>
        <w:rPr>
          <w:sz w:val="24"/>
        </w:rPr>
        <w:t>せ、</w:t>
      </w:r>
      <w:r>
        <w:rPr>
          <w:color w:val="0070C0"/>
          <w:sz w:val="24"/>
        </w:rPr>
        <w:t>可能</w:t>
      </w:r>
      <w:r>
        <w:rPr>
          <w:color w:val="C00000"/>
          <w:sz w:val="24"/>
        </w:rPr>
        <w:t>(かのう)</w:t>
      </w:r>
      <w:r>
        <w:rPr>
          <w:sz w:val="24"/>
        </w:rPr>
        <w:t xml:space="preserve"> な </w:t>
      </w:r>
      <w:r>
        <w:rPr>
          <w:color w:val="0070C0"/>
          <w:sz w:val="24"/>
        </w:rPr>
        <w:t>食事</w:t>
      </w:r>
      <w:r>
        <w:rPr>
          <w:color w:val="C00000"/>
          <w:sz w:val="24"/>
        </w:rPr>
        <w:t>(しょくじ)</w:t>
      </w:r>
      <w:r>
        <w:rPr>
          <w:sz w:val="24"/>
        </w:rPr>
        <w:t xml:space="preserve"> の </w:t>
      </w:r>
      <w:r>
        <w:rPr>
          <w:color w:val="0070C0"/>
          <w:sz w:val="24"/>
        </w:rPr>
        <w:t>匂</w:t>
      </w:r>
      <w:r>
        <w:rPr>
          <w:color w:val="C00000"/>
          <w:sz w:val="24"/>
        </w:rPr>
        <w:t>(にお)</w:t>
      </w:r>
      <w:r>
        <w:rPr>
          <w:sz w:val="24"/>
        </w:rPr>
        <w:t xml:space="preserve">い が サメ を </w:t>
      </w:r>
      <w:r>
        <w:rPr>
          <w:color w:val="0070C0"/>
          <w:sz w:val="24"/>
        </w:rPr>
        <w:t>引</w:t>
      </w:r>
      <w:r>
        <w:rPr>
          <w:color w:val="C00000"/>
          <w:sz w:val="24"/>
        </w:rPr>
        <w:t>(ひ)</w:t>
      </w:r>
      <w:r>
        <w:rPr>
          <w:sz w:val="24"/>
        </w:rPr>
        <w:t xml:space="preserve">き </w:t>
      </w:r>
      <w:r>
        <w:rPr>
          <w:color w:val="0070C0"/>
          <w:sz w:val="24"/>
        </w:rPr>
        <w:t>寄</w:t>
      </w:r>
      <w:r>
        <w:rPr>
          <w:color w:val="C00000"/>
          <w:sz w:val="24"/>
        </w:rPr>
        <w:t>(よ)</w:t>
      </w:r>
      <w:r>
        <w:rPr>
          <w:sz w:val="24"/>
        </w:rPr>
        <w:t xml:space="preserve">せた から かも しれません。ネズミイルカ と サメ は </w:t>
      </w:r>
      <w:r>
        <w:rPr>
          <w:color w:val="0070C0"/>
          <w:sz w:val="24"/>
        </w:rPr>
        <w:t>天敵</w:t>
      </w:r>
      <w:r>
        <w:rPr>
          <w:color w:val="C00000"/>
          <w:sz w:val="24"/>
        </w:rPr>
        <w:t>(てんてき)</w:t>
      </w:r>
      <w:r>
        <w:rPr>
          <w:sz w:val="24"/>
        </w:rPr>
        <w:t xml:space="preserve"> です。こう いう </w:t>
      </w:r>
      <w:r>
        <w:rPr>
          <w:color w:val="0070C0"/>
          <w:sz w:val="24"/>
        </w:rPr>
        <w:t>場合</w:t>
      </w:r>
      <w:r>
        <w:rPr>
          <w:color w:val="C00000"/>
          <w:sz w:val="24"/>
        </w:rPr>
        <w:t>(ばあい)</w:t>
      </w:r>
      <w:r>
        <w:rPr>
          <w:sz w:val="24"/>
        </w:rPr>
        <w:t>、</w:t>
      </w:r>
      <w:r>
        <w:rPr>
          <w:color w:val="0070C0"/>
          <w:sz w:val="24"/>
        </w:rPr>
        <w:t>戦闘</w:t>
      </w:r>
      <w:r>
        <w:rPr>
          <w:color w:val="C00000"/>
          <w:sz w:val="24"/>
        </w:rPr>
        <w:t>(せんとう)</w:t>
      </w:r>
      <w:r>
        <w:rPr>
          <w:sz w:val="24"/>
        </w:rPr>
        <w:t xml:space="preserve"> が </w:t>
      </w:r>
      <w:r>
        <w:rPr>
          <w:color w:val="0070C0"/>
          <w:sz w:val="24"/>
        </w:rPr>
        <w:t>起</w:t>
      </w:r>
      <w:r>
        <w:rPr>
          <w:color w:val="C00000"/>
          <w:sz w:val="24"/>
        </w:rPr>
        <w:t>(お)</w:t>
      </w:r>
      <w:r>
        <w:rPr>
          <w:sz w:val="24"/>
        </w:rPr>
        <w:t xml:space="preserve">こり、サメ が </w:t>
      </w:r>
      <w:r>
        <w:rPr>
          <w:color w:val="0070C0"/>
          <w:sz w:val="24"/>
        </w:rPr>
        <w:t>追</w:t>
      </w:r>
      <w:r>
        <w:rPr>
          <w:color w:val="C00000"/>
          <w:sz w:val="24"/>
        </w:rPr>
        <w:t>(お)</w:t>
      </w:r>
      <w:r>
        <w:rPr>
          <w:sz w:val="24"/>
        </w:rPr>
        <w:t xml:space="preserve">い </w:t>
      </w:r>
      <w:r>
        <w:rPr>
          <w:color w:val="0070C0"/>
          <w:sz w:val="24"/>
        </w:rPr>
        <w:t>払</w:t>
      </w:r>
      <w:r>
        <w:rPr>
          <w:color w:val="C00000"/>
          <w:sz w:val="24"/>
        </w:rPr>
        <w:t>(はら)</w:t>
      </w:r>
      <w:r>
        <w:rPr>
          <w:sz w:val="24"/>
        </w:rPr>
        <w:t xml:space="preserve">われ たり </w:t>
      </w:r>
      <w:r>
        <w:rPr>
          <w:color w:val="0070C0"/>
          <w:sz w:val="24"/>
        </w:rPr>
        <w:t>殺</w:t>
      </w:r>
      <w:r>
        <w:rPr>
          <w:color w:val="C00000"/>
          <w:sz w:val="24"/>
        </w:rPr>
        <w:t>(ころ)</w:t>
      </w:r>
      <w:r>
        <w:rPr>
          <w:sz w:val="24"/>
        </w:rPr>
        <w:t xml:space="preserve">されたり した </w:t>
      </w:r>
      <w:r>
        <w:rPr>
          <w:color w:val="0070C0"/>
          <w:sz w:val="24"/>
        </w:rPr>
        <w:t>可能性</w:t>
      </w:r>
      <w:r>
        <w:rPr>
          <w:color w:val="C00000"/>
          <w:sz w:val="24"/>
        </w:rPr>
        <w:t>(かのうせい)</w:t>
      </w:r>
      <w:r>
        <w:rPr>
          <w:sz w:val="24"/>
        </w:rPr>
        <w:t xml:space="preserve"> が あります。</w:t>
      </w:r>
    </w:p>
    <w:p>
      <w:r>
        <w:rPr>
          <w:color w:val="0070C0"/>
          <w:sz w:val="24"/>
        </w:rPr>
        <w:t>鳥</w:t>
      </w:r>
      <w:r>
        <w:rPr>
          <w:color w:val="C00000"/>
          <w:sz w:val="24"/>
        </w:rPr>
        <w:t>(とり)</w:t>
      </w:r>
      <w:r>
        <w:rPr>
          <w:sz w:val="24"/>
        </w:rPr>
        <w:t xml:space="preserve"> であれ、</w:t>
      </w:r>
      <w:r>
        <w:rPr>
          <w:color w:val="0070C0"/>
          <w:sz w:val="24"/>
        </w:rPr>
        <w:t>魚</w:t>
      </w:r>
      <w:r>
        <w:rPr>
          <w:color w:val="C00000"/>
          <w:sz w:val="24"/>
        </w:rPr>
        <w:t>(さかな)</w:t>
      </w:r>
      <w:r>
        <w:rPr>
          <w:sz w:val="24"/>
        </w:rPr>
        <w:t xml:space="preserve"> であれ、</w:t>
      </w:r>
      <w:r>
        <w:rPr>
          <w:color w:val="0070C0"/>
          <w:sz w:val="24"/>
        </w:rPr>
        <w:t>獣</w:t>
      </w:r>
      <w:r>
        <w:rPr>
          <w:color w:val="C00000"/>
          <w:sz w:val="24"/>
        </w:rPr>
        <w:t>(けもの)</w:t>
      </w:r>
      <w:r>
        <w:rPr>
          <w:sz w:val="24"/>
        </w:rPr>
        <w:t xml:space="preserve"> であれ、ネズミイルカ は </w:t>
      </w:r>
      <w:r>
        <w:rPr>
          <w:color w:val="0070C0"/>
          <w:sz w:val="24"/>
        </w:rPr>
        <w:t>生</w:t>
      </w:r>
      <w:r>
        <w:rPr>
          <w:color w:val="C00000"/>
          <w:sz w:val="24"/>
        </w:rPr>
        <w:t>(い)</w:t>
      </w:r>
      <w:r>
        <w:rPr>
          <w:sz w:val="24"/>
        </w:rPr>
        <w:t xml:space="preserve">きて いる もの すべて に </w:t>
      </w:r>
      <w:r>
        <w:rPr>
          <w:color w:val="0070C0"/>
          <w:sz w:val="24"/>
        </w:rPr>
        <w:t>興味</w:t>
      </w:r>
      <w:r>
        <w:rPr>
          <w:color w:val="C00000"/>
          <w:sz w:val="24"/>
        </w:rPr>
        <w:t>(きょうみ)</w:t>
      </w:r>
      <w:r>
        <w:rPr>
          <w:sz w:val="24"/>
        </w:rPr>
        <w:t xml:space="preserve"> を </w:t>
      </w:r>
      <w:r>
        <w:rPr>
          <w:color w:val="0070C0"/>
          <w:sz w:val="24"/>
        </w:rPr>
        <w:t>持</w:t>
      </w:r>
      <w:r>
        <w:rPr>
          <w:color w:val="C00000"/>
          <w:sz w:val="24"/>
        </w:rPr>
        <w:t>(も)</w:t>
      </w:r>
      <w:r>
        <w:rPr>
          <w:sz w:val="24"/>
        </w:rPr>
        <w:t>ちます。</w:t>
      </w:r>
      <w:r>
        <w:rPr>
          <w:color w:val="0070C0"/>
          <w:sz w:val="24"/>
        </w:rPr>
        <w:t>彼</w:t>
      </w:r>
      <w:r>
        <w:rPr>
          <w:color w:val="C00000"/>
          <w:sz w:val="24"/>
        </w:rPr>
        <w:t>(かれ)</w:t>
      </w:r>
      <w:r>
        <w:rPr>
          <w:sz w:val="24"/>
        </w:rPr>
        <w:t xml:space="preserve">ら は </w:t>
      </w:r>
      <w:r>
        <w:rPr>
          <w:color w:val="0070C0"/>
          <w:sz w:val="24"/>
        </w:rPr>
        <w:t>絶</w:t>
      </w:r>
      <w:r>
        <w:rPr>
          <w:color w:val="C00000"/>
          <w:sz w:val="24"/>
        </w:rPr>
        <w:t>(た)</w:t>
      </w:r>
      <w:r>
        <w:rPr>
          <w:sz w:val="24"/>
        </w:rPr>
        <w:t xml:space="preserve">えず カメ を </w:t>
      </w:r>
      <w:r>
        <w:rPr>
          <w:color w:val="0070C0"/>
          <w:sz w:val="24"/>
        </w:rPr>
        <w:t>追</w:t>
      </w:r>
      <w:r>
        <w:rPr>
          <w:color w:val="C00000"/>
          <w:sz w:val="24"/>
        </w:rPr>
        <w:t>(お)</w:t>
      </w:r>
      <w:r>
        <w:rPr>
          <w:sz w:val="24"/>
        </w:rPr>
        <w:t>いかけて います。</w:t>
      </w:r>
      <w:r>
        <w:rPr>
          <w:color w:val="0070C0"/>
          <w:sz w:val="24"/>
        </w:rPr>
        <w:t>海洋</w:t>
      </w:r>
      <w:r>
        <w:rPr>
          <w:color w:val="C00000"/>
          <w:sz w:val="24"/>
        </w:rPr>
        <w:t>(かいよう)</w:t>
      </w:r>
      <w:r>
        <w:rPr>
          <w:sz w:val="24"/>
        </w:rPr>
        <w:t xml:space="preserve"> </w:t>
      </w:r>
      <w:r>
        <w:rPr>
          <w:color w:val="0070C0"/>
          <w:sz w:val="24"/>
        </w:rPr>
        <w:t>生物</w:t>
      </w:r>
      <w:r>
        <w:rPr>
          <w:color w:val="C00000"/>
          <w:sz w:val="24"/>
        </w:rPr>
        <w:t>(せいぶつ)</w:t>
      </w:r>
      <w:r>
        <w:rPr>
          <w:sz w:val="24"/>
        </w:rPr>
        <w:t xml:space="preserve"> の 「フェルディナンド」 と も いえる カメ は、あらゆる </w:t>
      </w:r>
      <w:r>
        <w:rPr>
          <w:color w:val="0070C0"/>
          <w:sz w:val="24"/>
        </w:rPr>
        <w:t>種類</w:t>
      </w:r>
      <w:r>
        <w:rPr>
          <w:color w:val="C00000"/>
          <w:sz w:val="24"/>
        </w:rPr>
        <w:t>(しゅるい)</w:t>
      </w:r>
      <w:r>
        <w:rPr>
          <w:sz w:val="24"/>
        </w:rPr>
        <w:t xml:space="preserve"> の </w:t>
      </w:r>
      <w:r>
        <w:rPr>
          <w:color w:val="0070C0"/>
          <w:sz w:val="24"/>
        </w:rPr>
        <w:t>不</w:t>
      </w:r>
      <w:r>
        <w:rPr>
          <w:color w:val="C00000"/>
          <w:sz w:val="24"/>
        </w:rPr>
        <w:t>(ふ)</w:t>
      </w:r>
      <w:r>
        <w:rPr>
          <w:color w:val="0070C0"/>
          <w:sz w:val="24"/>
        </w:rPr>
        <w:t>名誉</w:t>
      </w:r>
      <w:r>
        <w:rPr>
          <w:color w:val="C00000"/>
          <w:sz w:val="24"/>
        </w:rPr>
        <w:t>(めいよ)</w:t>
      </w:r>
      <w:r>
        <w:rPr>
          <w:sz w:val="24"/>
        </w:rPr>
        <w:t xml:space="preserve"> に </w:t>
      </w:r>
      <w:r>
        <w:rPr>
          <w:color w:val="0070C0"/>
          <w:sz w:val="24"/>
        </w:rPr>
        <w:t>静</w:t>
      </w:r>
      <w:r>
        <w:rPr>
          <w:color w:val="C00000"/>
          <w:sz w:val="24"/>
        </w:rPr>
        <w:t>(しず)</w:t>
      </w:r>
      <w:r>
        <w:rPr>
          <w:sz w:val="24"/>
        </w:rPr>
        <w:t xml:space="preserve">か に </w:t>
      </w:r>
      <w:r>
        <w:rPr>
          <w:color w:val="0070C0"/>
          <w:sz w:val="24"/>
        </w:rPr>
        <w:t>屈</w:t>
      </w:r>
      <w:r>
        <w:rPr>
          <w:color w:val="C00000"/>
          <w:sz w:val="24"/>
        </w:rPr>
        <w:t>(くっ)</w:t>
      </w:r>
      <w:r>
        <w:rPr>
          <w:sz w:val="24"/>
        </w:rPr>
        <w:t xml:space="preserve">します。ある </w:t>
      </w:r>
      <w:r>
        <w:rPr>
          <w:color w:val="0070C0"/>
          <w:sz w:val="24"/>
        </w:rPr>
        <w:t>若</w:t>
      </w:r>
      <w:r>
        <w:rPr>
          <w:color w:val="C00000"/>
          <w:sz w:val="24"/>
        </w:rPr>
        <w:t>(わか)</w:t>
      </w:r>
      <w:r>
        <w:rPr>
          <w:sz w:val="24"/>
        </w:rPr>
        <w:t>い イルカ は、</w:t>
      </w:r>
      <w:r>
        <w:rPr>
          <w:color w:val="0070C0"/>
          <w:sz w:val="24"/>
        </w:rPr>
        <w:t>鼻</w:t>
      </w:r>
      <w:r>
        <w:rPr>
          <w:color w:val="C00000"/>
          <w:sz w:val="24"/>
        </w:rPr>
        <w:t>(はな)</w:t>
      </w:r>
      <w:r>
        <w:rPr>
          <w:sz w:val="24"/>
        </w:rPr>
        <w:t xml:space="preserve"> で カメ を </w:t>
      </w:r>
      <w:r>
        <w:rPr>
          <w:color w:val="0070C0"/>
          <w:sz w:val="24"/>
        </w:rPr>
        <w:t>水面</w:t>
      </w:r>
      <w:r>
        <w:rPr>
          <w:color w:val="C00000"/>
          <w:sz w:val="24"/>
        </w:rPr>
        <w:t>(すいめん)</w:t>
      </w:r>
      <w:r>
        <w:rPr>
          <w:sz w:val="24"/>
        </w:rPr>
        <w:t xml:space="preserve"> に </w:t>
      </w:r>
      <w:r>
        <w:rPr>
          <w:color w:val="0070C0"/>
          <w:sz w:val="24"/>
        </w:rPr>
        <w:t>持</w:t>
      </w:r>
      <w:r>
        <w:rPr>
          <w:color w:val="C00000"/>
          <w:sz w:val="24"/>
        </w:rPr>
        <w:t>(も)</w:t>
      </w:r>
      <w:r>
        <w:rPr>
          <w:sz w:val="24"/>
        </w:rPr>
        <w:t xml:space="preserve">ち </w:t>
      </w:r>
      <w:r>
        <w:rPr>
          <w:color w:val="0070C0"/>
          <w:sz w:val="24"/>
        </w:rPr>
        <w:t>上</w:t>
      </w:r>
      <w:r>
        <w:rPr>
          <w:color w:val="C00000"/>
          <w:sz w:val="24"/>
        </w:rPr>
        <w:t>(あ)</w:t>
      </w:r>
      <w:r>
        <w:rPr>
          <w:sz w:val="24"/>
        </w:rPr>
        <w:t xml:space="preserve">げ、それから </w:t>
      </w:r>
      <w:r>
        <w:rPr>
          <w:color w:val="0070C0"/>
          <w:sz w:val="24"/>
        </w:rPr>
        <w:t>水</w:t>
      </w:r>
      <w:r>
        <w:rPr>
          <w:color w:val="C00000"/>
          <w:sz w:val="24"/>
        </w:rPr>
        <w:t>(みず)</w:t>
      </w:r>
      <w:r>
        <w:rPr>
          <w:sz w:val="24"/>
        </w:rPr>
        <w:t xml:space="preserve"> スキー の よう に </w:t>
      </w:r>
      <w:r>
        <w:rPr>
          <w:color w:val="0070C0"/>
          <w:sz w:val="24"/>
        </w:rPr>
        <w:t>水槽</w:t>
      </w:r>
      <w:r>
        <w:rPr>
          <w:color w:val="C00000"/>
          <w:sz w:val="24"/>
        </w:rPr>
        <w:t>(すいそう)</w:t>
      </w:r>
      <w:r>
        <w:rPr>
          <w:sz w:val="24"/>
        </w:rPr>
        <w:t xml:space="preserve"> を </w:t>
      </w:r>
      <w:r>
        <w:rPr>
          <w:color w:val="0070C0"/>
          <w:sz w:val="24"/>
        </w:rPr>
        <w:t>横切</w:t>
      </w:r>
      <w:r>
        <w:rPr>
          <w:color w:val="C00000"/>
          <w:sz w:val="24"/>
        </w:rPr>
        <w:t>(よこぎ)</w:t>
      </w:r>
      <w:r>
        <w:rPr>
          <w:sz w:val="24"/>
        </w:rPr>
        <w:t xml:space="preserve">って </w:t>
      </w:r>
      <w:r>
        <w:rPr>
          <w:color w:val="0070C0"/>
          <w:sz w:val="24"/>
        </w:rPr>
        <w:t>押</w:t>
      </w:r>
      <w:r>
        <w:rPr>
          <w:color w:val="C00000"/>
          <w:sz w:val="24"/>
        </w:rPr>
        <w:t>(お)</w:t>
      </w:r>
      <w:r>
        <w:rPr>
          <w:sz w:val="24"/>
        </w:rPr>
        <w:t xml:space="preserve">す こと を </w:t>
      </w:r>
      <w:r>
        <w:rPr>
          <w:color w:val="0070C0"/>
          <w:sz w:val="24"/>
        </w:rPr>
        <w:t>特</w:t>
      </w:r>
      <w:r>
        <w:rPr>
          <w:color w:val="C00000"/>
          <w:sz w:val="24"/>
        </w:rPr>
        <w:t>(とく)</w:t>
      </w:r>
      <w:r>
        <w:rPr>
          <w:sz w:val="24"/>
        </w:rPr>
        <w:t xml:space="preserve"> に </w:t>
      </w:r>
      <w:r>
        <w:rPr>
          <w:color w:val="0070C0"/>
          <w:sz w:val="24"/>
        </w:rPr>
        <w:t>楽</w:t>
      </w:r>
      <w:r>
        <w:rPr>
          <w:color w:val="C00000"/>
          <w:sz w:val="24"/>
        </w:rPr>
        <w:t>(たの)</w:t>
      </w:r>
      <w:r>
        <w:rPr>
          <w:sz w:val="24"/>
        </w:rPr>
        <w:t xml:space="preserve">しんで いました。ほぼ </w:t>
      </w:r>
      <w:r>
        <w:rPr>
          <w:color w:val="0070C0"/>
          <w:sz w:val="24"/>
        </w:rPr>
        <w:t>毎日</w:t>
      </w:r>
      <w:r>
        <w:rPr>
          <w:color w:val="C00000"/>
          <w:sz w:val="24"/>
        </w:rPr>
        <w:t>(まいにち)</w:t>
      </w:r>
      <w:r>
        <w:rPr>
          <w:sz w:val="24"/>
        </w:rPr>
        <w:t>、</w:t>
      </w:r>
      <w:r>
        <w:rPr>
          <w:color w:val="0070C0"/>
          <w:sz w:val="24"/>
        </w:rPr>
        <w:t>若</w:t>
      </w:r>
      <w:r>
        <w:rPr>
          <w:color w:val="C00000"/>
          <w:sz w:val="24"/>
        </w:rPr>
        <w:t>(わか)</w:t>
      </w:r>
      <w:r>
        <w:rPr>
          <w:sz w:val="24"/>
        </w:rPr>
        <w:t xml:space="preserve">い ネズミイルカ が 300ポンド の ウミガメ を ひっくり </w:t>
      </w:r>
      <w:r>
        <w:rPr>
          <w:color w:val="0070C0"/>
          <w:sz w:val="24"/>
        </w:rPr>
        <w:t>返</w:t>
      </w:r>
      <w:r>
        <w:rPr>
          <w:color w:val="C00000"/>
          <w:sz w:val="24"/>
        </w:rPr>
        <w:t>(かえ)</w:t>
      </w:r>
      <w:r>
        <w:rPr>
          <w:sz w:val="24"/>
        </w:rPr>
        <w:t>そう と、</w:t>
      </w:r>
      <w:r>
        <w:rPr>
          <w:color w:val="0070C0"/>
          <w:sz w:val="24"/>
        </w:rPr>
        <w:t>甲羅</w:t>
      </w:r>
      <w:r>
        <w:rPr>
          <w:color w:val="C00000"/>
          <w:sz w:val="24"/>
        </w:rPr>
        <w:t>(こうら)</w:t>
      </w:r>
      <w:r>
        <w:rPr>
          <w:sz w:val="24"/>
        </w:rPr>
        <w:t xml:space="preserve"> の </w:t>
      </w:r>
      <w:r>
        <w:rPr>
          <w:color w:val="0070C0"/>
          <w:sz w:val="24"/>
        </w:rPr>
        <w:t>縁</w:t>
      </w:r>
      <w:r>
        <w:rPr>
          <w:color w:val="C00000"/>
          <w:sz w:val="24"/>
        </w:rPr>
        <w:t>(ふち)</w:t>
      </w:r>
      <w:r>
        <w:rPr>
          <w:sz w:val="24"/>
        </w:rPr>
        <w:t xml:space="preserve"> の </w:t>
      </w:r>
      <w:r>
        <w:rPr>
          <w:color w:val="0070C0"/>
          <w:sz w:val="24"/>
        </w:rPr>
        <w:t>下</w:t>
      </w:r>
      <w:r>
        <w:rPr>
          <w:color w:val="C00000"/>
          <w:sz w:val="24"/>
        </w:rPr>
        <w:t>(した)</w:t>
      </w:r>
      <w:r>
        <w:rPr>
          <w:sz w:val="24"/>
        </w:rPr>
        <w:t xml:space="preserve"> に </w:t>
      </w:r>
      <w:r>
        <w:rPr>
          <w:color w:val="0070C0"/>
          <w:sz w:val="24"/>
        </w:rPr>
        <w:t>鼻</w:t>
      </w:r>
      <w:r>
        <w:rPr>
          <w:color w:val="C00000"/>
          <w:sz w:val="24"/>
        </w:rPr>
        <w:t>(はな)</w:t>
      </w:r>
      <w:r>
        <w:rPr>
          <w:sz w:val="24"/>
        </w:rPr>
        <w:t xml:space="preserve"> を </w:t>
      </w:r>
      <w:r>
        <w:rPr>
          <w:color w:val="0070C0"/>
          <w:sz w:val="24"/>
        </w:rPr>
        <w:t>突</w:t>
      </w:r>
      <w:r>
        <w:rPr>
          <w:color w:val="C00000"/>
          <w:sz w:val="24"/>
        </w:rPr>
        <w:t>(つ)</w:t>
      </w:r>
      <w:r>
        <w:rPr>
          <w:sz w:val="24"/>
        </w:rPr>
        <w:t>っ</w:t>
      </w:r>
      <w:r>
        <w:rPr>
          <w:color w:val="0070C0"/>
          <w:sz w:val="24"/>
        </w:rPr>
        <w:t>込</w:t>
      </w:r>
      <w:r>
        <w:rPr>
          <w:color w:val="C00000"/>
          <w:sz w:val="24"/>
        </w:rPr>
        <w:t>(こ)</w:t>
      </w:r>
      <w:r>
        <w:rPr>
          <w:sz w:val="24"/>
        </w:rPr>
        <w:t>んで、</w:t>
      </w:r>
      <w:r>
        <w:rPr>
          <w:color w:val="0070C0"/>
          <w:sz w:val="24"/>
        </w:rPr>
        <w:t>必死</w:t>
      </w:r>
      <w:r>
        <w:rPr>
          <w:color w:val="C00000"/>
          <w:sz w:val="24"/>
        </w:rPr>
        <w:t>(ひっし)</w:t>
      </w:r>
      <w:r>
        <w:rPr>
          <w:sz w:val="24"/>
        </w:rPr>
        <w:t xml:space="preserve"> に </w:t>
      </w:r>
      <w:r>
        <w:rPr>
          <w:color w:val="0070C0"/>
          <w:sz w:val="24"/>
        </w:rPr>
        <w:t>押</w:t>
      </w:r>
      <w:r>
        <w:rPr>
          <w:color w:val="C00000"/>
          <w:sz w:val="24"/>
        </w:rPr>
        <w:t>(お)</w:t>
      </w:r>
      <w:r>
        <w:rPr>
          <w:sz w:val="24"/>
        </w:rPr>
        <w:t xml:space="preserve">し </w:t>
      </w:r>
      <w:r>
        <w:rPr>
          <w:color w:val="0070C0"/>
          <w:sz w:val="24"/>
        </w:rPr>
        <w:t>上</w:t>
      </w:r>
      <w:r>
        <w:rPr>
          <w:color w:val="C00000"/>
          <w:sz w:val="24"/>
        </w:rPr>
        <w:t>(あ)</w:t>
      </w:r>
      <w:r>
        <w:rPr>
          <w:sz w:val="24"/>
        </w:rPr>
        <w:t xml:space="preserve">げる の が </w:t>
      </w:r>
      <w:r>
        <w:rPr>
          <w:color w:val="0070C0"/>
          <w:sz w:val="24"/>
        </w:rPr>
        <w:t>見</w:t>
      </w:r>
      <w:r>
        <w:rPr>
          <w:color w:val="C00000"/>
          <w:sz w:val="24"/>
        </w:rPr>
        <w:t>(み)</w:t>
      </w:r>
      <w:r>
        <w:rPr>
          <w:sz w:val="24"/>
        </w:rPr>
        <w:t xml:space="preserve">られます。これ は </w:t>
      </w:r>
      <w:r>
        <w:rPr>
          <w:color w:val="0070C0"/>
          <w:sz w:val="24"/>
        </w:rPr>
        <w:t>簡単</w:t>
      </w:r>
      <w:r>
        <w:rPr>
          <w:color w:val="C00000"/>
          <w:sz w:val="24"/>
        </w:rPr>
        <w:t>(かんたん)</w:t>
      </w:r>
      <w:r>
        <w:rPr>
          <w:sz w:val="24"/>
        </w:rPr>
        <w:t xml:space="preserve"> な こと で は なく、2</w:t>
      </w:r>
      <w:r>
        <w:rPr>
          <w:color w:val="0070C0"/>
          <w:sz w:val="24"/>
        </w:rPr>
        <w:t>匹</w:t>
      </w:r>
      <w:r>
        <w:rPr>
          <w:color w:val="C00000"/>
          <w:sz w:val="24"/>
        </w:rPr>
        <w:t>(ひき)</w:t>
      </w:r>
      <w:r>
        <w:rPr>
          <w:sz w:val="24"/>
        </w:rPr>
        <w:t xml:space="preserve"> の イルカ が </w:t>
      </w:r>
      <w:r>
        <w:rPr>
          <w:color w:val="0070C0"/>
          <w:sz w:val="24"/>
        </w:rPr>
        <w:t>協力</w:t>
      </w:r>
      <w:r>
        <w:rPr>
          <w:color w:val="C00000"/>
          <w:sz w:val="24"/>
        </w:rPr>
        <w:t>(きょうりょく)</w:t>
      </w:r>
      <w:r>
        <w:rPr>
          <w:sz w:val="24"/>
        </w:rPr>
        <w:t xml:space="preserve"> して </w:t>
      </w:r>
      <w:r>
        <w:rPr>
          <w:color w:val="0070C0"/>
          <w:sz w:val="24"/>
        </w:rPr>
        <w:t>行</w:t>
      </w:r>
      <w:r>
        <w:rPr>
          <w:color w:val="C00000"/>
          <w:sz w:val="24"/>
        </w:rPr>
        <w:t>(おこな)</w:t>
      </w:r>
      <w:r>
        <w:rPr>
          <w:sz w:val="24"/>
        </w:rPr>
        <w:t xml:space="preserve">う </w:t>
      </w:r>
      <w:r>
        <w:rPr>
          <w:color w:val="0070C0"/>
          <w:sz w:val="24"/>
        </w:rPr>
        <w:t>必要</w:t>
      </w:r>
      <w:r>
        <w:rPr>
          <w:color w:val="C00000"/>
          <w:sz w:val="24"/>
        </w:rPr>
        <w:t>(ひつよう)</w:t>
      </w:r>
      <w:r>
        <w:rPr>
          <w:sz w:val="24"/>
        </w:rPr>
        <w:t xml:space="preserve"> が ある かも しれません。</w:t>
      </w:r>
      <w:r>
        <w:rPr>
          <w:color w:val="0070C0"/>
          <w:sz w:val="24"/>
        </w:rPr>
        <w:t>別</w:t>
      </w:r>
      <w:r>
        <w:rPr>
          <w:color w:val="C00000"/>
          <w:sz w:val="24"/>
        </w:rPr>
        <w:t>(べつ)</w:t>
      </w:r>
      <w:r>
        <w:rPr>
          <w:sz w:val="24"/>
        </w:rPr>
        <w:t xml:space="preserve"> の </w:t>
      </w:r>
      <w:r>
        <w:rPr>
          <w:color w:val="0070C0"/>
          <w:sz w:val="24"/>
        </w:rPr>
        <w:t>遊</w:t>
      </w:r>
      <w:r>
        <w:rPr>
          <w:color w:val="C00000"/>
          <w:sz w:val="24"/>
        </w:rPr>
        <w:t>(あそ)</w:t>
      </w:r>
      <w:r>
        <w:rPr>
          <w:sz w:val="24"/>
        </w:rPr>
        <w:t xml:space="preserve">び で は、カメ が </w:t>
      </w:r>
      <w:r>
        <w:rPr>
          <w:color w:val="0070C0"/>
          <w:sz w:val="24"/>
        </w:rPr>
        <w:t>水族館</w:t>
      </w:r>
      <w:r>
        <w:rPr>
          <w:color w:val="C00000"/>
          <w:sz w:val="24"/>
        </w:rPr>
        <w:t>(すいぞくかん)</w:t>
      </w:r>
      <w:r>
        <w:rPr>
          <w:sz w:val="24"/>
        </w:rPr>
        <w:t xml:space="preserve"> を </w:t>
      </w:r>
      <w:r>
        <w:rPr>
          <w:color w:val="0070C0"/>
          <w:sz w:val="24"/>
        </w:rPr>
        <w:t>泳</w:t>
      </w:r>
      <w:r>
        <w:rPr>
          <w:color w:val="C00000"/>
          <w:sz w:val="24"/>
        </w:rPr>
        <w:t>(およ)</w:t>
      </w:r>
      <w:r>
        <w:rPr>
          <w:sz w:val="24"/>
        </w:rPr>
        <w:t xml:space="preserve">いで </w:t>
      </w:r>
      <w:r>
        <w:rPr>
          <w:color w:val="0070C0"/>
          <w:sz w:val="24"/>
        </w:rPr>
        <w:t>渡</w:t>
      </w:r>
      <w:r>
        <w:rPr>
          <w:color w:val="C00000"/>
          <w:sz w:val="24"/>
        </w:rPr>
        <w:t>(わた)</w:t>
      </w:r>
      <w:r>
        <w:rPr>
          <w:sz w:val="24"/>
        </w:rPr>
        <w:t>って いる と、</w:t>
      </w:r>
      <w:r>
        <w:rPr>
          <w:color w:val="0070C0"/>
          <w:sz w:val="24"/>
        </w:rPr>
        <w:t>最初</w:t>
      </w:r>
      <w:r>
        <w:rPr>
          <w:color w:val="C00000"/>
          <w:sz w:val="24"/>
        </w:rPr>
        <w:t>(さいしょ)</w:t>
      </w:r>
      <w:r>
        <w:rPr>
          <w:sz w:val="24"/>
        </w:rPr>
        <w:t xml:space="preserve"> の イルカ が </w:t>
      </w:r>
      <w:r>
        <w:rPr>
          <w:color w:val="0070C0"/>
          <w:sz w:val="24"/>
        </w:rPr>
        <w:t>上</w:t>
      </w:r>
      <w:r>
        <w:rPr>
          <w:color w:val="C00000"/>
          <w:sz w:val="24"/>
        </w:rPr>
        <w:t>(うえ)</w:t>
      </w:r>
      <w:r>
        <w:rPr>
          <w:sz w:val="24"/>
        </w:rPr>
        <w:t xml:space="preserve"> から </w:t>
      </w:r>
      <w:r>
        <w:rPr>
          <w:color w:val="0070C0"/>
          <w:sz w:val="24"/>
        </w:rPr>
        <w:t>急降下</w:t>
      </w:r>
      <w:r>
        <w:rPr>
          <w:color w:val="C00000"/>
          <w:sz w:val="24"/>
        </w:rPr>
        <w:t>(きゅうこうか)</w:t>
      </w:r>
      <w:r>
        <w:rPr>
          <w:sz w:val="24"/>
        </w:rPr>
        <w:t xml:space="preserve"> して、お</w:t>
      </w:r>
      <w:r>
        <w:rPr>
          <w:color w:val="0070C0"/>
          <w:sz w:val="24"/>
        </w:rPr>
        <w:t>腹</w:t>
      </w:r>
      <w:r>
        <w:rPr>
          <w:color w:val="C00000"/>
          <w:sz w:val="24"/>
        </w:rPr>
        <w:t>(なか)</w:t>
      </w:r>
      <w:r>
        <w:rPr>
          <w:sz w:val="24"/>
        </w:rPr>
        <w:t xml:space="preserve"> で </w:t>
      </w:r>
      <w:r>
        <w:rPr>
          <w:color w:val="0070C0"/>
          <w:sz w:val="24"/>
        </w:rPr>
        <w:t>甲羅</w:t>
      </w:r>
      <w:r>
        <w:rPr>
          <w:color w:val="C00000"/>
          <w:sz w:val="24"/>
        </w:rPr>
        <w:t>(こうら)</w:t>
      </w:r>
      <w:r>
        <w:rPr>
          <w:sz w:val="24"/>
        </w:rPr>
        <w:t xml:space="preserve"> を </w:t>
      </w:r>
      <w:r>
        <w:rPr>
          <w:color w:val="0070C0"/>
          <w:sz w:val="24"/>
        </w:rPr>
        <w:t>突</w:t>
      </w:r>
      <w:r>
        <w:rPr>
          <w:color w:val="C00000"/>
          <w:sz w:val="24"/>
        </w:rPr>
        <w:t>(つ)</w:t>
      </w:r>
      <w:r>
        <w:rPr>
          <w:sz w:val="24"/>
        </w:rPr>
        <w:t xml:space="preserve">きます。これ は カメ を </w:t>
      </w:r>
      <w:r>
        <w:rPr>
          <w:color w:val="0070C0"/>
          <w:sz w:val="24"/>
        </w:rPr>
        <w:t>数</w:t>
      </w:r>
      <w:r>
        <w:rPr>
          <w:color w:val="C00000"/>
          <w:sz w:val="24"/>
        </w:rPr>
        <w:t>(すう)</w:t>
      </w:r>
      <w:r>
        <w:rPr>
          <w:sz w:val="24"/>
        </w:rPr>
        <w:t xml:space="preserve"> フィート </w:t>
      </w:r>
      <w:r>
        <w:rPr>
          <w:color w:val="0070C0"/>
          <w:sz w:val="24"/>
        </w:rPr>
        <w:t>下</w:t>
      </w:r>
      <w:r>
        <w:rPr>
          <w:color w:val="C00000"/>
          <w:sz w:val="24"/>
        </w:rPr>
        <w:t>(さ)</w:t>
      </w:r>
      <w:r>
        <w:rPr>
          <w:sz w:val="24"/>
        </w:rPr>
        <w:t xml:space="preserve">げます。カメ が </w:t>
      </w:r>
      <w:r>
        <w:rPr>
          <w:color w:val="0070C0"/>
          <w:sz w:val="24"/>
        </w:rPr>
        <w:t>平衡</w:t>
      </w:r>
      <w:r>
        <w:rPr>
          <w:color w:val="C00000"/>
          <w:sz w:val="24"/>
        </w:rPr>
        <w:t>(へいこう)</w:t>
      </w:r>
      <w:r>
        <w:rPr>
          <w:sz w:val="24"/>
        </w:rPr>
        <w:t xml:space="preserve"> を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 xml:space="preserve">す や </w:t>
      </w:r>
      <w:r>
        <w:rPr>
          <w:color w:val="0070C0"/>
          <w:sz w:val="24"/>
        </w:rPr>
        <w:t>否</w:t>
      </w:r>
      <w:r>
        <w:rPr>
          <w:color w:val="C00000"/>
          <w:sz w:val="24"/>
        </w:rPr>
        <w:t>(いな)</w:t>
      </w:r>
      <w:r>
        <w:rPr>
          <w:sz w:val="24"/>
        </w:rPr>
        <w:t>や、</w:t>
      </w:r>
      <w:r>
        <w:rPr>
          <w:color w:val="0070C0"/>
          <w:sz w:val="24"/>
        </w:rPr>
        <w:t>次</w:t>
      </w:r>
      <w:r>
        <w:rPr>
          <w:color w:val="C00000"/>
          <w:sz w:val="24"/>
        </w:rPr>
        <w:t>(つぎ)</w:t>
      </w:r>
      <w:r>
        <w:rPr>
          <w:sz w:val="24"/>
        </w:rPr>
        <w:t xml:space="preserve"> の イルカ が やって </w:t>
      </w:r>
      <w:r>
        <w:rPr>
          <w:color w:val="0070C0"/>
          <w:sz w:val="24"/>
        </w:rPr>
        <w:t>来</w:t>
      </w:r>
      <w:r>
        <w:rPr>
          <w:color w:val="C00000"/>
          <w:sz w:val="24"/>
        </w:rPr>
        <w:t>(き)</w:t>
      </w:r>
      <w:r>
        <w:rPr>
          <w:sz w:val="24"/>
        </w:rPr>
        <w:t>て、もう</w:t>
      </w:r>
      <w:r>
        <w:rPr>
          <w:color w:val="0070C0"/>
          <w:sz w:val="24"/>
        </w:rPr>
        <w:t>一度</w:t>
      </w:r>
      <w:r>
        <w:rPr>
          <w:color w:val="C00000"/>
          <w:sz w:val="24"/>
        </w:rPr>
        <w:t>(いちど)</w:t>
      </w:r>
      <w:r>
        <w:rPr>
          <w:sz w:val="24"/>
        </w:rPr>
        <w:t xml:space="preserve"> </w:t>
      </w:r>
      <w:r>
        <w:rPr>
          <w:color w:val="0070C0"/>
          <w:sz w:val="24"/>
        </w:rPr>
        <w:t>突</w:t>
      </w:r>
      <w:r>
        <w:rPr>
          <w:color w:val="C00000"/>
          <w:sz w:val="24"/>
        </w:rPr>
        <w:t>(つ)</w:t>
      </w:r>
      <w:r>
        <w:rPr>
          <w:sz w:val="24"/>
        </w:rPr>
        <w:t>きます。</w:t>
      </w:r>
      <w:r>
        <w:rPr>
          <w:color w:val="0070C0"/>
          <w:sz w:val="24"/>
        </w:rPr>
        <w:t>最終的</w:t>
      </w:r>
      <w:r>
        <w:rPr>
          <w:color w:val="C00000"/>
          <w:sz w:val="24"/>
        </w:rPr>
        <w:t>(さいしゅうてき)</w:t>
      </w:r>
      <w:r>
        <w:rPr>
          <w:sz w:val="24"/>
        </w:rPr>
        <w:t xml:space="preserve"> に、カメ は </w:t>
      </w:r>
      <w:r>
        <w:rPr>
          <w:color w:val="0070C0"/>
          <w:sz w:val="24"/>
        </w:rPr>
        <w:t>水槽</w:t>
      </w:r>
      <w:r>
        <w:rPr>
          <w:color w:val="C00000"/>
          <w:sz w:val="24"/>
        </w:rPr>
        <w:t>(すいそう)</w:t>
      </w:r>
      <w:r>
        <w:rPr>
          <w:sz w:val="24"/>
        </w:rPr>
        <w:t xml:space="preserve"> の </w:t>
      </w:r>
      <w:r>
        <w:rPr>
          <w:color w:val="0070C0"/>
          <w:sz w:val="24"/>
        </w:rPr>
        <w:t>底</w:t>
      </w:r>
      <w:r>
        <w:rPr>
          <w:color w:val="C00000"/>
          <w:sz w:val="24"/>
        </w:rPr>
        <w:t>(そこ)</w:t>
      </w:r>
      <w:r>
        <w:rPr>
          <w:sz w:val="24"/>
        </w:rPr>
        <w:t xml:space="preserve"> まで </w:t>
      </w:r>
      <w:r>
        <w:rPr>
          <w:color w:val="0070C0"/>
          <w:sz w:val="24"/>
        </w:rPr>
        <w:t>突</w:t>
      </w:r>
      <w:r>
        <w:rPr>
          <w:color w:val="C00000"/>
          <w:sz w:val="24"/>
        </w:rPr>
        <w:t>(つ)</w:t>
      </w:r>
      <w:r>
        <w:rPr>
          <w:sz w:val="24"/>
        </w:rPr>
        <w:t xml:space="preserve">き </w:t>
      </w:r>
      <w:r>
        <w:rPr>
          <w:color w:val="0070C0"/>
          <w:sz w:val="24"/>
        </w:rPr>
        <w:t>落</w:t>
      </w:r>
      <w:r>
        <w:rPr>
          <w:color w:val="C00000"/>
          <w:sz w:val="24"/>
        </w:rPr>
        <w:t>(お)</w:t>
      </w:r>
      <w:r>
        <w:rPr>
          <w:sz w:val="24"/>
        </w:rPr>
        <w:t>とされます。</w:t>
      </w:r>
      <w:r>
        <w:rPr>
          <w:color w:val="0070C0"/>
          <w:sz w:val="24"/>
        </w:rPr>
        <w:t>彼</w:t>
      </w:r>
      <w:r>
        <w:rPr>
          <w:color w:val="C00000"/>
          <w:sz w:val="24"/>
        </w:rPr>
        <w:t>(かれ)</w:t>
      </w:r>
      <w:r>
        <w:rPr>
          <w:sz w:val="24"/>
        </w:rPr>
        <w:t xml:space="preserve"> は ただ </w:t>
      </w:r>
      <w:r>
        <w:rPr>
          <w:color w:val="0070C0"/>
          <w:sz w:val="24"/>
        </w:rPr>
        <w:t>立</w:t>
      </w:r>
      <w:r>
        <w:rPr>
          <w:color w:val="C00000"/>
          <w:sz w:val="24"/>
        </w:rPr>
        <w:t>(た)</w:t>
      </w:r>
      <w:r>
        <w:rPr>
          <w:sz w:val="24"/>
        </w:rPr>
        <w:t xml:space="preserve">ち </w:t>
      </w:r>
      <w:r>
        <w:rPr>
          <w:color w:val="0070C0"/>
          <w:sz w:val="24"/>
        </w:rPr>
        <w:t>上</w:t>
      </w:r>
      <w:r>
        <w:rPr>
          <w:color w:val="C00000"/>
          <w:sz w:val="24"/>
        </w:rPr>
        <w:t>(あ)</w:t>
      </w:r>
      <w:r>
        <w:rPr>
          <w:sz w:val="24"/>
        </w:rPr>
        <w:t xml:space="preserve">がろう と </w:t>
      </w:r>
      <w:r>
        <w:rPr>
          <w:color w:val="0070C0"/>
          <w:sz w:val="24"/>
        </w:rPr>
        <w:t>必死</w:t>
      </w:r>
      <w:r>
        <w:rPr>
          <w:color w:val="C00000"/>
          <w:sz w:val="24"/>
        </w:rPr>
        <w:t>(ひっし)</w:t>
      </w:r>
      <w:r>
        <w:rPr>
          <w:sz w:val="24"/>
        </w:rPr>
        <w:t xml:space="preserve"> です が、</w:t>
      </w:r>
      <w:r>
        <w:rPr>
          <w:color w:val="0070C0"/>
          <w:sz w:val="24"/>
        </w:rPr>
        <w:t>立</w:t>
      </w:r>
      <w:r>
        <w:rPr>
          <w:color w:val="C00000"/>
          <w:sz w:val="24"/>
        </w:rPr>
        <w:t>(た)</w:t>
      </w:r>
      <w:r>
        <w:rPr>
          <w:sz w:val="24"/>
        </w:rPr>
        <w:t xml:space="preserve">ち </w:t>
      </w:r>
      <w:r>
        <w:rPr>
          <w:color w:val="0070C0"/>
          <w:sz w:val="24"/>
        </w:rPr>
        <w:t>上</w:t>
      </w:r>
      <w:r>
        <w:rPr>
          <w:color w:val="C00000"/>
          <w:sz w:val="24"/>
        </w:rPr>
        <w:t>(あ)</w:t>
      </w:r>
      <w:r>
        <w:rPr>
          <w:sz w:val="24"/>
        </w:rPr>
        <w:t xml:space="preserve">がる と すぐ に、イルカ が </w:t>
      </w:r>
      <w:r>
        <w:rPr>
          <w:color w:val="0070C0"/>
          <w:sz w:val="24"/>
        </w:rPr>
        <w:t>彼</w:t>
      </w:r>
      <w:r>
        <w:rPr>
          <w:color w:val="C00000"/>
          <w:sz w:val="24"/>
        </w:rPr>
        <w:t>(かれ)</w:t>
      </w:r>
      <w:r>
        <w:rPr>
          <w:sz w:val="24"/>
        </w:rPr>
        <w:t xml:space="preserve"> を ひっくり </w:t>
      </w:r>
      <w:r>
        <w:rPr>
          <w:color w:val="0070C0"/>
          <w:sz w:val="24"/>
        </w:rPr>
        <w:t>返</w:t>
      </w:r>
      <w:r>
        <w:rPr>
          <w:color w:val="C00000"/>
          <w:sz w:val="24"/>
        </w:rPr>
        <w:t>(かえ)</w:t>
      </w:r>
      <w:r>
        <w:rPr>
          <w:sz w:val="24"/>
        </w:rPr>
        <w:t xml:space="preserve">します。カメ は </w:t>
      </w:r>
      <w:r>
        <w:rPr>
          <w:color w:val="0070C0"/>
          <w:sz w:val="24"/>
        </w:rPr>
        <w:t>最終的</w:t>
      </w:r>
      <w:r>
        <w:rPr>
          <w:color w:val="C00000"/>
          <w:sz w:val="24"/>
        </w:rPr>
        <w:t>(さいしゅうてき)</w:t>
      </w:r>
      <w:r>
        <w:rPr>
          <w:sz w:val="24"/>
        </w:rPr>
        <w:t xml:space="preserve"> に、</w:t>
      </w:r>
      <w:r>
        <w:rPr>
          <w:color w:val="0070C0"/>
          <w:sz w:val="24"/>
        </w:rPr>
        <w:t>足</w:t>
      </w:r>
      <w:r>
        <w:rPr>
          <w:color w:val="C00000"/>
          <w:sz w:val="24"/>
        </w:rPr>
        <w:t>(あし)</w:t>
      </w:r>
      <w:r>
        <w:rPr>
          <w:sz w:val="24"/>
        </w:rPr>
        <w:t xml:space="preserve"> を </w:t>
      </w:r>
      <w:r>
        <w:rPr>
          <w:color w:val="0070C0"/>
          <w:sz w:val="24"/>
        </w:rPr>
        <w:t>甲羅</w:t>
      </w:r>
      <w:r>
        <w:rPr>
          <w:color w:val="C00000"/>
          <w:sz w:val="24"/>
        </w:rPr>
        <w:t>(こうら)</w:t>
      </w:r>
      <w:r>
        <w:rPr>
          <w:sz w:val="24"/>
        </w:rPr>
        <w:t xml:space="preserve"> の </w:t>
      </w:r>
      <w:r>
        <w:rPr>
          <w:color w:val="0070C0"/>
          <w:sz w:val="24"/>
        </w:rPr>
        <w:t>下</w:t>
      </w:r>
      <w:r>
        <w:rPr>
          <w:color w:val="C00000"/>
          <w:sz w:val="24"/>
        </w:rPr>
        <w:t>(した)</w:t>
      </w:r>
      <w:r>
        <w:rPr>
          <w:sz w:val="24"/>
        </w:rPr>
        <w:t xml:space="preserve"> に </w:t>
      </w:r>
      <w:r>
        <w:rPr>
          <w:color w:val="0070C0"/>
          <w:sz w:val="24"/>
        </w:rPr>
        <w:t>引</w:t>
      </w:r>
      <w:r>
        <w:rPr>
          <w:color w:val="C00000"/>
          <w:sz w:val="24"/>
        </w:rPr>
        <w:t>(ひ)</w:t>
      </w:r>
      <w:r>
        <w:rPr>
          <w:sz w:val="24"/>
        </w:rPr>
        <w:t xml:space="preserve">き </w:t>
      </w:r>
      <w:r>
        <w:rPr>
          <w:color w:val="0070C0"/>
          <w:sz w:val="24"/>
        </w:rPr>
        <w:t>込</w:t>
      </w:r>
      <w:r>
        <w:rPr>
          <w:color w:val="C00000"/>
          <w:sz w:val="24"/>
        </w:rPr>
        <w:t>(こ)</w:t>
      </w:r>
      <w:r>
        <w:rPr>
          <w:sz w:val="24"/>
        </w:rPr>
        <w:t xml:space="preserve">んで </w:t>
      </w:r>
      <w:r>
        <w:rPr>
          <w:color w:val="0070C0"/>
          <w:sz w:val="24"/>
        </w:rPr>
        <w:t>諦</w:t>
      </w:r>
      <w:r>
        <w:rPr>
          <w:color w:val="C00000"/>
          <w:sz w:val="24"/>
        </w:rPr>
        <w:t>(あきら)</w:t>
      </w:r>
      <w:r>
        <w:rPr>
          <w:sz w:val="24"/>
        </w:rPr>
        <w:t xml:space="preserve">め、ゲーム は </w:t>
      </w:r>
      <w:r>
        <w:rPr>
          <w:color w:val="0070C0"/>
          <w:sz w:val="24"/>
        </w:rPr>
        <w:t>終</w:t>
      </w:r>
      <w:r>
        <w:rPr>
          <w:color w:val="C00000"/>
          <w:sz w:val="24"/>
        </w:rPr>
        <w:t>(お)</w:t>
      </w:r>
      <w:r>
        <w:rPr>
          <w:sz w:val="24"/>
        </w:rPr>
        <w:t>わります。</w:t>
      </w:r>
    </w:p>
    <w:p>
      <w:r>
        <w:rPr>
          <w:color w:val="0070C0"/>
          <w:sz w:val="24"/>
        </w:rPr>
        <w:t>出典</w:t>
      </w:r>
      <w:r>
        <w:rPr>
          <w:color w:val="C00000"/>
          <w:sz w:val="24"/>
        </w:rPr>
        <w:t>(しゅってん)</w:t>
      </w:r>
      <w:r>
        <w:rPr>
          <w:sz w:val="24"/>
        </w:rPr>
        <w:t>: ラルフ・ネイディング・ヒル 『</w:t>
      </w:r>
      <w:r>
        <w:rPr>
          <w:color w:val="0070C0"/>
          <w:sz w:val="24"/>
        </w:rPr>
        <w:t>海</w:t>
      </w:r>
      <w:r>
        <w:rPr>
          <w:color w:val="C00000"/>
          <w:sz w:val="24"/>
        </w:rPr>
        <w:t>(うみ)</w:t>
      </w:r>
      <w:r>
        <w:rPr>
          <w:sz w:val="24"/>
        </w:rPr>
        <w:t xml:space="preserve"> の </w:t>
      </w:r>
      <w:r>
        <w:rPr>
          <w:color w:val="0070C0"/>
          <w:sz w:val="24"/>
        </w:rPr>
        <w:t>窓</w:t>
      </w:r>
      <w:r>
        <w:rPr>
          <w:color w:val="C00000"/>
          <w:sz w:val="24"/>
        </w:rPr>
        <w:t>(まど)</w:t>
      </w:r>
      <w:r>
        <w:rPr>
          <w:sz w:val="24"/>
        </w:rPr>
        <w:t>』</w:t>
      </w:r>
    </w:p>
    <w:p>
      <w:pPr>
        <w:pStyle w:val="Heading2"/>
      </w:pPr>
      <w:r>
        <w:rPr>
          <w:b/>
          <w:color w:val="555555"/>
          <w:sz w:val="26"/>
        </w:rPr>
        <w:t>中文</w:t>
      </w:r>
    </w:p>
    <w:p>
      <w:r>
        <w:rPr>
          <w:sz w:val="24"/>
        </w:rPr>
        <w:t>长期以来，海员中流传着一种迷信的说法，认为海豚会把快要淹死的人托到水面，救人性命；或在人们周围列队保护，使他们免遭鲨鱼伤害。海洋摄影室的生物学家指出，无论海豚多么聪明，认为它们有救人的动机可能是错误的。当它们偶尔把一个失去知觉的人推到岸边时，更大的可能是出于好奇或游戏，就像它们追逐被船首犁开的浪花一样。1928年，有人拍摄到了海豚像海狸一样把浸透水的床垫推上岸的情景。正如报道中所说，如果海豚保护人不受鲨鱼侵害，那么它们可能是出于好奇；而鲨鱼可能是闻到了可以美食一顿的香味。海豚和鲨鱼是天然仇敌，双方可能随之发生搏斗，搏斗结果是海豚赶走或咬死鲨鱼。</w:t>
      </w:r>
    </w:p>
    <w:p>
      <w:r>
        <w:rPr>
          <w:sz w:val="24"/>
        </w:rPr>
        <w:t>海豚对凡是活的东西都感兴趣，不管是鸟、是鱼，还是野兽。它们经常追逐海龟，海龟则温顺地忍受着各种侮辱。一只小海豚特别喜欢用鼻子把海龟推到水面，然后像滑水板一样把海龟从水池的这一边推到那一边。几乎每天都可以看到一只小海豚把鼻子顶入一只300磅重的海龟的硬壳下面，拼命地把它翻过来。这并非易事，可能需要两只海豚合伙干才行。在另一场游戏中，当海龟游过水族馆时，第一只海豚从上方猛扑下去，用腹部撞击龟壳。这一下子把海龟撞下去好几英尺。海龟刚恢复平衡，第二只海豚又冲过来猛击一下。这只海龟最终被撞到池底。此时的海龟，只要能站起来就满足了，但它刚站起来，就被一只海豚击倒。海龟终于屈服了，将4条腿缩进壳内。游戏到此结束。</w:t>
      </w:r>
    </w:p>
    <w:p/>
    <w:p>
      <w:pPr>
        <w:pStyle w:val="Heading1"/>
      </w:pPr>
      <w:r>
        <w:rPr>
          <w:b/>
          <w:color w:val="1F4E79"/>
          <w:sz w:val="30"/>
        </w:rPr>
        <w:t>第19課　The stuff of dreams　/　夢(ゆめ) の 本質(ほんしつ)　/　话说梦的本质</w:t>
      </w:r>
    </w:p>
    <w:p>
      <w:pPr>
        <w:pStyle w:val="Heading2"/>
      </w:pPr>
      <w:r>
        <w:rPr>
          <w:b/>
          <w:color w:val="555555"/>
          <w:sz w:val="26"/>
        </w:rPr>
        <w:t>English</w:t>
      </w:r>
    </w:p>
    <w:p>
      <w:r>
        <w:rPr>
          <w:sz w:val="24"/>
        </w:rPr>
        <w:t>It is fairly clear that the sleeping period must have some function, and because there is so much of it the function would seem to be important. Speculations about its nature have been going on for literally thousands of years, and one odd finding that makes the problem puzzling is that it looks very much as if sleeping is not simply a matter of giving the body a rest.' Rest ', in terms of muscle relaxation and so on, can be achieved by a brief period lying, or even sitting down. The body's tissues are self-repairing and self-restoring to a degree, and function best when more or less continuously active. In fact a basic amount of movement occurs during sleep which is specifically concerned with preventing muscle inactivity.</w:t>
      </w:r>
    </w:p>
    <w:p>
      <w:r>
        <w:rPr>
          <w:sz w:val="24"/>
        </w:rPr>
        <w:t>If it is not a question of resting the body, then perhaps it is the brain that needs resting? This might be a plausible hypothesis were it not for two factors. First the electroencephalograph (which is simply a device for recording the electrical activity of the brain by attaching electrodes to the scalp) shows that while there is a change in the pattern of activity during sleep, there is no evidence that the total amount of activity is any less. The second factor is more interesting and more fundamental. In l960 an American psychiatrist named William Dement published experiments dealing with the recording of eye-movements during sleep. He showed that the average individual's sleep cycle is punctuated with peculiar bursts of eye-movements, some drifting and slow, others jerky and rapid. People woken during these periods of eye-movements generally reported that they had been dreaming. When woken at other times they reported no dreams. If one group of people were disturbed from their eye-movement sleep for several nights on end, and another group were disturbed for an equal period of time but when they were not exhibiting eye-movements, the first group began to show some personality disorders while the others seemed more or less unaffected. The implications of all this were that it was not the disturbance of sleep that mattered, but the disturbance of dreaming.</w:t>
      </w:r>
    </w:p>
    <w:p>
      <w:r>
        <w:rPr>
          <w:sz w:val="24"/>
        </w:rPr>
        <w:t>Source: CHRISTOPHER EVANS The Stuff of Dreams from The Listener</w:t>
      </w:r>
    </w:p>
    <w:p>
      <w:pPr>
        <w:pStyle w:val="Heading2"/>
      </w:pPr>
      <w:r>
        <w:rPr>
          <w:b/>
          <w:color w:val="555555"/>
          <w:sz w:val="26"/>
        </w:rPr>
        <w:t>日本語(にほんご)</w:t>
      </w:r>
    </w:p>
    <w:p>
      <w:r>
        <w:rPr>
          <w:color w:val="0070C0"/>
          <w:sz w:val="24"/>
        </w:rPr>
        <w:t>睡眠</w:t>
      </w:r>
      <w:r>
        <w:rPr>
          <w:color w:val="C00000"/>
          <w:sz w:val="24"/>
        </w:rPr>
        <w:t>(すいみん)</w:t>
      </w:r>
      <w:r>
        <w:rPr>
          <w:sz w:val="24"/>
        </w:rPr>
        <w:t xml:space="preserve"> </w:t>
      </w:r>
      <w:r>
        <w:rPr>
          <w:color w:val="0070C0"/>
          <w:sz w:val="24"/>
        </w:rPr>
        <w:t>時間</w:t>
      </w:r>
      <w:r>
        <w:rPr>
          <w:color w:val="C00000"/>
          <w:sz w:val="24"/>
        </w:rPr>
        <w:t>(じかん)</w:t>
      </w:r>
      <w:r>
        <w:rPr>
          <w:sz w:val="24"/>
        </w:rPr>
        <w:t xml:space="preserve"> に は </w:t>
      </w:r>
      <w:r>
        <w:rPr>
          <w:color w:val="0070C0"/>
          <w:sz w:val="24"/>
        </w:rPr>
        <w:t>何</w:t>
      </w:r>
      <w:r>
        <w:rPr>
          <w:color w:val="C00000"/>
          <w:sz w:val="24"/>
        </w:rPr>
        <w:t>(なん)</w:t>
      </w:r>
      <w:r>
        <w:rPr>
          <w:sz w:val="24"/>
        </w:rPr>
        <w:t xml:space="preserve">らか の </w:t>
      </w:r>
      <w:r>
        <w:rPr>
          <w:color w:val="0070C0"/>
          <w:sz w:val="24"/>
        </w:rPr>
        <w:t>機能</w:t>
      </w:r>
      <w:r>
        <w:rPr>
          <w:color w:val="C00000"/>
          <w:sz w:val="24"/>
        </w:rPr>
        <w:t>(きのう)</w:t>
      </w:r>
      <w:r>
        <w:rPr>
          <w:sz w:val="24"/>
        </w:rPr>
        <w:t xml:space="preserve"> が ある はず で あり、それ が とても </w:t>
      </w:r>
      <w:r>
        <w:rPr>
          <w:color w:val="0070C0"/>
          <w:sz w:val="24"/>
        </w:rPr>
        <w:t>長</w:t>
      </w:r>
      <w:r>
        <w:rPr>
          <w:color w:val="C00000"/>
          <w:sz w:val="24"/>
        </w:rPr>
        <w:t>(なが)</w:t>
      </w:r>
      <w:r>
        <w:rPr>
          <w:sz w:val="24"/>
        </w:rPr>
        <w:t xml:space="preserve">い ため、その </w:t>
      </w:r>
      <w:r>
        <w:rPr>
          <w:color w:val="0070C0"/>
          <w:sz w:val="24"/>
        </w:rPr>
        <w:t>機能</w:t>
      </w:r>
      <w:r>
        <w:rPr>
          <w:color w:val="C00000"/>
          <w:sz w:val="24"/>
        </w:rPr>
        <w:t>(きのう)</w:t>
      </w:r>
      <w:r>
        <w:rPr>
          <w:sz w:val="24"/>
        </w:rPr>
        <w:t xml:space="preserve"> は </w:t>
      </w:r>
      <w:r>
        <w:rPr>
          <w:color w:val="0070C0"/>
          <w:sz w:val="24"/>
        </w:rPr>
        <w:t>重要</w:t>
      </w:r>
      <w:r>
        <w:rPr>
          <w:color w:val="C00000"/>
          <w:sz w:val="24"/>
        </w:rPr>
        <w:t>(じゅうよう)</w:t>
      </w:r>
      <w:r>
        <w:rPr>
          <w:sz w:val="24"/>
        </w:rPr>
        <w:t xml:space="preserve"> だ と </w:t>
      </w:r>
      <w:r>
        <w:rPr>
          <w:color w:val="0070C0"/>
          <w:sz w:val="24"/>
        </w:rPr>
        <w:t>思</w:t>
      </w:r>
      <w:r>
        <w:rPr>
          <w:color w:val="C00000"/>
          <w:sz w:val="24"/>
        </w:rPr>
        <w:t>(おも)</w:t>
      </w:r>
      <w:r>
        <w:rPr>
          <w:sz w:val="24"/>
        </w:rPr>
        <w:t xml:space="preserve">われます。その </w:t>
      </w:r>
      <w:r>
        <w:rPr>
          <w:color w:val="0070C0"/>
          <w:sz w:val="24"/>
        </w:rPr>
        <w:t>性質</w:t>
      </w:r>
      <w:r>
        <w:rPr>
          <w:color w:val="C00000"/>
          <w:sz w:val="24"/>
        </w:rPr>
        <w:t>(せいしつ)</w:t>
      </w:r>
      <w:r>
        <w:rPr>
          <w:sz w:val="24"/>
        </w:rPr>
        <w:t xml:space="preserve"> に </w:t>
      </w:r>
      <w:r>
        <w:rPr>
          <w:color w:val="0070C0"/>
          <w:sz w:val="24"/>
        </w:rPr>
        <w:t>関</w:t>
      </w:r>
      <w:r>
        <w:rPr>
          <w:color w:val="C00000"/>
          <w:sz w:val="24"/>
        </w:rPr>
        <w:t>(かん)</w:t>
      </w:r>
      <w:r>
        <w:rPr>
          <w:sz w:val="24"/>
        </w:rPr>
        <w:t xml:space="preserve">する </w:t>
      </w:r>
      <w:r>
        <w:rPr>
          <w:color w:val="0070C0"/>
          <w:sz w:val="24"/>
        </w:rPr>
        <w:t>推測</w:t>
      </w:r>
      <w:r>
        <w:rPr>
          <w:color w:val="C00000"/>
          <w:sz w:val="24"/>
        </w:rPr>
        <w:t>(すいそく)</w:t>
      </w:r>
      <w:r>
        <w:rPr>
          <w:sz w:val="24"/>
        </w:rPr>
        <w:t xml:space="preserve"> は、</w:t>
      </w:r>
      <w:r>
        <w:rPr>
          <w:color w:val="0070C0"/>
          <w:sz w:val="24"/>
        </w:rPr>
        <w:t>文字</w:t>
      </w:r>
      <w:r>
        <w:rPr>
          <w:color w:val="C00000"/>
          <w:sz w:val="24"/>
        </w:rPr>
        <w:t>(もじ)</w:t>
      </w:r>
      <w:r>
        <w:rPr>
          <w:sz w:val="24"/>
        </w:rPr>
        <w:t xml:space="preserve"> </w:t>
      </w:r>
      <w:r>
        <w:rPr>
          <w:color w:val="0070C0"/>
          <w:sz w:val="24"/>
        </w:rPr>
        <w:t>通</w:t>
      </w:r>
      <w:r>
        <w:rPr>
          <w:color w:val="C00000"/>
          <w:sz w:val="24"/>
        </w:rPr>
        <w:t>(どお)</w:t>
      </w:r>
      <w:r>
        <w:rPr>
          <w:sz w:val="24"/>
        </w:rPr>
        <w:t xml:space="preserve">り </w:t>
      </w:r>
      <w:r>
        <w:rPr>
          <w:color w:val="0070C0"/>
          <w:sz w:val="24"/>
        </w:rPr>
        <w:t>何千</w:t>
      </w:r>
      <w:r>
        <w:rPr>
          <w:color w:val="C00000"/>
          <w:sz w:val="24"/>
        </w:rPr>
        <w:t>(なんぜん)</w:t>
      </w:r>
      <w:r>
        <w:rPr>
          <w:sz w:val="24"/>
        </w:rPr>
        <w:t xml:space="preserve"> </w:t>
      </w:r>
      <w:r>
        <w:rPr>
          <w:color w:val="0070C0"/>
          <w:sz w:val="24"/>
        </w:rPr>
        <w:t>年</w:t>
      </w:r>
      <w:r>
        <w:rPr>
          <w:color w:val="C00000"/>
          <w:sz w:val="24"/>
        </w:rPr>
        <w:t>(ねん)</w:t>
      </w:r>
      <w:r>
        <w:rPr>
          <w:sz w:val="24"/>
        </w:rPr>
        <w:t xml:space="preserve"> も </w:t>
      </w:r>
      <w:r>
        <w:rPr>
          <w:color w:val="0070C0"/>
          <w:sz w:val="24"/>
        </w:rPr>
        <w:t>続</w:t>
      </w:r>
      <w:r>
        <w:rPr>
          <w:color w:val="C00000"/>
          <w:sz w:val="24"/>
        </w:rPr>
        <w:t>(つづ)</w:t>
      </w:r>
      <w:r>
        <w:rPr>
          <w:sz w:val="24"/>
        </w:rPr>
        <w:t xml:space="preserve">いて おり、この </w:t>
      </w:r>
      <w:r>
        <w:rPr>
          <w:color w:val="0070C0"/>
          <w:sz w:val="24"/>
        </w:rPr>
        <w:t>問題</w:t>
      </w:r>
      <w:r>
        <w:rPr>
          <w:color w:val="C00000"/>
          <w:sz w:val="24"/>
        </w:rPr>
        <w:t>(もんだい)</w:t>
      </w:r>
      <w:r>
        <w:rPr>
          <w:sz w:val="24"/>
        </w:rPr>
        <w:t xml:space="preserve"> を </w:t>
      </w:r>
      <w:r>
        <w:rPr>
          <w:color w:val="0070C0"/>
          <w:sz w:val="24"/>
        </w:rPr>
        <w:t>不可解</w:t>
      </w:r>
      <w:r>
        <w:rPr>
          <w:color w:val="C00000"/>
          <w:sz w:val="24"/>
        </w:rPr>
        <w:t>(ふかかい)</w:t>
      </w:r>
      <w:r>
        <w:rPr>
          <w:sz w:val="24"/>
        </w:rPr>
        <w:t xml:space="preserve"> に する </w:t>
      </w:r>
      <w:r>
        <w:rPr>
          <w:color w:val="0070C0"/>
          <w:sz w:val="24"/>
        </w:rPr>
        <w:t>一</w:t>
      </w:r>
      <w:r>
        <w:rPr>
          <w:color w:val="C00000"/>
          <w:sz w:val="24"/>
        </w:rPr>
        <w:t>(ひと)</w:t>
      </w:r>
      <w:r>
        <w:rPr>
          <w:sz w:val="24"/>
        </w:rPr>
        <w:t xml:space="preserve">つ の </w:t>
      </w:r>
      <w:r>
        <w:rPr>
          <w:color w:val="0070C0"/>
          <w:sz w:val="24"/>
        </w:rPr>
        <w:t>奇妙</w:t>
      </w:r>
      <w:r>
        <w:rPr>
          <w:color w:val="C00000"/>
          <w:sz w:val="24"/>
        </w:rPr>
        <w:t>(きみょう)</w:t>
      </w:r>
      <w:r>
        <w:rPr>
          <w:sz w:val="24"/>
        </w:rPr>
        <w:t xml:space="preserve"> な </w:t>
      </w:r>
      <w:r>
        <w:rPr>
          <w:color w:val="0070C0"/>
          <w:sz w:val="24"/>
        </w:rPr>
        <w:t>発見</w:t>
      </w:r>
      <w:r>
        <w:rPr>
          <w:color w:val="C00000"/>
          <w:sz w:val="24"/>
        </w:rPr>
        <w:t>(はっけん)</w:t>
      </w:r>
      <w:r>
        <w:rPr>
          <w:sz w:val="24"/>
        </w:rPr>
        <w:t xml:space="preserve"> は、</w:t>
      </w:r>
      <w:r>
        <w:rPr>
          <w:color w:val="0070C0"/>
          <w:sz w:val="24"/>
        </w:rPr>
        <w:t>睡眠</w:t>
      </w:r>
      <w:r>
        <w:rPr>
          <w:color w:val="C00000"/>
          <w:sz w:val="24"/>
        </w:rPr>
        <w:t>(すいみん)</w:t>
      </w:r>
      <w:r>
        <w:rPr>
          <w:sz w:val="24"/>
        </w:rPr>
        <w:t xml:space="preserve"> が </w:t>
      </w:r>
      <w:r>
        <w:rPr>
          <w:color w:val="0070C0"/>
          <w:sz w:val="24"/>
        </w:rPr>
        <w:t>単</w:t>
      </w:r>
      <w:r>
        <w:rPr>
          <w:color w:val="C00000"/>
          <w:sz w:val="24"/>
        </w:rPr>
        <w:t>(たん)</w:t>
      </w:r>
      <w:r>
        <w:rPr>
          <w:sz w:val="24"/>
        </w:rPr>
        <w:t xml:space="preserve"> に </w:t>
      </w:r>
      <w:r>
        <w:rPr>
          <w:color w:val="0070C0"/>
          <w:sz w:val="24"/>
        </w:rPr>
        <w:t>体</w:t>
      </w:r>
      <w:r>
        <w:rPr>
          <w:color w:val="C00000"/>
          <w:sz w:val="24"/>
        </w:rPr>
        <w:t>(からだ)</w:t>
      </w:r>
      <w:r>
        <w:rPr>
          <w:sz w:val="24"/>
        </w:rPr>
        <w:t xml:space="preserve"> を </w:t>
      </w:r>
      <w:r>
        <w:rPr>
          <w:color w:val="0070C0"/>
          <w:sz w:val="24"/>
        </w:rPr>
        <w:t>休</w:t>
      </w:r>
      <w:r>
        <w:rPr>
          <w:color w:val="C00000"/>
          <w:sz w:val="24"/>
        </w:rPr>
        <w:t>(やす)</w:t>
      </w:r>
      <w:r>
        <w:rPr>
          <w:sz w:val="24"/>
        </w:rPr>
        <w:t xml:space="preserve">ませる こと で は ない よう に </w:t>
      </w:r>
      <w:r>
        <w:rPr>
          <w:color w:val="0070C0"/>
          <w:sz w:val="24"/>
        </w:rPr>
        <w:t>見</w:t>
      </w:r>
      <w:r>
        <w:rPr>
          <w:color w:val="C00000"/>
          <w:sz w:val="24"/>
        </w:rPr>
        <w:t>(み)</w:t>
      </w:r>
      <w:r>
        <w:rPr>
          <w:sz w:val="24"/>
        </w:rPr>
        <w:t>える こと です。「</w:t>
      </w:r>
      <w:r>
        <w:rPr>
          <w:color w:val="0070C0"/>
          <w:sz w:val="24"/>
        </w:rPr>
        <w:t>休息</w:t>
      </w:r>
      <w:r>
        <w:rPr>
          <w:color w:val="C00000"/>
          <w:sz w:val="24"/>
        </w:rPr>
        <w:t>(きゅうそく)</w:t>
      </w:r>
      <w:r>
        <w:rPr>
          <w:sz w:val="24"/>
        </w:rPr>
        <w:t>」 は、</w:t>
      </w:r>
      <w:r>
        <w:rPr>
          <w:color w:val="0070C0"/>
          <w:sz w:val="24"/>
        </w:rPr>
        <w:t>筋肉</w:t>
      </w:r>
      <w:r>
        <w:rPr>
          <w:color w:val="C00000"/>
          <w:sz w:val="24"/>
        </w:rPr>
        <w:t>(きんにく)</w:t>
      </w:r>
      <w:r>
        <w:rPr>
          <w:sz w:val="24"/>
        </w:rPr>
        <w:t xml:space="preserve"> を リラックス させる など の </w:t>
      </w:r>
      <w:r>
        <w:rPr>
          <w:color w:val="0070C0"/>
          <w:sz w:val="24"/>
        </w:rPr>
        <w:t>意味</w:t>
      </w:r>
      <w:r>
        <w:rPr>
          <w:color w:val="C00000"/>
          <w:sz w:val="24"/>
        </w:rPr>
        <w:t>(いみ)</w:t>
      </w:r>
      <w:r>
        <w:rPr>
          <w:sz w:val="24"/>
        </w:rPr>
        <w:t xml:space="preserve"> で は、</w:t>
      </w:r>
      <w:r>
        <w:rPr>
          <w:color w:val="0070C0"/>
          <w:sz w:val="24"/>
        </w:rPr>
        <w:t>短</w:t>
      </w:r>
      <w:r>
        <w:rPr>
          <w:color w:val="C00000"/>
          <w:sz w:val="24"/>
        </w:rPr>
        <w:t>(みじか)</w:t>
      </w:r>
      <w:r>
        <w:rPr>
          <w:sz w:val="24"/>
        </w:rPr>
        <w:t xml:space="preserve">い </w:t>
      </w:r>
      <w:r>
        <w:rPr>
          <w:color w:val="0070C0"/>
          <w:sz w:val="24"/>
        </w:rPr>
        <w:t>時間</w:t>
      </w:r>
      <w:r>
        <w:rPr>
          <w:color w:val="C00000"/>
          <w:sz w:val="24"/>
        </w:rPr>
        <w:t>(じかん)</w:t>
      </w:r>
      <w:r>
        <w:rPr>
          <w:sz w:val="24"/>
        </w:rPr>
        <w:t xml:space="preserve"> </w:t>
      </w:r>
      <w:r>
        <w:rPr>
          <w:color w:val="0070C0"/>
          <w:sz w:val="24"/>
        </w:rPr>
        <w:t>横</w:t>
      </w:r>
      <w:r>
        <w:rPr>
          <w:color w:val="C00000"/>
          <w:sz w:val="24"/>
        </w:rPr>
        <w:t>(よこ)</w:t>
      </w:r>
      <w:r>
        <w:rPr>
          <w:sz w:val="24"/>
        </w:rPr>
        <w:t xml:space="preserve"> に なる か、</w:t>
      </w:r>
      <w:r>
        <w:rPr>
          <w:color w:val="0070C0"/>
          <w:sz w:val="24"/>
        </w:rPr>
        <w:t>座</w:t>
      </w:r>
      <w:r>
        <w:rPr>
          <w:color w:val="C00000"/>
          <w:sz w:val="24"/>
        </w:rPr>
        <w:t>(すわ)</w:t>
      </w:r>
      <w:r>
        <w:rPr>
          <w:sz w:val="24"/>
        </w:rPr>
        <w:t xml:space="preserve">る こと で </w:t>
      </w:r>
      <w:r>
        <w:rPr>
          <w:color w:val="0070C0"/>
          <w:sz w:val="24"/>
        </w:rPr>
        <w:t>達成</w:t>
      </w:r>
      <w:r>
        <w:rPr>
          <w:color w:val="C00000"/>
          <w:sz w:val="24"/>
        </w:rPr>
        <w:t>(たっせい)</w:t>
      </w:r>
      <w:r>
        <w:rPr>
          <w:sz w:val="24"/>
        </w:rPr>
        <w:t xml:space="preserve"> できます。</w:t>
      </w:r>
      <w:r>
        <w:rPr>
          <w:color w:val="0070C0"/>
          <w:sz w:val="24"/>
        </w:rPr>
        <w:t>体</w:t>
      </w:r>
      <w:r>
        <w:rPr>
          <w:color w:val="C00000"/>
          <w:sz w:val="24"/>
        </w:rPr>
        <w:t>(からだ)</w:t>
      </w:r>
      <w:r>
        <w:rPr>
          <w:sz w:val="24"/>
        </w:rPr>
        <w:t xml:space="preserve"> の </w:t>
      </w:r>
      <w:r>
        <w:rPr>
          <w:color w:val="0070C0"/>
          <w:sz w:val="24"/>
        </w:rPr>
        <w:t>組織</w:t>
      </w:r>
      <w:r>
        <w:rPr>
          <w:color w:val="C00000"/>
          <w:sz w:val="24"/>
        </w:rPr>
        <w:t>(そしき)</w:t>
      </w:r>
      <w:r>
        <w:rPr>
          <w:sz w:val="24"/>
        </w:rPr>
        <w:t xml:space="preserve"> は </w:t>
      </w:r>
      <w:r>
        <w:rPr>
          <w:color w:val="0070C0"/>
          <w:sz w:val="24"/>
        </w:rPr>
        <w:t>自己</w:t>
      </w:r>
      <w:r>
        <w:rPr>
          <w:color w:val="C00000"/>
          <w:sz w:val="24"/>
        </w:rPr>
        <w:t>(じこ)</w:t>
      </w:r>
      <w:r>
        <w:rPr>
          <w:sz w:val="24"/>
        </w:rPr>
        <w:t xml:space="preserve"> </w:t>
      </w:r>
      <w:r>
        <w:rPr>
          <w:color w:val="0070C0"/>
          <w:sz w:val="24"/>
        </w:rPr>
        <w:t>修復</w:t>
      </w:r>
      <w:r>
        <w:rPr>
          <w:color w:val="C00000"/>
          <w:sz w:val="24"/>
        </w:rPr>
        <w:t>(しゅうふく)</w:t>
      </w:r>
      <w:r>
        <w:rPr>
          <w:sz w:val="24"/>
        </w:rPr>
        <w:t>、</w:t>
      </w:r>
      <w:r>
        <w:rPr>
          <w:color w:val="0070C0"/>
          <w:sz w:val="24"/>
        </w:rPr>
        <w:t>自己</w:t>
      </w:r>
      <w:r>
        <w:rPr>
          <w:color w:val="C00000"/>
          <w:sz w:val="24"/>
        </w:rPr>
        <w:t>(じこ)</w:t>
      </w:r>
      <w:r>
        <w:rPr>
          <w:sz w:val="24"/>
        </w:rPr>
        <w:t xml:space="preserve"> </w:t>
      </w:r>
      <w:r>
        <w:rPr>
          <w:color w:val="0070C0"/>
          <w:sz w:val="24"/>
        </w:rPr>
        <w:t>回復</w:t>
      </w:r>
      <w:r>
        <w:rPr>
          <w:color w:val="C00000"/>
          <w:sz w:val="24"/>
        </w:rPr>
        <w:t>(かいふく)</w:t>
      </w:r>
      <w:r>
        <w:rPr>
          <w:sz w:val="24"/>
        </w:rPr>
        <w:t xml:space="preserve"> する </w:t>
      </w:r>
      <w:r>
        <w:rPr>
          <w:color w:val="0070C0"/>
          <w:sz w:val="24"/>
        </w:rPr>
        <w:t>性質</w:t>
      </w:r>
      <w:r>
        <w:rPr>
          <w:color w:val="C00000"/>
          <w:sz w:val="24"/>
        </w:rPr>
        <w:t>(せいしつ)</w:t>
      </w:r>
      <w:r>
        <w:rPr>
          <w:sz w:val="24"/>
        </w:rPr>
        <w:t xml:space="preserve"> を </w:t>
      </w:r>
      <w:r>
        <w:rPr>
          <w:color w:val="0070C0"/>
          <w:sz w:val="24"/>
        </w:rPr>
        <w:t>持</w:t>
      </w:r>
      <w:r>
        <w:rPr>
          <w:color w:val="C00000"/>
          <w:sz w:val="24"/>
        </w:rPr>
        <w:t>(も)</w:t>
      </w:r>
      <w:r>
        <w:rPr>
          <w:sz w:val="24"/>
        </w:rPr>
        <w:t>って おり、</w:t>
      </w:r>
      <w:r>
        <w:rPr>
          <w:color w:val="0070C0"/>
          <w:sz w:val="24"/>
        </w:rPr>
        <w:t>多少</w:t>
      </w:r>
      <w:r>
        <w:rPr>
          <w:color w:val="C00000"/>
          <w:sz w:val="24"/>
        </w:rPr>
        <w:t>(たしょう)</w:t>
      </w:r>
      <w:r>
        <w:rPr>
          <w:sz w:val="24"/>
        </w:rPr>
        <w:t xml:space="preserve"> なり とも </w:t>
      </w:r>
      <w:r>
        <w:rPr>
          <w:color w:val="0070C0"/>
          <w:sz w:val="24"/>
        </w:rPr>
        <w:t>連続的</w:t>
      </w:r>
      <w:r>
        <w:rPr>
          <w:color w:val="C00000"/>
          <w:sz w:val="24"/>
        </w:rPr>
        <w:t>(れんぞくてき)</w:t>
      </w:r>
      <w:r>
        <w:rPr>
          <w:sz w:val="24"/>
        </w:rPr>
        <w:t xml:space="preserve"> に </w:t>
      </w:r>
      <w:r>
        <w:rPr>
          <w:color w:val="0070C0"/>
          <w:sz w:val="24"/>
        </w:rPr>
        <w:t>活動</w:t>
      </w:r>
      <w:r>
        <w:rPr>
          <w:color w:val="C00000"/>
          <w:sz w:val="24"/>
        </w:rPr>
        <w:t>(かつどう)</w:t>
      </w:r>
      <w:r>
        <w:rPr>
          <w:sz w:val="24"/>
        </w:rPr>
        <w:t xml:space="preserve"> して いる </w:t>
      </w:r>
      <w:r>
        <w:rPr>
          <w:color w:val="0070C0"/>
          <w:sz w:val="24"/>
        </w:rPr>
        <w:t>時</w:t>
      </w:r>
      <w:r>
        <w:rPr>
          <w:color w:val="C00000"/>
          <w:sz w:val="24"/>
        </w:rPr>
        <w:t>(とき)</w:t>
      </w:r>
      <w:r>
        <w:rPr>
          <w:sz w:val="24"/>
        </w:rPr>
        <w:t xml:space="preserve"> に </w:t>
      </w:r>
      <w:r>
        <w:rPr>
          <w:color w:val="0070C0"/>
          <w:sz w:val="24"/>
        </w:rPr>
        <w:t>最</w:t>
      </w:r>
      <w:r>
        <w:rPr>
          <w:color w:val="C00000"/>
          <w:sz w:val="24"/>
        </w:rPr>
        <w:t>(もっと)</w:t>
      </w:r>
      <w:r>
        <w:rPr>
          <w:sz w:val="24"/>
        </w:rPr>
        <w:t xml:space="preserve">も </w:t>
      </w:r>
      <w:r>
        <w:rPr>
          <w:color w:val="0070C0"/>
          <w:sz w:val="24"/>
        </w:rPr>
        <w:t>機能</w:t>
      </w:r>
      <w:r>
        <w:rPr>
          <w:color w:val="C00000"/>
          <w:sz w:val="24"/>
        </w:rPr>
        <w:t>(きのう)</w:t>
      </w:r>
      <w:r>
        <w:rPr>
          <w:sz w:val="24"/>
        </w:rPr>
        <w:t xml:space="preserve"> し ます。</w:t>
      </w:r>
      <w:r>
        <w:rPr>
          <w:color w:val="0070C0"/>
          <w:sz w:val="24"/>
        </w:rPr>
        <w:t>実際</w:t>
      </w:r>
      <w:r>
        <w:rPr>
          <w:color w:val="C00000"/>
          <w:sz w:val="24"/>
        </w:rPr>
        <w:t>(じっさい)</w:t>
      </w:r>
      <w:r>
        <w:rPr>
          <w:sz w:val="24"/>
        </w:rPr>
        <w:t>、</w:t>
      </w:r>
      <w:r>
        <w:rPr>
          <w:color w:val="0070C0"/>
          <w:sz w:val="24"/>
        </w:rPr>
        <w:t>睡眠</w:t>
      </w:r>
      <w:r>
        <w:rPr>
          <w:color w:val="C00000"/>
          <w:sz w:val="24"/>
        </w:rPr>
        <w:t>(すいみん)</w:t>
      </w:r>
      <w:r>
        <w:rPr>
          <w:sz w:val="24"/>
        </w:rPr>
        <w:t xml:space="preserve"> </w:t>
      </w:r>
      <w:r>
        <w:rPr>
          <w:color w:val="0070C0"/>
          <w:sz w:val="24"/>
        </w:rPr>
        <w:t>中</w:t>
      </w:r>
      <w:r>
        <w:rPr>
          <w:color w:val="C00000"/>
          <w:sz w:val="24"/>
        </w:rPr>
        <w:t>(ちゅう)</w:t>
      </w:r>
      <w:r>
        <w:rPr>
          <w:sz w:val="24"/>
        </w:rPr>
        <w:t xml:space="preserve"> に </w:t>
      </w:r>
      <w:r>
        <w:rPr>
          <w:color w:val="0070C0"/>
          <w:sz w:val="24"/>
        </w:rPr>
        <w:t>筋肉</w:t>
      </w:r>
      <w:r>
        <w:rPr>
          <w:color w:val="C00000"/>
          <w:sz w:val="24"/>
        </w:rPr>
        <w:t>(きんにく)</w:t>
      </w:r>
      <w:r>
        <w:rPr>
          <w:sz w:val="24"/>
        </w:rPr>
        <w:t xml:space="preserve"> が </w:t>
      </w:r>
      <w:r>
        <w:rPr>
          <w:color w:val="0070C0"/>
          <w:sz w:val="24"/>
        </w:rPr>
        <w:t>不活発</w:t>
      </w:r>
      <w:r>
        <w:rPr>
          <w:color w:val="C00000"/>
          <w:sz w:val="24"/>
        </w:rPr>
        <w:t>(ふかっぱつ)</w:t>
      </w:r>
      <w:r>
        <w:rPr>
          <w:sz w:val="24"/>
        </w:rPr>
        <w:t xml:space="preserve"> に なる の を </w:t>
      </w:r>
      <w:r>
        <w:rPr>
          <w:color w:val="0070C0"/>
          <w:sz w:val="24"/>
        </w:rPr>
        <w:t>特</w:t>
      </w:r>
      <w:r>
        <w:rPr>
          <w:color w:val="C00000"/>
          <w:sz w:val="24"/>
        </w:rPr>
        <w:t>(とく)</w:t>
      </w:r>
      <w:r>
        <w:rPr>
          <w:sz w:val="24"/>
        </w:rPr>
        <w:t xml:space="preserve"> に </w:t>
      </w:r>
      <w:r>
        <w:rPr>
          <w:color w:val="0070C0"/>
          <w:sz w:val="24"/>
        </w:rPr>
        <w:t>防</w:t>
      </w:r>
      <w:r>
        <w:rPr>
          <w:color w:val="C00000"/>
          <w:sz w:val="24"/>
        </w:rPr>
        <w:t>(ふせ)</w:t>
      </w:r>
      <w:r>
        <w:rPr>
          <w:sz w:val="24"/>
        </w:rPr>
        <w:t xml:space="preserve">ぐ ため の </w:t>
      </w:r>
      <w:r>
        <w:rPr>
          <w:color w:val="0070C0"/>
          <w:sz w:val="24"/>
        </w:rPr>
        <w:t>基本</w:t>
      </w:r>
      <w:r>
        <w:rPr>
          <w:color w:val="C00000"/>
          <w:sz w:val="24"/>
        </w:rPr>
        <w:t>(きほん)</w:t>
      </w:r>
      <w:r>
        <w:rPr>
          <w:color w:val="0070C0"/>
          <w:sz w:val="24"/>
        </w:rPr>
        <w:t>的</w:t>
      </w:r>
      <w:r>
        <w:rPr>
          <w:color w:val="C00000"/>
          <w:sz w:val="24"/>
        </w:rPr>
        <w:t>(てき)</w:t>
      </w:r>
      <w:r>
        <w:rPr>
          <w:sz w:val="24"/>
        </w:rPr>
        <w:t xml:space="preserve"> な </w:t>
      </w:r>
      <w:r>
        <w:rPr>
          <w:color w:val="0070C0"/>
          <w:sz w:val="24"/>
        </w:rPr>
        <w:t>動</w:t>
      </w:r>
      <w:r>
        <w:rPr>
          <w:color w:val="C00000"/>
          <w:sz w:val="24"/>
        </w:rPr>
        <w:t>(うご)</w:t>
      </w:r>
      <w:r>
        <w:rPr>
          <w:sz w:val="24"/>
        </w:rPr>
        <w:t xml:space="preserve">き が </w:t>
      </w:r>
      <w:r>
        <w:rPr>
          <w:color w:val="0070C0"/>
          <w:sz w:val="24"/>
        </w:rPr>
        <w:t>発生</w:t>
      </w:r>
      <w:r>
        <w:rPr>
          <w:color w:val="C00000"/>
          <w:sz w:val="24"/>
        </w:rPr>
        <w:t>(はっせい)</w:t>
      </w:r>
      <w:r>
        <w:rPr>
          <w:sz w:val="24"/>
        </w:rPr>
        <w:t xml:space="preserve"> します。</w:t>
      </w:r>
    </w:p>
    <w:p>
      <w:r>
        <w:rPr>
          <w:color w:val="0070C0"/>
          <w:sz w:val="24"/>
        </w:rPr>
        <w:t>体</w:t>
      </w:r>
      <w:r>
        <w:rPr>
          <w:color w:val="C00000"/>
          <w:sz w:val="24"/>
        </w:rPr>
        <w:t>(からだ)</w:t>
      </w:r>
      <w:r>
        <w:rPr>
          <w:sz w:val="24"/>
        </w:rPr>
        <w:t xml:space="preserve"> を </w:t>
      </w:r>
      <w:r>
        <w:rPr>
          <w:color w:val="0070C0"/>
          <w:sz w:val="24"/>
        </w:rPr>
        <w:t>休</w:t>
      </w:r>
      <w:r>
        <w:rPr>
          <w:color w:val="C00000"/>
          <w:sz w:val="24"/>
        </w:rPr>
        <w:t>(やす)</w:t>
      </w:r>
      <w:r>
        <w:rPr>
          <w:sz w:val="24"/>
        </w:rPr>
        <w:t xml:space="preserve">ませる こと が </w:t>
      </w:r>
      <w:r>
        <w:rPr>
          <w:color w:val="0070C0"/>
          <w:sz w:val="24"/>
        </w:rPr>
        <w:t>問題</w:t>
      </w:r>
      <w:r>
        <w:rPr>
          <w:color w:val="C00000"/>
          <w:sz w:val="24"/>
        </w:rPr>
        <w:t>(もんだい)</w:t>
      </w:r>
      <w:r>
        <w:rPr>
          <w:sz w:val="24"/>
        </w:rPr>
        <w:t xml:space="preserve"> で ない なら、たぶん </w:t>
      </w:r>
      <w:r>
        <w:rPr>
          <w:color w:val="0070C0"/>
          <w:sz w:val="24"/>
        </w:rPr>
        <w:t>脳</w:t>
      </w:r>
      <w:r>
        <w:rPr>
          <w:color w:val="C00000"/>
          <w:sz w:val="24"/>
        </w:rPr>
        <w:t>(のう)</w:t>
      </w:r>
      <w:r>
        <w:rPr>
          <w:sz w:val="24"/>
        </w:rPr>
        <w:t xml:space="preserve"> を </w:t>
      </w:r>
      <w:r>
        <w:rPr>
          <w:color w:val="0070C0"/>
          <w:sz w:val="24"/>
        </w:rPr>
        <w:t>休</w:t>
      </w:r>
      <w:r>
        <w:rPr>
          <w:color w:val="C00000"/>
          <w:sz w:val="24"/>
        </w:rPr>
        <w:t>(やす)</w:t>
      </w:r>
      <w:r>
        <w:rPr>
          <w:sz w:val="24"/>
        </w:rPr>
        <w:t xml:space="preserve">ませる </w:t>
      </w:r>
      <w:r>
        <w:rPr>
          <w:color w:val="0070C0"/>
          <w:sz w:val="24"/>
        </w:rPr>
        <w:t>必要</w:t>
      </w:r>
      <w:r>
        <w:rPr>
          <w:color w:val="C00000"/>
          <w:sz w:val="24"/>
        </w:rPr>
        <w:t>(ひつよう)</w:t>
      </w:r>
      <w:r>
        <w:rPr>
          <w:sz w:val="24"/>
        </w:rPr>
        <w:t xml:space="preserve"> が ある の でしょうか？</w:t>
      </w:r>
      <w:r>
        <w:rPr>
          <w:color w:val="0070C0"/>
          <w:sz w:val="24"/>
        </w:rPr>
        <w:t>二</w:t>
      </w:r>
      <w:r>
        <w:rPr>
          <w:color w:val="C00000"/>
          <w:sz w:val="24"/>
        </w:rPr>
        <w:t>(ふた)</w:t>
      </w:r>
      <w:r>
        <w:rPr>
          <w:sz w:val="24"/>
        </w:rPr>
        <w:t xml:space="preserve">つ の </w:t>
      </w:r>
      <w:r>
        <w:rPr>
          <w:color w:val="0070C0"/>
          <w:sz w:val="24"/>
        </w:rPr>
        <w:t>要因</w:t>
      </w:r>
      <w:r>
        <w:rPr>
          <w:color w:val="C00000"/>
          <w:sz w:val="24"/>
        </w:rPr>
        <w:t>(よういん)</w:t>
      </w:r>
      <w:r>
        <w:rPr>
          <w:sz w:val="24"/>
        </w:rPr>
        <w:t xml:space="preserve"> が なければ、これ は もっとも らしい </w:t>
      </w:r>
      <w:r>
        <w:rPr>
          <w:color w:val="0070C0"/>
          <w:sz w:val="24"/>
        </w:rPr>
        <w:t>仮説</w:t>
      </w:r>
      <w:r>
        <w:rPr>
          <w:color w:val="C00000"/>
          <w:sz w:val="24"/>
        </w:rPr>
        <w:t>(かせつ)</w:t>
      </w:r>
      <w:r>
        <w:rPr>
          <w:sz w:val="24"/>
        </w:rPr>
        <w:t xml:space="preserve"> かも しれません。</w:t>
      </w:r>
      <w:r>
        <w:rPr>
          <w:color w:val="0070C0"/>
          <w:sz w:val="24"/>
        </w:rPr>
        <w:t>第一</w:t>
      </w:r>
      <w:r>
        <w:rPr>
          <w:color w:val="C00000"/>
          <w:sz w:val="24"/>
        </w:rPr>
        <w:t>(だいいち)</w:t>
      </w:r>
      <w:r>
        <w:rPr>
          <w:sz w:val="24"/>
        </w:rPr>
        <w:t xml:space="preserve"> に、</w:t>
      </w:r>
      <w:r>
        <w:rPr>
          <w:color w:val="0070C0"/>
          <w:sz w:val="24"/>
        </w:rPr>
        <w:t>脳波</w:t>
      </w:r>
      <w:r>
        <w:rPr>
          <w:color w:val="C00000"/>
          <w:sz w:val="24"/>
        </w:rPr>
        <w:t>(のうは)</w:t>
      </w:r>
      <w:r>
        <w:rPr>
          <w:sz w:val="24"/>
        </w:rPr>
        <w:t xml:space="preserve"> </w:t>
      </w:r>
      <w:r>
        <w:rPr>
          <w:color w:val="0070C0"/>
          <w:sz w:val="24"/>
        </w:rPr>
        <w:t>計</w:t>
      </w:r>
      <w:r>
        <w:rPr>
          <w:color w:val="C00000"/>
          <w:sz w:val="24"/>
        </w:rPr>
        <w:t>(けい)</w:t>
      </w:r>
      <w:r>
        <w:rPr>
          <w:sz w:val="24"/>
        </w:rPr>
        <w:t xml:space="preserve"> (</w:t>
      </w:r>
      <w:r>
        <w:rPr>
          <w:color w:val="0070C0"/>
          <w:sz w:val="24"/>
        </w:rPr>
        <w:t>頭皮</w:t>
      </w:r>
      <w:r>
        <w:rPr>
          <w:color w:val="C00000"/>
          <w:sz w:val="24"/>
        </w:rPr>
        <w:t>(とうひ)</w:t>
      </w:r>
      <w:r>
        <w:rPr>
          <w:sz w:val="24"/>
        </w:rPr>
        <w:t xml:space="preserve"> に </w:t>
      </w:r>
      <w:r>
        <w:rPr>
          <w:color w:val="0070C0"/>
          <w:sz w:val="24"/>
        </w:rPr>
        <w:t>電極</w:t>
      </w:r>
      <w:r>
        <w:rPr>
          <w:color w:val="C00000"/>
          <w:sz w:val="24"/>
        </w:rPr>
        <w:t>(でんきょく)</w:t>
      </w:r>
      <w:r>
        <w:rPr>
          <w:sz w:val="24"/>
        </w:rPr>
        <w:t xml:space="preserve"> を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けて </w:t>
      </w:r>
      <w:r>
        <w:rPr>
          <w:color w:val="0070C0"/>
          <w:sz w:val="24"/>
        </w:rPr>
        <w:t>脳</w:t>
      </w:r>
      <w:r>
        <w:rPr>
          <w:color w:val="C00000"/>
          <w:sz w:val="24"/>
        </w:rPr>
        <w:t>(のう)</w:t>
      </w:r>
      <w:r>
        <w:rPr>
          <w:sz w:val="24"/>
        </w:rPr>
        <w:t xml:space="preserve"> の </w:t>
      </w:r>
      <w:r>
        <w:rPr>
          <w:color w:val="0070C0"/>
          <w:sz w:val="24"/>
        </w:rPr>
        <w:t>電気</w:t>
      </w:r>
      <w:r>
        <w:rPr>
          <w:color w:val="C00000"/>
          <w:sz w:val="24"/>
        </w:rPr>
        <w:t>(でんき)</w:t>
      </w:r>
      <w:r>
        <w:rPr>
          <w:sz w:val="24"/>
        </w:rPr>
        <w:t xml:space="preserve"> </w:t>
      </w:r>
      <w:r>
        <w:rPr>
          <w:color w:val="0070C0"/>
          <w:sz w:val="24"/>
        </w:rPr>
        <w:t>活動</w:t>
      </w:r>
      <w:r>
        <w:rPr>
          <w:color w:val="C00000"/>
          <w:sz w:val="24"/>
        </w:rPr>
        <w:t>(かつどう)</w:t>
      </w:r>
      <w:r>
        <w:rPr>
          <w:sz w:val="24"/>
        </w:rPr>
        <w:t xml:space="preserve"> を </w:t>
      </w:r>
      <w:r>
        <w:rPr>
          <w:color w:val="0070C0"/>
          <w:sz w:val="24"/>
        </w:rPr>
        <w:t>記録</w:t>
      </w:r>
      <w:r>
        <w:rPr>
          <w:color w:val="C00000"/>
          <w:sz w:val="24"/>
        </w:rPr>
        <w:t>(きろく)</w:t>
      </w:r>
      <w:r>
        <w:rPr>
          <w:sz w:val="24"/>
        </w:rPr>
        <w:t xml:space="preserve"> する </w:t>
      </w:r>
      <w:r>
        <w:rPr>
          <w:color w:val="0070C0"/>
          <w:sz w:val="24"/>
        </w:rPr>
        <w:t>装置</w:t>
      </w:r>
      <w:r>
        <w:rPr>
          <w:color w:val="C00000"/>
          <w:sz w:val="24"/>
        </w:rPr>
        <w:t>(そうち)</w:t>
      </w:r>
      <w:r>
        <w:rPr>
          <w:sz w:val="24"/>
        </w:rPr>
        <w:t>) は、</w:t>
      </w:r>
      <w:r>
        <w:rPr>
          <w:color w:val="0070C0"/>
          <w:sz w:val="24"/>
        </w:rPr>
        <w:t>睡眠</w:t>
      </w:r>
      <w:r>
        <w:rPr>
          <w:color w:val="C00000"/>
          <w:sz w:val="24"/>
        </w:rPr>
        <w:t>(すいみん)</w:t>
      </w:r>
      <w:r>
        <w:rPr>
          <w:sz w:val="24"/>
        </w:rPr>
        <w:t xml:space="preserve"> </w:t>
      </w:r>
      <w:r>
        <w:rPr>
          <w:color w:val="0070C0"/>
          <w:sz w:val="24"/>
        </w:rPr>
        <w:t>中</w:t>
      </w:r>
      <w:r>
        <w:rPr>
          <w:color w:val="C00000"/>
          <w:sz w:val="24"/>
        </w:rPr>
        <w:t>(ちゅう)</w:t>
      </w:r>
      <w:r>
        <w:rPr>
          <w:sz w:val="24"/>
        </w:rPr>
        <w:t xml:space="preserve"> に </w:t>
      </w:r>
      <w:r>
        <w:rPr>
          <w:color w:val="0070C0"/>
          <w:sz w:val="24"/>
        </w:rPr>
        <w:t>活動</w:t>
      </w:r>
      <w:r>
        <w:rPr>
          <w:color w:val="C00000"/>
          <w:sz w:val="24"/>
        </w:rPr>
        <w:t>(かつどう)</w:t>
      </w:r>
      <w:r>
        <w:rPr>
          <w:sz w:val="24"/>
        </w:rPr>
        <w:t xml:space="preserve"> の パターン に </w:t>
      </w:r>
      <w:r>
        <w:rPr>
          <w:color w:val="0070C0"/>
          <w:sz w:val="24"/>
        </w:rPr>
        <w:t>変化</w:t>
      </w:r>
      <w:r>
        <w:rPr>
          <w:color w:val="C00000"/>
          <w:sz w:val="24"/>
        </w:rPr>
        <w:t>(へんか)</w:t>
      </w:r>
      <w:r>
        <w:rPr>
          <w:sz w:val="24"/>
        </w:rPr>
        <w:t xml:space="preserve"> が ある こと を </w:t>
      </w:r>
      <w:r>
        <w:rPr>
          <w:color w:val="0070C0"/>
          <w:sz w:val="24"/>
        </w:rPr>
        <w:t>示</w:t>
      </w:r>
      <w:r>
        <w:rPr>
          <w:color w:val="C00000"/>
          <w:sz w:val="24"/>
        </w:rPr>
        <w:t>(しめ)</w:t>
      </w:r>
      <w:r>
        <w:rPr>
          <w:sz w:val="24"/>
        </w:rPr>
        <w:t>し ますが、</w:t>
      </w:r>
      <w:r>
        <w:rPr>
          <w:color w:val="0070C0"/>
          <w:sz w:val="24"/>
        </w:rPr>
        <w:t>活動</w:t>
      </w:r>
      <w:r>
        <w:rPr>
          <w:color w:val="C00000"/>
          <w:sz w:val="24"/>
        </w:rPr>
        <w:t>(かつどう)</w:t>
      </w:r>
      <w:r>
        <w:rPr>
          <w:sz w:val="24"/>
        </w:rPr>
        <w:t xml:space="preserve"> の </w:t>
      </w:r>
      <w:r>
        <w:rPr>
          <w:color w:val="0070C0"/>
          <w:sz w:val="24"/>
        </w:rPr>
        <w:t>総</w:t>
      </w:r>
      <w:r>
        <w:rPr>
          <w:color w:val="C00000"/>
          <w:sz w:val="24"/>
        </w:rPr>
        <w:t>(そう)</w:t>
      </w:r>
      <w:r>
        <w:rPr>
          <w:sz w:val="24"/>
        </w:rPr>
        <w:t xml:space="preserve"> </w:t>
      </w:r>
      <w:r>
        <w:rPr>
          <w:color w:val="0070C0"/>
          <w:sz w:val="24"/>
        </w:rPr>
        <w:t>量</w:t>
      </w:r>
      <w:r>
        <w:rPr>
          <w:color w:val="C00000"/>
          <w:sz w:val="24"/>
        </w:rPr>
        <w:t>(りょう)</w:t>
      </w:r>
      <w:r>
        <w:rPr>
          <w:sz w:val="24"/>
        </w:rPr>
        <w:t xml:space="preserve"> が </w:t>
      </w:r>
      <w:r>
        <w:rPr>
          <w:color w:val="0070C0"/>
          <w:sz w:val="24"/>
        </w:rPr>
        <w:t>少</w:t>
      </w:r>
      <w:r>
        <w:rPr>
          <w:color w:val="C00000"/>
          <w:sz w:val="24"/>
        </w:rPr>
        <w:t>(すく)</w:t>
      </w:r>
      <w:r>
        <w:rPr>
          <w:sz w:val="24"/>
        </w:rPr>
        <w:t xml:space="preserve">ない と いう </w:t>
      </w:r>
      <w:r>
        <w:rPr>
          <w:color w:val="0070C0"/>
          <w:sz w:val="24"/>
        </w:rPr>
        <w:t>証拠</w:t>
      </w:r>
      <w:r>
        <w:rPr>
          <w:color w:val="C00000"/>
          <w:sz w:val="24"/>
        </w:rPr>
        <w:t>(しょうこ)</w:t>
      </w:r>
      <w:r>
        <w:rPr>
          <w:sz w:val="24"/>
        </w:rPr>
        <w:t xml:space="preserve"> は ありません。</w:t>
      </w:r>
      <w:r>
        <w:rPr>
          <w:color w:val="0070C0"/>
          <w:sz w:val="24"/>
        </w:rPr>
        <w:t>第二</w:t>
      </w:r>
      <w:r>
        <w:rPr>
          <w:color w:val="C00000"/>
          <w:sz w:val="24"/>
        </w:rPr>
        <w:t>(だいに)</w:t>
      </w:r>
      <w:r>
        <w:rPr>
          <w:sz w:val="24"/>
        </w:rPr>
        <w:t xml:space="preserve"> の </w:t>
      </w:r>
      <w:r>
        <w:rPr>
          <w:color w:val="0070C0"/>
          <w:sz w:val="24"/>
        </w:rPr>
        <w:t>要因</w:t>
      </w:r>
      <w:r>
        <w:rPr>
          <w:color w:val="C00000"/>
          <w:sz w:val="24"/>
        </w:rPr>
        <w:t>(よういん)</w:t>
      </w:r>
      <w:r>
        <w:rPr>
          <w:sz w:val="24"/>
        </w:rPr>
        <w:t xml:space="preserve"> は より </w:t>
      </w:r>
      <w:r>
        <w:rPr>
          <w:color w:val="0070C0"/>
          <w:sz w:val="24"/>
        </w:rPr>
        <w:t>興味深</w:t>
      </w:r>
      <w:r>
        <w:rPr>
          <w:color w:val="C00000"/>
          <w:sz w:val="24"/>
        </w:rPr>
        <w:t>(きょうみぶか)</w:t>
      </w:r>
      <w:r>
        <w:rPr>
          <w:sz w:val="24"/>
        </w:rPr>
        <w:t xml:space="preserve">く、より </w:t>
      </w:r>
      <w:r>
        <w:rPr>
          <w:color w:val="0070C0"/>
          <w:sz w:val="24"/>
        </w:rPr>
        <w:t>基本</w:t>
      </w:r>
      <w:r>
        <w:rPr>
          <w:color w:val="C00000"/>
          <w:sz w:val="24"/>
        </w:rPr>
        <w:t>(きほん)</w:t>
      </w:r>
      <w:r>
        <w:rPr>
          <w:color w:val="0070C0"/>
          <w:sz w:val="24"/>
        </w:rPr>
        <w:t>的</w:t>
      </w:r>
      <w:r>
        <w:rPr>
          <w:color w:val="C00000"/>
          <w:sz w:val="24"/>
        </w:rPr>
        <w:t>(てき)</w:t>
      </w:r>
      <w:r>
        <w:rPr>
          <w:sz w:val="24"/>
        </w:rPr>
        <w:t xml:space="preserve"> です。1960</w:t>
      </w:r>
      <w:r>
        <w:rPr>
          <w:color w:val="0070C0"/>
          <w:sz w:val="24"/>
        </w:rPr>
        <w:t>年</w:t>
      </w:r>
      <w:r>
        <w:rPr>
          <w:color w:val="C00000"/>
          <w:sz w:val="24"/>
        </w:rPr>
        <w:t>(ねん)</w:t>
      </w:r>
      <w:r>
        <w:rPr>
          <w:sz w:val="24"/>
        </w:rPr>
        <w:t xml:space="preserve"> に、ウィリアム・デメント と いう アメリカ</w:t>
      </w:r>
      <w:r>
        <w:rPr>
          <w:color w:val="0070C0"/>
          <w:sz w:val="24"/>
        </w:rPr>
        <w:t>人</w:t>
      </w:r>
      <w:r>
        <w:rPr>
          <w:color w:val="C00000"/>
          <w:sz w:val="24"/>
        </w:rPr>
        <w:t>(じん)</w:t>
      </w:r>
      <w:r>
        <w:rPr>
          <w:sz w:val="24"/>
        </w:rPr>
        <w:t xml:space="preserve"> の </w:t>
      </w:r>
      <w:r>
        <w:rPr>
          <w:color w:val="0070C0"/>
          <w:sz w:val="24"/>
        </w:rPr>
        <w:t>精神科医</w:t>
      </w:r>
      <w:r>
        <w:rPr>
          <w:color w:val="C00000"/>
          <w:sz w:val="24"/>
        </w:rPr>
        <w:t>(せいしんかい)</w:t>
      </w:r>
      <w:r>
        <w:rPr>
          <w:sz w:val="24"/>
        </w:rPr>
        <w:t xml:space="preserve"> が、</w:t>
      </w:r>
      <w:r>
        <w:rPr>
          <w:color w:val="0070C0"/>
          <w:sz w:val="24"/>
        </w:rPr>
        <w:t>睡眠</w:t>
      </w:r>
      <w:r>
        <w:rPr>
          <w:color w:val="C00000"/>
          <w:sz w:val="24"/>
        </w:rPr>
        <w:t>(すいみん)</w:t>
      </w:r>
      <w:r>
        <w:rPr>
          <w:sz w:val="24"/>
        </w:rPr>
        <w:t xml:space="preserve"> </w:t>
      </w:r>
      <w:r>
        <w:rPr>
          <w:color w:val="0070C0"/>
          <w:sz w:val="24"/>
        </w:rPr>
        <w:t>中</w:t>
      </w:r>
      <w:r>
        <w:rPr>
          <w:color w:val="C00000"/>
          <w:sz w:val="24"/>
        </w:rPr>
        <w:t>(ちゅう)</w:t>
      </w:r>
      <w:r>
        <w:rPr>
          <w:sz w:val="24"/>
        </w:rPr>
        <w:t xml:space="preserve"> の </w:t>
      </w:r>
      <w:r>
        <w:rPr>
          <w:color w:val="0070C0"/>
          <w:sz w:val="24"/>
        </w:rPr>
        <w:t>眼球</w:t>
      </w:r>
      <w:r>
        <w:rPr>
          <w:color w:val="C00000"/>
          <w:sz w:val="24"/>
        </w:rPr>
        <w:t>(がんきゅう)</w:t>
      </w:r>
      <w:r>
        <w:rPr>
          <w:sz w:val="24"/>
        </w:rPr>
        <w:t xml:space="preserve"> </w:t>
      </w:r>
      <w:r>
        <w:rPr>
          <w:color w:val="0070C0"/>
          <w:sz w:val="24"/>
        </w:rPr>
        <w:t>運動</w:t>
      </w:r>
      <w:r>
        <w:rPr>
          <w:color w:val="C00000"/>
          <w:sz w:val="24"/>
        </w:rPr>
        <w:t>(うんどう)</w:t>
      </w:r>
      <w:r>
        <w:rPr>
          <w:sz w:val="24"/>
        </w:rPr>
        <w:t xml:space="preserve"> の </w:t>
      </w:r>
      <w:r>
        <w:rPr>
          <w:color w:val="0070C0"/>
          <w:sz w:val="24"/>
        </w:rPr>
        <w:t>記録</w:t>
      </w:r>
      <w:r>
        <w:rPr>
          <w:color w:val="C00000"/>
          <w:sz w:val="24"/>
        </w:rPr>
        <w:t>(きろく)</w:t>
      </w:r>
      <w:r>
        <w:rPr>
          <w:sz w:val="24"/>
        </w:rPr>
        <w:t xml:space="preserve"> に </w:t>
      </w:r>
      <w:r>
        <w:rPr>
          <w:color w:val="0070C0"/>
          <w:sz w:val="24"/>
        </w:rPr>
        <w:t>関</w:t>
      </w:r>
      <w:r>
        <w:rPr>
          <w:color w:val="C00000"/>
          <w:sz w:val="24"/>
        </w:rPr>
        <w:t>(かん)</w:t>
      </w:r>
      <w:r>
        <w:rPr>
          <w:sz w:val="24"/>
        </w:rPr>
        <w:t xml:space="preserve">する </w:t>
      </w:r>
      <w:r>
        <w:rPr>
          <w:color w:val="0070C0"/>
          <w:sz w:val="24"/>
        </w:rPr>
        <w:t>実験</w:t>
      </w:r>
      <w:r>
        <w:rPr>
          <w:color w:val="C00000"/>
          <w:sz w:val="24"/>
        </w:rPr>
        <w:t>(じっけん)</w:t>
      </w:r>
      <w:r>
        <w:rPr>
          <w:sz w:val="24"/>
        </w:rPr>
        <w:t xml:space="preserve"> を </w:t>
      </w:r>
      <w:r>
        <w:rPr>
          <w:color w:val="0070C0"/>
          <w:sz w:val="24"/>
        </w:rPr>
        <w:t>発表</w:t>
      </w:r>
      <w:r>
        <w:rPr>
          <w:color w:val="C00000"/>
          <w:sz w:val="24"/>
        </w:rPr>
        <w:t>(はっぴょう)</w:t>
      </w:r>
      <w:r>
        <w:rPr>
          <w:sz w:val="24"/>
        </w:rPr>
        <w:t xml:space="preserve"> しました。</w:t>
      </w:r>
      <w:r>
        <w:rPr>
          <w:color w:val="0070C0"/>
          <w:sz w:val="24"/>
        </w:rPr>
        <w:t>彼</w:t>
      </w:r>
      <w:r>
        <w:rPr>
          <w:color w:val="C00000"/>
          <w:sz w:val="24"/>
        </w:rPr>
        <w:t>(かれ)</w:t>
      </w:r>
      <w:r>
        <w:rPr>
          <w:sz w:val="24"/>
        </w:rPr>
        <w:t xml:space="preserve"> は、</w:t>
      </w:r>
      <w:r>
        <w:rPr>
          <w:color w:val="0070C0"/>
          <w:sz w:val="24"/>
        </w:rPr>
        <w:t>平均</w:t>
      </w:r>
      <w:r>
        <w:rPr>
          <w:color w:val="C00000"/>
          <w:sz w:val="24"/>
        </w:rPr>
        <w:t>(へいきん)</w:t>
      </w:r>
      <w:r>
        <w:rPr>
          <w:color w:val="0070C0"/>
          <w:sz w:val="24"/>
        </w:rPr>
        <w:t>的</w:t>
      </w:r>
      <w:r>
        <w:rPr>
          <w:color w:val="C00000"/>
          <w:sz w:val="24"/>
        </w:rPr>
        <w:t>(てき)</w:t>
      </w:r>
      <w:r>
        <w:rPr>
          <w:sz w:val="24"/>
        </w:rPr>
        <w:t xml:space="preserve"> な </w:t>
      </w:r>
      <w:r>
        <w:rPr>
          <w:color w:val="0070C0"/>
          <w:sz w:val="24"/>
        </w:rPr>
        <w:t>個人</w:t>
      </w:r>
      <w:r>
        <w:rPr>
          <w:color w:val="C00000"/>
          <w:sz w:val="24"/>
        </w:rPr>
        <w:t>(こじん)</w:t>
      </w:r>
      <w:r>
        <w:rPr>
          <w:sz w:val="24"/>
        </w:rPr>
        <w:t xml:space="preserve"> の </w:t>
      </w:r>
      <w:r>
        <w:rPr>
          <w:color w:val="0070C0"/>
          <w:sz w:val="24"/>
        </w:rPr>
        <w:t>睡眠</w:t>
      </w:r>
      <w:r>
        <w:rPr>
          <w:color w:val="C00000"/>
          <w:sz w:val="24"/>
        </w:rPr>
        <w:t>(すいみん)</w:t>
      </w:r>
      <w:r>
        <w:rPr>
          <w:sz w:val="24"/>
        </w:rPr>
        <w:t xml:space="preserve"> サイクル が、</w:t>
      </w:r>
      <w:r>
        <w:rPr>
          <w:color w:val="0070C0"/>
          <w:sz w:val="24"/>
        </w:rPr>
        <w:t>独特</w:t>
      </w:r>
      <w:r>
        <w:rPr>
          <w:color w:val="C00000"/>
          <w:sz w:val="24"/>
        </w:rPr>
        <w:t>(どくとく)</w:t>
      </w:r>
      <w:r>
        <w:rPr>
          <w:sz w:val="24"/>
        </w:rPr>
        <w:t xml:space="preserve"> な </w:t>
      </w:r>
      <w:r>
        <w:rPr>
          <w:color w:val="0070C0"/>
          <w:sz w:val="24"/>
        </w:rPr>
        <w:t>眼球</w:t>
      </w:r>
      <w:r>
        <w:rPr>
          <w:color w:val="C00000"/>
          <w:sz w:val="24"/>
        </w:rPr>
        <w:t>(がんきゅう)</w:t>
      </w:r>
      <w:r>
        <w:rPr>
          <w:sz w:val="24"/>
        </w:rPr>
        <w:t xml:space="preserve"> </w:t>
      </w:r>
      <w:r>
        <w:rPr>
          <w:color w:val="0070C0"/>
          <w:sz w:val="24"/>
        </w:rPr>
        <w:t>運動</w:t>
      </w:r>
      <w:r>
        <w:rPr>
          <w:color w:val="C00000"/>
          <w:sz w:val="24"/>
        </w:rPr>
        <w:t>(うんどう)</w:t>
      </w:r>
      <w:r>
        <w:rPr>
          <w:sz w:val="24"/>
        </w:rPr>
        <w:t xml:space="preserve"> の </w:t>
      </w:r>
      <w:r>
        <w:rPr>
          <w:color w:val="0070C0"/>
          <w:sz w:val="24"/>
        </w:rPr>
        <w:t>連発</w:t>
      </w:r>
      <w:r>
        <w:rPr>
          <w:color w:val="C00000"/>
          <w:sz w:val="24"/>
        </w:rPr>
        <w:t>(れんぱつ)</w:t>
      </w:r>
      <w:r>
        <w:rPr>
          <w:sz w:val="24"/>
        </w:rPr>
        <w:t xml:space="preserve"> — </w:t>
      </w:r>
      <w:r>
        <w:rPr>
          <w:color w:val="0070C0"/>
          <w:sz w:val="24"/>
        </w:rPr>
        <w:t>漂</w:t>
      </w:r>
      <w:r>
        <w:rPr>
          <w:color w:val="C00000"/>
          <w:sz w:val="24"/>
        </w:rPr>
        <w:t>(ただよ)</w:t>
      </w:r>
      <w:r>
        <w:rPr>
          <w:sz w:val="24"/>
        </w:rPr>
        <w:t xml:space="preserve">う よう に </w:t>
      </w:r>
      <w:r>
        <w:rPr>
          <w:color w:val="0070C0"/>
          <w:sz w:val="24"/>
        </w:rPr>
        <w:t>遅</w:t>
      </w:r>
      <w:r>
        <w:rPr>
          <w:color w:val="C00000"/>
          <w:sz w:val="24"/>
        </w:rPr>
        <w:t>(おそ)</w:t>
      </w:r>
      <w:r>
        <w:rPr>
          <w:sz w:val="24"/>
        </w:rPr>
        <w:t xml:space="preserve">い もの や、ぎくしゃく と </w:t>
      </w:r>
      <w:r>
        <w:rPr>
          <w:color w:val="0070C0"/>
          <w:sz w:val="24"/>
        </w:rPr>
        <w:t>早</w:t>
      </w:r>
      <w:r>
        <w:rPr>
          <w:color w:val="C00000"/>
          <w:sz w:val="24"/>
        </w:rPr>
        <w:t>(はや)</w:t>
      </w:r>
      <w:r>
        <w:rPr>
          <w:sz w:val="24"/>
        </w:rPr>
        <w:t xml:space="preserve">い もの — で </w:t>
      </w:r>
      <w:r>
        <w:rPr>
          <w:color w:val="0070C0"/>
          <w:sz w:val="24"/>
        </w:rPr>
        <w:t>区切</w:t>
      </w:r>
      <w:r>
        <w:rPr>
          <w:color w:val="C00000"/>
          <w:sz w:val="24"/>
        </w:rPr>
        <w:t>(くぎ)</w:t>
      </w:r>
      <w:r>
        <w:rPr>
          <w:sz w:val="24"/>
        </w:rPr>
        <w:t xml:space="preserve">られて いる こと を </w:t>
      </w:r>
      <w:r>
        <w:rPr>
          <w:color w:val="0070C0"/>
          <w:sz w:val="24"/>
        </w:rPr>
        <w:t>示</w:t>
      </w:r>
      <w:r>
        <w:rPr>
          <w:color w:val="C00000"/>
          <w:sz w:val="24"/>
        </w:rPr>
        <w:t>(しめ)</w:t>
      </w:r>
      <w:r>
        <w:rPr>
          <w:sz w:val="24"/>
        </w:rPr>
        <w:t xml:space="preserve">しました。これら の </w:t>
      </w:r>
      <w:r>
        <w:rPr>
          <w:color w:val="0070C0"/>
          <w:sz w:val="24"/>
        </w:rPr>
        <w:t>眼球</w:t>
      </w:r>
      <w:r>
        <w:rPr>
          <w:color w:val="C00000"/>
          <w:sz w:val="24"/>
        </w:rPr>
        <w:t>(がんきゅう)</w:t>
      </w:r>
      <w:r>
        <w:rPr>
          <w:sz w:val="24"/>
        </w:rPr>
        <w:t xml:space="preserve"> </w:t>
      </w:r>
      <w:r>
        <w:rPr>
          <w:color w:val="0070C0"/>
          <w:sz w:val="24"/>
        </w:rPr>
        <w:t>運動</w:t>
      </w:r>
      <w:r>
        <w:rPr>
          <w:color w:val="C00000"/>
          <w:sz w:val="24"/>
        </w:rPr>
        <w:t>(うんどう)</w:t>
      </w:r>
      <w:r>
        <w:rPr>
          <w:sz w:val="24"/>
        </w:rPr>
        <w:t xml:space="preserve"> の </w:t>
      </w:r>
      <w:r>
        <w:rPr>
          <w:color w:val="0070C0"/>
          <w:sz w:val="24"/>
        </w:rPr>
        <w:t>期間</w:t>
      </w:r>
      <w:r>
        <w:rPr>
          <w:color w:val="C00000"/>
          <w:sz w:val="24"/>
        </w:rPr>
        <w:t>(きかん)</w:t>
      </w:r>
      <w:r>
        <w:rPr>
          <w:sz w:val="24"/>
        </w:rPr>
        <w:t xml:space="preserve"> に </w:t>
      </w:r>
      <w:r>
        <w:rPr>
          <w:color w:val="0070C0"/>
          <w:sz w:val="24"/>
        </w:rPr>
        <w:t>起</w:t>
      </w:r>
      <w:r>
        <w:rPr>
          <w:color w:val="C00000"/>
          <w:sz w:val="24"/>
        </w:rPr>
        <w:t>(お)</w:t>
      </w:r>
      <w:r>
        <w:rPr>
          <w:sz w:val="24"/>
        </w:rPr>
        <w:t xml:space="preserve">こされた </w:t>
      </w:r>
      <w:r>
        <w:rPr>
          <w:color w:val="0070C0"/>
          <w:sz w:val="24"/>
        </w:rPr>
        <w:t>人々</w:t>
      </w:r>
      <w:r>
        <w:rPr>
          <w:color w:val="C00000"/>
          <w:sz w:val="24"/>
        </w:rPr>
        <w:t>(ひとびと)</w:t>
      </w:r>
      <w:r>
        <w:rPr>
          <w:sz w:val="24"/>
        </w:rPr>
        <w:t xml:space="preserve"> は、</w:t>
      </w:r>
      <w:r>
        <w:rPr>
          <w:color w:val="0070C0"/>
          <w:sz w:val="24"/>
        </w:rPr>
        <w:t>一般的</w:t>
      </w:r>
      <w:r>
        <w:rPr>
          <w:color w:val="C00000"/>
          <w:sz w:val="24"/>
        </w:rPr>
        <w:t>(いっぱんてき)</w:t>
      </w:r>
      <w:r>
        <w:rPr>
          <w:sz w:val="24"/>
        </w:rPr>
        <w:t xml:space="preserve"> に </w:t>
      </w:r>
      <w:r>
        <w:rPr>
          <w:color w:val="0070C0"/>
          <w:sz w:val="24"/>
        </w:rPr>
        <w:t>夢</w:t>
      </w:r>
      <w:r>
        <w:rPr>
          <w:color w:val="C00000"/>
          <w:sz w:val="24"/>
        </w:rPr>
        <w:t>(ゆめ)</w:t>
      </w:r>
      <w:r>
        <w:rPr>
          <w:sz w:val="24"/>
        </w:rPr>
        <w:t xml:space="preserve"> を </w:t>
      </w:r>
      <w:r>
        <w:rPr>
          <w:color w:val="0070C0"/>
          <w:sz w:val="24"/>
        </w:rPr>
        <w:t>見</w:t>
      </w:r>
      <w:r>
        <w:rPr>
          <w:color w:val="C00000"/>
          <w:sz w:val="24"/>
        </w:rPr>
        <w:t>(み)</w:t>
      </w:r>
      <w:r>
        <w:rPr>
          <w:sz w:val="24"/>
        </w:rPr>
        <w:t xml:space="preserve">て いた と </w:t>
      </w:r>
      <w:r>
        <w:rPr>
          <w:color w:val="0070C0"/>
          <w:sz w:val="24"/>
        </w:rPr>
        <w:t>報告</w:t>
      </w:r>
      <w:r>
        <w:rPr>
          <w:color w:val="C00000"/>
          <w:sz w:val="24"/>
        </w:rPr>
        <w:t>(ほうこく)</w:t>
      </w:r>
      <w:r>
        <w:rPr>
          <w:sz w:val="24"/>
        </w:rPr>
        <w:t xml:space="preserve"> しました。</w:t>
      </w:r>
      <w:r>
        <w:rPr>
          <w:color w:val="0070C0"/>
          <w:sz w:val="24"/>
        </w:rPr>
        <w:t>他</w:t>
      </w:r>
      <w:r>
        <w:rPr>
          <w:color w:val="C00000"/>
          <w:sz w:val="24"/>
        </w:rPr>
        <w:t>(ほか)</w:t>
      </w:r>
      <w:r>
        <w:rPr>
          <w:sz w:val="24"/>
        </w:rPr>
        <w:t xml:space="preserve"> の </w:t>
      </w:r>
      <w:r>
        <w:rPr>
          <w:color w:val="0070C0"/>
          <w:sz w:val="24"/>
        </w:rPr>
        <w:t>時間帯</w:t>
      </w:r>
      <w:r>
        <w:rPr>
          <w:color w:val="C00000"/>
          <w:sz w:val="24"/>
        </w:rPr>
        <w:t>(じかんたい)</w:t>
      </w:r>
      <w:r>
        <w:rPr>
          <w:sz w:val="24"/>
        </w:rPr>
        <w:t xml:space="preserve"> に </w:t>
      </w:r>
      <w:r>
        <w:rPr>
          <w:color w:val="0070C0"/>
          <w:sz w:val="24"/>
        </w:rPr>
        <w:t>起</w:t>
      </w:r>
      <w:r>
        <w:rPr>
          <w:color w:val="C00000"/>
          <w:sz w:val="24"/>
        </w:rPr>
        <w:t>(お)</w:t>
      </w:r>
      <w:r>
        <w:rPr>
          <w:sz w:val="24"/>
        </w:rPr>
        <w:t xml:space="preserve">こされた </w:t>
      </w:r>
      <w:r>
        <w:rPr>
          <w:color w:val="0070C0"/>
          <w:sz w:val="24"/>
        </w:rPr>
        <w:t>場合</w:t>
      </w:r>
      <w:r>
        <w:rPr>
          <w:color w:val="C00000"/>
          <w:sz w:val="24"/>
        </w:rPr>
        <w:t>(ばあい)</w:t>
      </w:r>
      <w:r>
        <w:rPr>
          <w:sz w:val="24"/>
        </w:rPr>
        <w:t xml:space="preserve"> は、</w:t>
      </w:r>
      <w:r>
        <w:rPr>
          <w:color w:val="0070C0"/>
          <w:sz w:val="24"/>
        </w:rPr>
        <w:t>夢</w:t>
      </w:r>
      <w:r>
        <w:rPr>
          <w:color w:val="C00000"/>
          <w:sz w:val="24"/>
        </w:rPr>
        <w:t>(ゆめ)</w:t>
      </w:r>
      <w:r>
        <w:rPr>
          <w:sz w:val="24"/>
        </w:rPr>
        <w:t xml:space="preserve"> を </w:t>
      </w:r>
      <w:r>
        <w:rPr>
          <w:color w:val="0070C0"/>
          <w:sz w:val="24"/>
        </w:rPr>
        <w:t>見</w:t>
      </w:r>
      <w:r>
        <w:rPr>
          <w:color w:val="C00000"/>
          <w:sz w:val="24"/>
        </w:rPr>
        <w:t>(み)</w:t>
      </w:r>
      <w:r>
        <w:rPr>
          <w:sz w:val="24"/>
        </w:rPr>
        <w:t xml:space="preserve">て いなかった と </w:t>
      </w:r>
      <w:r>
        <w:rPr>
          <w:color w:val="0070C0"/>
          <w:sz w:val="24"/>
        </w:rPr>
        <w:t>報告</w:t>
      </w:r>
      <w:r>
        <w:rPr>
          <w:color w:val="C00000"/>
          <w:sz w:val="24"/>
        </w:rPr>
        <w:t>(ほうこく)</w:t>
      </w:r>
      <w:r>
        <w:rPr>
          <w:sz w:val="24"/>
        </w:rPr>
        <w:t xml:space="preserve"> しました。あるグループ の </w:t>
      </w:r>
      <w:r>
        <w:rPr>
          <w:color w:val="0070C0"/>
          <w:sz w:val="24"/>
        </w:rPr>
        <w:t>人々</w:t>
      </w:r>
      <w:r>
        <w:rPr>
          <w:color w:val="C00000"/>
          <w:sz w:val="24"/>
        </w:rPr>
        <w:t>(ひとびと)</w:t>
      </w:r>
      <w:r>
        <w:rPr>
          <w:sz w:val="24"/>
        </w:rPr>
        <w:t xml:space="preserve"> を </w:t>
      </w:r>
      <w:r>
        <w:rPr>
          <w:color w:val="0070C0"/>
          <w:sz w:val="24"/>
        </w:rPr>
        <w:t>数夜</w:t>
      </w:r>
      <w:r>
        <w:rPr>
          <w:color w:val="C00000"/>
          <w:sz w:val="24"/>
        </w:rPr>
        <w:t>(すうや)</w:t>
      </w:r>
      <w:r>
        <w:rPr>
          <w:sz w:val="24"/>
        </w:rPr>
        <w:t xml:space="preserve"> </w:t>
      </w:r>
      <w:r>
        <w:rPr>
          <w:color w:val="0070C0"/>
          <w:sz w:val="24"/>
        </w:rPr>
        <w:t>連続</w:t>
      </w:r>
      <w:r>
        <w:rPr>
          <w:color w:val="C00000"/>
          <w:sz w:val="24"/>
        </w:rPr>
        <w:t>(れんぞく)</w:t>
      </w:r>
      <w:r>
        <w:rPr>
          <w:sz w:val="24"/>
        </w:rPr>
        <w:t xml:space="preserve"> で </w:t>
      </w:r>
      <w:r>
        <w:rPr>
          <w:color w:val="0070C0"/>
          <w:sz w:val="24"/>
        </w:rPr>
        <w:t>眼球</w:t>
      </w:r>
      <w:r>
        <w:rPr>
          <w:color w:val="C00000"/>
          <w:sz w:val="24"/>
        </w:rPr>
        <w:t>(がんきゅう)</w:t>
      </w:r>
      <w:r>
        <w:rPr>
          <w:sz w:val="24"/>
        </w:rPr>
        <w:t xml:space="preserve"> </w:t>
      </w:r>
      <w:r>
        <w:rPr>
          <w:color w:val="0070C0"/>
          <w:sz w:val="24"/>
        </w:rPr>
        <w:t>運動</w:t>
      </w:r>
      <w:r>
        <w:rPr>
          <w:color w:val="C00000"/>
          <w:sz w:val="24"/>
        </w:rPr>
        <w:t>(うんどう)</w:t>
      </w:r>
      <w:r>
        <w:rPr>
          <w:sz w:val="24"/>
        </w:rPr>
        <w:t xml:space="preserve"> の </w:t>
      </w:r>
      <w:r>
        <w:rPr>
          <w:color w:val="0070C0"/>
          <w:sz w:val="24"/>
        </w:rPr>
        <w:t>睡眠</w:t>
      </w:r>
      <w:r>
        <w:rPr>
          <w:color w:val="C00000"/>
          <w:sz w:val="24"/>
        </w:rPr>
        <w:t>(すいみん)</w:t>
      </w:r>
      <w:r>
        <w:rPr>
          <w:sz w:val="24"/>
        </w:rPr>
        <w:t xml:space="preserve"> から </w:t>
      </w:r>
      <w:r>
        <w:rPr>
          <w:color w:val="0070C0"/>
          <w:sz w:val="24"/>
        </w:rPr>
        <w:t>起</w:t>
      </w:r>
      <w:r>
        <w:rPr>
          <w:color w:val="C00000"/>
          <w:sz w:val="24"/>
        </w:rPr>
        <w:t>(お)</w:t>
      </w:r>
      <w:r>
        <w:rPr>
          <w:sz w:val="24"/>
        </w:rPr>
        <w:t>こし、</w:t>
      </w:r>
      <w:r>
        <w:rPr>
          <w:color w:val="0070C0"/>
          <w:sz w:val="24"/>
        </w:rPr>
        <w:t>別</w:t>
      </w:r>
      <w:r>
        <w:rPr>
          <w:color w:val="C00000"/>
          <w:sz w:val="24"/>
        </w:rPr>
        <w:t>(べつ)</w:t>
      </w:r>
      <w:r>
        <w:rPr>
          <w:sz w:val="24"/>
        </w:rPr>
        <w:t xml:space="preserve"> の グループ を </w:t>
      </w:r>
      <w:r>
        <w:rPr>
          <w:color w:val="0070C0"/>
          <w:sz w:val="24"/>
        </w:rPr>
        <w:t>同</w:t>
      </w:r>
      <w:r>
        <w:rPr>
          <w:color w:val="C00000"/>
          <w:sz w:val="24"/>
        </w:rPr>
        <w:t>(おな)</w:t>
      </w:r>
      <w:r>
        <w:rPr>
          <w:sz w:val="24"/>
        </w:rPr>
        <w:t xml:space="preserve">じ </w:t>
      </w:r>
      <w:r>
        <w:rPr>
          <w:color w:val="0070C0"/>
          <w:sz w:val="24"/>
        </w:rPr>
        <w:t>期間</w:t>
      </w:r>
      <w:r>
        <w:rPr>
          <w:color w:val="C00000"/>
          <w:sz w:val="24"/>
        </w:rPr>
        <w:t>(きかん)</w:t>
      </w:r>
      <w:r>
        <w:rPr>
          <w:sz w:val="24"/>
        </w:rPr>
        <w:t xml:space="preserve"> だ が </w:t>
      </w:r>
      <w:r>
        <w:rPr>
          <w:color w:val="0070C0"/>
          <w:sz w:val="24"/>
        </w:rPr>
        <w:t>眼球</w:t>
      </w:r>
      <w:r>
        <w:rPr>
          <w:color w:val="C00000"/>
          <w:sz w:val="24"/>
        </w:rPr>
        <w:t>(がんきゅう)</w:t>
      </w:r>
      <w:r>
        <w:rPr>
          <w:sz w:val="24"/>
        </w:rPr>
        <w:t xml:space="preserve"> </w:t>
      </w:r>
      <w:r>
        <w:rPr>
          <w:color w:val="0070C0"/>
          <w:sz w:val="24"/>
        </w:rPr>
        <w:t>運動</w:t>
      </w:r>
      <w:r>
        <w:rPr>
          <w:color w:val="C00000"/>
          <w:sz w:val="24"/>
        </w:rPr>
        <w:t>(うんどう)</w:t>
      </w:r>
      <w:r>
        <w:rPr>
          <w:sz w:val="24"/>
        </w:rPr>
        <w:t xml:space="preserve"> を </w:t>
      </w:r>
      <w:r>
        <w:rPr>
          <w:color w:val="0070C0"/>
          <w:sz w:val="24"/>
        </w:rPr>
        <w:t>示</w:t>
      </w:r>
      <w:r>
        <w:rPr>
          <w:color w:val="C00000"/>
          <w:sz w:val="24"/>
        </w:rPr>
        <w:t>(しめ)</w:t>
      </w:r>
      <w:r>
        <w:rPr>
          <w:sz w:val="24"/>
        </w:rPr>
        <w:t xml:space="preserve">して いない </w:t>
      </w:r>
      <w:r>
        <w:rPr>
          <w:color w:val="0070C0"/>
          <w:sz w:val="24"/>
        </w:rPr>
        <w:t>時</w:t>
      </w:r>
      <w:r>
        <w:rPr>
          <w:color w:val="C00000"/>
          <w:sz w:val="24"/>
        </w:rPr>
        <w:t>(とき)</w:t>
      </w:r>
      <w:r>
        <w:rPr>
          <w:sz w:val="24"/>
        </w:rPr>
        <w:t xml:space="preserve"> に </w:t>
      </w:r>
      <w:r>
        <w:rPr>
          <w:color w:val="0070C0"/>
          <w:sz w:val="24"/>
        </w:rPr>
        <w:t>起</w:t>
      </w:r>
      <w:r>
        <w:rPr>
          <w:color w:val="C00000"/>
          <w:sz w:val="24"/>
        </w:rPr>
        <w:t>(お)</w:t>
      </w:r>
      <w:r>
        <w:rPr>
          <w:sz w:val="24"/>
        </w:rPr>
        <w:t xml:space="preserve">こした </w:t>
      </w:r>
      <w:r>
        <w:rPr>
          <w:color w:val="0070C0"/>
          <w:sz w:val="24"/>
        </w:rPr>
        <w:t>場合</w:t>
      </w:r>
      <w:r>
        <w:rPr>
          <w:color w:val="C00000"/>
          <w:sz w:val="24"/>
        </w:rPr>
        <w:t>(ばあい)</w:t>
      </w:r>
      <w:r>
        <w:rPr>
          <w:sz w:val="24"/>
        </w:rPr>
        <w:t>、</w:t>
      </w:r>
      <w:r>
        <w:rPr>
          <w:color w:val="0070C0"/>
          <w:sz w:val="24"/>
        </w:rPr>
        <w:t>最初</w:t>
      </w:r>
      <w:r>
        <w:rPr>
          <w:color w:val="C00000"/>
          <w:sz w:val="24"/>
        </w:rPr>
        <w:t>(さいしょ)</w:t>
      </w:r>
      <w:r>
        <w:rPr>
          <w:sz w:val="24"/>
        </w:rPr>
        <w:t xml:space="preserve"> の グループ は </w:t>
      </w:r>
      <w:r>
        <w:rPr>
          <w:color w:val="0070C0"/>
          <w:sz w:val="24"/>
        </w:rPr>
        <w:t>何</w:t>
      </w:r>
      <w:r>
        <w:rPr>
          <w:color w:val="C00000"/>
          <w:sz w:val="24"/>
        </w:rPr>
        <w:t>(なに)</w:t>
      </w:r>
      <w:r>
        <w:rPr>
          <w:sz w:val="24"/>
        </w:rPr>
        <w:t xml:space="preserve">らか の </w:t>
      </w:r>
      <w:r>
        <w:rPr>
          <w:color w:val="0070C0"/>
          <w:sz w:val="24"/>
        </w:rPr>
        <w:t>性格</w:t>
      </w:r>
      <w:r>
        <w:rPr>
          <w:color w:val="C00000"/>
          <w:sz w:val="24"/>
        </w:rPr>
        <w:t>(せいかく)</w:t>
      </w:r>
      <w:r>
        <w:rPr>
          <w:sz w:val="24"/>
        </w:rPr>
        <w:t xml:space="preserve"> </w:t>
      </w:r>
      <w:r>
        <w:rPr>
          <w:color w:val="0070C0"/>
          <w:sz w:val="24"/>
        </w:rPr>
        <w:t>障害</w:t>
      </w:r>
      <w:r>
        <w:rPr>
          <w:color w:val="C00000"/>
          <w:sz w:val="24"/>
        </w:rPr>
        <w:t>(しょうがい)</w:t>
      </w:r>
      <w:r>
        <w:rPr>
          <w:sz w:val="24"/>
        </w:rPr>
        <w:t xml:space="preserve"> を </w:t>
      </w:r>
      <w:r>
        <w:rPr>
          <w:color w:val="0070C0"/>
          <w:sz w:val="24"/>
        </w:rPr>
        <w:t>示</w:t>
      </w:r>
      <w:r>
        <w:rPr>
          <w:color w:val="C00000"/>
          <w:sz w:val="24"/>
        </w:rPr>
        <w:t>(しめ)</w:t>
      </w:r>
      <w:r>
        <w:rPr>
          <w:sz w:val="24"/>
        </w:rPr>
        <w:t xml:space="preserve">し </w:t>
      </w:r>
      <w:r>
        <w:rPr>
          <w:color w:val="0070C0"/>
          <w:sz w:val="24"/>
        </w:rPr>
        <w:t>始</w:t>
      </w:r>
      <w:r>
        <w:rPr>
          <w:color w:val="C00000"/>
          <w:sz w:val="24"/>
        </w:rPr>
        <w:t>(はじ)</w:t>
      </w:r>
      <w:r>
        <w:rPr>
          <w:sz w:val="24"/>
        </w:rPr>
        <w:t>めました が、</w:t>
      </w:r>
      <w:r>
        <w:rPr>
          <w:color w:val="0070C0"/>
          <w:sz w:val="24"/>
        </w:rPr>
        <w:t>他</w:t>
      </w:r>
      <w:r>
        <w:rPr>
          <w:color w:val="C00000"/>
          <w:sz w:val="24"/>
        </w:rPr>
        <w:t>(ほか)</w:t>
      </w:r>
      <w:r>
        <w:rPr>
          <w:sz w:val="24"/>
        </w:rPr>
        <w:t xml:space="preserve"> は </w:t>
      </w:r>
      <w:r>
        <w:rPr>
          <w:color w:val="0070C0"/>
          <w:sz w:val="24"/>
        </w:rPr>
        <w:t>多少</w:t>
      </w:r>
      <w:r>
        <w:rPr>
          <w:color w:val="C00000"/>
          <w:sz w:val="24"/>
        </w:rPr>
        <w:t>(たしょう)</w:t>
      </w:r>
      <w:r>
        <w:rPr>
          <w:sz w:val="24"/>
        </w:rPr>
        <w:t xml:space="preserve"> なり とも </w:t>
      </w:r>
      <w:r>
        <w:rPr>
          <w:color w:val="0070C0"/>
          <w:sz w:val="24"/>
        </w:rPr>
        <w:t>影響</w:t>
      </w:r>
      <w:r>
        <w:rPr>
          <w:color w:val="C00000"/>
          <w:sz w:val="24"/>
        </w:rPr>
        <w:t>(えいきょう)</w:t>
      </w:r>
      <w:r>
        <w:rPr>
          <w:sz w:val="24"/>
        </w:rPr>
        <w:t xml:space="preserve"> を </w:t>
      </w:r>
      <w:r>
        <w:rPr>
          <w:color w:val="0070C0"/>
          <w:sz w:val="24"/>
        </w:rPr>
        <w:t>受</w:t>
      </w:r>
      <w:r>
        <w:rPr>
          <w:color w:val="C00000"/>
          <w:sz w:val="24"/>
        </w:rPr>
        <w:t>(う)</w:t>
      </w:r>
      <w:r>
        <w:rPr>
          <w:sz w:val="24"/>
        </w:rPr>
        <w:t xml:space="preserve">けない よう に </w:t>
      </w:r>
      <w:r>
        <w:rPr>
          <w:color w:val="0070C0"/>
          <w:sz w:val="24"/>
        </w:rPr>
        <w:t>見</w:t>
      </w:r>
      <w:r>
        <w:rPr>
          <w:color w:val="C00000"/>
          <w:sz w:val="24"/>
        </w:rPr>
        <w:t>(み)</w:t>
      </w:r>
      <w:r>
        <w:rPr>
          <w:sz w:val="24"/>
        </w:rPr>
        <w:t xml:space="preserve">えました。これ ら の </w:t>
      </w:r>
      <w:r>
        <w:rPr>
          <w:color w:val="0070C0"/>
          <w:sz w:val="24"/>
        </w:rPr>
        <w:t>全</w:t>
      </w:r>
      <w:r>
        <w:rPr>
          <w:color w:val="C00000"/>
          <w:sz w:val="24"/>
        </w:rPr>
        <w:t>(すべ)</w:t>
      </w:r>
      <w:r>
        <w:rPr>
          <w:sz w:val="24"/>
        </w:rPr>
        <w:t xml:space="preserve">て が </w:t>
      </w:r>
      <w:r>
        <w:rPr>
          <w:color w:val="0070C0"/>
          <w:sz w:val="24"/>
        </w:rPr>
        <w:t>示唆</w:t>
      </w:r>
      <w:r>
        <w:rPr>
          <w:color w:val="C00000"/>
          <w:sz w:val="24"/>
        </w:rPr>
        <w:t>(しさ)</w:t>
      </w:r>
      <w:r>
        <w:rPr>
          <w:sz w:val="24"/>
        </w:rPr>
        <w:t>する の は、</w:t>
      </w:r>
      <w:r>
        <w:rPr>
          <w:color w:val="0070C0"/>
          <w:sz w:val="24"/>
        </w:rPr>
        <w:t>重要</w:t>
      </w:r>
      <w:r>
        <w:rPr>
          <w:color w:val="C00000"/>
          <w:sz w:val="24"/>
        </w:rPr>
        <w:t>(じゅうよう)</w:t>
      </w:r>
      <w:r>
        <w:rPr>
          <w:sz w:val="24"/>
        </w:rPr>
        <w:t xml:space="preserve"> な の は </w:t>
      </w:r>
      <w:r>
        <w:rPr>
          <w:color w:val="0070C0"/>
          <w:sz w:val="24"/>
        </w:rPr>
        <w:t>睡眠</w:t>
      </w:r>
      <w:r>
        <w:rPr>
          <w:color w:val="C00000"/>
          <w:sz w:val="24"/>
        </w:rPr>
        <w:t>(すいみん)</w:t>
      </w:r>
      <w:r>
        <w:rPr>
          <w:sz w:val="24"/>
        </w:rPr>
        <w:t xml:space="preserve"> の </w:t>
      </w:r>
      <w:r>
        <w:rPr>
          <w:color w:val="0070C0"/>
          <w:sz w:val="24"/>
        </w:rPr>
        <w:t>妨害</w:t>
      </w:r>
      <w:r>
        <w:rPr>
          <w:color w:val="C00000"/>
          <w:sz w:val="24"/>
        </w:rPr>
        <w:t>(ぼうがい)</w:t>
      </w:r>
      <w:r>
        <w:rPr>
          <w:sz w:val="24"/>
        </w:rPr>
        <w:t xml:space="preserve"> で は なく、</w:t>
      </w:r>
      <w:r>
        <w:rPr>
          <w:color w:val="0070C0"/>
          <w:sz w:val="24"/>
        </w:rPr>
        <w:t>夢</w:t>
      </w:r>
      <w:r>
        <w:rPr>
          <w:color w:val="C00000"/>
          <w:sz w:val="24"/>
        </w:rPr>
        <w:t>(ゆめ)</w:t>
      </w:r>
      <w:r>
        <w:rPr>
          <w:sz w:val="24"/>
        </w:rPr>
        <w:t xml:space="preserve"> の </w:t>
      </w:r>
      <w:r>
        <w:rPr>
          <w:color w:val="0070C0"/>
          <w:sz w:val="24"/>
        </w:rPr>
        <w:t>妨害</w:t>
      </w:r>
      <w:r>
        <w:rPr>
          <w:color w:val="C00000"/>
          <w:sz w:val="24"/>
        </w:rPr>
        <w:t>(ぼうがい)</w:t>
      </w:r>
      <w:r>
        <w:rPr>
          <w:sz w:val="24"/>
        </w:rPr>
        <w:t xml:space="preserve"> だ と いう こと です。</w:t>
      </w:r>
    </w:p>
    <w:p>
      <w:r>
        <w:rPr>
          <w:color w:val="0070C0"/>
          <w:sz w:val="24"/>
        </w:rPr>
        <w:t>出典</w:t>
      </w:r>
      <w:r>
        <w:rPr>
          <w:color w:val="C00000"/>
          <w:sz w:val="24"/>
        </w:rPr>
        <w:t>(しゅってん)</w:t>
      </w:r>
      <w:r>
        <w:rPr>
          <w:sz w:val="24"/>
        </w:rPr>
        <w:t>: クリストファー・エヴァンス 『</w:t>
      </w:r>
      <w:r>
        <w:rPr>
          <w:color w:val="0070C0"/>
          <w:sz w:val="24"/>
        </w:rPr>
        <w:t>夢</w:t>
      </w:r>
      <w:r>
        <w:rPr>
          <w:color w:val="C00000"/>
          <w:sz w:val="24"/>
        </w:rPr>
        <w:t>(ゆめ)</w:t>
      </w:r>
      <w:r>
        <w:rPr>
          <w:sz w:val="24"/>
        </w:rPr>
        <w:t xml:space="preserve"> の </w:t>
      </w:r>
      <w:r>
        <w:rPr>
          <w:color w:val="0070C0"/>
          <w:sz w:val="24"/>
        </w:rPr>
        <w:t>本質</w:t>
      </w:r>
      <w:r>
        <w:rPr>
          <w:color w:val="C00000"/>
          <w:sz w:val="24"/>
        </w:rPr>
        <w:t>(ほんしつ)</w:t>
      </w:r>
      <w:r>
        <w:rPr>
          <w:sz w:val="24"/>
        </w:rPr>
        <w:t>』 (リスナー</w:t>
      </w:r>
      <w:r>
        <w:rPr>
          <w:color w:val="0070C0"/>
          <w:sz w:val="24"/>
        </w:rPr>
        <w:t>誌</w:t>
      </w:r>
      <w:r>
        <w:rPr>
          <w:color w:val="C00000"/>
          <w:sz w:val="24"/>
        </w:rPr>
        <w:t>(し)</w:t>
      </w:r>
      <w:r>
        <w:rPr>
          <w:sz w:val="24"/>
        </w:rPr>
        <w:t>)</w:t>
      </w:r>
    </w:p>
    <w:p>
      <w:pPr>
        <w:pStyle w:val="Heading2"/>
      </w:pPr>
      <w:r>
        <w:rPr>
          <w:b/>
          <w:color w:val="555555"/>
          <w:sz w:val="26"/>
        </w:rPr>
        <w:t>中文</w:t>
      </w:r>
    </w:p>
    <w:p>
      <w:r>
        <w:rPr>
          <w:sz w:val="24"/>
        </w:rPr>
        <w:t>很清楚，睡眠必然具有某种作用。睡眠占去那么多时间，所以其作用似乎还是很重要。人们对睡眠作用的种种猜测，确实有数千年之久。 一项使人对这个问题感到困惑的奇怪的发现是，  睡眠在很大程度似乎并不仅仅是为了使身体得到休息。“休息”，从使肌肉得到放松等方面来看，只要稍微躺一躺，甚至坐一坐就能达到。人体组织在一定程度上有自我修补和自我恢复的能力，有张有弛地连续活动时，其功能最佳。事实上，睡眠状态下仍有着基本的活动量，以防止肌肉活动停止。</w:t>
      </w:r>
    </w:p>
    <w:p>
      <w:r>
        <w:rPr>
          <w:sz w:val="24"/>
        </w:rPr>
        <w:t>如果睡眠的功能不是在于使身体得到休息，那么也许是让大脑得以休息？若不是下面两点，这种假使似乎是有道理的。第一点，脑电图记录仪（不过是一种把电极接到头皮上记录脑电活动的仪器）显示，人在睡眠时大脑活动的方式有变化，但没有迹象表明，其活动总量有任何减少。第二点更有意思，也更重要。前些年，美国一位精神病学者发表了一篇报告，报告中记录了眼球在睡眠时的活动情况。他指出，平常人的睡眠周期中不时伴有一阵阵奇怪的眼球队活动，这些活动有的飘忽而缓慢，有的急剧而快速。在眼球活动期间被叫醒的人都说自己在做梦；在其他期间叫醒他们，则说没有做梦。如果有两组人，一组人连续几夜在眼球队活动时被叫醒；另一组人也是连续几夜被叫醒，但是在眼球队没活动时被叫醒的。结果，第一组人开始出现性格失常，而第二组人似乎没受什么影响。这一切暗示我们：睡眠受到干忧没关系，而做梦受到干忧是有问题的。</w:t>
      </w:r>
    </w:p>
    <w:p/>
    <w:p>
      <w:pPr>
        <w:pStyle w:val="Heading1"/>
      </w:pPr>
      <w:r>
        <w:rPr>
          <w:b/>
          <w:color w:val="1F4E79"/>
          <w:sz w:val="30"/>
        </w:rPr>
        <w:t>第20課　Snake poison　/　蛇(へび) の 毒(どく)　/　蛇毒</w:t>
      </w:r>
    </w:p>
    <w:p>
      <w:pPr>
        <w:pStyle w:val="Heading2"/>
      </w:pPr>
      <w:r>
        <w:rPr>
          <w:b/>
          <w:color w:val="555555"/>
          <w:sz w:val="26"/>
        </w:rPr>
        <w:t>English</w:t>
      </w:r>
    </w:p>
    <w:p>
      <w:r>
        <w:rPr>
          <w:sz w:val="24"/>
        </w:rPr>
        <w:t>How it came about that snakes manufactured poison is a mystery. Over the periods their saliva, a mild, digestive juice like our own, was converted into a poison that defies analysis even today. It was not forced upon them by the survival competition; they could have caught and lived on prey without using poison just as the thousands of non-poisonous snakes still do. Poison to a snake is merely a luxury; it enables it to get its food with very little effort, no more effort than one bite. And why only snakes ? Cats, for instance, would be greatly helped; no running rights with large, fierce rats or tussles with grown rabbitsjust a bite and no more effort needed. In fact it would be an assistance to all the carnivorae--though it would be a two-edged weapon -When they fought each other. But, of the vertebrates, unpredictable Nature selected only snakes (and one lizard). One wonders also why Nature, with some snakes concocted poison of such extreme potency.</w:t>
      </w:r>
    </w:p>
    <w:p>
      <w:r>
        <w:rPr>
          <w:sz w:val="24"/>
        </w:rPr>
        <w:t>In the conversion of saliva into poison one might suppose that a fixed process took place. It did not; some snakes manufactured a poison different in every respect from that of others, as different as arsenic is from strychnine, and having different effects. One poison acts on the nerves, the other on the blood.</w:t>
      </w:r>
    </w:p>
    <w:p>
      <w:r>
        <w:rPr>
          <w:sz w:val="24"/>
        </w:rPr>
        <w:t>The makers of the nerve poison include the mambas and the cobras and their venom is called neurotoxic. Vipers (adders) and rattlesnakes manufacture the blood poison, which is known as haemolytic. Both poisons are unpleasant, but by far the more unpleasant is the blood poison. It is said that the nerve poison is the more primitive of the two, that the blood poison is , so to speak, a newer product from an improved formula. Be that as it may, the nerve poison does its business with man far more quickly than the blood poison. This,however,means nothing. Snakes did not acquire their poison for use against man but for use against prey such as rats and mice, and the effects on these of viperine poison is almost immediate.</w:t>
      </w:r>
    </w:p>
    <w:p>
      <w:r>
        <w:rPr>
          <w:sz w:val="24"/>
        </w:rPr>
        <w:t>Source: JOHN CROMPTON The Snake</w:t>
      </w:r>
    </w:p>
    <w:p>
      <w:pPr>
        <w:pStyle w:val="Heading2"/>
      </w:pPr>
      <w:r>
        <w:rPr>
          <w:b/>
          <w:color w:val="555555"/>
          <w:sz w:val="26"/>
        </w:rPr>
        <w:t>日本語(にほんご)</w:t>
      </w:r>
    </w:p>
    <w:p>
      <w:r>
        <w:rPr>
          <w:color w:val="0070C0"/>
          <w:sz w:val="24"/>
        </w:rPr>
        <w:t>蛇</w:t>
      </w:r>
      <w:r>
        <w:rPr>
          <w:color w:val="C00000"/>
          <w:sz w:val="24"/>
        </w:rPr>
        <w:t>(へび)</w:t>
      </w:r>
      <w:r>
        <w:rPr>
          <w:sz w:val="24"/>
        </w:rPr>
        <w:t xml:space="preserve"> が どう やって </w:t>
      </w:r>
      <w:r>
        <w:rPr>
          <w:color w:val="0070C0"/>
          <w:sz w:val="24"/>
        </w:rPr>
        <w:t>毒</w:t>
      </w:r>
      <w:r>
        <w:rPr>
          <w:color w:val="C00000"/>
          <w:sz w:val="24"/>
        </w:rPr>
        <w:t>(どく)</w:t>
      </w:r>
      <w:r>
        <w:rPr>
          <w:sz w:val="24"/>
        </w:rPr>
        <w:t xml:space="preserve"> を </w:t>
      </w:r>
      <w:r>
        <w:rPr>
          <w:color w:val="0070C0"/>
          <w:sz w:val="24"/>
        </w:rPr>
        <w:t>作</w:t>
      </w:r>
      <w:r>
        <w:rPr>
          <w:color w:val="C00000"/>
          <w:sz w:val="24"/>
        </w:rPr>
        <w:t>(つく)</w:t>
      </w:r>
      <w:r>
        <w:rPr>
          <w:sz w:val="24"/>
        </w:rPr>
        <w:t xml:space="preserve">る よう に なった の か は </w:t>
      </w:r>
      <w:r>
        <w:rPr>
          <w:color w:val="0070C0"/>
          <w:sz w:val="24"/>
        </w:rPr>
        <w:t>謎</w:t>
      </w:r>
      <w:r>
        <w:rPr>
          <w:color w:val="C00000"/>
          <w:sz w:val="24"/>
        </w:rPr>
        <w:t>(なぞ)</w:t>
      </w:r>
      <w:r>
        <w:rPr>
          <w:sz w:val="24"/>
        </w:rPr>
        <w:t xml:space="preserve"> です。</w:t>
      </w:r>
      <w:r>
        <w:rPr>
          <w:color w:val="0070C0"/>
          <w:sz w:val="24"/>
        </w:rPr>
        <w:t>時代</w:t>
      </w:r>
      <w:r>
        <w:rPr>
          <w:color w:val="C00000"/>
          <w:sz w:val="24"/>
        </w:rPr>
        <w:t>(じだい)</w:t>
      </w:r>
      <w:r>
        <w:rPr>
          <w:sz w:val="24"/>
        </w:rPr>
        <w:t xml:space="preserve"> を </w:t>
      </w:r>
      <w:r>
        <w:rPr>
          <w:color w:val="0070C0"/>
          <w:sz w:val="24"/>
        </w:rPr>
        <w:t>経</w:t>
      </w:r>
      <w:r>
        <w:rPr>
          <w:color w:val="C00000"/>
          <w:sz w:val="24"/>
        </w:rPr>
        <w:t>(へ)</w:t>
      </w:r>
      <w:r>
        <w:rPr>
          <w:sz w:val="24"/>
        </w:rPr>
        <w:t>て、</w:t>
      </w:r>
      <w:r>
        <w:rPr>
          <w:color w:val="0070C0"/>
          <w:sz w:val="24"/>
        </w:rPr>
        <w:t>彼</w:t>
      </w:r>
      <w:r>
        <w:rPr>
          <w:color w:val="C00000"/>
          <w:sz w:val="24"/>
        </w:rPr>
        <w:t>(かれ)</w:t>
      </w:r>
      <w:r>
        <w:rPr>
          <w:sz w:val="24"/>
        </w:rPr>
        <w:t xml:space="preserve">ら の </w:t>
      </w:r>
      <w:r>
        <w:rPr>
          <w:color w:val="0070C0"/>
          <w:sz w:val="24"/>
        </w:rPr>
        <w:t>唾液</w:t>
      </w:r>
      <w:r>
        <w:rPr>
          <w:color w:val="C00000"/>
          <w:sz w:val="24"/>
        </w:rPr>
        <w:t>(だえき)</w:t>
      </w:r>
      <w:r>
        <w:rPr>
          <w:sz w:val="24"/>
        </w:rPr>
        <w:t xml:space="preserve"> — </w:t>
      </w:r>
      <w:r>
        <w:rPr>
          <w:color w:val="0070C0"/>
          <w:sz w:val="24"/>
        </w:rPr>
        <w:t>私</w:t>
      </w:r>
      <w:r>
        <w:rPr>
          <w:color w:val="C00000"/>
          <w:sz w:val="24"/>
        </w:rPr>
        <w:t>(わたし)</w:t>
      </w:r>
      <w:r>
        <w:rPr>
          <w:sz w:val="24"/>
        </w:rPr>
        <w:t xml:space="preserve">たち の もの と </w:t>
      </w:r>
      <w:r>
        <w:rPr>
          <w:color w:val="0070C0"/>
          <w:sz w:val="24"/>
        </w:rPr>
        <w:t>同</w:t>
      </w:r>
      <w:r>
        <w:rPr>
          <w:color w:val="C00000"/>
          <w:sz w:val="24"/>
        </w:rPr>
        <w:t>(おな)</w:t>
      </w:r>
      <w:r>
        <w:rPr>
          <w:sz w:val="24"/>
        </w:rPr>
        <w:t xml:space="preserve">じ よう な </w:t>
      </w:r>
      <w:r>
        <w:rPr>
          <w:color w:val="0070C0"/>
          <w:sz w:val="24"/>
        </w:rPr>
        <w:t>穏</w:t>
      </w:r>
      <w:r>
        <w:rPr>
          <w:color w:val="C00000"/>
          <w:sz w:val="24"/>
        </w:rPr>
        <w:t>(おだ)</w:t>
      </w:r>
      <w:r>
        <w:rPr>
          <w:sz w:val="24"/>
        </w:rPr>
        <w:t xml:space="preserve">やか な </w:t>
      </w:r>
      <w:r>
        <w:rPr>
          <w:color w:val="0070C0"/>
          <w:sz w:val="24"/>
        </w:rPr>
        <w:t>消化液</w:t>
      </w:r>
      <w:r>
        <w:rPr>
          <w:color w:val="C00000"/>
          <w:sz w:val="24"/>
        </w:rPr>
        <w:t>(しょうかえき)</w:t>
      </w:r>
      <w:r>
        <w:rPr>
          <w:sz w:val="24"/>
        </w:rPr>
        <w:t xml:space="preserve"> — は、</w:t>
      </w:r>
      <w:r>
        <w:rPr>
          <w:color w:val="0070C0"/>
          <w:sz w:val="24"/>
        </w:rPr>
        <w:t>今</w:t>
      </w:r>
      <w:r>
        <w:rPr>
          <w:color w:val="C00000"/>
          <w:sz w:val="24"/>
        </w:rPr>
        <w:t>(いま)</w:t>
      </w:r>
      <w:r>
        <w:rPr>
          <w:sz w:val="24"/>
        </w:rPr>
        <w:t xml:space="preserve"> でも </w:t>
      </w:r>
      <w:r>
        <w:rPr>
          <w:color w:val="0070C0"/>
          <w:sz w:val="24"/>
        </w:rPr>
        <w:t>分析</w:t>
      </w:r>
      <w:r>
        <w:rPr>
          <w:color w:val="C00000"/>
          <w:sz w:val="24"/>
        </w:rPr>
        <w:t>(ぶんせき)</w:t>
      </w:r>
      <w:r>
        <w:rPr>
          <w:sz w:val="24"/>
        </w:rPr>
        <w:t xml:space="preserve"> を </w:t>
      </w:r>
      <w:r>
        <w:rPr>
          <w:color w:val="0070C0"/>
          <w:sz w:val="24"/>
        </w:rPr>
        <w:t>拒</w:t>
      </w:r>
      <w:r>
        <w:rPr>
          <w:color w:val="C00000"/>
          <w:sz w:val="24"/>
        </w:rPr>
        <w:t>(こば)</w:t>
      </w:r>
      <w:r>
        <w:rPr>
          <w:sz w:val="24"/>
        </w:rPr>
        <w:t xml:space="preserve">む </w:t>
      </w:r>
      <w:r>
        <w:rPr>
          <w:color w:val="0070C0"/>
          <w:sz w:val="24"/>
        </w:rPr>
        <w:t>毒</w:t>
      </w:r>
      <w:r>
        <w:rPr>
          <w:color w:val="C00000"/>
          <w:sz w:val="24"/>
        </w:rPr>
        <w:t>(どく)</w:t>
      </w:r>
      <w:r>
        <w:rPr>
          <w:sz w:val="24"/>
        </w:rPr>
        <w:t xml:space="preserve"> に </w:t>
      </w:r>
      <w:r>
        <w:rPr>
          <w:color w:val="0070C0"/>
          <w:sz w:val="24"/>
        </w:rPr>
        <w:t>変</w:t>
      </w:r>
      <w:r>
        <w:rPr>
          <w:color w:val="C00000"/>
          <w:sz w:val="24"/>
        </w:rPr>
        <w:t>(か)</w:t>
      </w:r>
      <w:r>
        <w:rPr>
          <w:sz w:val="24"/>
        </w:rPr>
        <w:t xml:space="preserve">わりました。それ は </w:t>
      </w:r>
      <w:r>
        <w:rPr>
          <w:color w:val="0070C0"/>
          <w:sz w:val="24"/>
        </w:rPr>
        <w:t>生存</w:t>
      </w:r>
      <w:r>
        <w:rPr>
          <w:color w:val="C00000"/>
          <w:sz w:val="24"/>
        </w:rPr>
        <w:t>(せいぞん)</w:t>
      </w:r>
      <w:r>
        <w:rPr>
          <w:sz w:val="24"/>
        </w:rPr>
        <w:t xml:space="preserve"> </w:t>
      </w:r>
      <w:r>
        <w:rPr>
          <w:color w:val="0070C0"/>
          <w:sz w:val="24"/>
        </w:rPr>
        <w:t>競争</w:t>
      </w:r>
      <w:r>
        <w:rPr>
          <w:color w:val="C00000"/>
          <w:sz w:val="24"/>
        </w:rPr>
        <w:t>(きょうそう)</w:t>
      </w:r>
      <w:r>
        <w:rPr>
          <w:sz w:val="24"/>
        </w:rPr>
        <w:t xml:space="preserve"> によって </w:t>
      </w:r>
      <w:r>
        <w:rPr>
          <w:color w:val="0070C0"/>
          <w:sz w:val="24"/>
        </w:rPr>
        <w:t>強</w:t>
      </w:r>
      <w:r>
        <w:rPr>
          <w:color w:val="C00000"/>
          <w:sz w:val="24"/>
        </w:rPr>
        <w:t>(し)</w:t>
      </w:r>
      <w:r>
        <w:rPr>
          <w:sz w:val="24"/>
        </w:rPr>
        <w:t>いられた もの で は ありません。</w:t>
      </w:r>
      <w:r>
        <w:rPr>
          <w:color w:val="0070C0"/>
          <w:sz w:val="24"/>
        </w:rPr>
        <w:t>彼</w:t>
      </w:r>
      <w:r>
        <w:rPr>
          <w:color w:val="C00000"/>
          <w:sz w:val="24"/>
        </w:rPr>
        <w:t>(かれ)</w:t>
      </w:r>
      <w:r>
        <w:rPr>
          <w:sz w:val="24"/>
        </w:rPr>
        <w:t>ら は、</w:t>
      </w:r>
      <w:r>
        <w:rPr>
          <w:color w:val="0070C0"/>
          <w:sz w:val="24"/>
        </w:rPr>
        <w:t>何千</w:t>
      </w:r>
      <w:r>
        <w:rPr>
          <w:color w:val="C00000"/>
          <w:sz w:val="24"/>
        </w:rPr>
        <w:t>(なんぜん)</w:t>
      </w:r>
      <w:r>
        <w:rPr>
          <w:sz w:val="24"/>
        </w:rPr>
        <w:t xml:space="preserve"> もの </w:t>
      </w:r>
      <w:r>
        <w:rPr>
          <w:color w:val="0070C0"/>
          <w:sz w:val="24"/>
        </w:rPr>
        <w:t>毒</w:t>
      </w:r>
      <w:r>
        <w:rPr>
          <w:color w:val="C00000"/>
          <w:sz w:val="24"/>
        </w:rPr>
        <w:t>(どく)</w:t>
      </w:r>
      <w:r>
        <w:rPr>
          <w:sz w:val="24"/>
        </w:rPr>
        <w:t xml:space="preserve"> を </w:t>
      </w:r>
      <w:r>
        <w:rPr>
          <w:color w:val="0070C0"/>
          <w:sz w:val="24"/>
        </w:rPr>
        <w:t>持</w:t>
      </w:r>
      <w:r>
        <w:rPr>
          <w:color w:val="C00000"/>
          <w:sz w:val="24"/>
        </w:rPr>
        <w:t>(も)</w:t>
      </w:r>
      <w:r>
        <w:rPr>
          <w:sz w:val="24"/>
        </w:rPr>
        <w:t xml:space="preserve">たない </w:t>
      </w:r>
      <w:r>
        <w:rPr>
          <w:color w:val="0070C0"/>
          <w:sz w:val="24"/>
        </w:rPr>
        <w:t>蛇</w:t>
      </w:r>
      <w:r>
        <w:rPr>
          <w:color w:val="C00000"/>
          <w:sz w:val="24"/>
        </w:rPr>
        <w:t>(へび)</w:t>
      </w:r>
      <w:r>
        <w:rPr>
          <w:sz w:val="24"/>
        </w:rPr>
        <w:t xml:space="preserve"> が </w:t>
      </w:r>
      <w:r>
        <w:rPr>
          <w:color w:val="0070C0"/>
          <w:sz w:val="24"/>
        </w:rPr>
        <w:t>今</w:t>
      </w:r>
      <w:r>
        <w:rPr>
          <w:color w:val="C00000"/>
          <w:sz w:val="24"/>
        </w:rPr>
        <w:t>(いま)</w:t>
      </w:r>
      <w:r>
        <w:rPr>
          <w:sz w:val="24"/>
        </w:rPr>
        <w:t xml:space="preserve"> でも やって いる よう に、</w:t>
      </w:r>
      <w:r>
        <w:rPr>
          <w:color w:val="0070C0"/>
          <w:sz w:val="24"/>
        </w:rPr>
        <w:t>毒</w:t>
      </w:r>
      <w:r>
        <w:rPr>
          <w:color w:val="C00000"/>
          <w:sz w:val="24"/>
        </w:rPr>
        <w:t>(どく)</w:t>
      </w:r>
      <w:r>
        <w:rPr>
          <w:sz w:val="24"/>
        </w:rPr>
        <w:t xml:space="preserve"> を </w:t>
      </w:r>
      <w:r>
        <w:rPr>
          <w:color w:val="0070C0"/>
          <w:sz w:val="24"/>
        </w:rPr>
        <w:t>使</w:t>
      </w:r>
      <w:r>
        <w:rPr>
          <w:color w:val="C00000"/>
          <w:sz w:val="24"/>
        </w:rPr>
        <w:t>(つか)</w:t>
      </w:r>
      <w:r>
        <w:rPr>
          <w:sz w:val="24"/>
        </w:rPr>
        <w:t xml:space="preserve">わず に </w:t>
      </w:r>
      <w:r>
        <w:rPr>
          <w:color w:val="0070C0"/>
          <w:sz w:val="24"/>
        </w:rPr>
        <w:t>獲物</w:t>
      </w:r>
      <w:r>
        <w:rPr>
          <w:color w:val="C00000"/>
          <w:sz w:val="24"/>
        </w:rPr>
        <w:t>(えもの)</w:t>
      </w:r>
      <w:r>
        <w:rPr>
          <w:sz w:val="24"/>
        </w:rPr>
        <w:t xml:space="preserve"> を </w:t>
      </w:r>
      <w:r>
        <w:rPr>
          <w:color w:val="0070C0"/>
          <w:sz w:val="24"/>
        </w:rPr>
        <w:t>捕</w:t>
      </w:r>
      <w:r>
        <w:rPr>
          <w:color w:val="C00000"/>
          <w:sz w:val="24"/>
        </w:rPr>
        <w:t>(つか)</w:t>
      </w:r>
      <w:r>
        <w:rPr>
          <w:sz w:val="24"/>
        </w:rPr>
        <w:t xml:space="preserve">まえて </w:t>
      </w:r>
      <w:r>
        <w:rPr>
          <w:color w:val="0070C0"/>
          <w:sz w:val="24"/>
        </w:rPr>
        <w:t>生</w:t>
      </w:r>
      <w:r>
        <w:rPr>
          <w:color w:val="C00000"/>
          <w:sz w:val="24"/>
        </w:rPr>
        <w:t>(い)</w:t>
      </w:r>
      <w:r>
        <w:rPr>
          <w:sz w:val="24"/>
        </w:rPr>
        <w:t>きて いく こと が できた はず です。</w:t>
      </w:r>
      <w:r>
        <w:rPr>
          <w:color w:val="0070C0"/>
          <w:sz w:val="24"/>
        </w:rPr>
        <w:t>蛇</w:t>
      </w:r>
      <w:r>
        <w:rPr>
          <w:color w:val="C00000"/>
          <w:sz w:val="24"/>
        </w:rPr>
        <w:t>(へび)</w:t>
      </w:r>
      <w:r>
        <w:rPr>
          <w:sz w:val="24"/>
        </w:rPr>
        <w:t xml:space="preserve"> に とって、</w:t>
      </w:r>
      <w:r>
        <w:rPr>
          <w:color w:val="0070C0"/>
          <w:sz w:val="24"/>
        </w:rPr>
        <w:t>毒</w:t>
      </w:r>
      <w:r>
        <w:rPr>
          <w:color w:val="C00000"/>
          <w:sz w:val="24"/>
        </w:rPr>
        <w:t>(どく)</w:t>
      </w:r>
      <w:r>
        <w:rPr>
          <w:sz w:val="24"/>
        </w:rPr>
        <w:t xml:space="preserve"> は </w:t>
      </w:r>
      <w:r>
        <w:rPr>
          <w:color w:val="0070C0"/>
          <w:sz w:val="24"/>
        </w:rPr>
        <w:t>単</w:t>
      </w:r>
      <w:r>
        <w:rPr>
          <w:color w:val="C00000"/>
          <w:sz w:val="24"/>
        </w:rPr>
        <w:t>(たん)</w:t>
      </w:r>
      <w:r>
        <w:rPr>
          <w:sz w:val="24"/>
        </w:rPr>
        <w:t xml:space="preserve">なる </w:t>
      </w:r>
      <w:r>
        <w:rPr>
          <w:color w:val="0070C0"/>
          <w:sz w:val="24"/>
        </w:rPr>
        <w:t>贅沢</w:t>
      </w:r>
      <w:r>
        <w:rPr>
          <w:color w:val="C00000"/>
          <w:sz w:val="24"/>
        </w:rPr>
        <w:t>(ぜいたく)</w:t>
      </w:r>
      <w:r>
        <w:rPr>
          <w:sz w:val="24"/>
        </w:rPr>
        <w:t xml:space="preserve"> です。それ により、ほとんど の </w:t>
      </w:r>
      <w:r>
        <w:rPr>
          <w:color w:val="0070C0"/>
          <w:sz w:val="24"/>
        </w:rPr>
        <w:t>努力</w:t>
      </w:r>
      <w:r>
        <w:rPr>
          <w:color w:val="C00000"/>
          <w:sz w:val="24"/>
        </w:rPr>
        <w:t>(どりょく)</w:t>
      </w:r>
      <w:r>
        <w:rPr>
          <w:sz w:val="24"/>
        </w:rPr>
        <w:t>、</w:t>
      </w:r>
      <w:r>
        <w:rPr>
          <w:color w:val="0070C0"/>
          <w:sz w:val="24"/>
        </w:rPr>
        <w:t>一咬</w:t>
      </w:r>
      <w:r>
        <w:rPr>
          <w:color w:val="C00000"/>
          <w:sz w:val="24"/>
        </w:rPr>
        <w:t>(ひとか)</w:t>
      </w:r>
      <w:r>
        <w:rPr>
          <w:sz w:val="24"/>
        </w:rPr>
        <w:t xml:space="preserve">み </w:t>
      </w:r>
      <w:r>
        <w:rPr>
          <w:color w:val="0070C0"/>
          <w:sz w:val="24"/>
        </w:rPr>
        <w:t>以上</w:t>
      </w:r>
      <w:r>
        <w:rPr>
          <w:color w:val="C00000"/>
          <w:sz w:val="24"/>
        </w:rPr>
        <w:t>(いじょう)</w:t>
      </w:r>
      <w:r>
        <w:rPr>
          <w:sz w:val="24"/>
        </w:rPr>
        <w:t xml:space="preserve"> の </w:t>
      </w:r>
      <w:r>
        <w:rPr>
          <w:color w:val="0070C0"/>
          <w:sz w:val="24"/>
        </w:rPr>
        <w:t>努力</w:t>
      </w:r>
      <w:r>
        <w:rPr>
          <w:color w:val="C00000"/>
          <w:sz w:val="24"/>
        </w:rPr>
        <w:t>(どりょく)</w:t>
      </w:r>
      <w:r>
        <w:rPr>
          <w:sz w:val="24"/>
        </w:rPr>
        <w:t xml:space="preserve"> なし に、</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w:t>
      </w:r>
      <w:r>
        <w:rPr>
          <w:color w:val="0070C0"/>
          <w:sz w:val="24"/>
        </w:rPr>
        <w:t>手</w:t>
      </w:r>
      <w:r>
        <w:rPr>
          <w:color w:val="C00000"/>
          <w:sz w:val="24"/>
        </w:rPr>
        <w:t>(て)</w:t>
      </w:r>
      <w:r>
        <w:rPr>
          <w:sz w:val="24"/>
        </w:rPr>
        <w:t xml:space="preserve"> に </w:t>
      </w:r>
      <w:r>
        <w:rPr>
          <w:color w:val="0070C0"/>
          <w:sz w:val="24"/>
        </w:rPr>
        <w:t>入</w:t>
      </w:r>
      <w:r>
        <w:rPr>
          <w:color w:val="C00000"/>
          <w:sz w:val="24"/>
        </w:rPr>
        <w:t>(い)</w:t>
      </w:r>
      <w:r>
        <w:rPr>
          <w:sz w:val="24"/>
        </w:rPr>
        <w:t xml:space="preserve">れる こと が できます。なぜ </w:t>
      </w:r>
      <w:r>
        <w:rPr>
          <w:color w:val="0070C0"/>
          <w:sz w:val="24"/>
        </w:rPr>
        <w:t>蛇</w:t>
      </w:r>
      <w:r>
        <w:rPr>
          <w:color w:val="C00000"/>
          <w:sz w:val="24"/>
        </w:rPr>
        <w:t>(へび)</w:t>
      </w:r>
      <w:r>
        <w:rPr>
          <w:sz w:val="24"/>
        </w:rPr>
        <w:t xml:space="preserve"> だけ なの でしょう か？</w:t>
      </w:r>
      <w:r>
        <w:rPr>
          <w:color w:val="0070C0"/>
          <w:sz w:val="24"/>
        </w:rPr>
        <w:t>例</w:t>
      </w:r>
      <w:r>
        <w:rPr>
          <w:color w:val="C00000"/>
          <w:sz w:val="24"/>
        </w:rPr>
        <w:t>(たと)</w:t>
      </w:r>
      <w:r>
        <w:rPr>
          <w:sz w:val="24"/>
        </w:rPr>
        <w:t>えば、</w:t>
      </w:r>
      <w:r>
        <w:rPr>
          <w:color w:val="0070C0"/>
          <w:sz w:val="24"/>
        </w:rPr>
        <w:t>猫</w:t>
      </w:r>
      <w:r>
        <w:rPr>
          <w:color w:val="C00000"/>
          <w:sz w:val="24"/>
        </w:rPr>
        <w:t>(ねこ)</w:t>
      </w:r>
      <w:r>
        <w:rPr>
          <w:sz w:val="24"/>
        </w:rPr>
        <w:t xml:space="preserve"> に は </w:t>
      </w:r>
      <w:r>
        <w:rPr>
          <w:color w:val="0070C0"/>
          <w:sz w:val="24"/>
        </w:rPr>
        <w:t>大</w:t>
      </w:r>
      <w:r>
        <w:rPr>
          <w:color w:val="C00000"/>
          <w:sz w:val="24"/>
        </w:rPr>
        <w:t>(おお)</w:t>
      </w:r>
      <w:r>
        <w:rPr>
          <w:sz w:val="24"/>
        </w:rPr>
        <w:t xml:space="preserve">いに </w:t>
      </w:r>
      <w:r>
        <w:rPr>
          <w:color w:val="0070C0"/>
          <w:sz w:val="24"/>
        </w:rPr>
        <w:t>役</w:t>
      </w:r>
      <w:r>
        <w:rPr>
          <w:color w:val="C00000"/>
          <w:sz w:val="24"/>
        </w:rPr>
        <w:t>(やく)</w:t>
      </w:r>
      <w:r>
        <w:rPr>
          <w:sz w:val="24"/>
        </w:rPr>
        <w:t xml:space="preserve"> に </w:t>
      </w:r>
      <w:r>
        <w:rPr>
          <w:color w:val="0070C0"/>
          <w:sz w:val="24"/>
        </w:rPr>
        <w:t>立</w:t>
      </w:r>
      <w:r>
        <w:rPr>
          <w:color w:val="C00000"/>
          <w:sz w:val="24"/>
        </w:rPr>
        <w:t>(た)</w:t>
      </w:r>
      <w:r>
        <w:rPr>
          <w:sz w:val="24"/>
        </w:rPr>
        <w:t>つ で しょう。</w:t>
      </w:r>
      <w:r>
        <w:rPr>
          <w:color w:val="0070C0"/>
          <w:sz w:val="24"/>
        </w:rPr>
        <w:t>大</w:t>
      </w:r>
      <w:r>
        <w:rPr>
          <w:color w:val="C00000"/>
          <w:sz w:val="24"/>
        </w:rPr>
        <w:t>(おお)</w:t>
      </w:r>
      <w:r>
        <w:rPr>
          <w:sz w:val="24"/>
        </w:rPr>
        <w:t xml:space="preserve">きく て </w:t>
      </w:r>
      <w:r>
        <w:rPr>
          <w:color w:val="0070C0"/>
          <w:sz w:val="24"/>
        </w:rPr>
        <w:t>凶暴</w:t>
      </w:r>
      <w:r>
        <w:rPr>
          <w:color w:val="C00000"/>
          <w:sz w:val="24"/>
        </w:rPr>
        <w:t>(きょうぼう)</w:t>
      </w:r>
      <w:r>
        <w:rPr>
          <w:sz w:val="24"/>
        </w:rPr>
        <w:t xml:space="preserve"> な ネズミ と </w:t>
      </w:r>
      <w:r>
        <w:rPr>
          <w:color w:val="0070C0"/>
          <w:sz w:val="24"/>
        </w:rPr>
        <w:t>走</w:t>
      </w:r>
      <w:r>
        <w:rPr>
          <w:color w:val="C00000"/>
          <w:sz w:val="24"/>
        </w:rPr>
        <w:t>(はし)</w:t>
      </w:r>
      <w:r>
        <w:rPr>
          <w:sz w:val="24"/>
        </w:rPr>
        <w:t xml:space="preserve">り </w:t>
      </w:r>
      <w:r>
        <w:rPr>
          <w:color w:val="0070C0"/>
          <w:sz w:val="24"/>
        </w:rPr>
        <w:t>競走</w:t>
      </w:r>
      <w:r>
        <w:rPr>
          <w:color w:val="C00000"/>
          <w:sz w:val="24"/>
        </w:rPr>
        <w:t>(きょうそう)</w:t>
      </w:r>
      <w:r>
        <w:rPr>
          <w:sz w:val="24"/>
        </w:rPr>
        <w:t xml:space="preserve"> を したり、</w:t>
      </w:r>
      <w:r>
        <w:rPr>
          <w:color w:val="0070C0"/>
          <w:sz w:val="24"/>
        </w:rPr>
        <w:t>成長</w:t>
      </w:r>
      <w:r>
        <w:rPr>
          <w:color w:val="C00000"/>
          <w:sz w:val="24"/>
        </w:rPr>
        <w:t>(せいちょう)</w:t>
      </w:r>
      <w:r>
        <w:rPr>
          <w:sz w:val="24"/>
        </w:rPr>
        <w:t xml:space="preserve"> した ウサギ と </w:t>
      </w:r>
      <w:r>
        <w:rPr>
          <w:color w:val="0070C0"/>
          <w:sz w:val="24"/>
        </w:rPr>
        <w:t>取</w:t>
      </w:r>
      <w:r>
        <w:rPr>
          <w:color w:val="C00000"/>
          <w:sz w:val="24"/>
        </w:rPr>
        <w:t>(と)</w:t>
      </w:r>
      <w:r>
        <w:rPr>
          <w:sz w:val="24"/>
        </w:rPr>
        <w:t>っ</w:t>
      </w:r>
      <w:r>
        <w:rPr>
          <w:color w:val="0070C0"/>
          <w:sz w:val="24"/>
        </w:rPr>
        <w:t>組</w:t>
      </w:r>
      <w:r>
        <w:rPr>
          <w:color w:val="C00000"/>
          <w:sz w:val="24"/>
        </w:rPr>
        <w:t>(く)</w:t>
      </w:r>
      <w:r>
        <w:rPr>
          <w:sz w:val="24"/>
        </w:rPr>
        <w:t>み</w:t>
      </w:r>
      <w:r>
        <w:rPr>
          <w:color w:val="0070C0"/>
          <w:sz w:val="24"/>
        </w:rPr>
        <w:t>合</w:t>
      </w:r>
      <w:r>
        <w:rPr>
          <w:color w:val="C00000"/>
          <w:sz w:val="24"/>
        </w:rPr>
        <w:t>(あ)</w:t>
      </w:r>
      <w:r>
        <w:rPr>
          <w:sz w:val="24"/>
        </w:rPr>
        <w:t xml:space="preserve">い を したり する </w:t>
      </w:r>
      <w:r>
        <w:rPr>
          <w:color w:val="0070C0"/>
          <w:sz w:val="24"/>
        </w:rPr>
        <w:t>必要</w:t>
      </w:r>
      <w:r>
        <w:rPr>
          <w:color w:val="C00000"/>
          <w:sz w:val="24"/>
        </w:rPr>
        <w:t>(ひつよう)</w:t>
      </w:r>
      <w:r>
        <w:rPr>
          <w:sz w:val="24"/>
        </w:rPr>
        <w:t xml:space="preserve"> は なく、</w:t>
      </w:r>
      <w:r>
        <w:rPr>
          <w:color w:val="0070C0"/>
          <w:sz w:val="24"/>
        </w:rPr>
        <w:t>一咬</w:t>
      </w:r>
      <w:r>
        <w:rPr>
          <w:color w:val="C00000"/>
          <w:sz w:val="24"/>
        </w:rPr>
        <w:t>(ひとか)</w:t>
      </w:r>
      <w:r>
        <w:rPr>
          <w:sz w:val="24"/>
        </w:rPr>
        <w:t xml:space="preserve">み する だけ で </w:t>
      </w:r>
      <w:r>
        <w:rPr>
          <w:color w:val="0070C0"/>
          <w:sz w:val="24"/>
        </w:rPr>
        <w:t>済</w:t>
      </w:r>
      <w:r>
        <w:rPr>
          <w:color w:val="C00000"/>
          <w:sz w:val="24"/>
        </w:rPr>
        <w:t>(す)</w:t>
      </w:r>
      <w:r>
        <w:rPr>
          <w:sz w:val="24"/>
        </w:rPr>
        <w:t>みます。</w:t>
      </w:r>
      <w:r>
        <w:rPr>
          <w:color w:val="0070C0"/>
          <w:sz w:val="24"/>
        </w:rPr>
        <w:t>実際</w:t>
      </w:r>
      <w:r>
        <w:rPr>
          <w:color w:val="C00000"/>
          <w:sz w:val="24"/>
        </w:rPr>
        <w:t>(じっさい)</w:t>
      </w:r>
      <w:r>
        <w:rPr>
          <w:sz w:val="24"/>
        </w:rPr>
        <w:t xml:space="preserve">、これ は すべて の </w:t>
      </w:r>
      <w:r>
        <w:rPr>
          <w:color w:val="0070C0"/>
          <w:sz w:val="24"/>
        </w:rPr>
        <w:t>肉食</w:t>
      </w:r>
      <w:r>
        <w:rPr>
          <w:color w:val="C00000"/>
          <w:sz w:val="24"/>
        </w:rPr>
        <w:t>(にくしょく)</w:t>
      </w:r>
      <w:r>
        <w:rPr>
          <w:sz w:val="24"/>
        </w:rPr>
        <w:t xml:space="preserve"> </w:t>
      </w:r>
      <w:r>
        <w:rPr>
          <w:color w:val="0070C0"/>
          <w:sz w:val="24"/>
        </w:rPr>
        <w:t>動物</w:t>
      </w:r>
      <w:r>
        <w:rPr>
          <w:color w:val="C00000"/>
          <w:sz w:val="24"/>
        </w:rPr>
        <w:t>(どうぶつ)</w:t>
      </w:r>
      <w:r>
        <w:rPr>
          <w:sz w:val="24"/>
        </w:rPr>
        <w:t xml:space="preserve"> の </w:t>
      </w:r>
      <w:r>
        <w:rPr>
          <w:color w:val="0070C0"/>
          <w:sz w:val="24"/>
        </w:rPr>
        <w:t>助</w:t>
      </w:r>
      <w:r>
        <w:rPr>
          <w:color w:val="C00000"/>
          <w:sz w:val="24"/>
        </w:rPr>
        <w:t>(たす)</w:t>
      </w:r>
      <w:r>
        <w:rPr>
          <w:sz w:val="24"/>
        </w:rPr>
        <w:t>け に なる でしょう — もちろん、お</w:t>
      </w:r>
      <w:r>
        <w:rPr>
          <w:color w:val="0070C0"/>
          <w:sz w:val="24"/>
        </w:rPr>
        <w:t>互</w:t>
      </w:r>
      <w:r>
        <w:rPr>
          <w:color w:val="C00000"/>
          <w:sz w:val="24"/>
        </w:rPr>
        <w:t>(たが)</w:t>
      </w:r>
      <w:r>
        <w:rPr>
          <w:sz w:val="24"/>
        </w:rPr>
        <w:t xml:space="preserve">い に </w:t>
      </w:r>
      <w:r>
        <w:rPr>
          <w:color w:val="0070C0"/>
          <w:sz w:val="24"/>
        </w:rPr>
        <w:t>戦</w:t>
      </w:r>
      <w:r>
        <w:rPr>
          <w:color w:val="C00000"/>
          <w:sz w:val="24"/>
        </w:rPr>
        <w:t>(たたか)</w:t>
      </w:r>
      <w:r>
        <w:rPr>
          <w:sz w:val="24"/>
        </w:rPr>
        <w:t xml:space="preserve">う </w:t>
      </w:r>
      <w:r>
        <w:rPr>
          <w:color w:val="0070C0"/>
          <w:sz w:val="24"/>
        </w:rPr>
        <w:t>時</w:t>
      </w:r>
      <w:r>
        <w:rPr>
          <w:color w:val="C00000"/>
          <w:sz w:val="24"/>
        </w:rPr>
        <w:t>(とき)</w:t>
      </w:r>
      <w:r>
        <w:rPr>
          <w:sz w:val="24"/>
        </w:rPr>
        <w:t xml:space="preserve"> に は </w:t>
      </w:r>
      <w:r>
        <w:rPr>
          <w:color w:val="0070C0"/>
          <w:sz w:val="24"/>
        </w:rPr>
        <w:t>諸刃</w:t>
      </w:r>
      <w:r>
        <w:rPr>
          <w:color w:val="C00000"/>
          <w:sz w:val="24"/>
        </w:rPr>
        <w:t>(もろは)</w:t>
      </w:r>
      <w:r>
        <w:rPr>
          <w:sz w:val="24"/>
        </w:rPr>
        <w:t xml:space="preserve"> の </w:t>
      </w:r>
      <w:r>
        <w:rPr>
          <w:color w:val="0070C0"/>
          <w:sz w:val="24"/>
        </w:rPr>
        <w:t>剣</w:t>
      </w:r>
      <w:r>
        <w:rPr>
          <w:color w:val="C00000"/>
          <w:sz w:val="24"/>
        </w:rPr>
        <w:t>(つるぎ)</w:t>
      </w:r>
      <w:r>
        <w:rPr>
          <w:sz w:val="24"/>
        </w:rPr>
        <w:t xml:space="preserve"> と なります が。しかし、</w:t>
      </w:r>
      <w:r>
        <w:rPr>
          <w:color w:val="0070C0"/>
          <w:sz w:val="24"/>
        </w:rPr>
        <w:t>脊椎</w:t>
      </w:r>
      <w:r>
        <w:rPr>
          <w:color w:val="C00000"/>
          <w:sz w:val="24"/>
        </w:rPr>
        <w:t>(せきつい)</w:t>
      </w:r>
      <w:r>
        <w:rPr>
          <w:sz w:val="24"/>
        </w:rPr>
        <w:t xml:space="preserve"> </w:t>
      </w:r>
      <w:r>
        <w:rPr>
          <w:color w:val="0070C0"/>
          <w:sz w:val="24"/>
        </w:rPr>
        <w:t>動物</w:t>
      </w:r>
      <w:r>
        <w:rPr>
          <w:color w:val="C00000"/>
          <w:sz w:val="24"/>
        </w:rPr>
        <w:t>(どうぶつ)</w:t>
      </w:r>
      <w:r>
        <w:rPr>
          <w:sz w:val="24"/>
        </w:rPr>
        <w:t xml:space="preserve"> の </w:t>
      </w:r>
      <w:r>
        <w:rPr>
          <w:color w:val="0070C0"/>
          <w:sz w:val="24"/>
        </w:rPr>
        <w:t>中</w:t>
      </w:r>
      <w:r>
        <w:rPr>
          <w:color w:val="C00000"/>
          <w:sz w:val="24"/>
        </w:rPr>
        <w:t>(なか)</w:t>
      </w:r>
      <w:r>
        <w:rPr>
          <w:sz w:val="24"/>
        </w:rPr>
        <w:t xml:space="preserve"> で、</w:t>
      </w:r>
      <w:r>
        <w:rPr>
          <w:color w:val="0070C0"/>
          <w:sz w:val="24"/>
        </w:rPr>
        <w:t>予測</w:t>
      </w:r>
      <w:r>
        <w:rPr>
          <w:color w:val="C00000"/>
          <w:sz w:val="24"/>
        </w:rPr>
        <w:t>(よそく)</w:t>
      </w:r>
      <w:r>
        <w:rPr>
          <w:sz w:val="24"/>
        </w:rPr>
        <w:t xml:space="preserve"> でき ない </w:t>
      </w:r>
      <w:r>
        <w:rPr>
          <w:color w:val="0070C0"/>
          <w:sz w:val="24"/>
        </w:rPr>
        <w:t>自然</w:t>
      </w:r>
      <w:r>
        <w:rPr>
          <w:color w:val="C00000"/>
          <w:sz w:val="24"/>
        </w:rPr>
        <w:t>(しぜん)</w:t>
      </w:r>
      <w:r>
        <w:rPr>
          <w:sz w:val="24"/>
        </w:rPr>
        <w:t xml:space="preserve"> は、</w:t>
      </w:r>
      <w:r>
        <w:rPr>
          <w:color w:val="0070C0"/>
          <w:sz w:val="24"/>
        </w:rPr>
        <w:t>蛇</w:t>
      </w:r>
      <w:r>
        <w:rPr>
          <w:color w:val="C00000"/>
          <w:sz w:val="24"/>
        </w:rPr>
        <w:t>(へび)</w:t>
      </w:r>
      <w:r>
        <w:rPr>
          <w:sz w:val="24"/>
        </w:rPr>
        <w:t xml:space="preserve"> (と トカゲ 1</w:t>
      </w:r>
      <w:r>
        <w:rPr>
          <w:color w:val="0070C0"/>
          <w:sz w:val="24"/>
        </w:rPr>
        <w:t>種</w:t>
      </w:r>
      <w:r>
        <w:rPr>
          <w:color w:val="C00000"/>
          <w:sz w:val="24"/>
        </w:rPr>
        <w:t>(しゅ)</w:t>
      </w:r>
      <w:r>
        <w:rPr>
          <w:sz w:val="24"/>
        </w:rPr>
        <w:t xml:space="preserve">) だけ を </w:t>
      </w:r>
      <w:r>
        <w:rPr>
          <w:color w:val="0070C0"/>
          <w:sz w:val="24"/>
        </w:rPr>
        <w:t>選</w:t>
      </w:r>
      <w:r>
        <w:rPr>
          <w:color w:val="C00000"/>
          <w:sz w:val="24"/>
        </w:rPr>
        <w:t>(えら)</w:t>
      </w:r>
      <w:r>
        <w:rPr>
          <w:sz w:val="24"/>
        </w:rPr>
        <w:t xml:space="preserve">んだ の です。なぜ </w:t>
      </w:r>
      <w:r>
        <w:rPr>
          <w:color w:val="0070C0"/>
          <w:sz w:val="24"/>
        </w:rPr>
        <w:t>自然</w:t>
      </w:r>
      <w:r>
        <w:rPr>
          <w:color w:val="C00000"/>
          <w:sz w:val="24"/>
        </w:rPr>
        <w:t>(しぜん)</w:t>
      </w:r>
      <w:r>
        <w:rPr>
          <w:sz w:val="24"/>
        </w:rPr>
        <w:t xml:space="preserve"> は、ある </w:t>
      </w:r>
      <w:r>
        <w:rPr>
          <w:color w:val="0070C0"/>
          <w:sz w:val="24"/>
        </w:rPr>
        <w:t>種類</w:t>
      </w:r>
      <w:r>
        <w:rPr>
          <w:color w:val="C00000"/>
          <w:sz w:val="24"/>
        </w:rPr>
        <w:t>(しゅるい)</w:t>
      </w:r>
      <w:r>
        <w:rPr>
          <w:sz w:val="24"/>
        </w:rPr>
        <w:t xml:space="preserve"> の </w:t>
      </w:r>
      <w:r>
        <w:rPr>
          <w:color w:val="0070C0"/>
          <w:sz w:val="24"/>
        </w:rPr>
        <w:t>蛇</w:t>
      </w:r>
      <w:r>
        <w:rPr>
          <w:color w:val="C00000"/>
          <w:sz w:val="24"/>
        </w:rPr>
        <w:t>(へび)</w:t>
      </w:r>
      <w:r>
        <w:rPr>
          <w:sz w:val="24"/>
        </w:rPr>
        <w:t xml:space="preserve"> に </w:t>
      </w:r>
      <w:r>
        <w:rPr>
          <w:color w:val="0070C0"/>
          <w:sz w:val="24"/>
        </w:rPr>
        <w:t>極端</w:t>
      </w:r>
      <w:r>
        <w:rPr>
          <w:color w:val="C00000"/>
          <w:sz w:val="24"/>
        </w:rPr>
        <w:t>(きょくたん)</w:t>
      </w:r>
      <w:r>
        <w:rPr>
          <w:sz w:val="24"/>
        </w:rPr>
        <w:t xml:space="preserve"> に </w:t>
      </w:r>
      <w:r>
        <w:rPr>
          <w:color w:val="0070C0"/>
          <w:sz w:val="24"/>
        </w:rPr>
        <w:t>強力</w:t>
      </w:r>
      <w:r>
        <w:rPr>
          <w:color w:val="C00000"/>
          <w:sz w:val="24"/>
        </w:rPr>
        <w:t>(きょうりょく)</w:t>
      </w:r>
      <w:r>
        <w:rPr>
          <w:sz w:val="24"/>
        </w:rPr>
        <w:t xml:space="preserve"> な </w:t>
      </w:r>
      <w:r>
        <w:rPr>
          <w:color w:val="0070C0"/>
          <w:sz w:val="24"/>
        </w:rPr>
        <w:t>毒</w:t>
      </w:r>
      <w:r>
        <w:rPr>
          <w:color w:val="C00000"/>
          <w:sz w:val="24"/>
        </w:rPr>
        <w:t>(どく)</w:t>
      </w:r>
      <w:r>
        <w:rPr>
          <w:sz w:val="24"/>
        </w:rPr>
        <w:t xml:space="preserve"> を </w:t>
      </w:r>
      <w:r>
        <w:rPr>
          <w:color w:val="0070C0"/>
          <w:sz w:val="24"/>
        </w:rPr>
        <w:t>調合</w:t>
      </w:r>
      <w:r>
        <w:rPr>
          <w:color w:val="C00000"/>
          <w:sz w:val="24"/>
        </w:rPr>
        <w:t>(ちょうごう)</w:t>
      </w:r>
      <w:r>
        <w:rPr>
          <w:sz w:val="24"/>
        </w:rPr>
        <w:t xml:space="preserve"> させた の か、と いう </w:t>
      </w:r>
      <w:r>
        <w:rPr>
          <w:color w:val="0070C0"/>
          <w:sz w:val="24"/>
        </w:rPr>
        <w:t>疑問</w:t>
      </w:r>
      <w:r>
        <w:rPr>
          <w:color w:val="C00000"/>
          <w:sz w:val="24"/>
        </w:rPr>
        <w:t>(ぎもん)</w:t>
      </w:r>
      <w:r>
        <w:rPr>
          <w:sz w:val="24"/>
        </w:rPr>
        <w:t xml:space="preserve"> も </w:t>
      </w:r>
      <w:r>
        <w:rPr>
          <w:color w:val="0070C0"/>
          <w:sz w:val="24"/>
        </w:rPr>
        <w:t>浮</w:t>
      </w:r>
      <w:r>
        <w:rPr>
          <w:color w:val="C00000"/>
          <w:sz w:val="24"/>
        </w:rPr>
        <w:t>(う)</w:t>
      </w:r>
      <w:r>
        <w:rPr>
          <w:sz w:val="24"/>
        </w:rPr>
        <w:t>かびます。</w:t>
      </w:r>
    </w:p>
    <w:p>
      <w:r>
        <w:rPr>
          <w:color w:val="0070C0"/>
          <w:sz w:val="24"/>
        </w:rPr>
        <w:t>唾液</w:t>
      </w:r>
      <w:r>
        <w:rPr>
          <w:color w:val="C00000"/>
          <w:sz w:val="24"/>
        </w:rPr>
        <w:t>(だえき)</w:t>
      </w:r>
      <w:r>
        <w:rPr>
          <w:sz w:val="24"/>
        </w:rPr>
        <w:t xml:space="preserve"> を </w:t>
      </w:r>
      <w:r>
        <w:rPr>
          <w:color w:val="0070C0"/>
          <w:sz w:val="24"/>
        </w:rPr>
        <w:t>毒</w:t>
      </w:r>
      <w:r>
        <w:rPr>
          <w:color w:val="C00000"/>
          <w:sz w:val="24"/>
        </w:rPr>
        <w:t>(どく)</w:t>
      </w:r>
      <w:r>
        <w:rPr>
          <w:sz w:val="24"/>
        </w:rPr>
        <w:t xml:space="preserve"> に </w:t>
      </w:r>
      <w:r>
        <w:rPr>
          <w:color w:val="0070C0"/>
          <w:sz w:val="24"/>
        </w:rPr>
        <w:t>変</w:t>
      </w:r>
      <w:r>
        <w:rPr>
          <w:color w:val="C00000"/>
          <w:sz w:val="24"/>
        </w:rPr>
        <w:t>(か)</w:t>
      </w:r>
      <w:r>
        <w:rPr>
          <w:sz w:val="24"/>
        </w:rPr>
        <w:t xml:space="preserve">える </w:t>
      </w:r>
      <w:r>
        <w:rPr>
          <w:color w:val="0070C0"/>
          <w:sz w:val="24"/>
        </w:rPr>
        <w:t>際</w:t>
      </w:r>
      <w:r>
        <w:rPr>
          <w:color w:val="C00000"/>
          <w:sz w:val="24"/>
        </w:rPr>
        <w:t>(さい)</w:t>
      </w:r>
      <w:r>
        <w:rPr>
          <w:sz w:val="24"/>
        </w:rPr>
        <w:t>、</w:t>
      </w:r>
      <w:r>
        <w:rPr>
          <w:color w:val="0070C0"/>
          <w:sz w:val="24"/>
        </w:rPr>
        <w:t>決</w:t>
      </w:r>
      <w:r>
        <w:rPr>
          <w:color w:val="C00000"/>
          <w:sz w:val="24"/>
        </w:rPr>
        <w:t>(き)</w:t>
      </w:r>
      <w:r>
        <w:rPr>
          <w:sz w:val="24"/>
        </w:rPr>
        <w:t xml:space="preserve">まった プロセス が </w:t>
      </w:r>
      <w:r>
        <w:rPr>
          <w:color w:val="0070C0"/>
          <w:sz w:val="24"/>
        </w:rPr>
        <w:t>起</w:t>
      </w:r>
      <w:r>
        <w:rPr>
          <w:color w:val="C00000"/>
          <w:sz w:val="24"/>
        </w:rPr>
        <w:t>(お)</w:t>
      </w:r>
      <w:r>
        <w:rPr>
          <w:sz w:val="24"/>
        </w:rPr>
        <w:t xml:space="preserve">こる と </w:t>
      </w:r>
      <w:r>
        <w:rPr>
          <w:color w:val="0070C0"/>
          <w:sz w:val="24"/>
        </w:rPr>
        <w:t>思</w:t>
      </w:r>
      <w:r>
        <w:rPr>
          <w:color w:val="C00000"/>
          <w:sz w:val="24"/>
        </w:rPr>
        <w:t>(おも)</w:t>
      </w:r>
      <w:r>
        <w:rPr>
          <w:sz w:val="24"/>
        </w:rPr>
        <w:t>う かも しれません。そう で は ありません でした。</w:t>
      </w:r>
      <w:r>
        <w:rPr>
          <w:color w:val="0070C0"/>
          <w:sz w:val="24"/>
        </w:rPr>
        <w:t>蛇</w:t>
      </w:r>
      <w:r>
        <w:rPr>
          <w:color w:val="C00000"/>
          <w:sz w:val="24"/>
        </w:rPr>
        <w:t>(へび)</w:t>
      </w:r>
      <w:r>
        <w:rPr>
          <w:sz w:val="24"/>
        </w:rPr>
        <w:t xml:space="preserve"> に よって、</w:t>
      </w:r>
      <w:r>
        <w:rPr>
          <w:color w:val="0070C0"/>
          <w:sz w:val="24"/>
        </w:rPr>
        <w:t>他</w:t>
      </w:r>
      <w:r>
        <w:rPr>
          <w:color w:val="C00000"/>
          <w:sz w:val="24"/>
        </w:rPr>
        <w:t>(ほか)</w:t>
      </w:r>
      <w:r>
        <w:rPr>
          <w:sz w:val="24"/>
        </w:rPr>
        <w:t xml:space="preserve"> の </w:t>
      </w:r>
      <w:r>
        <w:rPr>
          <w:color w:val="0070C0"/>
          <w:sz w:val="24"/>
        </w:rPr>
        <w:t>蛇</w:t>
      </w:r>
      <w:r>
        <w:rPr>
          <w:color w:val="C00000"/>
          <w:sz w:val="24"/>
        </w:rPr>
        <w:t>(へび)</w:t>
      </w:r>
      <w:r>
        <w:rPr>
          <w:sz w:val="24"/>
        </w:rPr>
        <w:t xml:space="preserve"> の </w:t>
      </w:r>
      <w:r>
        <w:rPr>
          <w:color w:val="0070C0"/>
          <w:sz w:val="24"/>
        </w:rPr>
        <w:t>毒</w:t>
      </w:r>
      <w:r>
        <w:rPr>
          <w:color w:val="C00000"/>
          <w:sz w:val="24"/>
        </w:rPr>
        <w:t>(どく)</w:t>
      </w:r>
      <w:r>
        <w:rPr>
          <w:sz w:val="24"/>
        </w:rPr>
        <w:t xml:space="preserve"> と あらゆる </w:t>
      </w:r>
      <w:r>
        <w:rPr>
          <w:color w:val="0070C0"/>
          <w:sz w:val="24"/>
        </w:rPr>
        <w:t>点</w:t>
      </w:r>
      <w:r>
        <w:rPr>
          <w:color w:val="C00000"/>
          <w:sz w:val="24"/>
        </w:rPr>
        <w:t>(てん)</w:t>
      </w:r>
      <w:r>
        <w:rPr>
          <w:sz w:val="24"/>
        </w:rPr>
        <w:t xml:space="preserve"> で </w:t>
      </w:r>
      <w:r>
        <w:rPr>
          <w:color w:val="0070C0"/>
          <w:sz w:val="24"/>
        </w:rPr>
        <w:t>異</w:t>
      </w:r>
      <w:r>
        <w:rPr>
          <w:color w:val="C00000"/>
          <w:sz w:val="24"/>
        </w:rPr>
        <w:t>(こと)</w:t>
      </w:r>
      <w:r>
        <w:rPr>
          <w:sz w:val="24"/>
        </w:rPr>
        <w:t xml:space="preserve">なる </w:t>
      </w:r>
      <w:r>
        <w:rPr>
          <w:color w:val="0070C0"/>
          <w:sz w:val="24"/>
        </w:rPr>
        <w:t>毒</w:t>
      </w:r>
      <w:r>
        <w:rPr>
          <w:color w:val="C00000"/>
          <w:sz w:val="24"/>
        </w:rPr>
        <w:t>(どく)</w:t>
      </w:r>
      <w:r>
        <w:rPr>
          <w:sz w:val="24"/>
        </w:rPr>
        <w:t xml:space="preserve"> を </w:t>
      </w:r>
      <w:r>
        <w:rPr>
          <w:color w:val="0070C0"/>
          <w:sz w:val="24"/>
        </w:rPr>
        <w:t>作</w:t>
      </w:r>
      <w:r>
        <w:rPr>
          <w:color w:val="C00000"/>
          <w:sz w:val="24"/>
        </w:rPr>
        <w:t>(つく)</w:t>
      </w:r>
      <w:r>
        <w:rPr>
          <w:sz w:val="24"/>
        </w:rPr>
        <w:t>りました — ヒ</w:t>
      </w:r>
      <w:r>
        <w:rPr>
          <w:color w:val="0070C0"/>
          <w:sz w:val="24"/>
        </w:rPr>
        <w:t>素</w:t>
      </w:r>
      <w:r>
        <w:rPr>
          <w:color w:val="C00000"/>
          <w:sz w:val="24"/>
        </w:rPr>
        <w:t>(そ)</w:t>
      </w:r>
      <w:r>
        <w:rPr>
          <w:sz w:val="24"/>
        </w:rPr>
        <w:t xml:space="preserve"> と ストリキニーネ ほど </w:t>
      </w:r>
      <w:r>
        <w:rPr>
          <w:color w:val="0070C0"/>
          <w:sz w:val="24"/>
        </w:rPr>
        <w:t>異</w:t>
      </w:r>
      <w:r>
        <w:rPr>
          <w:color w:val="C00000"/>
          <w:sz w:val="24"/>
        </w:rPr>
        <w:t>(こと)</w:t>
      </w:r>
      <w:r>
        <w:rPr>
          <w:sz w:val="24"/>
        </w:rPr>
        <w:t>なり、</w:t>
      </w:r>
      <w:r>
        <w:rPr>
          <w:color w:val="0070C0"/>
          <w:sz w:val="24"/>
        </w:rPr>
        <w:t>効果</w:t>
      </w:r>
      <w:r>
        <w:rPr>
          <w:color w:val="C00000"/>
          <w:sz w:val="24"/>
        </w:rPr>
        <w:t>(こうか)</w:t>
      </w:r>
      <w:r>
        <w:rPr>
          <w:sz w:val="24"/>
        </w:rPr>
        <w:t xml:space="preserve"> も </w:t>
      </w:r>
      <w:r>
        <w:rPr>
          <w:color w:val="0070C0"/>
          <w:sz w:val="24"/>
        </w:rPr>
        <w:t>異</w:t>
      </w:r>
      <w:r>
        <w:rPr>
          <w:color w:val="C00000"/>
          <w:sz w:val="24"/>
        </w:rPr>
        <w:t>(こと)</w:t>
      </w:r>
      <w:r>
        <w:rPr>
          <w:sz w:val="24"/>
        </w:rPr>
        <w:t>なります。</w:t>
      </w:r>
      <w:r>
        <w:rPr>
          <w:color w:val="0070C0"/>
          <w:sz w:val="24"/>
        </w:rPr>
        <w:t>一</w:t>
      </w:r>
      <w:r>
        <w:rPr>
          <w:color w:val="C00000"/>
          <w:sz w:val="24"/>
        </w:rPr>
        <w:t>(ひと)</w:t>
      </w:r>
      <w:r>
        <w:rPr>
          <w:sz w:val="24"/>
        </w:rPr>
        <w:t xml:space="preserve">つ の </w:t>
      </w:r>
      <w:r>
        <w:rPr>
          <w:color w:val="0070C0"/>
          <w:sz w:val="24"/>
        </w:rPr>
        <w:t>毒</w:t>
      </w:r>
      <w:r>
        <w:rPr>
          <w:color w:val="C00000"/>
          <w:sz w:val="24"/>
        </w:rPr>
        <w:t>(どく)</w:t>
      </w:r>
      <w:r>
        <w:rPr>
          <w:sz w:val="24"/>
        </w:rPr>
        <w:t xml:space="preserve"> は </w:t>
      </w:r>
      <w:r>
        <w:rPr>
          <w:color w:val="0070C0"/>
          <w:sz w:val="24"/>
        </w:rPr>
        <w:t>神経</w:t>
      </w:r>
      <w:r>
        <w:rPr>
          <w:color w:val="C00000"/>
          <w:sz w:val="24"/>
        </w:rPr>
        <w:t>(しんけい)</w:t>
      </w:r>
      <w:r>
        <w:rPr>
          <w:sz w:val="24"/>
        </w:rPr>
        <w:t xml:space="preserve"> に </w:t>
      </w:r>
      <w:r>
        <w:rPr>
          <w:color w:val="0070C0"/>
          <w:sz w:val="24"/>
        </w:rPr>
        <w:t>作用</w:t>
      </w:r>
      <w:r>
        <w:rPr>
          <w:color w:val="C00000"/>
          <w:sz w:val="24"/>
        </w:rPr>
        <w:t>(さよう)</w:t>
      </w:r>
      <w:r>
        <w:rPr>
          <w:sz w:val="24"/>
        </w:rPr>
        <w:t xml:space="preserve"> し、もう</w:t>
      </w:r>
      <w:r>
        <w:rPr>
          <w:color w:val="0070C0"/>
          <w:sz w:val="24"/>
        </w:rPr>
        <w:t>一</w:t>
      </w:r>
      <w:r>
        <w:rPr>
          <w:color w:val="C00000"/>
          <w:sz w:val="24"/>
        </w:rPr>
        <w:t>(ひと)</w:t>
      </w:r>
      <w:r>
        <w:rPr>
          <w:sz w:val="24"/>
        </w:rPr>
        <w:t xml:space="preserve">つ は </w:t>
      </w:r>
      <w:r>
        <w:rPr>
          <w:color w:val="0070C0"/>
          <w:sz w:val="24"/>
        </w:rPr>
        <w:t>血液</w:t>
      </w:r>
      <w:r>
        <w:rPr>
          <w:color w:val="C00000"/>
          <w:sz w:val="24"/>
        </w:rPr>
        <w:t>(けつえき)</w:t>
      </w:r>
      <w:r>
        <w:rPr>
          <w:sz w:val="24"/>
        </w:rPr>
        <w:t xml:space="preserve"> に </w:t>
      </w:r>
      <w:r>
        <w:rPr>
          <w:color w:val="0070C0"/>
          <w:sz w:val="24"/>
        </w:rPr>
        <w:t>作用</w:t>
      </w:r>
      <w:r>
        <w:rPr>
          <w:color w:val="C00000"/>
          <w:sz w:val="24"/>
        </w:rPr>
        <w:t>(さよう)</w:t>
      </w:r>
      <w:r>
        <w:rPr>
          <w:sz w:val="24"/>
        </w:rPr>
        <w:t xml:space="preserve"> します。</w:t>
      </w:r>
    </w:p>
    <w:p>
      <w:r>
        <w:rPr>
          <w:color w:val="0070C0"/>
          <w:sz w:val="24"/>
        </w:rPr>
        <w:t>神経毒</w:t>
      </w:r>
      <w:r>
        <w:rPr>
          <w:color w:val="C00000"/>
          <w:sz w:val="24"/>
        </w:rPr>
        <w:t>(しんけいどく)</w:t>
      </w:r>
      <w:r>
        <w:rPr>
          <w:sz w:val="24"/>
        </w:rPr>
        <w:t xml:space="preserve"> を </w:t>
      </w:r>
      <w:r>
        <w:rPr>
          <w:color w:val="0070C0"/>
          <w:sz w:val="24"/>
        </w:rPr>
        <w:t>作</w:t>
      </w:r>
      <w:r>
        <w:rPr>
          <w:color w:val="C00000"/>
          <w:sz w:val="24"/>
        </w:rPr>
        <w:t>(つく)</w:t>
      </w:r>
      <w:r>
        <w:rPr>
          <w:sz w:val="24"/>
        </w:rPr>
        <w:t xml:space="preserve">る </w:t>
      </w:r>
      <w:r>
        <w:rPr>
          <w:color w:val="0070C0"/>
          <w:sz w:val="24"/>
        </w:rPr>
        <w:t>蛇</w:t>
      </w:r>
      <w:r>
        <w:rPr>
          <w:color w:val="C00000"/>
          <w:sz w:val="24"/>
        </w:rPr>
        <w:t>(へび)</w:t>
      </w:r>
      <w:r>
        <w:rPr>
          <w:sz w:val="24"/>
        </w:rPr>
        <w:t xml:space="preserve"> に は マンバ や コブラ が </w:t>
      </w:r>
      <w:r>
        <w:rPr>
          <w:color w:val="0070C0"/>
          <w:sz w:val="24"/>
        </w:rPr>
        <w:t>含</w:t>
      </w:r>
      <w:r>
        <w:rPr>
          <w:color w:val="C00000"/>
          <w:sz w:val="24"/>
        </w:rPr>
        <w:t>(ふく)</w:t>
      </w:r>
      <w:r>
        <w:rPr>
          <w:sz w:val="24"/>
        </w:rPr>
        <w:t xml:space="preserve">まれ、その </w:t>
      </w:r>
      <w:r>
        <w:rPr>
          <w:color w:val="0070C0"/>
          <w:sz w:val="24"/>
        </w:rPr>
        <w:t>毒</w:t>
      </w:r>
      <w:r>
        <w:rPr>
          <w:color w:val="C00000"/>
          <w:sz w:val="24"/>
        </w:rPr>
        <w:t>(どく)</w:t>
      </w:r>
      <w:r>
        <w:rPr>
          <w:sz w:val="24"/>
        </w:rPr>
        <w:t xml:space="preserve"> は </w:t>
      </w:r>
      <w:r>
        <w:rPr>
          <w:color w:val="0070C0"/>
          <w:sz w:val="24"/>
        </w:rPr>
        <w:t>神経</w:t>
      </w:r>
      <w:r>
        <w:rPr>
          <w:color w:val="C00000"/>
          <w:sz w:val="24"/>
        </w:rPr>
        <w:t>(しんけい)</w:t>
      </w:r>
      <w:r>
        <w:rPr>
          <w:sz w:val="24"/>
        </w:rPr>
        <w:t xml:space="preserve"> </w:t>
      </w:r>
      <w:r>
        <w:rPr>
          <w:color w:val="0070C0"/>
          <w:sz w:val="24"/>
        </w:rPr>
        <w:t>毒</w:t>
      </w:r>
      <w:r>
        <w:rPr>
          <w:color w:val="C00000"/>
          <w:sz w:val="24"/>
        </w:rPr>
        <w:t>(どく)</w:t>
      </w:r>
      <w:r>
        <w:rPr>
          <w:sz w:val="24"/>
        </w:rPr>
        <w:t xml:space="preserve"> と </w:t>
      </w:r>
      <w:r>
        <w:rPr>
          <w:color w:val="0070C0"/>
          <w:sz w:val="24"/>
        </w:rPr>
        <w:t>呼</w:t>
      </w:r>
      <w:r>
        <w:rPr>
          <w:color w:val="C00000"/>
          <w:sz w:val="24"/>
        </w:rPr>
        <w:t>(よ)</w:t>
      </w:r>
      <w:r>
        <w:rPr>
          <w:sz w:val="24"/>
        </w:rPr>
        <w:t xml:space="preserve">ばれます。クサリヘビ や ガラガラヘビ は </w:t>
      </w:r>
      <w:r>
        <w:rPr>
          <w:color w:val="0070C0"/>
          <w:sz w:val="24"/>
        </w:rPr>
        <w:t>血液</w:t>
      </w:r>
      <w:r>
        <w:rPr>
          <w:color w:val="C00000"/>
          <w:sz w:val="24"/>
        </w:rPr>
        <w:t>(けつえき)</w:t>
      </w:r>
      <w:r>
        <w:rPr>
          <w:sz w:val="24"/>
        </w:rPr>
        <w:t xml:space="preserve"> </w:t>
      </w:r>
      <w:r>
        <w:rPr>
          <w:color w:val="0070C0"/>
          <w:sz w:val="24"/>
        </w:rPr>
        <w:t>毒</w:t>
      </w:r>
      <w:r>
        <w:rPr>
          <w:color w:val="C00000"/>
          <w:sz w:val="24"/>
        </w:rPr>
        <w:t>(どく)</w:t>
      </w:r>
      <w:r>
        <w:rPr>
          <w:sz w:val="24"/>
        </w:rPr>
        <w:t xml:space="preserve"> を </w:t>
      </w:r>
      <w:r>
        <w:rPr>
          <w:color w:val="0070C0"/>
          <w:sz w:val="24"/>
        </w:rPr>
        <w:t>作</w:t>
      </w:r>
      <w:r>
        <w:rPr>
          <w:color w:val="C00000"/>
          <w:sz w:val="24"/>
        </w:rPr>
        <w:t>(つく)</w:t>
      </w:r>
      <w:r>
        <w:rPr>
          <w:sz w:val="24"/>
        </w:rPr>
        <w:t>り、それ は 「</w:t>
      </w:r>
      <w:r>
        <w:rPr>
          <w:color w:val="0070C0"/>
          <w:sz w:val="24"/>
        </w:rPr>
        <w:t>溶血性</w:t>
      </w:r>
      <w:r>
        <w:rPr>
          <w:color w:val="C00000"/>
          <w:sz w:val="24"/>
        </w:rPr>
        <w:t>(ようけつせい)</w:t>
      </w:r>
      <w:r>
        <w:rPr>
          <w:sz w:val="24"/>
        </w:rPr>
        <w:t xml:space="preserve">」 と </w:t>
      </w:r>
      <w:r>
        <w:rPr>
          <w:color w:val="0070C0"/>
          <w:sz w:val="24"/>
        </w:rPr>
        <w:t>呼</w:t>
      </w:r>
      <w:r>
        <w:rPr>
          <w:color w:val="C00000"/>
          <w:sz w:val="24"/>
        </w:rPr>
        <w:t>(よ)</w:t>
      </w:r>
      <w:r>
        <w:rPr>
          <w:sz w:val="24"/>
        </w:rPr>
        <w:t>ばれます。</w:t>
      </w:r>
      <w:r>
        <w:rPr>
          <w:color w:val="0070C0"/>
          <w:sz w:val="24"/>
        </w:rPr>
        <w:t>両方</w:t>
      </w:r>
      <w:r>
        <w:rPr>
          <w:color w:val="C00000"/>
          <w:sz w:val="24"/>
        </w:rPr>
        <w:t>(りょうほう)</w:t>
      </w:r>
      <w:r>
        <w:rPr>
          <w:sz w:val="24"/>
        </w:rPr>
        <w:t xml:space="preserve"> の </w:t>
      </w:r>
      <w:r>
        <w:rPr>
          <w:color w:val="0070C0"/>
          <w:sz w:val="24"/>
        </w:rPr>
        <w:t>毒</w:t>
      </w:r>
      <w:r>
        <w:rPr>
          <w:color w:val="C00000"/>
          <w:sz w:val="24"/>
        </w:rPr>
        <w:t>(どく)</w:t>
      </w:r>
      <w:r>
        <w:rPr>
          <w:sz w:val="24"/>
        </w:rPr>
        <w:t xml:space="preserve"> と も </w:t>
      </w:r>
      <w:r>
        <w:rPr>
          <w:color w:val="0070C0"/>
          <w:sz w:val="24"/>
        </w:rPr>
        <w:t>不快</w:t>
      </w:r>
      <w:r>
        <w:rPr>
          <w:color w:val="C00000"/>
          <w:sz w:val="24"/>
        </w:rPr>
        <w:t>(ふかい)</w:t>
      </w:r>
      <w:r>
        <w:rPr>
          <w:sz w:val="24"/>
        </w:rPr>
        <w:t xml:space="preserve"> です が、</w:t>
      </w:r>
      <w:r>
        <w:rPr>
          <w:color w:val="0070C0"/>
          <w:sz w:val="24"/>
        </w:rPr>
        <w:t>血液</w:t>
      </w:r>
      <w:r>
        <w:rPr>
          <w:color w:val="C00000"/>
          <w:sz w:val="24"/>
        </w:rPr>
        <w:t>(けつえき)</w:t>
      </w:r>
      <w:r>
        <w:rPr>
          <w:sz w:val="24"/>
        </w:rPr>
        <w:t xml:space="preserve"> </w:t>
      </w:r>
      <w:r>
        <w:rPr>
          <w:color w:val="0070C0"/>
          <w:sz w:val="24"/>
        </w:rPr>
        <w:t>毒</w:t>
      </w:r>
      <w:r>
        <w:rPr>
          <w:color w:val="C00000"/>
          <w:sz w:val="24"/>
        </w:rPr>
        <w:t>(どく)</w:t>
      </w:r>
      <w:r>
        <w:rPr>
          <w:sz w:val="24"/>
        </w:rPr>
        <w:t xml:space="preserve"> の </w:t>
      </w:r>
      <w:r>
        <w:rPr>
          <w:color w:val="0070C0"/>
          <w:sz w:val="24"/>
        </w:rPr>
        <w:t>方</w:t>
      </w:r>
      <w:r>
        <w:rPr>
          <w:color w:val="C00000"/>
          <w:sz w:val="24"/>
        </w:rPr>
        <w:t>(ほう)</w:t>
      </w:r>
      <w:r>
        <w:rPr>
          <w:sz w:val="24"/>
        </w:rPr>
        <w:t xml:space="preserve"> が はるか に </w:t>
      </w:r>
      <w:r>
        <w:rPr>
          <w:color w:val="0070C0"/>
          <w:sz w:val="24"/>
        </w:rPr>
        <w:t>不快</w:t>
      </w:r>
      <w:r>
        <w:rPr>
          <w:color w:val="C00000"/>
          <w:sz w:val="24"/>
        </w:rPr>
        <w:t>(ふかい)</w:t>
      </w:r>
      <w:r>
        <w:rPr>
          <w:sz w:val="24"/>
        </w:rPr>
        <w:t xml:space="preserve"> です。</w:t>
      </w:r>
      <w:r>
        <w:rPr>
          <w:color w:val="0070C0"/>
          <w:sz w:val="24"/>
        </w:rPr>
        <w:t>神経毒</w:t>
      </w:r>
      <w:r>
        <w:rPr>
          <w:color w:val="C00000"/>
          <w:sz w:val="24"/>
        </w:rPr>
        <w:t>(しんけいどく)</w:t>
      </w:r>
      <w:r>
        <w:rPr>
          <w:sz w:val="24"/>
        </w:rPr>
        <w:t xml:space="preserve"> の </w:t>
      </w:r>
      <w:r>
        <w:rPr>
          <w:color w:val="0070C0"/>
          <w:sz w:val="24"/>
        </w:rPr>
        <w:t>方</w:t>
      </w:r>
      <w:r>
        <w:rPr>
          <w:color w:val="C00000"/>
          <w:sz w:val="24"/>
        </w:rPr>
        <w:t>(ほう)</w:t>
      </w:r>
      <w:r>
        <w:rPr>
          <w:sz w:val="24"/>
        </w:rPr>
        <w:t xml:space="preserve"> が </w:t>
      </w:r>
      <w:r>
        <w:rPr>
          <w:color w:val="0070C0"/>
          <w:sz w:val="24"/>
        </w:rPr>
        <w:t>二</w:t>
      </w:r>
      <w:r>
        <w:rPr>
          <w:color w:val="C00000"/>
          <w:sz w:val="24"/>
        </w:rPr>
        <w:t>(ふた)</w:t>
      </w:r>
      <w:r>
        <w:rPr>
          <w:sz w:val="24"/>
        </w:rPr>
        <w:t xml:space="preserve">つ の </w:t>
      </w:r>
      <w:r>
        <w:rPr>
          <w:color w:val="0070C0"/>
          <w:sz w:val="24"/>
        </w:rPr>
        <w:t>中</w:t>
      </w:r>
      <w:r>
        <w:rPr>
          <w:color w:val="C00000"/>
          <w:sz w:val="24"/>
        </w:rPr>
        <w:t>(なか)</w:t>
      </w:r>
      <w:r>
        <w:rPr>
          <w:sz w:val="24"/>
        </w:rPr>
        <w:t xml:space="preserve"> で より </w:t>
      </w:r>
      <w:r>
        <w:rPr>
          <w:color w:val="0070C0"/>
          <w:sz w:val="24"/>
        </w:rPr>
        <w:t>原始的</w:t>
      </w:r>
      <w:r>
        <w:rPr>
          <w:color w:val="C00000"/>
          <w:sz w:val="24"/>
        </w:rPr>
        <w:t>(げんしてき)</w:t>
      </w:r>
      <w:r>
        <w:rPr>
          <w:sz w:val="24"/>
        </w:rPr>
        <w:t xml:space="preserve"> な もの で、</w:t>
      </w:r>
      <w:r>
        <w:rPr>
          <w:color w:val="0070C0"/>
          <w:sz w:val="24"/>
        </w:rPr>
        <w:t>血液</w:t>
      </w:r>
      <w:r>
        <w:rPr>
          <w:color w:val="C00000"/>
          <w:sz w:val="24"/>
        </w:rPr>
        <w:t>(けつえき)</w:t>
      </w:r>
      <w:r>
        <w:rPr>
          <w:sz w:val="24"/>
        </w:rPr>
        <w:t xml:space="preserve"> </w:t>
      </w:r>
      <w:r>
        <w:rPr>
          <w:color w:val="0070C0"/>
          <w:sz w:val="24"/>
        </w:rPr>
        <w:t>毒</w:t>
      </w:r>
      <w:r>
        <w:rPr>
          <w:color w:val="C00000"/>
          <w:sz w:val="24"/>
        </w:rPr>
        <w:t>(どく)</w:t>
      </w:r>
      <w:r>
        <w:rPr>
          <w:sz w:val="24"/>
        </w:rPr>
        <w:t xml:space="preserve"> は、いわば、</w:t>
      </w:r>
      <w:r>
        <w:rPr>
          <w:color w:val="0070C0"/>
          <w:sz w:val="24"/>
        </w:rPr>
        <w:t>改良</w:t>
      </w:r>
      <w:r>
        <w:rPr>
          <w:color w:val="C00000"/>
          <w:sz w:val="24"/>
        </w:rPr>
        <w:t>(かいりょう)</w:t>
      </w:r>
      <w:r>
        <w:rPr>
          <w:sz w:val="24"/>
        </w:rPr>
        <w:t xml:space="preserve"> された </w:t>
      </w:r>
      <w:r>
        <w:rPr>
          <w:color w:val="0070C0"/>
          <w:sz w:val="24"/>
        </w:rPr>
        <w:t>配合</w:t>
      </w:r>
      <w:r>
        <w:rPr>
          <w:color w:val="C00000"/>
          <w:sz w:val="24"/>
        </w:rPr>
        <w:t>(はいごう)</w:t>
      </w:r>
      <w:r>
        <w:rPr>
          <w:sz w:val="24"/>
        </w:rPr>
        <w:t xml:space="preserve"> から の より </w:t>
      </w:r>
      <w:r>
        <w:rPr>
          <w:color w:val="0070C0"/>
          <w:sz w:val="24"/>
        </w:rPr>
        <w:t>新</w:t>
      </w:r>
      <w:r>
        <w:rPr>
          <w:color w:val="C00000"/>
          <w:sz w:val="24"/>
        </w:rPr>
        <w:t>(あたら)</w:t>
      </w:r>
      <w:r>
        <w:rPr>
          <w:sz w:val="24"/>
        </w:rPr>
        <w:t xml:space="preserve">しい </w:t>
      </w:r>
      <w:r>
        <w:rPr>
          <w:color w:val="0070C0"/>
          <w:sz w:val="24"/>
        </w:rPr>
        <w:t>製品</w:t>
      </w:r>
      <w:r>
        <w:rPr>
          <w:color w:val="C00000"/>
          <w:sz w:val="24"/>
        </w:rPr>
        <w:t>(せいひん)</w:t>
      </w:r>
      <w:r>
        <w:rPr>
          <w:sz w:val="24"/>
        </w:rPr>
        <w:t xml:space="preserve"> だ と </w:t>
      </w:r>
      <w:r>
        <w:rPr>
          <w:color w:val="0070C0"/>
          <w:sz w:val="24"/>
        </w:rPr>
        <w:t>言</w:t>
      </w:r>
      <w:r>
        <w:rPr>
          <w:color w:val="C00000"/>
          <w:sz w:val="24"/>
        </w:rPr>
        <w:t>(い)</w:t>
      </w:r>
      <w:r>
        <w:rPr>
          <w:sz w:val="24"/>
        </w:rPr>
        <w:t>われて います。それ は ともかく、</w:t>
      </w:r>
      <w:r>
        <w:rPr>
          <w:color w:val="0070C0"/>
          <w:sz w:val="24"/>
        </w:rPr>
        <w:t>神経毒</w:t>
      </w:r>
      <w:r>
        <w:rPr>
          <w:color w:val="C00000"/>
          <w:sz w:val="24"/>
        </w:rPr>
        <w:t>(しんけいどく)</w:t>
      </w:r>
      <w:r>
        <w:rPr>
          <w:sz w:val="24"/>
        </w:rPr>
        <w:t xml:space="preserve"> は </w:t>
      </w:r>
      <w:r>
        <w:rPr>
          <w:color w:val="0070C0"/>
          <w:sz w:val="24"/>
        </w:rPr>
        <w:t>血液</w:t>
      </w:r>
      <w:r>
        <w:rPr>
          <w:color w:val="C00000"/>
          <w:sz w:val="24"/>
        </w:rPr>
        <w:t>(けつえき)</w:t>
      </w:r>
      <w:r>
        <w:rPr>
          <w:sz w:val="24"/>
        </w:rPr>
        <w:t xml:space="preserve"> </w:t>
      </w:r>
      <w:r>
        <w:rPr>
          <w:color w:val="0070C0"/>
          <w:sz w:val="24"/>
        </w:rPr>
        <w:t>毒</w:t>
      </w:r>
      <w:r>
        <w:rPr>
          <w:color w:val="C00000"/>
          <w:sz w:val="24"/>
        </w:rPr>
        <w:t>(どく)</w:t>
      </w:r>
      <w:r>
        <w:rPr>
          <w:sz w:val="24"/>
        </w:rPr>
        <w:t xml:space="preserve"> より も はるか に </w:t>
      </w:r>
      <w:r>
        <w:rPr>
          <w:color w:val="0070C0"/>
          <w:sz w:val="24"/>
        </w:rPr>
        <w:t>早</w:t>
      </w:r>
      <w:r>
        <w:rPr>
          <w:color w:val="C00000"/>
          <w:sz w:val="24"/>
        </w:rPr>
        <w:t>(はや)</w:t>
      </w:r>
      <w:r>
        <w:rPr>
          <w:sz w:val="24"/>
        </w:rPr>
        <w:t xml:space="preserve">く </w:t>
      </w:r>
      <w:r>
        <w:rPr>
          <w:color w:val="0070C0"/>
          <w:sz w:val="24"/>
        </w:rPr>
        <w:t>人間</w:t>
      </w:r>
      <w:r>
        <w:rPr>
          <w:color w:val="C00000"/>
          <w:sz w:val="24"/>
        </w:rPr>
        <w:t>(にんげん)</w:t>
      </w:r>
      <w:r>
        <w:rPr>
          <w:sz w:val="24"/>
        </w:rPr>
        <w:t xml:space="preserve"> に </w:t>
      </w:r>
      <w:r>
        <w:rPr>
          <w:color w:val="0070C0"/>
          <w:sz w:val="24"/>
        </w:rPr>
        <w:t>効</w:t>
      </w:r>
      <w:r>
        <w:rPr>
          <w:color w:val="C00000"/>
          <w:sz w:val="24"/>
        </w:rPr>
        <w:t>(き)</w:t>
      </w:r>
      <w:r>
        <w:rPr>
          <w:sz w:val="24"/>
        </w:rPr>
        <w:t xml:space="preserve">きます。しかし、これ は </w:t>
      </w:r>
      <w:r>
        <w:rPr>
          <w:color w:val="0070C0"/>
          <w:sz w:val="24"/>
        </w:rPr>
        <w:t>何</w:t>
      </w:r>
      <w:r>
        <w:rPr>
          <w:color w:val="C00000"/>
          <w:sz w:val="24"/>
        </w:rPr>
        <w:t>(なに)</w:t>
      </w:r>
      <w:r>
        <w:rPr>
          <w:sz w:val="24"/>
        </w:rPr>
        <w:t xml:space="preserve"> も </w:t>
      </w:r>
      <w:r>
        <w:rPr>
          <w:color w:val="0070C0"/>
          <w:sz w:val="24"/>
        </w:rPr>
        <w:t>意味</w:t>
      </w:r>
      <w:r>
        <w:rPr>
          <w:color w:val="C00000"/>
          <w:sz w:val="24"/>
        </w:rPr>
        <w:t>(いみ)</w:t>
      </w:r>
      <w:r>
        <w:rPr>
          <w:sz w:val="24"/>
        </w:rPr>
        <w:t xml:space="preserve"> しません。</w:t>
      </w:r>
      <w:r>
        <w:rPr>
          <w:color w:val="0070C0"/>
          <w:sz w:val="24"/>
        </w:rPr>
        <w:t>蛇</w:t>
      </w:r>
      <w:r>
        <w:rPr>
          <w:color w:val="C00000"/>
          <w:sz w:val="24"/>
        </w:rPr>
        <w:t>(へび)</w:t>
      </w:r>
      <w:r>
        <w:rPr>
          <w:sz w:val="24"/>
        </w:rPr>
        <w:t xml:space="preserve"> は </w:t>
      </w:r>
      <w:r>
        <w:rPr>
          <w:color w:val="0070C0"/>
          <w:sz w:val="24"/>
        </w:rPr>
        <w:t>人間</w:t>
      </w:r>
      <w:r>
        <w:rPr>
          <w:color w:val="C00000"/>
          <w:sz w:val="24"/>
        </w:rPr>
        <w:t>(にんげん)</w:t>
      </w:r>
      <w:r>
        <w:rPr>
          <w:sz w:val="24"/>
        </w:rPr>
        <w:t xml:space="preserve"> に </w:t>
      </w:r>
      <w:r>
        <w:rPr>
          <w:color w:val="0070C0"/>
          <w:sz w:val="24"/>
        </w:rPr>
        <w:t>対</w:t>
      </w:r>
      <w:r>
        <w:rPr>
          <w:color w:val="C00000"/>
          <w:sz w:val="24"/>
        </w:rPr>
        <w:t>(たい)</w:t>
      </w:r>
      <w:r>
        <w:rPr>
          <w:sz w:val="24"/>
        </w:rPr>
        <w:t xml:space="preserve">して </w:t>
      </w:r>
      <w:r>
        <w:rPr>
          <w:color w:val="0070C0"/>
          <w:sz w:val="24"/>
        </w:rPr>
        <w:t>使</w:t>
      </w:r>
      <w:r>
        <w:rPr>
          <w:color w:val="C00000"/>
          <w:sz w:val="24"/>
        </w:rPr>
        <w:t>(つか)</w:t>
      </w:r>
      <w:r>
        <w:rPr>
          <w:sz w:val="24"/>
        </w:rPr>
        <w:t xml:space="preserve">う ため で は なく、ネズミ や マウス など の </w:t>
      </w:r>
      <w:r>
        <w:rPr>
          <w:color w:val="0070C0"/>
          <w:sz w:val="24"/>
        </w:rPr>
        <w:t>獲物</w:t>
      </w:r>
      <w:r>
        <w:rPr>
          <w:color w:val="C00000"/>
          <w:sz w:val="24"/>
        </w:rPr>
        <w:t>(えもの)</w:t>
      </w:r>
      <w:r>
        <w:rPr>
          <w:sz w:val="24"/>
        </w:rPr>
        <w:t xml:space="preserve"> に </w:t>
      </w:r>
      <w:r>
        <w:rPr>
          <w:color w:val="0070C0"/>
          <w:sz w:val="24"/>
        </w:rPr>
        <w:t>対</w:t>
      </w:r>
      <w:r>
        <w:rPr>
          <w:color w:val="C00000"/>
          <w:sz w:val="24"/>
        </w:rPr>
        <w:t>(たい)</w:t>
      </w:r>
      <w:r>
        <w:rPr>
          <w:sz w:val="24"/>
        </w:rPr>
        <w:t xml:space="preserve">して </w:t>
      </w:r>
      <w:r>
        <w:rPr>
          <w:color w:val="0070C0"/>
          <w:sz w:val="24"/>
        </w:rPr>
        <w:t>使</w:t>
      </w:r>
      <w:r>
        <w:rPr>
          <w:color w:val="C00000"/>
          <w:sz w:val="24"/>
        </w:rPr>
        <w:t>(つか)</w:t>
      </w:r>
      <w:r>
        <w:rPr>
          <w:sz w:val="24"/>
        </w:rPr>
        <w:t xml:space="preserve">う ため に </w:t>
      </w:r>
      <w:r>
        <w:rPr>
          <w:color w:val="0070C0"/>
          <w:sz w:val="24"/>
        </w:rPr>
        <w:t>毒</w:t>
      </w:r>
      <w:r>
        <w:rPr>
          <w:color w:val="C00000"/>
          <w:sz w:val="24"/>
        </w:rPr>
        <w:t>(どく)</w:t>
      </w:r>
      <w:r>
        <w:rPr>
          <w:sz w:val="24"/>
        </w:rPr>
        <w:t xml:space="preserve"> を </w:t>
      </w:r>
      <w:r>
        <w:rPr>
          <w:color w:val="0070C0"/>
          <w:sz w:val="24"/>
        </w:rPr>
        <w:t>獲得</w:t>
      </w:r>
      <w:r>
        <w:rPr>
          <w:color w:val="C00000"/>
          <w:sz w:val="24"/>
        </w:rPr>
        <w:t>(かくとく)</w:t>
      </w:r>
      <w:r>
        <w:rPr>
          <w:sz w:val="24"/>
        </w:rPr>
        <w:t xml:space="preserve"> した の で、これら に </w:t>
      </w:r>
      <w:r>
        <w:rPr>
          <w:color w:val="0070C0"/>
          <w:sz w:val="24"/>
        </w:rPr>
        <w:t>対</w:t>
      </w:r>
      <w:r>
        <w:rPr>
          <w:color w:val="C00000"/>
          <w:sz w:val="24"/>
        </w:rPr>
        <w:t>(たい)</w:t>
      </w:r>
      <w:r>
        <w:rPr>
          <w:sz w:val="24"/>
        </w:rPr>
        <w:t xml:space="preserve">する クサリヘビ の </w:t>
      </w:r>
      <w:r>
        <w:rPr>
          <w:color w:val="0070C0"/>
          <w:sz w:val="24"/>
        </w:rPr>
        <w:t>毒</w:t>
      </w:r>
      <w:r>
        <w:rPr>
          <w:color w:val="C00000"/>
          <w:sz w:val="24"/>
        </w:rPr>
        <w:t>(どく)</w:t>
      </w:r>
      <w:r>
        <w:rPr>
          <w:sz w:val="24"/>
        </w:rPr>
        <w:t xml:space="preserve"> の </w:t>
      </w:r>
      <w:r>
        <w:rPr>
          <w:color w:val="0070C0"/>
          <w:sz w:val="24"/>
        </w:rPr>
        <w:t>効果</w:t>
      </w:r>
      <w:r>
        <w:rPr>
          <w:color w:val="C00000"/>
          <w:sz w:val="24"/>
        </w:rPr>
        <w:t>(こうか)</w:t>
      </w:r>
      <w:r>
        <w:rPr>
          <w:sz w:val="24"/>
        </w:rPr>
        <w:t xml:space="preserve"> は ほとんど </w:t>
      </w:r>
      <w:r>
        <w:rPr>
          <w:color w:val="0070C0"/>
          <w:sz w:val="24"/>
        </w:rPr>
        <w:t>瞬間的</w:t>
      </w:r>
      <w:r>
        <w:rPr>
          <w:color w:val="C00000"/>
          <w:sz w:val="24"/>
        </w:rPr>
        <w:t>(しゅんかんてき)</w:t>
      </w:r>
      <w:r>
        <w:rPr>
          <w:sz w:val="24"/>
        </w:rPr>
        <w:t xml:space="preserve"> です。</w:t>
      </w:r>
    </w:p>
    <w:p>
      <w:r>
        <w:rPr>
          <w:color w:val="0070C0"/>
          <w:sz w:val="24"/>
        </w:rPr>
        <w:t>出典</w:t>
      </w:r>
      <w:r>
        <w:rPr>
          <w:color w:val="C00000"/>
          <w:sz w:val="24"/>
        </w:rPr>
        <w:t>(しゅってん)</w:t>
      </w:r>
      <w:r>
        <w:rPr>
          <w:sz w:val="24"/>
        </w:rPr>
        <w:t>: ジョン・クロンプトン 『</w:t>
      </w:r>
      <w:r>
        <w:rPr>
          <w:color w:val="0070C0"/>
          <w:sz w:val="24"/>
        </w:rPr>
        <w:t>蛇</w:t>
      </w:r>
      <w:r>
        <w:rPr>
          <w:color w:val="C00000"/>
          <w:sz w:val="24"/>
        </w:rPr>
        <w:t>(へび)</w:t>
      </w:r>
      <w:r>
        <w:rPr>
          <w:sz w:val="24"/>
        </w:rPr>
        <w:t>』</w:t>
      </w:r>
    </w:p>
    <w:p>
      <w:pPr>
        <w:pStyle w:val="Heading2"/>
      </w:pPr>
      <w:r>
        <w:rPr>
          <w:b/>
          <w:color w:val="555555"/>
          <w:sz w:val="26"/>
        </w:rPr>
        <w:t>中文</w:t>
      </w:r>
    </w:p>
    <w:p>
      <w:r>
        <w:rPr>
          <w:sz w:val="24"/>
        </w:rPr>
        <w:t>蛇是怎样产生毒液的，这是一个谜。蛇的唾液本来和我们人的消化液一样柔和，但经过漫长的时间，演变成了今天仍无法分析清楚的毒液。毒液不是生存竞争强加给它们的，它们也可以不用毒液捕捉动物而生存，就像今天成千上万的无毒蛇那样。毒液对毒蛇来说只不过是一种舒适生存的优越手段，它使蛇不用费多大力气就能捕获到食物，轻咬一口即可。为什么只有蛇才有毒液呢？譬如说，如果猫有毒液，那对猫会大有帮助，它就不必再和又大又凶的老鼠边跑边博斗了，也不必再和大兔子扭斗了，只要咬一口，就不必再费大力气。因此，任何食肉动物有了毒液，都能从中获益。不过，当它们相互撕打时，毒液就成了利弊参半的武，可以杀死对方，也可以被对方的毒液杀死。然而，在脊椎动物中，大自然神秘模测地只选择了蛇（还有一种蜥蜴），人们弄不清楚大自然为什么在某些蛇的身上调制出如此高效的毒液来。</w:t>
      </w:r>
    </w:p>
    <w:p>
      <w:r>
        <w:rPr>
          <w:sz w:val="24"/>
        </w:rPr>
        <w:t>人们可能认为，唾液转变成毒液，其中有固定的程序。其实没有。 有些蛇产生的毒液也在各方面与另外一些毒蛇产生的毒液不同， 就像砒霜不同于马钱子碱一样。不同毒蛇产生的毒液产生的效果不同， 一种毒液作用于神经，另一种毒液作用于血液。</w:t>
      </w:r>
    </w:p>
    <w:p>
      <w:r>
        <w:rPr>
          <w:sz w:val="24"/>
        </w:rPr>
        <w:t>产生神经毒液的蛇有一种非洲树眼镜蛇和眼镜蛇，它们的毒液称为神经毒素。蝰蛇（蝮蛇）和响尾蛇产生血液毒素，称为溶血性毒液。这 两种毒液都很可怕，但溶血性毒液尤其厉害。据说，神经毒液在两种毒液中是较为原始的一种，而溶血性毒液， 打个比方说，是根据改良配方生产的一种较新的产品。 不过， 神经毒辣液比溶血性毒液在人身上起作用快得多。 但是，这没有什么关系，因为蛇有毒液不是用来对付人的，而是对付它的猎物，诸如鼠类，毒液对这些猎物会立刻起作用。</w:t>
      </w:r>
    </w:p>
    <w:p/>
    <w:p>
      <w:pPr>
        <w:pStyle w:val="Heading1"/>
      </w:pPr>
      <w:r>
        <w:rPr>
          <w:b/>
          <w:color w:val="1F4E79"/>
          <w:sz w:val="30"/>
        </w:rPr>
        <w:t>第21課　William S. Hart and the early 'Western' film　/　ウィリアム・S・ハート と 初期(しょき) の 西部(せいぶ) 劇(げき) 映画(えいが)　/　威廉·S·哈特和早期的西部片</w:t>
      </w:r>
    </w:p>
    <w:p>
      <w:pPr>
        <w:pStyle w:val="Heading2"/>
      </w:pPr>
      <w:r>
        <w:rPr>
          <w:b/>
          <w:color w:val="555555"/>
          <w:sz w:val="26"/>
        </w:rPr>
        <w:t>English</w:t>
      </w:r>
    </w:p>
    <w:p>
      <w:r>
        <w:rPr>
          <w:sz w:val="24"/>
        </w:rPr>
        <w:t>William S. Hart was, perhaps, the greatest of all Western stars, for unlike Gary Cooper and John Wayne he appeared in nothing but Westerns. From 1914 to 1924 he was supreme and unchallenged. It was Hart who created the basic formula of the Western film, and devised the protagonist he played in every film he made, the good-bad man, the accidental, noble outlaw, or the honest but framed cowboy, or the sheriff made suspect by vicious gossip; in short, the individual in conflict with himself and his frontier environment.</w:t>
      </w:r>
    </w:p>
    <w:p>
      <w:r>
        <w:rPr>
          <w:sz w:val="24"/>
        </w:rPr>
        <w:t>Unlike most of his contemporaries in Hollywood, Hart actually 'knew something of the old West. He had lived in it as a child when it was already disappearing, and his hero was firmly rooted in his memories and experiences, and in both the history and the mythology of the vanished frontier. And although no period or place in American history has been more absurdly romanticized, myth and reality did join hands in at least one arena, the conflict between the individual and encroaching civilization.</w:t>
      </w:r>
    </w:p>
    <w:p>
      <w:r>
        <w:rPr>
          <w:sz w:val="24"/>
        </w:rPr>
        <w:t>Men accustomed to struggling for survival against the elements and Indian were bewildered by politicians, bankers and business-men, and unhorsed by fences, laws and alien taboos. Hart's good-bad man was always an outsider, always one of the disinherited, and if he found it necessary to shoot a sheriff or rob a bank along the way, his early audiences found it easy to understand and forgive, especially when it was Hart who, in the end, overcame the attacking Indians.</w:t>
      </w:r>
    </w:p>
    <w:p>
      <w:r>
        <w:rPr>
          <w:sz w:val="24"/>
        </w:rPr>
        <w:t>Audiences in the second decade of the twentieth century found it pleasant to escape to a time when life, though hard, was relatively simple. We still do; living in a world in which undeclared aggression, war, hypocrisy, chicanery, anarchy and impending immolation are part of our daily lives, we all want a code to live by.</w:t>
      </w:r>
    </w:p>
    <w:p>
      <w:r>
        <w:rPr>
          <w:sz w:val="24"/>
        </w:rPr>
        <w:t>Source: CARL FOREMAN Virtue and a Fast Gun from The Observer</w:t>
      </w:r>
    </w:p>
    <w:p>
      <w:pPr>
        <w:pStyle w:val="Heading2"/>
      </w:pPr>
      <w:r>
        <w:rPr>
          <w:b/>
          <w:color w:val="555555"/>
          <w:sz w:val="26"/>
        </w:rPr>
        <w:t>日本語(にほんご)</w:t>
      </w:r>
    </w:p>
    <w:p>
      <w:r>
        <w:rPr>
          <w:sz w:val="24"/>
        </w:rPr>
        <w:t xml:space="preserve">ウィリアム・S・ハート は、おそらく すべて の </w:t>
      </w:r>
      <w:r>
        <w:rPr>
          <w:color w:val="0070C0"/>
          <w:sz w:val="24"/>
        </w:rPr>
        <w:t>西部</w:t>
      </w:r>
      <w:r>
        <w:rPr>
          <w:color w:val="C00000"/>
          <w:sz w:val="24"/>
        </w:rPr>
        <w:t>(せいぶ)</w:t>
      </w:r>
      <w:r>
        <w:rPr>
          <w:sz w:val="24"/>
        </w:rPr>
        <w:t xml:space="preserve"> </w:t>
      </w:r>
      <w:r>
        <w:rPr>
          <w:color w:val="0070C0"/>
          <w:sz w:val="24"/>
        </w:rPr>
        <w:t>劇</w:t>
      </w:r>
      <w:r>
        <w:rPr>
          <w:color w:val="C00000"/>
          <w:sz w:val="24"/>
        </w:rPr>
        <w:t>(げき)</w:t>
      </w:r>
      <w:r>
        <w:rPr>
          <w:sz w:val="24"/>
        </w:rPr>
        <w:t xml:space="preserve"> スター の </w:t>
      </w:r>
      <w:r>
        <w:rPr>
          <w:color w:val="0070C0"/>
          <w:sz w:val="24"/>
        </w:rPr>
        <w:t>中</w:t>
      </w:r>
      <w:r>
        <w:rPr>
          <w:color w:val="C00000"/>
          <w:sz w:val="24"/>
        </w:rPr>
        <w:t>(なか)</w:t>
      </w:r>
      <w:r>
        <w:rPr>
          <w:sz w:val="24"/>
        </w:rPr>
        <w:t xml:space="preserve"> で </w:t>
      </w:r>
      <w:r>
        <w:rPr>
          <w:color w:val="0070C0"/>
          <w:sz w:val="24"/>
        </w:rPr>
        <w:t>最大</w:t>
      </w:r>
      <w:r>
        <w:rPr>
          <w:color w:val="C00000"/>
          <w:sz w:val="24"/>
        </w:rPr>
        <w:t>(さいだい)</w:t>
      </w:r>
      <w:r>
        <w:rPr>
          <w:sz w:val="24"/>
        </w:rPr>
        <w:t xml:space="preserve"> の </w:t>
      </w:r>
      <w:r>
        <w:rPr>
          <w:color w:val="0070C0"/>
          <w:sz w:val="24"/>
        </w:rPr>
        <w:t>存在</w:t>
      </w:r>
      <w:r>
        <w:rPr>
          <w:color w:val="C00000"/>
          <w:sz w:val="24"/>
        </w:rPr>
        <w:t>(そんざい)</w:t>
      </w:r>
      <w:r>
        <w:rPr>
          <w:sz w:val="24"/>
        </w:rPr>
        <w:t xml:space="preserve"> でした。なぜなら、ゲイリー・クーパー や ジョン・ウェイン と </w:t>
      </w:r>
      <w:r>
        <w:rPr>
          <w:color w:val="0070C0"/>
          <w:sz w:val="24"/>
        </w:rPr>
        <w:t>違</w:t>
      </w:r>
      <w:r>
        <w:rPr>
          <w:color w:val="C00000"/>
          <w:sz w:val="24"/>
        </w:rPr>
        <w:t>(ちが)</w:t>
      </w:r>
      <w:r>
        <w:rPr>
          <w:sz w:val="24"/>
        </w:rPr>
        <w:t>って、</w:t>
      </w:r>
      <w:r>
        <w:rPr>
          <w:color w:val="0070C0"/>
          <w:sz w:val="24"/>
        </w:rPr>
        <w:t>彼</w:t>
      </w:r>
      <w:r>
        <w:rPr>
          <w:color w:val="C00000"/>
          <w:sz w:val="24"/>
        </w:rPr>
        <w:t>(かれ)</w:t>
      </w:r>
      <w:r>
        <w:rPr>
          <w:sz w:val="24"/>
        </w:rPr>
        <w:t xml:space="preserve"> は </w:t>
      </w:r>
      <w:r>
        <w:rPr>
          <w:color w:val="0070C0"/>
          <w:sz w:val="24"/>
        </w:rPr>
        <w:t>西部</w:t>
      </w:r>
      <w:r>
        <w:rPr>
          <w:color w:val="C00000"/>
          <w:sz w:val="24"/>
        </w:rPr>
        <w:t>(せいぶ)</w:t>
      </w:r>
      <w:r>
        <w:rPr>
          <w:sz w:val="24"/>
        </w:rPr>
        <w:t xml:space="preserve"> </w:t>
      </w:r>
      <w:r>
        <w:rPr>
          <w:color w:val="0070C0"/>
          <w:sz w:val="24"/>
        </w:rPr>
        <w:t>劇</w:t>
      </w:r>
      <w:r>
        <w:rPr>
          <w:color w:val="C00000"/>
          <w:sz w:val="24"/>
        </w:rPr>
        <w:t>(げき)</w:t>
      </w:r>
      <w:r>
        <w:rPr>
          <w:sz w:val="24"/>
        </w:rPr>
        <w:t xml:space="preserve"> </w:t>
      </w:r>
      <w:r>
        <w:rPr>
          <w:color w:val="0070C0"/>
          <w:sz w:val="24"/>
        </w:rPr>
        <w:t>以外</w:t>
      </w:r>
      <w:r>
        <w:rPr>
          <w:color w:val="C00000"/>
          <w:sz w:val="24"/>
        </w:rPr>
        <w:t>(いがい)</w:t>
      </w:r>
      <w:r>
        <w:rPr>
          <w:sz w:val="24"/>
        </w:rPr>
        <w:t xml:space="preserve"> に </w:t>
      </w:r>
      <w:r>
        <w:rPr>
          <w:color w:val="0070C0"/>
          <w:sz w:val="24"/>
        </w:rPr>
        <w:t>出演</w:t>
      </w:r>
      <w:r>
        <w:rPr>
          <w:color w:val="C00000"/>
          <w:sz w:val="24"/>
        </w:rPr>
        <w:t>(しゅつえん)</w:t>
      </w:r>
      <w:r>
        <w:rPr>
          <w:sz w:val="24"/>
        </w:rPr>
        <w:t xml:space="preserve"> しなかった から です。1914</w:t>
      </w:r>
      <w:r>
        <w:rPr>
          <w:color w:val="0070C0"/>
          <w:sz w:val="24"/>
        </w:rPr>
        <w:t>年</w:t>
      </w:r>
      <w:r>
        <w:rPr>
          <w:color w:val="C00000"/>
          <w:sz w:val="24"/>
        </w:rPr>
        <w:t>(ねん)</w:t>
      </w:r>
      <w:r>
        <w:rPr>
          <w:sz w:val="24"/>
        </w:rPr>
        <w:t xml:space="preserve"> から 1924</w:t>
      </w:r>
      <w:r>
        <w:rPr>
          <w:color w:val="0070C0"/>
          <w:sz w:val="24"/>
        </w:rPr>
        <w:t>年</w:t>
      </w:r>
      <w:r>
        <w:rPr>
          <w:color w:val="C00000"/>
          <w:sz w:val="24"/>
        </w:rPr>
        <w:t>(ねん)</w:t>
      </w:r>
      <w:r>
        <w:rPr>
          <w:sz w:val="24"/>
        </w:rPr>
        <w:t xml:space="preserve"> まで、</w:t>
      </w:r>
      <w:r>
        <w:rPr>
          <w:color w:val="0070C0"/>
          <w:sz w:val="24"/>
        </w:rPr>
        <w:t>彼</w:t>
      </w:r>
      <w:r>
        <w:rPr>
          <w:color w:val="C00000"/>
          <w:sz w:val="24"/>
        </w:rPr>
        <w:t>(かれ)</w:t>
      </w:r>
      <w:r>
        <w:rPr>
          <w:sz w:val="24"/>
        </w:rPr>
        <w:t xml:space="preserve"> は </w:t>
      </w:r>
      <w:r>
        <w:rPr>
          <w:color w:val="0070C0"/>
          <w:sz w:val="24"/>
        </w:rPr>
        <w:t>最高</w:t>
      </w:r>
      <w:r>
        <w:rPr>
          <w:color w:val="C00000"/>
          <w:sz w:val="24"/>
        </w:rPr>
        <w:t>(さいこう)</w:t>
      </w:r>
      <w:r>
        <w:rPr>
          <w:sz w:val="24"/>
        </w:rPr>
        <w:t xml:space="preserve"> で </w:t>
      </w:r>
      <w:r>
        <w:rPr>
          <w:color w:val="0070C0"/>
          <w:sz w:val="24"/>
        </w:rPr>
        <w:t>挑戦</w:t>
      </w:r>
      <w:r>
        <w:rPr>
          <w:color w:val="C00000"/>
          <w:sz w:val="24"/>
        </w:rPr>
        <w:t>(ちょうせん)</w:t>
      </w:r>
      <w:r>
        <w:rPr>
          <w:sz w:val="24"/>
        </w:rPr>
        <w:t xml:space="preserve"> され ない </w:t>
      </w:r>
      <w:r>
        <w:rPr>
          <w:color w:val="0070C0"/>
          <w:sz w:val="24"/>
        </w:rPr>
        <w:t>存在</w:t>
      </w:r>
      <w:r>
        <w:rPr>
          <w:color w:val="C00000"/>
          <w:sz w:val="24"/>
        </w:rPr>
        <w:t>(そんざい)</w:t>
      </w:r>
      <w:r>
        <w:rPr>
          <w:sz w:val="24"/>
        </w:rPr>
        <w:t xml:space="preserve"> でした。</w:t>
      </w:r>
      <w:r>
        <w:rPr>
          <w:color w:val="0070C0"/>
          <w:sz w:val="24"/>
        </w:rPr>
        <w:t>西部</w:t>
      </w:r>
      <w:r>
        <w:rPr>
          <w:color w:val="C00000"/>
          <w:sz w:val="24"/>
        </w:rPr>
        <w:t>(せいぶ)</w:t>
      </w:r>
      <w:r>
        <w:rPr>
          <w:sz w:val="24"/>
        </w:rPr>
        <w:t xml:space="preserve"> </w:t>
      </w:r>
      <w:r>
        <w:rPr>
          <w:color w:val="0070C0"/>
          <w:sz w:val="24"/>
        </w:rPr>
        <w:t>劇</w:t>
      </w:r>
      <w:r>
        <w:rPr>
          <w:color w:val="C00000"/>
          <w:sz w:val="24"/>
        </w:rPr>
        <w:t>(げき)</w:t>
      </w:r>
      <w:r>
        <w:rPr>
          <w:sz w:val="24"/>
        </w:rPr>
        <w:t xml:space="preserve"> </w:t>
      </w:r>
      <w:r>
        <w:rPr>
          <w:color w:val="0070C0"/>
          <w:sz w:val="24"/>
        </w:rPr>
        <w:t>映画</w:t>
      </w:r>
      <w:r>
        <w:rPr>
          <w:color w:val="C00000"/>
          <w:sz w:val="24"/>
        </w:rPr>
        <w:t>(えいが)</w:t>
      </w:r>
      <w:r>
        <w:rPr>
          <w:sz w:val="24"/>
        </w:rPr>
        <w:t xml:space="preserve"> の </w:t>
      </w:r>
      <w:r>
        <w:rPr>
          <w:color w:val="0070C0"/>
          <w:sz w:val="24"/>
        </w:rPr>
        <w:t>基本</w:t>
      </w:r>
      <w:r>
        <w:rPr>
          <w:color w:val="C00000"/>
          <w:sz w:val="24"/>
        </w:rPr>
        <w:t>(きほん)</w:t>
      </w:r>
      <w:r>
        <w:rPr>
          <w:sz w:val="24"/>
        </w:rPr>
        <w:t xml:space="preserve"> の </w:t>
      </w:r>
      <w:r>
        <w:rPr>
          <w:color w:val="0070C0"/>
          <w:sz w:val="24"/>
        </w:rPr>
        <w:t>形式</w:t>
      </w:r>
      <w:r>
        <w:rPr>
          <w:color w:val="C00000"/>
          <w:sz w:val="24"/>
        </w:rPr>
        <w:t>(けいしき)</w:t>
      </w:r>
      <w:r>
        <w:rPr>
          <w:sz w:val="24"/>
        </w:rPr>
        <w:t xml:space="preserve"> を </w:t>
      </w:r>
      <w:r>
        <w:rPr>
          <w:color w:val="0070C0"/>
          <w:sz w:val="24"/>
        </w:rPr>
        <w:t>作</w:t>
      </w:r>
      <w:r>
        <w:rPr>
          <w:color w:val="C00000"/>
          <w:sz w:val="24"/>
        </w:rPr>
        <w:t>(つく)</w:t>
      </w:r>
      <w:r>
        <w:rPr>
          <w:sz w:val="24"/>
        </w:rPr>
        <w:t>った の は ハート であり、</w:t>
      </w:r>
      <w:r>
        <w:rPr>
          <w:color w:val="0070C0"/>
          <w:sz w:val="24"/>
        </w:rPr>
        <w:t>彼</w:t>
      </w:r>
      <w:r>
        <w:rPr>
          <w:color w:val="C00000"/>
          <w:sz w:val="24"/>
        </w:rPr>
        <w:t>(かれ)</w:t>
      </w:r>
      <w:r>
        <w:rPr>
          <w:sz w:val="24"/>
        </w:rPr>
        <w:t xml:space="preserve"> は </w:t>
      </w:r>
      <w:r>
        <w:rPr>
          <w:color w:val="0070C0"/>
          <w:sz w:val="24"/>
        </w:rPr>
        <w:t>出演</w:t>
      </w:r>
      <w:r>
        <w:rPr>
          <w:color w:val="C00000"/>
          <w:sz w:val="24"/>
        </w:rPr>
        <w:t>(しゅつえん)</w:t>
      </w:r>
      <w:r>
        <w:rPr>
          <w:sz w:val="24"/>
        </w:rPr>
        <w:t xml:space="preserve"> する </w:t>
      </w:r>
      <w:r>
        <w:rPr>
          <w:color w:val="0070C0"/>
          <w:sz w:val="24"/>
        </w:rPr>
        <w:t>映画</w:t>
      </w:r>
      <w:r>
        <w:rPr>
          <w:color w:val="C00000"/>
          <w:sz w:val="24"/>
        </w:rPr>
        <w:t>(えいが)</w:t>
      </w:r>
      <w:r>
        <w:rPr>
          <w:sz w:val="24"/>
        </w:rPr>
        <w:t xml:space="preserve"> すべて で </w:t>
      </w:r>
      <w:r>
        <w:rPr>
          <w:color w:val="0070C0"/>
          <w:sz w:val="24"/>
        </w:rPr>
        <w:t>演</w:t>
      </w:r>
      <w:r>
        <w:rPr>
          <w:color w:val="C00000"/>
          <w:sz w:val="24"/>
        </w:rPr>
        <w:t>(えん)</w:t>
      </w:r>
      <w:r>
        <w:rPr>
          <w:sz w:val="24"/>
        </w:rPr>
        <w:t xml:space="preserve">じた </w:t>
      </w:r>
      <w:r>
        <w:rPr>
          <w:color w:val="0070C0"/>
          <w:sz w:val="24"/>
        </w:rPr>
        <w:t>主人公</w:t>
      </w:r>
      <w:r>
        <w:rPr>
          <w:color w:val="C00000"/>
          <w:sz w:val="24"/>
        </w:rPr>
        <w:t>(しゅじんこう)</w:t>
      </w:r>
      <w:r>
        <w:rPr>
          <w:sz w:val="24"/>
        </w:rPr>
        <w:t xml:space="preserve"> を </w:t>
      </w:r>
      <w:r>
        <w:rPr>
          <w:color w:val="0070C0"/>
          <w:sz w:val="24"/>
        </w:rPr>
        <w:t>考案</w:t>
      </w:r>
      <w:r>
        <w:rPr>
          <w:color w:val="C00000"/>
          <w:sz w:val="24"/>
        </w:rPr>
        <w:t>(こうあん)</w:t>
      </w:r>
      <w:r>
        <w:rPr>
          <w:sz w:val="24"/>
        </w:rPr>
        <w:t xml:space="preserve"> しました — </w:t>
      </w:r>
      <w:r>
        <w:rPr>
          <w:color w:val="0070C0"/>
          <w:sz w:val="24"/>
        </w:rPr>
        <w:t>善悪</w:t>
      </w:r>
      <w:r>
        <w:rPr>
          <w:color w:val="C00000"/>
          <w:sz w:val="24"/>
        </w:rPr>
        <w:t>(ぜんあく)</w:t>
      </w:r>
      <w:r>
        <w:rPr>
          <w:sz w:val="24"/>
        </w:rPr>
        <w:t xml:space="preserve"> を </w:t>
      </w:r>
      <w:r>
        <w:rPr>
          <w:color w:val="0070C0"/>
          <w:sz w:val="24"/>
        </w:rPr>
        <w:t>持</w:t>
      </w:r>
      <w:r>
        <w:rPr>
          <w:color w:val="C00000"/>
          <w:sz w:val="24"/>
        </w:rPr>
        <w:t>(も)</w:t>
      </w:r>
      <w:r>
        <w:rPr>
          <w:sz w:val="24"/>
        </w:rPr>
        <w:t xml:space="preserve">つ </w:t>
      </w:r>
      <w:r>
        <w:rPr>
          <w:color w:val="0070C0"/>
          <w:sz w:val="24"/>
        </w:rPr>
        <w:t>男</w:t>
      </w:r>
      <w:r>
        <w:rPr>
          <w:color w:val="C00000"/>
          <w:sz w:val="24"/>
        </w:rPr>
        <w:t>(おとこ)</w:t>
      </w:r>
      <w:r>
        <w:rPr>
          <w:sz w:val="24"/>
        </w:rPr>
        <w:t>、</w:t>
      </w:r>
      <w:r>
        <w:rPr>
          <w:color w:val="0070C0"/>
          <w:sz w:val="24"/>
        </w:rPr>
        <w:t>偶然</w:t>
      </w:r>
      <w:r>
        <w:rPr>
          <w:color w:val="C00000"/>
          <w:sz w:val="24"/>
        </w:rPr>
        <w:t>(ぐうぜん)</w:t>
      </w:r>
      <w:r>
        <w:rPr>
          <w:sz w:val="24"/>
        </w:rPr>
        <w:t xml:space="preserve"> に </w:t>
      </w:r>
      <w:r>
        <w:rPr>
          <w:color w:val="0070C0"/>
          <w:sz w:val="24"/>
        </w:rPr>
        <w:t>高貴</w:t>
      </w:r>
      <w:r>
        <w:rPr>
          <w:color w:val="C00000"/>
          <w:sz w:val="24"/>
        </w:rPr>
        <w:t>(こうき)</w:t>
      </w:r>
      <w:r>
        <w:rPr>
          <w:sz w:val="24"/>
        </w:rPr>
        <w:t xml:space="preserve"> な </w:t>
      </w:r>
      <w:r>
        <w:rPr>
          <w:color w:val="0070C0"/>
          <w:sz w:val="24"/>
        </w:rPr>
        <w:t>無法者</w:t>
      </w:r>
      <w:r>
        <w:rPr>
          <w:color w:val="C00000"/>
          <w:sz w:val="24"/>
        </w:rPr>
        <w:t>(むほうもの)</w:t>
      </w:r>
      <w:r>
        <w:rPr>
          <w:sz w:val="24"/>
        </w:rPr>
        <w:t xml:space="preserve">、または </w:t>
      </w:r>
      <w:r>
        <w:rPr>
          <w:color w:val="0070C0"/>
          <w:sz w:val="24"/>
        </w:rPr>
        <w:t>正直</w:t>
      </w:r>
      <w:r>
        <w:rPr>
          <w:color w:val="C00000"/>
          <w:sz w:val="24"/>
        </w:rPr>
        <w:t>(しょうじき)</w:t>
      </w:r>
      <w:r>
        <w:rPr>
          <w:sz w:val="24"/>
        </w:rPr>
        <w:t xml:space="preserve"> だ が </w:t>
      </w:r>
      <w:r>
        <w:rPr>
          <w:color w:val="0070C0"/>
          <w:sz w:val="24"/>
        </w:rPr>
        <w:t>罠</w:t>
      </w:r>
      <w:r>
        <w:rPr>
          <w:color w:val="C00000"/>
          <w:sz w:val="24"/>
        </w:rPr>
        <w:t>(わな)</w:t>
      </w:r>
      <w:r>
        <w:rPr>
          <w:sz w:val="24"/>
        </w:rPr>
        <w:t xml:space="preserve"> に かけられた カウボーイ、または </w:t>
      </w:r>
      <w:r>
        <w:rPr>
          <w:color w:val="0070C0"/>
          <w:sz w:val="24"/>
        </w:rPr>
        <w:t>悪意</w:t>
      </w:r>
      <w:r>
        <w:rPr>
          <w:color w:val="C00000"/>
          <w:sz w:val="24"/>
        </w:rPr>
        <w:t>(あくい)</w:t>
      </w:r>
      <w:r>
        <w:rPr>
          <w:sz w:val="24"/>
        </w:rPr>
        <w:t xml:space="preserve"> の ある </w:t>
      </w:r>
      <w:r>
        <w:rPr>
          <w:color w:val="0070C0"/>
          <w:sz w:val="24"/>
        </w:rPr>
        <w:t>噂</w:t>
      </w:r>
      <w:r>
        <w:rPr>
          <w:color w:val="C00000"/>
          <w:sz w:val="24"/>
        </w:rPr>
        <w:t>(うわさ)</w:t>
      </w:r>
      <w:r>
        <w:rPr>
          <w:sz w:val="24"/>
        </w:rPr>
        <w:t xml:space="preserve"> によって </w:t>
      </w:r>
      <w:r>
        <w:rPr>
          <w:color w:val="0070C0"/>
          <w:sz w:val="24"/>
        </w:rPr>
        <w:t>疑</w:t>
      </w:r>
      <w:r>
        <w:rPr>
          <w:color w:val="C00000"/>
          <w:sz w:val="24"/>
        </w:rPr>
        <w:t>(うたが)</w:t>
      </w:r>
      <w:r>
        <w:rPr>
          <w:sz w:val="24"/>
        </w:rPr>
        <w:t xml:space="preserve">わしく された </w:t>
      </w:r>
      <w:r>
        <w:rPr>
          <w:color w:val="0070C0"/>
          <w:sz w:val="24"/>
        </w:rPr>
        <w:t>保安官</w:t>
      </w:r>
      <w:r>
        <w:rPr>
          <w:color w:val="C00000"/>
          <w:sz w:val="24"/>
        </w:rPr>
        <w:t>(ほあんかん)</w:t>
      </w:r>
      <w:r>
        <w:rPr>
          <w:sz w:val="24"/>
        </w:rPr>
        <w:t xml:space="preserve"> — </w:t>
      </w:r>
      <w:r>
        <w:rPr>
          <w:color w:val="0070C0"/>
          <w:sz w:val="24"/>
        </w:rPr>
        <w:t>要</w:t>
      </w:r>
      <w:r>
        <w:rPr>
          <w:color w:val="C00000"/>
          <w:sz w:val="24"/>
        </w:rPr>
        <w:t>(よう)</w:t>
      </w:r>
      <w:r>
        <w:rPr>
          <w:sz w:val="24"/>
        </w:rPr>
        <w:t>するに、</w:t>
      </w:r>
      <w:r>
        <w:rPr>
          <w:color w:val="0070C0"/>
          <w:sz w:val="24"/>
        </w:rPr>
        <w:t>自分</w:t>
      </w:r>
      <w:r>
        <w:rPr>
          <w:color w:val="C00000"/>
          <w:sz w:val="24"/>
        </w:rPr>
        <w:t>(じぶん)</w:t>
      </w:r>
      <w:r>
        <w:rPr>
          <w:sz w:val="24"/>
        </w:rPr>
        <w:t xml:space="preserve"> </w:t>
      </w:r>
      <w:r>
        <w:rPr>
          <w:color w:val="0070C0"/>
          <w:sz w:val="24"/>
        </w:rPr>
        <w:t>自身</w:t>
      </w:r>
      <w:r>
        <w:rPr>
          <w:color w:val="C00000"/>
          <w:sz w:val="24"/>
        </w:rPr>
        <w:t>(じしん)</w:t>
      </w:r>
      <w:r>
        <w:rPr>
          <w:sz w:val="24"/>
        </w:rPr>
        <w:t xml:space="preserve"> と </w:t>
      </w:r>
      <w:r>
        <w:rPr>
          <w:color w:val="0070C0"/>
          <w:sz w:val="24"/>
        </w:rPr>
        <w:t>開拓</w:t>
      </w:r>
      <w:r>
        <w:rPr>
          <w:color w:val="C00000"/>
          <w:sz w:val="24"/>
        </w:rPr>
        <w:t>(かいたく)</w:t>
      </w:r>
      <w:r>
        <w:rPr>
          <w:sz w:val="24"/>
        </w:rPr>
        <w:t xml:space="preserve"> </w:t>
      </w:r>
      <w:r>
        <w:rPr>
          <w:color w:val="0070C0"/>
          <w:sz w:val="24"/>
        </w:rPr>
        <w:t>地</w:t>
      </w:r>
      <w:r>
        <w:rPr>
          <w:color w:val="C00000"/>
          <w:sz w:val="24"/>
        </w:rPr>
        <w:t>(ち)</w:t>
      </w:r>
      <w:r>
        <w:rPr>
          <w:sz w:val="24"/>
        </w:rPr>
        <w:t xml:space="preserve"> の </w:t>
      </w:r>
      <w:r>
        <w:rPr>
          <w:color w:val="0070C0"/>
          <w:sz w:val="24"/>
        </w:rPr>
        <w:t>環境</w:t>
      </w:r>
      <w:r>
        <w:rPr>
          <w:color w:val="C00000"/>
          <w:sz w:val="24"/>
        </w:rPr>
        <w:t>(かんきょう)</w:t>
      </w:r>
      <w:r>
        <w:rPr>
          <w:sz w:val="24"/>
        </w:rPr>
        <w:t xml:space="preserve"> と の </w:t>
      </w:r>
      <w:r>
        <w:rPr>
          <w:color w:val="0070C0"/>
          <w:sz w:val="24"/>
        </w:rPr>
        <w:t>葛藤</w:t>
      </w:r>
      <w:r>
        <w:rPr>
          <w:color w:val="C00000"/>
          <w:sz w:val="24"/>
        </w:rPr>
        <w:t>(かっとう)</w:t>
      </w:r>
      <w:r>
        <w:rPr>
          <w:sz w:val="24"/>
        </w:rPr>
        <w:t xml:space="preserve"> を </w:t>
      </w:r>
      <w:r>
        <w:rPr>
          <w:color w:val="0070C0"/>
          <w:sz w:val="24"/>
        </w:rPr>
        <w:t>抱</w:t>
      </w:r>
      <w:r>
        <w:rPr>
          <w:color w:val="C00000"/>
          <w:sz w:val="24"/>
        </w:rPr>
        <w:t>(かか)</w:t>
      </w:r>
      <w:r>
        <w:rPr>
          <w:sz w:val="24"/>
        </w:rPr>
        <w:t xml:space="preserve">える </w:t>
      </w:r>
      <w:r>
        <w:rPr>
          <w:color w:val="0070C0"/>
          <w:sz w:val="24"/>
        </w:rPr>
        <w:t>個人</w:t>
      </w:r>
      <w:r>
        <w:rPr>
          <w:color w:val="C00000"/>
          <w:sz w:val="24"/>
        </w:rPr>
        <w:t>(こじん)</w:t>
      </w:r>
      <w:r>
        <w:rPr>
          <w:sz w:val="24"/>
        </w:rPr>
        <w:t xml:space="preserve"> です。</w:t>
      </w:r>
    </w:p>
    <w:p>
      <w:r>
        <w:rPr>
          <w:sz w:val="24"/>
        </w:rPr>
        <w:t xml:space="preserve">ハリウッド の </w:t>
      </w:r>
      <w:r>
        <w:rPr>
          <w:color w:val="0070C0"/>
          <w:sz w:val="24"/>
        </w:rPr>
        <w:t>同時代</w:t>
      </w:r>
      <w:r>
        <w:rPr>
          <w:color w:val="C00000"/>
          <w:sz w:val="24"/>
        </w:rPr>
        <w:t>(どうじだい)</w:t>
      </w:r>
      <w:r>
        <w:rPr>
          <w:sz w:val="24"/>
        </w:rPr>
        <w:t xml:space="preserve"> の </w:t>
      </w:r>
      <w:r>
        <w:rPr>
          <w:color w:val="0070C0"/>
          <w:sz w:val="24"/>
        </w:rPr>
        <w:t>多</w:t>
      </w:r>
      <w:r>
        <w:rPr>
          <w:color w:val="C00000"/>
          <w:sz w:val="24"/>
        </w:rPr>
        <w:t>(おお)</w:t>
      </w:r>
      <w:r>
        <w:rPr>
          <w:sz w:val="24"/>
        </w:rPr>
        <w:t xml:space="preserve">く と </w:t>
      </w:r>
      <w:r>
        <w:rPr>
          <w:color w:val="0070C0"/>
          <w:sz w:val="24"/>
        </w:rPr>
        <w:t>違</w:t>
      </w:r>
      <w:r>
        <w:rPr>
          <w:color w:val="C00000"/>
          <w:sz w:val="24"/>
        </w:rPr>
        <w:t>(ちが)</w:t>
      </w:r>
      <w:r>
        <w:rPr>
          <w:sz w:val="24"/>
        </w:rPr>
        <w:t xml:space="preserve">って、ハート は </w:t>
      </w:r>
      <w:r>
        <w:rPr>
          <w:color w:val="0070C0"/>
          <w:sz w:val="24"/>
        </w:rPr>
        <w:t>実際</w:t>
      </w:r>
      <w:r>
        <w:rPr>
          <w:color w:val="C00000"/>
          <w:sz w:val="24"/>
        </w:rPr>
        <w:t>(じっさい)</w:t>
      </w:r>
      <w:r>
        <w:rPr>
          <w:sz w:val="24"/>
        </w:rPr>
        <w:t xml:space="preserve"> に </w:t>
      </w:r>
      <w:r>
        <w:rPr>
          <w:color w:val="0070C0"/>
          <w:sz w:val="24"/>
        </w:rPr>
        <w:t>古</w:t>
      </w:r>
      <w:r>
        <w:rPr>
          <w:color w:val="C00000"/>
          <w:sz w:val="24"/>
        </w:rPr>
        <w:t>(ふる)</w:t>
      </w:r>
      <w:r>
        <w:rPr>
          <w:sz w:val="24"/>
        </w:rPr>
        <w:t xml:space="preserve">い </w:t>
      </w:r>
      <w:r>
        <w:rPr>
          <w:color w:val="0070C0"/>
          <w:sz w:val="24"/>
        </w:rPr>
        <w:t>西部</w:t>
      </w:r>
      <w:r>
        <w:rPr>
          <w:color w:val="C00000"/>
          <w:sz w:val="24"/>
        </w:rPr>
        <w:t>(せいぶ)</w:t>
      </w:r>
      <w:r>
        <w:rPr>
          <w:sz w:val="24"/>
        </w:rPr>
        <w:t xml:space="preserve"> について </w:t>
      </w:r>
      <w:r>
        <w:rPr>
          <w:color w:val="0070C0"/>
          <w:sz w:val="24"/>
        </w:rPr>
        <w:t>何</w:t>
      </w:r>
      <w:r>
        <w:rPr>
          <w:color w:val="C00000"/>
          <w:sz w:val="24"/>
        </w:rPr>
        <w:t>(なに)</w:t>
      </w:r>
      <w:r>
        <w:rPr>
          <w:sz w:val="24"/>
        </w:rPr>
        <w:t xml:space="preserve">か を </w:t>
      </w:r>
      <w:r>
        <w:rPr>
          <w:color w:val="0070C0"/>
          <w:sz w:val="24"/>
        </w:rPr>
        <w:t>知</w:t>
      </w:r>
      <w:r>
        <w:rPr>
          <w:color w:val="C00000"/>
          <w:sz w:val="24"/>
        </w:rPr>
        <w:t>(し)</w:t>
      </w:r>
      <w:r>
        <w:rPr>
          <w:sz w:val="24"/>
        </w:rPr>
        <w:t>って いました。</w:t>
      </w:r>
      <w:r>
        <w:rPr>
          <w:color w:val="0070C0"/>
          <w:sz w:val="24"/>
        </w:rPr>
        <w:t>彼</w:t>
      </w:r>
      <w:r>
        <w:rPr>
          <w:color w:val="C00000"/>
          <w:sz w:val="24"/>
        </w:rPr>
        <w:t>(かれ)</w:t>
      </w:r>
      <w:r>
        <w:rPr>
          <w:sz w:val="24"/>
        </w:rPr>
        <w:t xml:space="preserve"> は すで に </w:t>
      </w:r>
      <w:r>
        <w:rPr>
          <w:color w:val="0070C0"/>
          <w:sz w:val="24"/>
        </w:rPr>
        <w:t>消</w:t>
      </w:r>
      <w:r>
        <w:rPr>
          <w:color w:val="C00000"/>
          <w:sz w:val="24"/>
        </w:rPr>
        <w:t>(き)</w:t>
      </w:r>
      <w:r>
        <w:rPr>
          <w:sz w:val="24"/>
        </w:rPr>
        <w:t xml:space="preserve">えつつ あった </w:t>
      </w:r>
      <w:r>
        <w:rPr>
          <w:color w:val="0070C0"/>
          <w:sz w:val="24"/>
        </w:rPr>
        <w:t>子</w:t>
      </w:r>
      <w:r>
        <w:rPr>
          <w:color w:val="C00000"/>
          <w:sz w:val="24"/>
        </w:rPr>
        <w:t>(こ)</w:t>
      </w:r>
      <w:r>
        <w:rPr>
          <w:sz w:val="24"/>
        </w:rPr>
        <w:t xml:space="preserve">ども </w:t>
      </w:r>
      <w:r>
        <w:rPr>
          <w:color w:val="0070C0"/>
          <w:sz w:val="24"/>
        </w:rPr>
        <w:t>時代</w:t>
      </w:r>
      <w:r>
        <w:rPr>
          <w:color w:val="C00000"/>
          <w:sz w:val="24"/>
        </w:rPr>
        <w:t>(じだい)</w:t>
      </w:r>
      <w:r>
        <w:rPr>
          <w:sz w:val="24"/>
        </w:rPr>
        <w:t xml:space="preserve"> を そこ で </w:t>
      </w:r>
      <w:r>
        <w:rPr>
          <w:color w:val="0070C0"/>
          <w:sz w:val="24"/>
        </w:rPr>
        <w:t>過</w:t>
      </w:r>
      <w:r>
        <w:rPr>
          <w:color w:val="C00000"/>
          <w:sz w:val="24"/>
        </w:rPr>
        <w:t>(す)</w:t>
      </w:r>
      <w:r>
        <w:rPr>
          <w:sz w:val="24"/>
        </w:rPr>
        <w:t>ごし、</w:t>
      </w:r>
      <w:r>
        <w:rPr>
          <w:color w:val="0070C0"/>
          <w:sz w:val="24"/>
        </w:rPr>
        <w:t>彼</w:t>
      </w:r>
      <w:r>
        <w:rPr>
          <w:color w:val="C00000"/>
          <w:sz w:val="24"/>
        </w:rPr>
        <w:t>(かれ)</w:t>
      </w:r>
      <w:r>
        <w:rPr>
          <w:sz w:val="24"/>
        </w:rPr>
        <w:t xml:space="preserve"> の ヒーロー は </w:t>
      </w:r>
      <w:r>
        <w:rPr>
          <w:color w:val="0070C0"/>
          <w:sz w:val="24"/>
        </w:rPr>
        <w:t>思</w:t>
      </w:r>
      <w:r>
        <w:rPr>
          <w:color w:val="C00000"/>
          <w:sz w:val="24"/>
        </w:rPr>
        <w:t>(おも)</w:t>
      </w:r>
      <w:r>
        <w:rPr>
          <w:sz w:val="24"/>
        </w:rPr>
        <w:t>い</w:t>
      </w:r>
      <w:r>
        <w:rPr>
          <w:color w:val="0070C0"/>
          <w:sz w:val="24"/>
        </w:rPr>
        <w:t>出</w:t>
      </w:r>
      <w:r>
        <w:rPr>
          <w:color w:val="C00000"/>
          <w:sz w:val="24"/>
        </w:rPr>
        <w:t>(で)</w:t>
      </w:r>
      <w:r>
        <w:rPr>
          <w:sz w:val="24"/>
        </w:rPr>
        <w:t xml:space="preserve"> と </w:t>
      </w:r>
      <w:r>
        <w:rPr>
          <w:color w:val="0070C0"/>
          <w:sz w:val="24"/>
        </w:rPr>
        <w:t>経験</w:t>
      </w:r>
      <w:r>
        <w:rPr>
          <w:color w:val="C00000"/>
          <w:sz w:val="24"/>
        </w:rPr>
        <w:t>(けいけん)</w:t>
      </w:r>
      <w:r>
        <w:rPr>
          <w:sz w:val="24"/>
        </w:rPr>
        <w:t xml:space="preserve"> に、そして </w:t>
      </w:r>
      <w:r>
        <w:rPr>
          <w:color w:val="0070C0"/>
          <w:sz w:val="24"/>
        </w:rPr>
        <w:t>消</w:t>
      </w:r>
      <w:r>
        <w:rPr>
          <w:color w:val="C00000"/>
          <w:sz w:val="24"/>
        </w:rPr>
        <w:t>(き)</w:t>
      </w:r>
      <w:r>
        <w:rPr>
          <w:sz w:val="24"/>
        </w:rPr>
        <w:t xml:space="preserve">えた </w:t>
      </w:r>
      <w:r>
        <w:rPr>
          <w:color w:val="0070C0"/>
          <w:sz w:val="24"/>
        </w:rPr>
        <w:t>開拓</w:t>
      </w:r>
      <w:r>
        <w:rPr>
          <w:color w:val="C00000"/>
          <w:sz w:val="24"/>
        </w:rPr>
        <w:t>(かいたく)</w:t>
      </w:r>
      <w:r>
        <w:rPr>
          <w:sz w:val="24"/>
        </w:rPr>
        <w:t xml:space="preserve"> </w:t>
      </w:r>
      <w:r>
        <w:rPr>
          <w:color w:val="0070C0"/>
          <w:sz w:val="24"/>
        </w:rPr>
        <w:t>地</w:t>
      </w:r>
      <w:r>
        <w:rPr>
          <w:color w:val="C00000"/>
          <w:sz w:val="24"/>
        </w:rPr>
        <w:t>(ち)</w:t>
      </w:r>
      <w:r>
        <w:rPr>
          <w:sz w:val="24"/>
        </w:rPr>
        <w:t xml:space="preserve"> の </w:t>
      </w:r>
      <w:r>
        <w:rPr>
          <w:color w:val="0070C0"/>
          <w:sz w:val="24"/>
        </w:rPr>
        <w:t>歴史</w:t>
      </w:r>
      <w:r>
        <w:rPr>
          <w:color w:val="C00000"/>
          <w:sz w:val="24"/>
        </w:rPr>
        <w:t>(れきし)</w:t>
      </w:r>
      <w:r>
        <w:rPr>
          <w:sz w:val="24"/>
        </w:rPr>
        <w:t xml:space="preserve"> と </w:t>
      </w:r>
      <w:r>
        <w:rPr>
          <w:color w:val="0070C0"/>
          <w:sz w:val="24"/>
        </w:rPr>
        <w:t>神話</w:t>
      </w:r>
      <w:r>
        <w:rPr>
          <w:color w:val="C00000"/>
          <w:sz w:val="24"/>
        </w:rPr>
        <w:t>(しんわ)</w:t>
      </w:r>
      <w:r>
        <w:rPr>
          <w:sz w:val="24"/>
        </w:rPr>
        <w:t xml:space="preserve"> の </w:t>
      </w:r>
      <w:r>
        <w:rPr>
          <w:color w:val="0070C0"/>
          <w:sz w:val="24"/>
        </w:rPr>
        <w:t>両方</w:t>
      </w:r>
      <w:r>
        <w:rPr>
          <w:color w:val="C00000"/>
          <w:sz w:val="24"/>
        </w:rPr>
        <w:t>(りょうほう)</w:t>
      </w:r>
      <w:r>
        <w:rPr>
          <w:sz w:val="24"/>
        </w:rPr>
        <w:t xml:space="preserve"> に しっかり と </w:t>
      </w:r>
      <w:r>
        <w:rPr>
          <w:color w:val="0070C0"/>
          <w:sz w:val="24"/>
        </w:rPr>
        <w:t>根</w:t>
      </w:r>
      <w:r>
        <w:rPr>
          <w:color w:val="C00000"/>
          <w:sz w:val="24"/>
        </w:rPr>
        <w:t>(ね)</w:t>
      </w:r>
      <w:r>
        <w:rPr>
          <w:sz w:val="24"/>
        </w:rPr>
        <w:t xml:space="preserve"> ざして いました。アメリカ の </w:t>
      </w:r>
      <w:r>
        <w:rPr>
          <w:color w:val="0070C0"/>
          <w:sz w:val="24"/>
        </w:rPr>
        <w:t>歴史</w:t>
      </w:r>
      <w:r>
        <w:rPr>
          <w:color w:val="C00000"/>
          <w:sz w:val="24"/>
        </w:rPr>
        <w:t>(れきし)</w:t>
      </w:r>
      <w:r>
        <w:rPr>
          <w:sz w:val="24"/>
        </w:rPr>
        <w:t xml:space="preserve"> の どの </w:t>
      </w:r>
      <w:r>
        <w:rPr>
          <w:color w:val="0070C0"/>
          <w:sz w:val="24"/>
        </w:rPr>
        <w:t>時代</w:t>
      </w:r>
      <w:r>
        <w:rPr>
          <w:color w:val="C00000"/>
          <w:sz w:val="24"/>
        </w:rPr>
        <w:t>(じだい)</w:t>
      </w:r>
      <w:r>
        <w:rPr>
          <w:sz w:val="24"/>
        </w:rPr>
        <w:t xml:space="preserve"> も どの </w:t>
      </w:r>
      <w:r>
        <w:rPr>
          <w:color w:val="0070C0"/>
          <w:sz w:val="24"/>
        </w:rPr>
        <w:t>場所</w:t>
      </w:r>
      <w:r>
        <w:rPr>
          <w:color w:val="C00000"/>
          <w:sz w:val="24"/>
        </w:rPr>
        <w:t>(ばしょ)</w:t>
      </w:r>
      <w:r>
        <w:rPr>
          <w:sz w:val="24"/>
        </w:rPr>
        <w:t xml:space="preserve"> も、これ ほど ばかげて </w:t>
      </w:r>
      <w:r>
        <w:rPr>
          <w:color w:val="0070C0"/>
          <w:sz w:val="24"/>
        </w:rPr>
        <w:t>美化</w:t>
      </w:r>
      <w:r>
        <w:rPr>
          <w:color w:val="C00000"/>
          <w:sz w:val="24"/>
        </w:rPr>
        <w:t>(びか)</w:t>
      </w:r>
      <w:r>
        <w:rPr>
          <w:sz w:val="24"/>
        </w:rPr>
        <w:t xml:space="preserve"> された もの は ありません が、</w:t>
      </w:r>
      <w:r>
        <w:rPr>
          <w:color w:val="0070C0"/>
          <w:sz w:val="24"/>
        </w:rPr>
        <w:t>神話</w:t>
      </w:r>
      <w:r>
        <w:rPr>
          <w:color w:val="C00000"/>
          <w:sz w:val="24"/>
        </w:rPr>
        <w:t>(しんわ)</w:t>
      </w:r>
      <w:r>
        <w:rPr>
          <w:sz w:val="24"/>
        </w:rPr>
        <w:t xml:space="preserve"> と </w:t>
      </w:r>
      <w:r>
        <w:rPr>
          <w:color w:val="0070C0"/>
          <w:sz w:val="24"/>
        </w:rPr>
        <w:t>現実</w:t>
      </w:r>
      <w:r>
        <w:rPr>
          <w:color w:val="C00000"/>
          <w:sz w:val="24"/>
        </w:rPr>
        <w:t>(げんじつ)</w:t>
      </w:r>
      <w:r>
        <w:rPr>
          <w:sz w:val="24"/>
        </w:rPr>
        <w:t xml:space="preserve"> は </w:t>
      </w:r>
      <w:r>
        <w:rPr>
          <w:color w:val="0070C0"/>
          <w:sz w:val="24"/>
        </w:rPr>
        <w:t>少</w:t>
      </w:r>
      <w:r>
        <w:rPr>
          <w:color w:val="C00000"/>
          <w:sz w:val="24"/>
        </w:rPr>
        <w:t>(すく)</w:t>
      </w:r>
      <w:r>
        <w:rPr>
          <w:sz w:val="24"/>
        </w:rPr>
        <w:t xml:space="preserve">なくとも </w:t>
      </w:r>
      <w:r>
        <w:rPr>
          <w:color w:val="0070C0"/>
          <w:sz w:val="24"/>
        </w:rPr>
        <w:t>一</w:t>
      </w:r>
      <w:r>
        <w:rPr>
          <w:color w:val="C00000"/>
          <w:sz w:val="24"/>
        </w:rPr>
        <w:t>(ひと)</w:t>
      </w:r>
      <w:r>
        <w:rPr>
          <w:sz w:val="24"/>
        </w:rPr>
        <w:t xml:space="preserve">つ の </w:t>
      </w:r>
      <w:r>
        <w:rPr>
          <w:color w:val="0070C0"/>
          <w:sz w:val="24"/>
        </w:rPr>
        <w:t>場面</w:t>
      </w:r>
      <w:r>
        <w:rPr>
          <w:color w:val="C00000"/>
          <w:sz w:val="24"/>
        </w:rPr>
        <w:t>(ばめん)</w:t>
      </w:r>
      <w:r>
        <w:rPr>
          <w:sz w:val="24"/>
        </w:rPr>
        <w:t xml:space="preserve"> で </w:t>
      </w:r>
      <w:r>
        <w:rPr>
          <w:color w:val="0070C0"/>
          <w:sz w:val="24"/>
        </w:rPr>
        <w:t>手</w:t>
      </w:r>
      <w:r>
        <w:rPr>
          <w:color w:val="C00000"/>
          <w:sz w:val="24"/>
        </w:rPr>
        <w:t>(て)</w:t>
      </w:r>
      <w:r>
        <w:rPr>
          <w:sz w:val="24"/>
        </w:rPr>
        <w:t xml:space="preserve"> を </w:t>
      </w:r>
      <w:r>
        <w:rPr>
          <w:color w:val="0070C0"/>
          <w:sz w:val="24"/>
        </w:rPr>
        <w:t>結</w:t>
      </w:r>
      <w:r>
        <w:rPr>
          <w:color w:val="C00000"/>
          <w:sz w:val="24"/>
        </w:rPr>
        <w:t>(むす)</w:t>
      </w:r>
      <w:r>
        <w:rPr>
          <w:sz w:val="24"/>
        </w:rPr>
        <w:t xml:space="preserve">びました — </w:t>
      </w:r>
      <w:r>
        <w:rPr>
          <w:color w:val="0070C0"/>
          <w:sz w:val="24"/>
        </w:rPr>
        <w:t>個人</w:t>
      </w:r>
      <w:r>
        <w:rPr>
          <w:color w:val="C00000"/>
          <w:sz w:val="24"/>
        </w:rPr>
        <w:t>(こじん)</w:t>
      </w:r>
      <w:r>
        <w:rPr>
          <w:sz w:val="24"/>
        </w:rPr>
        <w:t xml:space="preserve"> と </w:t>
      </w:r>
      <w:r>
        <w:rPr>
          <w:color w:val="0070C0"/>
          <w:sz w:val="24"/>
        </w:rPr>
        <w:t>侵入</w:t>
      </w:r>
      <w:r>
        <w:rPr>
          <w:color w:val="C00000"/>
          <w:sz w:val="24"/>
        </w:rPr>
        <w:t>(しんにゅう)</w:t>
      </w:r>
      <w:r>
        <w:rPr>
          <w:sz w:val="24"/>
        </w:rPr>
        <w:t xml:space="preserve"> する </w:t>
      </w:r>
      <w:r>
        <w:rPr>
          <w:color w:val="0070C0"/>
          <w:sz w:val="24"/>
        </w:rPr>
        <w:t>文明</w:t>
      </w:r>
      <w:r>
        <w:rPr>
          <w:color w:val="C00000"/>
          <w:sz w:val="24"/>
        </w:rPr>
        <w:t>(ぶんめい)</w:t>
      </w:r>
      <w:r>
        <w:rPr>
          <w:sz w:val="24"/>
        </w:rPr>
        <w:t xml:space="preserve"> と の </w:t>
      </w:r>
      <w:r>
        <w:rPr>
          <w:color w:val="0070C0"/>
          <w:sz w:val="24"/>
        </w:rPr>
        <w:t>葛藤</w:t>
      </w:r>
      <w:r>
        <w:rPr>
          <w:color w:val="C00000"/>
          <w:sz w:val="24"/>
        </w:rPr>
        <w:t>(かっとう)</w:t>
      </w:r>
      <w:r>
        <w:rPr>
          <w:sz w:val="24"/>
        </w:rPr>
        <w:t xml:space="preserve"> です。</w:t>
      </w:r>
    </w:p>
    <w:p>
      <w:r>
        <w:rPr>
          <w:color w:val="0070C0"/>
          <w:sz w:val="24"/>
        </w:rPr>
        <w:t>自然</w:t>
      </w:r>
      <w:r>
        <w:rPr>
          <w:color w:val="C00000"/>
          <w:sz w:val="24"/>
        </w:rPr>
        <w:t>(しぜん)</w:t>
      </w:r>
      <w:r>
        <w:rPr>
          <w:sz w:val="24"/>
        </w:rPr>
        <w:t xml:space="preserve"> と インディアン に </w:t>
      </w:r>
      <w:r>
        <w:rPr>
          <w:color w:val="0070C0"/>
          <w:sz w:val="24"/>
        </w:rPr>
        <w:t>対</w:t>
      </w:r>
      <w:r>
        <w:rPr>
          <w:color w:val="C00000"/>
          <w:sz w:val="24"/>
        </w:rPr>
        <w:t>(たい)</w:t>
      </w:r>
      <w:r>
        <w:rPr>
          <w:sz w:val="24"/>
        </w:rPr>
        <w:t xml:space="preserve">して </w:t>
      </w:r>
      <w:r>
        <w:rPr>
          <w:color w:val="0070C0"/>
          <w:sz w:val="24"/>
        </w:rPr>
        <w:t>生存</w:t>
      </w:r>
      <w:r>
        <w:rPr>
          <w:color w:val="C00000"/>
          <w:sz w:val="24"/>
        </w:rPr>
        <w:t>(せいぞん)</w:t>
      </w:r>
      <w:r>
        <w:rPr>
          <w:sz w:val="24"/>
        </w:rPr>
        <w:t xml:space="preserve"> を かけて </w:t>
      </w:r>
      <w:r>
        <w:rPr>
          <w:color w:val="0070C0"/>
          <w:sz w:val="24"/>
        </w:rPr>
        <w:t>戦</w:t>
      </w:r>
      <w:r>
        <w:rPr>
          <w:color w:val="C00000"/>
          <w:sz w:val="24"/>
        </w:rPr>
        <w:t>(たたか)</w:t>
      </w:r>
      <w:r>
        <w:rPr>
          <w:sz w:val="24"/>
        </w:rPr>
        <w:t xml:space="preserve">う こと に </w:t>
      </w:r>
      <w:r>
        <w:rPr>
          <w:color w:val="0070C0"/>
          <w:sz w:val="24"/>
        </w:rPr>
        <w:t>慣</w:t>
      </w:r>
      <w:r>
        <w:rPr>
          <w:color w:val="C00000"/>
          <w:sz w:val="24"/>
        </w:rPr>
        <w:t>(な)</w:t>
      </w:r>
      <w:r>
        <w:rPr>
          <w:sz w:val="24"/>
        </w:rPr>
        <w:t xml:space="preserve">れて いた </w:t>
      </w:r>
      <w:r>
        <w:rPr>
          <w:color w:val="0070C0"/>
          <w:sz w:val="24"/>
        </w:rPr>
        <w:t>男</w:t>
      </w:r>
      <w:r>
        <w:rPr>
          <w:color w:val="C00000"/>
          <w:sz w:val="24"/>
        </w:rPr>
        <w:t>(おとこ)</w:t>
      </w:r>
      <w:r>
        <w:rPr>
          <w:sz w:val="24"/>
        </w:rPr>
        <w:t>たち は、</w:t>
      </w:r>
      <w:r>
        <w:rPr>
          <w:color w:val="0070C0"/>
          <w:sz w:val="24"/>
        </w:rPr>
        <w:t>政治家</w:t>
      </w:r>
      <w:r>
        <w:rPr>
          <w:color w:val="C00000"/>
          <w:sz w:val="24"/>
        </w:rPr>
        <w:t>(せいじか)</w:t>
      </w:r>
      <w:r>
        <w:rPr>
          <w:sz w:val="24"/>
        </w:rPr>
        <w:t>、</w:t>
      </w:r>
      <w:r>
        <w:rPr>
          <w:color w:val="0070C0"/>
          <w:sz w:val="24"/>
        </w:rPr>
        <w:t>銀行家</w:t>
      </w:r>
      <w:r>
        <w:rPr>
          <w:color w:val="C00000"/>
          <w:sz w:val="24"/>
        </w:rPr>
        <w:t>(ぎんこうか)</w:t>
      </w:r>
      <w:r>
        <w:rPr>
          <w:sz w:val="24"/>
        </w:rPr>
        <w:t xml:space="preserve">、ビジネスマン に </w:t>
      </w:r>
      <w:r>
        <w:rPr>
          <w:color w:val="0070C0"/>
          <w:sz w:val="24"/>
        </w:rPr>
        <w:t>困惑</w:t>
      </w:r>
      <w:r>
        <w:rPr>
          <w:color w:val="C00000"/>
          <w:sz w:val="24"/>
        </w:rPr>
        <w:t>(こんわく)</w:t>
      </w:r>
      <w:r>
        <w:rPr>
          <w:sz w:val="24"/>
        </w:rPr>
        <w:t xml:space="preserve"> し、フェンス、</w:t>
      </w:r>
      <w:r>
        <w:rPr>
          <w:color w:val="0070C0"/>
          <w:sz w:val="24"/>
        </w:rPr>
        <w:t>法律</w:t>
      </w:r>
      <w:r>
        <w:rPr>
          <w:color w:val="C00000"/>
          <w:sz w:val="24"/>
        </w:rPr>
        <w:t>(ほうりつ)</w:t>
      </w:r>
      <w:r>
        <w:rPr>
          <w:sz w:val="24"/>
        </w:rPr>
        <w:t>、</w:t>
      </w:r>
      <w:r>
        <w:rPr>
          <w:color w:val="0070C0"/>
          <w:sz w:val="24"/>
        </w:rPr>
        <w:t>奇妙</w:t>
      </w:r>
      <w:r>
        <w:rPr>
          <w:color w:val="C00000"/>
          <w:sz w:val="24"/>
        </w:rPr>
        <w:t>(きみょう)</w:t>
      </w:r>
      <w:r>
        <w:rPr>
          <w:sz w:val="24"/>
        </w:rPr>
        <w:t xml:space="preserve"> な タブー によって </w:t>
      </w:r>
      <w:r>
        <w:rPr>
          <w:color w:val="0070C0"/>
          <w:sz w:val="24"/>
        </w:rPr>
        <w:t>馬</w:t>
      </w:r>
      <w:r>
        <w:rPr>
          <w:color w:val="C00000"/>
          <w:sz w:val="24"/>
        </w:rPr>
        <w:t>(うま)</w:t>
      </w:r>
      <w:r>
        <w:rPr>
          <w:sz w:val="24"/>
        </w:rPr>
        <w:t xml:space="preserve"> から </w:t>
      </w:r>
      <w:r>
        <w:rPr>
          <w:color w:val="0070C0"/>
          <w:sz w:val="24"/>
        </w:rPr>
        <w:t>振</w:t>
      </w:r>
      <w:r>
        <w:rPr>
          <w:color w:val="C00000"/>
          <w:sz w:val="24"/>
        </w:rPr>
        <w:t>(ふ)</w:t>
      </w:r>
      <w:r>
        <w:rPr>
          <w:sz w:val="24"/>
        </w:rPr>
        <w:t xml:space="preserve">り </w:t>
      </w:r>
      <w:r>
        <w:rPr>
          <w:color w:val="0070C0"/>
          <w:sz w:val="24"/>
        </w:rPr>
        <w:t>落</w:t>
      </w:r>
      <w:r>
        <w:rPr>
          <w:color w:val="C00000"/>
          <w:sz w:val="24"/>
        </w:rPr>
        <w:t>(お)</w:t>
      </w:r>
      <w:r>
        <w:rPr>
          <w:sz w:val="24"/>
        </w:rPr>
        <w:t xml:space="preserve">とされ ました。ハート の </w:t>
      </w:r>
      <w:r>
        <w:rPr>
          <w:color w:val="0070C0"/>
          <w:sz w:val="24"/>
        </w:rPr>
        <w:t>善悪</w:t>
      </w:r>
      <w:r>
        <w:rPr>
          <w:color w:val="C00000"/>
          <w:sz w:val="24"/>
        </w:rPr>
        <w:t>(ぜんあく)</w:t>
      </w:r>
      <w:r>
        <w:rPr>
          <w:sz w:val="24"/>
        </w:rPr>
        <w:t xml:space="preserve"> を </w:t>
      </w:r>
      <w:r>
        <w:rPr>
          <w:color w:val="0070C0"/>
          <w:sz w:val="24"/>
        </w:rPr>
        <w:t>持</w:t>
      </w:r>
      <w:r>
        <w:rPr>
          <w:color w:val="C00000"/>
          <w:sz w:val="24"/>
        </w:rPr>
        <w:t>(も)</w:t>
      </w:r>
      <w:r>
        <w:rPr>
          <w:sz w:val="24"/>
        </w:rPr>
        <w:t xml:space="preserve">つ </w:t>
      </w:r>
      <w:r>
        <w:rPr>
          <w:color w:val="0070C0"/>
          <w:sz w:val="24"/>
        </w:rPr>
        <w:t>男</w:t>
      </w:r>
      <w:r>
        <w:rPr>
          <w:color w:val="C00000"/>
          <w:sz w:val="24"/>
        </w:rPr>
        <w:t>(おとこ)</w:t>
      </w:r>
      <w:r>
        <w:rPr>
          <w:sz w:val="24"/>
        </w:rPr>
        <w:t xml:space="preserve"> は いつ も </w:t>
      </w:r>
      <w:r>
        <w:rPr>
          <w:color w:val="0070C0"/>
          <w:sz w:val="24"/>
        </w:rPr>
        <w:t>部外者</w:t>
      </w:r>
      <w:r>
        <w:rPr>
          <w:color w:val="C00000"/>
          <w:sz w:val="24"/>
        </w:rPr>
        <w:t>(ぶがいしゃ)</w:t>
      </w:r>
      <w:r>
        <w:rPr>
          <w:sz w:val="24"/>
        </w:rPr>
        <w:t xml:space="preserve"> で あり、</w:t>
      </w:r>
      <w:r>
        <w:rPr>
          <w:color w:val="0070C0"/>
          <w:sz w:val="24"/>
        </w:rPr>
        <w:t>追放</w:t>
      </w:r>
      <w:r>
        <w:rPr>
          <w:color w:val="C00000"/>
          <w:sz w:val="24"/>
        </w:rPr>
        <w:t>(ついほう)</w:t>
      </w:r>
      <w:r>
        <w:rPr>
          <w:sz w:val="24"/>
        </w:rPr>
        <w:t xml:space="preserve"> された </w:t>
      </w:r>
      <w:r>
        <w:rPr>
          <w:color w:val="0070C0"/>
          <w:sz w:val="24"/>
        </w:rPr>
        <w:t>者</w:t>
      </w:r>
      <w:r>
        <w:rPr>
          <w:color w:val="C00000"/>
          <w:sz w:val="24"/>
        </w:rPr>
        <w:t>(もの)</w:t>
      </w:r>
      <w:r>
        <w:rPr>
          <w:sz w:val="24"/>
        </w:rPr>
        <w:t xml:space="preserve"> の </w:t>
      </w:r>
      <w:r>
        <w:rPr>
          <w:color w:val="0070C0"/>
          <w:sz w:val="24"/>
        </w:rPr>
        <w:t>一人</w:t>
      </w:r>
      <w:r>
        <w:rPr>
          <w:color w:val="C00000"/>
          <w:sz w:val="24"/>
        </w:rPr>
        <w:t>(ひとり)</w:t>
      </w:r>
      <w:r>
        <w:rPr>
          <w:sz w:val="24"/>
        </w:rPr>
        <w:t xml:space="preserve"> で した。</w:t>
      </w:r>
      <w:r>
        <w:rPr>
          <w:color w:val="0070C0"/>
          <w:sz w:val="24"/>
        </w:rPr>
        <w:t>途中</w:t>
      </w:r>
      <w:r>
        <w:rPr>
          <w:color w:val="C00000"/>
          <w:sz w:val="24"/>
        </w:rPr>
        <w:t>(とちゅう)</w:t>
      </w:r>
      <w:r>
        <w:rPr>
          <w:sz w:val="24"/>
        </w:rPr>
        <w:t xml:space="preserve"> で </w:t>
      </w:r>
      <w:r>
        <w:rPr>
          <w:color w:val="0070C0"/>
          <w:sz w:val="24"/>
        </w:rPr>
        <w:t>保安官</w:t>
      </w:r>
      <w:r>
        <w:rPr>
          <w:color w:val="C00000"/>
          <w:sz w:val="24"/>
        </w:rPr>
        <w:t>(ほあんかん)</w:t>
      </w:r>
      <w:r>
        <w:rPr>
          <w:sz w:val="24"/>
        </w:rPr>
        <w:t xml:space="preserve"> を </w:t>
      </w:r>
      <w:r>
        <w:rPr>
          <w:color w:val="0070C0"/>
          <w:sz w:val="24"/>
        </w:rPr>
        <w:t>撃</w:t>
      </w:r>
      <w:r>
        <w:rPr>
          <w:color w:val="C00000"/>
          <w:sz w:val="24"/>
        </w:rPr>
        <w:t>(う)</w:t>
      </w:r>
      <w:r>
        <w:rPr>
          <w:sz w:val="24"/>
        </w:rPr>
        <w:t xml:space="preserve">つ か </w:t>
      </w:r>
      <w:r>
        <w:rPr>
          <w:color w:val="0070C0"/>
          <w:sz w:val="24"/>
        </w:rPr>
        <w:t>銀行</w:t>
      </w:r>
      <w:r>
        <w:rPr>
          <w:color w:val="C00000"/>
          <w:sz w:val="24"/>
        </w:rPr>
        <w:t>(ぎんこう)</w:t>
      </w:r>
      <w:r>
        <w:rPr>
          <w:sz w:val="24"/>
        </w:rPr>
        <w:t xml:space="preserve"> を </w:t>
      </w:r>
      <w:r>
        <w:rPr>
          <w:color w:val="0070C0"/>
          <w:sz w:val="24"/>
        </w:rPr>
        <w:t>強盗</w:t>
      </w:r>
      <w:r>
        <w:rPr>
          <w:color w:val="C00000"/>
          <w:sz w:val="24"/>
        </w:rPr>
        <w:t>(ごうとう)</w:t>
      </w:r>
      <w:r>
        <w:rPr>
          <w:sz w:val="24"/>
        </w:rPr>
        <w:t xml:space="preserve"> する </w:t>
      </w:r>
      <w:r>
        <w:rPr>
          <w:color w:val="0070C0"/>
          <w:sz w:val="24"/>
        </w:rPr>
        <w:t>必要</w:t>
      </w:r>
      <w:r>
        <w:rPr>
          <w:color w:val="C00000"/>
          <w:sz w:val="24"/>
        </w:rPr>
        <w:t>(ひつよう)</w:t>
      </w:r>
      <w:r>
        <w:rPr>
          <w:sz w:val="24"/>
        </w:rPr>
        <w:t xml:space="preserve"> を </w:t>
      </w:r>
      <w:r>
        <w:rPr>
          <w:color w:val="0070C0"/>
          <w:sz w:val="24"/>
        </w:rPr>
        <w:t>見</w:t>
      </w:r>
      <w:r>
        <w:rPr>
          <w:color w:val="C00000"/>
          <w:sz w:val="24"/>
        </w:rPr>
        <w:t>(み)</w:t>
      </w:r>
      <w:r>
        <w:rPr>
          <w:sz w:val="24"/>
        </w:rPr>
        <w:t>つけて も、</w:t>
      </w:r>
      <w:r>
        <w:rPr>
          <w:color w:val="0070C0"/>
          <w:sz w:val="24"/>
        </w:rPr>
        <w:t>初期</w:t>
      </w:r>
      <w:r>
        <w:rPr>
          <w:color w:val="C00000"/>
          <w:sz w:val="24"/>
        </w:rPr>
        <w:t>(しょき)</w:t>
      </w:r>
      <w:r>
        <w:rPr>
          <w:sz w:val="24"/>
        </w:rPr>
        <w:t xml:space="preserve"> の </w:t>
      </w:r>
      <w:r>
        <w:rPr>
          <w:color w:val="0070C0"/>
          <w:sz w:val="24"/>
        </w:rPr>
        <w:t>観客</w:t>
      </w:r>
      <w:r>
        <w:rPr>
          <w:color w:val="C00000"/>
          <w:sz w:val="24"/>
        </w:rPr>
        <w:t>(かんきゃく)</w:t>
      </w:r>
      <w:r>
        <w:rPr>
          <w:sz w:val="24"/>
        </w:rPr>
        <w:t xml:space="preserve"> は それ を </w:t>
      </w:r>
      <w:r>
        <w:rPr>
          <w:color w:val="0070C0"/>
          <w:sz w:val="24"/>
        </w:rPr>
        <w:t>理解</w:t>
      </w:r>
      <w:r>
        <w:rPr>
          <w:color w:val="C00000"/>
          <w:sz w:val="24"/>
        </w:rPr>
        <w:t>(りかい)</w:t>
      </w:r>
      <w:r>
        <w:rPr>
          <w:sz w:val="24"/>
        </w:rPr>
        <w:t xml:space="preserve"> して </w:t>
      </w:r>
      <w:r>
        <w:rPr>
          <w:color w:val="0070C0"/>
          <w:sz w:val="24"/>
        </w:rPr>
        <w:t>許</w:t>
      </w:r>
      <w:r>
        <w:rPr>
          <w:color w:val="C00000"/>
          <w:sz w:val="24"/>
        </w:rPr>
        <w:t>(ゆる)</w:t>
      </w:r>
      <w:r>
        <w:rPr>
          <w:sz w:val="24"/>
        </w:rPr>
        <w:t xml:space="preserve">す の が </w:t>
      </w:r>
      <w:r>
        <w:rPr>
          <w:color w:val="0070C0"/>
          <w:sz w:val="24"/>
        </w:rPr>
        <w:t>簡単</w:t>
      </w:r>
      <w:r>
        <w:rPr>
          <w:color w:val="C00000"/>
          <w:sz w:val="24"/>
        </w:rPr>
        <w:t>(かんたん)</w:t>
      </w:r>
      <w:r>
        <w:rPr>
          <w:sz w:val="24"/>
        </w:rPr>
        <w:t xml:space="preserve"> でした — </w:t>
      </w:r>
      <w:r>
        <w:rPr>
          <w:color w:val="0070C0"/>
          <w:sz w:val="24"/>
        </w:rPr>
        <w:t>特</w:t>
      </w:r>
      <w:r>
        <w:rPr>
          <w:color w:val="C00000"/>
          <w:sz w:val="24"/>
        </w:rPr>
        <w:t>(とく)</w:t>
      </w:r>
      <w:r>
        <w:rPr>
          <w:sz w:val="24"/>
        </w:rPr>
        <w:t xml:space="preserve"> に、</w:t>
      </w:r>
      <w:r>
        <w:rPr>
          <w:color w:val="0070C0"/>
          <w:sz w:val="24"/>
        </w:rPr>
        <w:t>攻撃</w:t>
      </w:r>
      <w:r>
        <w:rPr>
          <w:color w:val="C00000"/>
          <w:sz w:val="24"/>
        </w:rPr>
        <w:t>(こうげき)</w:t>
      </w:r>
      <w:r>
        <w:rPr>
          <w:sz w:val="24"/>
        </w:rPr>
        <w:t xml:space="preserve"> して きた インディアン を </w:t>
      </w:r>
      <w:r>
        <w:rPr>
          <w:color w:val="0070C0"/>
          <w:sz w:val="24"/>
        </w:rPr>
        <w:t>最後</w:t>
      </w:r>
      <w:r>
        <w:rPr>
          <w:color w:val="C00000"/>
          <w:sz w:val="24"/>
        </w:rPr>
        <w:t>(さいご)</w:t>
      </w:r>
      <w:r>
        <w:rPr>
          <w:sz w:val="24"/>
        </w:rPr>
        <w:t xml:space="preserve"> に </w:t>
      </w:r>
      <w:r>
        <w:rPr>
          <w:color w:val="0070C0"/>
          <w:sz w:val="24"/>
        </w:rPr>
        <w:t>打</w:t>
      </w:r>
      <w:r>
        <w:rPr>
          <w:color w:val="C00000"/>
          <w:sz w:val="24"/>
        </w:rPr>
        <w:t>(う)</w:t>
      </w:r>
      <w:r>
        <w:rPr>
          <w:sz w:val="24"/>
        </w:rPr>
        <w:t xml:space="preserve">ち </w:t>
      </w:r>
      <w:r>
        <w:rPr>
          <w:color w:val="0070C0"/>
          <w:sz w:val="24"/>
        </w:rPr>
        <w:t>負</w:t>
      </w:r>
      <w:r>
        <w:rPr>
          <w:color w:val="C00000"/>
          <w:sz w:val="24"/>
        </w:rPr>
        <w:t>(ま)</w:t>
      </w:r>
      <w:r>
        <w:rPr>
          <w:sz w:val="24"/>
        </w:rPr>
        <w:t>かしたの が ハート だった とき に は。</w:t>
      </w:r>
    </w:p>
    <w:p>
      <w:r>
        <w:rPr>
          <w:sz w:val="24"/>
        </w:rPr>
        <w:t>20</w:t>
      </w:r>
      <w:r>
        <w:rPr>
          <w:color w:val="0070C0"/>
          <w:sz w:val="24"/>
        </w:rPr>
        <w:t>世紀</w:t>
      </w:r>
      <w:r>
        <w:rPr>
          <w:color w:val="C00000"/>
          <w:sz w:val="24"/>
        </w:rPr>
        <w:t>(せいき)</w:t>
      </w:r>
      <w:r>
        <w:rPr>
          <w:sz w:val="24"/>
        </w:rPr>
        <w:t xml:space="preserve"> の </w:t>
      </w:r>
      <w:r>
        <w:rPr>
          <w:color w:val="0070C0"/>
          <w:sz w:val="24"/>
        </w:rPr>
        <w:t>第</w:t>
      </w:r>
      <w:r>
        <w:rPr>
          <w:color w:val="C00000"/>
          <w:sz w:val="24"/>
        </w:rPr>
        <w:t>(だい)</w:t>
      </w:r>
      <w:r>
        <w:rPr>
          <w:sz w:val="24"/>
        </w:rPr>
        <w:t xml:space="preserve"> 2 の 10</w:t>
      </w:r>
      <w:r>
        <w:rPr>
          <w:color w:val="0070C0"/>
          <w:sz w:val="24"/>
        </w:rPr>
        <w:t>年</w:t>
      </w:r>
      <w:r>
        <w:rPr>
          <w:color w:val="C00000"/>
          <w:sz w:val="24"/>
        </w:rPr>
        <w:t>(ねん)</w:t>
      </w:r>
      <w:r>
        <w:rPr>
          <w:sz w:val="24"/>
        </w:rPr>
        <w:t xml:space="preserve"> の </w:t>
      </w:r>
      <w:r>
        <w:rPr>
          <w:color w:val="0070C0"/>
          <w:sz w:val="24"/>
        </w:rPr>
        <w:t>観客</w:t>
      </w:r>
      <w:r>
        <w:rPr>
          <w:color w:val="C00000"/>
          <w:sz w:val="24"/>
        </w:rPr>
        <w:t>(かんきゃく)</w:t>
      </w:r>
      <w:r>
        <w:rPr>
          <w:sz w:val="24"/>
        </w:rPr>
        <w:t xml:space="preserve"> は、</w:t>
      </w:r>
      <w:r>
        <w:rPr>
          <w:color w:val="0070C0"/>
          <w:sz w:val="24"/>
        </w:rPr>
        <w:t>人生</w:t>
      </w:r>
      <w:r>
        <w:rPr>
          <w:color w:val="C00000"/>
          <w:sz w:val="24"/>
        </w:rPr>
        <w:t>(じんせい)</w:t>
      </w:r>
      <w:r>
        <w:rPr>
          <w:sz w:val="24"/>
        </w:rPr>
        <w:t xml:space="preserve"> が </w:t>
      </w:r>
      <w:r>
        <w:rPr>
          <w:color w:val="0070C0"/>
          <w:sz w:val="24"/>
        </w:rPr>
        <w:t>厳</w:t>
      </w:r>
      <w:r>
        <w:rPr>
          <w:color w:val="C00000"/>
          <w:sz w:val="24"/>
        </w:rPr>
        <w:t>(きび)</w:t>
      </w:r>
      <w:r>
        <w:rPr>
          <w:sz w:val="24"/>
        </w:rPr>
        <w:t>しかった けれど、</w:t>
      </w:r>
      <w:r>
        <w:rPr>
          <w:color w:val="0070C0"/>
          <w:sz w:val="24"/>
        </w:rPr>
        <w:t>比較的</w:t>
      </w:r>
      <w:r>
        <w:rPr>
          <w:color w:val="C00000"/>
          <w:sz w:val="24"/>
        </w:rPr>
        <w:t>(ひかくてき)</w:t>
      </w:r>
      <w:r>
        <w:rPr>
          <w:sz w:val="24"/>
        </w:rPr>
        <w:t xml:space="preserve"> シンプル だった </w:t>
      </w:r>
      <w:r>
        <w:rPr>
          <w:color w:val="0070C0"/>
          <w:sz w:val="24"/>
        </w:rPr>
        <w:t>時代</w:t>
      </w:r>
      <w:r>
        <w:rPr>
          <w:color w:val="C00000"/>
          <w:sz w:val="24"/>
        </w:rPr>
        <w:t>(じだい)</w:t>
      </w:r>
      <w:r>
        <w:rPr>
          <w:sz w:val="24"/>
        </w:rPr>
        <w:t xml:space="preserve"> へ と </w:t>
      </w:r>
      <w:r>
        <w:rPr>
          <w:color w:val="0070C0"/>
          <w:sz w:val="24"/>
        </w:rPr>
        <w:t>逃避</w:t>
      </w:r>
      <w:r>
        <w:rPr>
          <w:color w:val="C00000"/>
          <w:sz w:val="24"/>
        </w:rPr>
        <w:t>(とうひ)</w:t>
      </w:r>
      <w:r>
        <w:rPr>
          <w:sz w:val="24"/>
        </w:rPr>
        <w:t xml:space="preserve"> する の が </w:t>
      </w:r>
      <w:r>
        <w:rPr>
          <w:color w:val="0070C0"/>
          <w:sz w:val="24"/>
        </w:rPr>
        <w:t>心地</w:t>
      </w:r>
      <w:r>
        <w:rPr>
          <w:color w:val="C00000"/>
          <w:sz w:val="24"/>
        </w:rPr>
        <w:t>(ここち)</w:t>
      </w:r>
      <w:r>
        <w:rPr>
          <w:sz w:val="24"/>
        </w:rPr>
        <w:t xml:space="preserve">よい と </w:t>
      </w:r>
      <w:r>
        <w:rPr>
          <w:color w:val="0070C0"/>
          <w:sz w:val="24"/>
        </w:rPr>
        <w:t>感</w:t>
      </w:r>
      <w:r>
        <w:rPr>
          <w:color w:val="C00000"/>
          <w:sz w:val="24"/>
        </w:rPr>
        <w:t>(かん)</w:t>
      </w:r>
      <w:r>
        <w:rPr>
          <w:sz w:val="24"/>
        </w:rPr>
        <w:t>じました。</w:t>
      </w:r>
      <w:r>
        <w:rPr>
          <w:color w:val="0070C0"/>
          <w:sz w:val="24"/>
        </w:rPr>
        <w:t>私</w:t>
      </w:r>
      <w:r>
        <w:rPr>
          <w:color w:val="C00000"/>
          <w:sz w:val="24"/>
        </w:rPr>
        <w:t>(わたし)</w:t>
      </w:r>
      <w:r>
        <w:rPr>
          <w:sz w:val="24"/>
        </w:rPr>
        <w:t xml:space="preserve">たち は </w:t>
      </w:r>
      <w:r>
        <w:rPr>
          <w:color w:val="0070C0"/>
          <w:sz w:val="24"/>
        </w:rPr>
        <w:t>今</w:t>
      </w:r>
      <w:r>
        <w:rPr>
          <w:color w:val="C00000"/>
          <w:sz w:val="24"/>
        </w:rPr>
        <w:t>(いま)</w:t>
      </w:r>
      <w:r>
        <w:rPr>
          <w:sz w:val="24"/>
        </w:rPr>
        <w:t xml:space="preserve"> でも そう です。</w:t>
      </w:r>
      <w:r>
        <w:rPr>
          <w:color w:val="0070C0"/>
          <w:sz w:val="24"/>
        </w:rPr>
        <w:t>宣戦</w:t>
      </w:r>
      <w:r>
        <w:rPr>
          <w:color w:val="C00000"/>
          <w:sz w:val="24"/>
        </w:rPr>
        <w:t>(せんせん)</w:t>
      </w:r>
      <w:r>
        <w:rPr>
          <w:sz w:val="24"/>
        </w:rPr>
        <w:t xml:space="preserve"> されない </w:t>
      </w:r>
      <w:r>
        <w:rPr>
          <w:color w:val="0070C0"/>
          <w:sz w:val="24"/>
        </w:rPr>
        <w:t>侵略</w:t>
      </w:r>
      <w:r>
        <w:rPr>
          <w:color w:val="C00000"/>
          <w:sz w:val="24"/>
        </w:rPr>
        <w:t>(しんりゃく)</w:t>
      </w:r>
      <w:r>
        <w:rPr>
          <w:sz w:val="24"/>
        </w:rPr>
        <w:t>、</w:t>
      </w:r>
      <w:r>
        <w:rPr>
          <w:color w:val="0070C0"/>
          <w:sz w:val="24"/>
        </w:rPr>
        <w:t>戦争</w:t>
      </w:r>
      <w:r>
        <w:rPr>
          <w:color w:val="C00000"/>
          <w:sz w:val="24"/>
        </w:rPr>
        <w:t>(せんそう)</w:t>
      </w:r>
      <w:r>
        <w:rPr>
          <w:sz w:val="24"/>
        </w:rPr>
        <w:t>、</w:t>
      </w:r>
      <w:r>
        <w:rPr>
          <w:color w:val="0070C0"/>
          <w:sz w:val="24"/>
        </w:rPr>
        <w:t>偽善</w:t>
      </w:r>
      <w:r>
        <w:rPr>
          <w:color w:val="C00000"/>
          <w:sz w:val="24"/>
        </w:rPr>
        <w:t>(ぎぜん)</w:t>
      </w:r>
      <w:r>
        <w:rPr>
          <w:sz w:val="24"/>
        </w:rPr>
        <w:t>、ごまかし、</w:t>
      </w:r>
      <w:r>
        <w:rPr>
          <w:color w:val="0070C0"/>
          <w:sz w:val="24"/>
        </w:rPr>
        <w:t>無政府</w:t>
      </w:r>
      <w:r>
        <w:rPr>
          <w:color w:val="C00000"/>
          <w:sz w:val="24"/>
        </w:rPr>
        <w:t>(むせいふ)</w:t>
      </w:r>
      <w:r>
        <w:rPr>
          <w:sz w:val="24"/>
        </w:rPr>
        <w:t>、</w:t>
      </w:r>
      <w:r>
        <w:rPr>
          <w:color w:val="0070C0"/>
          <w:sz w:val="24"/>
        </w:rPr>
        <w:t>迫</w:t>
      </w:r>
      <w:r>
        <w:rPr>
          <w:color w:val="C00000"/>
          <w:sz w:val="24"/>
        </w:rPr>
        <w:t>(せま)</w:t>
      </w:r>
      <w:r>
        <w:rPr>
          <w:sz w:val="24"/>
        </w:rPr>
        <w:t xml:space="preserve">り くる </w:t>
      </w:r>
      <w:r>
        <w:rPr>
          <w:color w:val="0070C0"/>
          <w:sz w:val="24"/>
        </w:rPr>
        <w:t>自滅</w:t>
      </w:r>
      <w:r>
        <w:rPr>
          <w:color w:val="C00000"/>
          <w:sz w:val="24"/>
        </w:rPr>
        <w:t>(じめつ)</w:t>
      </w:r>
      <w:r>
        <w:rPr>
          <w:sz w:val="24"/>
        </w:rPr>
        <w:t xml:space="preserve"> が </w:t>
      </w:r>
      <w:r>
        <w:rPr>
          <w:color w:val="0070C0"/>
          <w:sz w:val="24"/>
        </w:rPr>
        <w:t>日々</w:t>
      </w:r>
      <w:r>
        <w:rPr>
          <w:color w:val="C00000"/>
          <w:sz w:val="24"/>
        </w:rPr>
        <w:t>(ひび)</w:t>
      </w:r>
      <w:r>
        <w:rPr>
          <w:sz w:val="24"/>
        </w:rPr>
        <w:t xml:space="preserve"> の </w:t>
      </w:r>
      <w:r>
        <w:rPr>
          <w:color w:val="0070C0"/>
          <w:sz w:val="24"/>
        </w:rPr>
        <w:t>生活</w:t>
      </w:r>
      <w:r>
        <w:rPr>
          <w:color w:val="C00000"/>
          <w:sz w:val="24"/>
        </w:rPr>
        <w:t>(せいかつ)</w:t>
      </w:r>
      <w:r>
        <w:rPr>
          <w:sz w:val="24"/>
        </w:rPr>
        <w:t xml:space="preserve"> の </w:t>
      </w:r>
      <w:r>
        <w:rPr>
          <w:color w:val="0070C0"/>
          <w:sz w:val="24"/>
        </w:rPr>
        <w:t>一部</w:t>
      </w:r>
      <w:r>
        <w:rPr>
          <w:color w:val="C00000"/>
          <w:sz w:val="24"/>
        </w:rPr>
        <w:t>(いちぶ)</w:t>
      </w:r>
      <w:r>
        <w:rPr>
          <w:sz w:val="24"/>
        </w:rPr>
        <w:t xml:space="preserve"> で ある </w:t>
      </w:r>
      <w:r>
        <w:rPr>
          <w:color w:val="0070C0"/>
          <w:sz w:val="24"/>
        </w:rPr>
        <w:t>世界</w:t>
      </w:r>
      <w:r>
        <w:rPr>
          <w:color w:val="C00000"/>
          <w:sz w:val="24"/>
        </w:rPr>
        <w:t>(せかい)</w:t>
      </w:r>
      <w:r>
        <w:rPr>
          <w:sz w:val="24"/>
        </w:rPr>
        <w:t xml:space="preserve"> に </w:t>
      </w:r>
      <w:r>
        <w:rPr>
          <w:color w:val="0070C0"/>
          <w:sz w:val="24"/>
        </w:rPr>
        <w:t>生</w:t>
      </w:r>
      <w:r>
        <w:rPr>
          <w:color w:val="C00000"/>
          <w:sz w:val="24"/>
        </w:rPr>
        <w:t>(い)</w:t>
      </w:r>
      <w:r>
        <w:rPr>
          <w:sz w:val="24"/>
        </w:rPr>
        <w:t xml:space="preserve">きる </w:t>
      </w:r>
      <w:r>
        <w:rPr>
          <w:color w:val="0070C0"/>
          <w:sz w:val="24"/>
        </w:rPr>
        <w:t>私</w:t>
      </w:r>
      <w:r>
        <w:rPr>
          <w:color w:val="C00000"/>
          <w:sz w:val="24"/>
        </w:rPr>
        <w:t>(わたし)</w:t>
      </w:r>
      <w:r>
        <w:rPr>
          <w:sz w:val="24"/>
        </w:rPr>
        <w:t>たち は、</w:t>
      </w:r>
      <w:r>
        <w:rPr>
          <w:color w:val="0070C0"/>
          <w:sz w:val="24"/>
        </w:rPr>
        <w:t>皆</w:t>
      </w:r>
      <w:r>
        <w:rPr>
          <w:color w:val="C00000"/>
          <w:sz w:val="24"/>
        </w:rPr>
        <w:t>(みな)</w:t>
      </w:r>
      <w:r>
        <w:rPr>
          <w:sz w:val="24"/>
        </w:rPr>
        <w:t xml:space="preserve"> </w:t>
      </w:r>
      <w:r>
        <w:rPr>
          <w:color w:val="0070C0"/>
          <w:sz w:val="24"/>
        </w:rPr>
        <w:t>生</w:t>
      </w:r>
      <w:r>
        <w:rPr>
          <w:color w:val="C00000"/>
          <w:sz w:val="24"/>
        </w:rPr>
        <w:t>(い)</w:t>
      </w:r>
      <w:r>
        <w:rPr>
          <w:sz w:val="24"/>
        </w:rPr>
        <w:t xml:space="preserve">きる ため の </w:t>
      </w:r>
      <w:r>
        <w:rPr>
          <w:color w:val="0070C0"/>
          <w:sz w:val="24"/>
        </w:rPr>
        <w:t>規範</w:t>
      </w:r>
      <w:r>
        <w:rPr>
          <w:color w:val="C00000"/>
          <w:sz w:val="24"/>
        </w:rPr>
        <w:t>(きはん)</w:t>
      </w:r>
      <w:r>
        <w:rPr>
          <w:sz w:val="24"/>
        </w:rPr>
        <w:t xml:space="preserve"> を </w:t>
      </w:r>
      <w:r>
        <w:rPr>
          <w:color w:val="0070C0"/>
          <w:sz w:val="24"/>
        </w:rPr>
        <w:t>求</w:t>
      </w:r>
      <w:r>
        <w:rPr>
          <w:color w:val="C00000"/>
          <w:sz w:val="24"/>
        </w:rPr>
        <w:t>(もと)</w:t>
      </w:r>
      <w:r>
        <w:rPr>
          <w:sz w:val="24"/>
        </w:rPr>
        <w:t>めて います。</w:t>
      </w:r>
    </w:p>
    <w:p>
      <w:r>
        <w:rPr>
          <w:color w:val="0070C0"/>
          <w:sz w:val="24"/>
        </w:rPr>
        <w:t>出典</w:t>
      </w:r>
      <w:r>
        <w:rPr>
          <w:color w:val="C00000"/>
          <w:sz w:val="24"/>
        </w:rPr>
        <w:t>(しゅってん)</w:t>
      </w:r>
      <w:r>
        <w:rPr>
          <w:sz w:val="24"/>
        </w:rPr>
        <w:t>: カール・フォアマン 『</w:t>
      </w:r>
      <w:r>
        <w:rPr>
          <w:color w:val="0070C0"/>
          <w:sz w:val="24"/>
        </w:rPr>
        <w:t>美徳</w:t>
      </w:r>
      <w:r>
        <w:rPr>
          <w:color w:val="C00000"/>
          <w:sz w:val="24"/>
        </w:rPr>
        <w:t>(びとく)</w:t>
      </w:r>
      <w:r>
        <w:rPr>
          <w:sz w:val="24"/>
        </w:rPr>
        <w:t xml:space="preserve"> と </w:t>
      </w:r>
      <w:r>
        <w:rPr>
          <w:color w:val="0070C0"/>
          <w:sz w:val="24"/>
        </w:rPr>
        <w:t>速</w:t>
      </w:r>
      <w:r>
        <w:rPr>
          <w:color w:val="C00000"/>
          <w:sz w:val="24"/>
        </w:rPr>
        <w:t>(はや)</w:t>
      </w:r>
      <w:r>
        <w:rPr>
          <w:sz w:val="24"/>
        </w:rPr>
        <w:t xml:space="preserve">い </w:t>
      </w:r>
      <w:r>
        <w:rPr>
          <w:color w:val="0070C0"/>
          <w:sz w:val="24"/>
        </w:rPr>
        <w:t>銃</w:t>
      </w:r>
      <w:r>
        <w:rPr>
          <w:color w:val="C00000"/>
          <w:sz w:val="24"/>
        </w:rPr>
        <w:t>(じゅう)</w:t>
      </w:r>
      <w:r>
        <w:rPr>
          <w:sz w:val="24"/>
        </w:rPr>
        <w:t>』 (オブザーバー</w:t>
      </w:r>
      <w:r>
        <w:rPr>
          <w:color w:val="0070C0"/>
          <w:sz w:val="24"/>
        </w:rPr>
        <w:t>紙</w:t>
      </w:r>
      <w:r>
        <w:rPr>
          <w:color w:val="C00000"/>
          <w:sz w:val="24"/>
        </w:rPr>
        <w:t>(し)</w:t>
      </w:r>
      <w:r>
        <w:rPr>
          <w:sz w:val="24"/>
        </w:rPr>
        <w:t>)</w:t>
      </w:r>
    </w:p>
    <w:p>
      <w:pPr>
        <w:pStyle w:val="Heading2"/>
      </w:pPr>
      <w:r>
        <w:rPr>
          <w:b/>
          <w:color w:val="555555"/>
          <w:sz w:val="26"/>
        </w:rPr>
        <w:t>中文</w:t>
      </w:r>
    </w:p>
    <w:p>
      <w:r>
        <w:rPr>
          <w:sz w:val="24"/>
        </w:rPr>
        <w:t>威廉.S.哈特大概是美国西部电影明星中的佼佼者。 他和加里·古柏、约翰·韦恩不同，他只在西部电影中扮演角色。 在1914年至1924年期间，他首屈一指，独霸影坛。 正是他创造了西部电影的基调， 即在他自己的拍摄的影片中他所塑造的主人公形象：被认为是坏人的好人，出人意料的高尚的逃犯， 诚实却遭陷害的牛仔或因流言蜚语蒙受嫌疑的司法官。 总之，主人公是一个自相矛盾，又与他的拓荒环境相矛盾的人物。</w:t>
      </w:r>
    </w:p>
    <w:p>
      <w:r>
        <w:rPr>
          <w:sz w:val="24"/>
        </w:rPr>
        <w:t>哈特与大部分同时代在好莱坞的演员不同，他确实了解西部早期拓荒生活的一些情况。作 为一个孩子他曾在西部生活过，当时西部拓荒生活正在消失。 他塑造的英雄人物深深地扎根于他本人的记忆和经历之中， 也扎根于有关已经消失的拓荒生活的历史和神话之中。 虽然在美国历史上没有任何时期或地区像西部拓荒时期那样被荒谬地浪漫主义化了， 但神话和事实至少在某一个舞台上共存，  也就是存在于个人与渐渐闯入的文明这两者的冲突之中。</w:t>
      </w:r>
    </w:p>
    <w:p>
      <w:r>
        <w:rPr>
          <w:sz w:val="24"/>
        </w:rPr>
        <w:t>习惯与大自然和印第安人作斗争以求生存的拓荒者被政客、银行家和商人搞得晕头转向，最后被圈地、尖律我外来的清规戒律所击败。哈特扮演的被误为坏人的好人总是一个局外人，总是一个被剥夺继承权的人。如果他认为在进行过程中有必要枪击一个司法官或抢劫一个银行，他的早期观众很容易接受，觉得应该原谅他，特别是当哈特最后战胜了前来进攻的印第安人时，观众更能原谅他。</w:t>
      </w:r>
    </w:p>
    <w:p>
      <w:r>
        <w:rPr>
          <w:sz w:val="24"/>
        </w:rPr>
        <w:t>生活在20世纪20年代的观众认为，逃到一个即使艰苦但比较简朴的时代中去是件愉快的事，我们今天仍有这种感觉。如今，不宣而战的侵略、战争、虚伪、诈骗、无政府状态以及即将临头的毁灭成了我们日常生活的一部分，我们都希望有一个赖以生存的行为准则。</w:t>
      </w:r>
    </w:p>
    <w:p/>
    <w:p>
      <w:pPr>
        <w:pStyle w:val="Heading1"/>
      </w:pPr>
      <w:r>
        <w:rPr>
          <w:b/>
          <w:color w:val="1F4E79"/>
          <w:sz w:val="30"/>
        </w:rPr>
        <w:t>第22課　Knowledge and progress　/　知識(ちしき) と 進歩(しんぽ)　/　知识和进步</w:t>
      </w:r>
    </w:p>
    <w:p>
      <w:pPr>
        <w:pStyle w:val="Heading2"/>
      </w:pPr>
      <w:r>
        <w:rPr>
          <w:b/>
          <w:color w:val="555555"/>
          <w:sz w:val="26"/>
        </w:rPr>
        <w:t>English</w:t>
      </w:r>
    </w:p>
    <w:p>
      <w:r>
        <w:rPr>
          <w:sz w:val="24"/>
        </w:rPr>
        <w:t>Why does the idea of progress loom so large in the modern world ? Surely because progress of a particular kind is actually taking place around us and is becoming more and more manifest. Although mankind has undergone no general improvement in intelligence or morality, it has made extraordinary progress the accumulation of knowledge. Knowledge began to increase as soon as the thoughts of one individual could be communicated to another by means of speech. With the invention of writing, a great advance was made, for knowledge could then be not only communicated but also stored. Libraries made education possible, and education in its turn added to libraries: the growth of knowledge followed a kind of compound-interest law, which was greatly enhanced by the invention of printing. All this was comparatively slow until, with the coming science, the tempo was suddenly raised. Then knowledge began to be accumulated according to a systematic plan. The trickle became a stream; the stream has now become a torrent. Moreover, as soon as new knowledge is acquired, it is now turned to practical account. What is called 'modern civilization' is not the result of a balanced development of all man's nature, but of accumulated knowledge applied to practical life. The problem now facing humanity is: What is going to be done with all this knowledge ? As is so often pointed out, knowledge is a two-edged weapon which can be used equally for good or evil. It is now being used indifferently for both. Could any spectacle, for instance, be more grimly whimsical than that of gunners using science to shatter men's bodies while, close at hand, surgeons use it to restore them ? We have to ask ourselves very seriously what will happen if this twofold use of knowledge, with its ever-increasing power, continues.</w:t>
      </w:r>
    </w:p>
    <w:p>
      <w:r>
        <w:rPr>
          <w:sz w:val="24"/>
        </w:rPr>
        <w:t>Source: G. N. M. TYRRELL The Personality of Man</w:t>
      </w:r>
    </w:p>
    <w:p>
      <w:pPr>
        <w:pStyle w:val="Heading2"/>
      </w:pPr>
      <w:r>
        <w:rPr>
          <w:b/>
          <w:color w:val="555555"/>
          <w:sz w:val="26"/>
        </w:rPr>
        <w:t>日本語(にほんご)</w:t>
      </w:r>
    </w:p>
    <w:p>
      <w:r>
        <w:rPr>
          <w:sz w:val="24"/>
        </w:rPr>
        <w:t xml:space="preserve">なぜ </w:t>
      </w:r>
      <w:r>
        <w:rPr>
          <w:color w:val="0070C0"/>
          <w:sz w:val="24"/>
        </w:rPr>
        <w:t>進歩</w:t>
      </w:r>
      <w:r>
        <w:rPr>
          <w:color w:val="C00000"/>
          <w:sz w:val="24"/>
        </w:rPr>
        <w:t>(しんぽ)</w:t>
      </w:r>
      <w:r>
        <w:rPr>
          <w:sz w:val="24"/>
        </w:rPr>
        <w:t xml:space="preserve"> と いう </w:t>
      </w:r>
      <w:r>
        <w:rPr>
          <w:color w:val="0070C0"/>
          <w:sz w:val="24"/>
        </w:rPr>
        <w:t>概念</w:t>
      </w:r>
      <w:r>
        <w:rPr>
          <w:color w:val="C00000"/>
          <w:sz w:val="24"/>
        </w:rPr>
        <w:t>(がいねん)</w:t>
      </w:r>
      <w:r>
        <w:rPr>
          <w:sz w:val="24"/>
        </w:rPr>
        <w:t xml:space="preserve"> が </w:t>
      </w:r>
      <w:r>
        <w:rPr>
          <w:color w:val="0070C0"/>
          <w:sz w:val="24"/>
        </w:rPr>
        <w:t>現代</w:t>
      </w:r>
      <w:r>
        <w:rPr>
          <w:color w:val="C00000"/>
          <w:sz w:val="24"/>
        </w:rPr>
        <w:t>(げんだい)</w:t>
      </w:r>
      <w:r>
        <w:rPr>
          <w:sz w:val="24"/>
        </w:rPr>
        <w:t xml:space="preserve"> の </w:t>
      </w:r>
      <w:r>
        <w:rPr>
          <w:color w:val="0070C0"/>
          <w:sz w:val="24"/>
        </w:rPr>
        <w:t>世界</w:t>
      </w:r>
      <w:r>
        <w:rPr>
          <w:color w:val="C00000"/>
          <w:sz w:val="24"/>
        </w:rPr>
        <w:t>(せかい)</w:t>
      </w:r>
      <w:r>
        <w:rPr>
          <w:sz w:val="24"/>
        </w:rPr>
        <w:t xml:space="preserve"> で それ ほど </w:t>
      </w:r>
      <w:r>
        <w:rPr>
          <w:color w:val="0070C0"/>
          <w:sz w:val="24"/>
        </w:rPr>
        <w:t>大</w:t>
      </w:r>
      <w:r>
        <w:rPr>
          <w:color w:val="C00000"/>
          <w:sz w:val="24"/>
        </w:rPr>
        <w:t>(おお)</w:t>
      </w:r>
      <w:r>
        <w:rPr>
          <w:sz w:val="24"/>
        </w:rPr>
        <w:t xml:space="preserve">きく </w:t>
      </w:r>
      <w:r>
        <w:rPr>
          <w:color w:val="0070C0"/>
          <w:sz w:val="24"/>
        </w:rPr>
        <w:t>立</w:t>
      </w:r>
      <w:r>
        <w:rPr>
          <w:color w:val="C00000"/>
          <w:sz w:val="24"/>
        </w:rPr>
        <w:t>(た)</w:t>
      </w:r>
      <w:r>
        <w:rPr>
          <w:sz w:val="24"/>
        </w:rPr>
        <w:t xml:space="preserve">ち </w:t>
      </w:r>
      <w:r>
        <w:rPr>
          <w:color w:val="0070C0"/>
          <w:sz w:val="24"/>
        </w:rPr>
        <w:t>現</w:t>
      </w:r>
      <w:r>
        <w:rPr>
          <w:color w:val="C00000"/>
          <w:sz w:val="24"/>
        </w:rPr>
        <w:t>(あらわ)</w:t>
      </w:r>
      <w:r>
        <w:rPr>
          <w:sz w:val="24"/>
        </w:rPr>
        <w:t>れる の でしょうか？</w:t>
      </w:r>
      <w:r>
        <w:rPr>
          <w:color w:val="0070C0"/>
          <w:sz w:val="24"/>
        </w:rPr>
        <w:t>確</w:t>
      </w:r>
      <w:r>
        <w:rPr>
          <w:color w:val="C00000"/>
          <w:sz w:val="24"/>
        </w:rPr>
        <w:t>(たし)</w:t>
      </w:r>
      <w:r>
        <w:rPr>
          <w:sz w:val="24"/>
        </w:rPr>
        <w:t>か に、</w:t>
      </w:r>
      <w:r>
        <w:rPr>
          <w:color w:val="0070C0"/>
          <w:sz w:val="24"/>
        </w:rPr>
        <w:t>特定</w:t>
      </w:r>
      <w:r>
        <w:rPr>
          <w:color w:val="C00000"/>
          <w:sz w:val="24"/>
        </w:rPr>
        <w:t>(とくてい)</w:t>
      </w:r>
      <w:r>
        <w:rPr>
          <w:sz w:val="24"/>
        </w:rPr>
        <w:t xml:space="preserve"> の </w:t>
      </w:r>
      <w:r>
        <w:rPr>
          <w:color w:val="0070C0"/>
          <w:sz w:val="24"/>
        </w:rPr>
        <w:t>種類</w:t>
      </w:r>
      <w:r>
        <w:rPr>
          <w:color w:val="C00000"/>
          <w:sz w:val="24"/>
        </w:rPr>
        <w:t>(しゅるい)</w:t>
      </w:r>
      <w:r>
        <w:rPr>
          <w:sz w:val="24"/>
        </w:rPr>
        <w:t xml:space="preserve"> の </w:t>
      </w:r>
      <w:r>
        <w:rPr>
          <w:color w:val="0070C0"/>
          <w:sz w:val="24"/>
        </w:rPr>
        <w:t>進歩</w:t>
      </w:r>
      <w:r>
        <w:rPr>
          <w:color w:val="C00000"/>
          <w:sz w:val="24"/>
        </w:rPr>
        <w:t>(しんぽ)</w:t>
      </w:r>
      <w:r>
        <w:rPr>
          <w:sz w:val="24"/>
        </w:rPr>
        <w:t xml:space="preserve"> が </w:t>
      </w:r>
      <w:r>
        <w:rPr>
          <w:color w:val="0070C0"/>
          <w:sz w:val="24"/>
        </w:rPr>
        <w:t>実際</w:t>
      </w:r>
      <w:r>
        <w:rPr>
          <w:color w:val="C00000"/>
          <w:sz w:val="24"/>
        </w:rPr>
        <w:t>(じっさい)</w:t>
      </w:r>
      <w:r>
        <w:rPr>
          <w:sz w:val="24"/>
        </w:rPr>
        <w:t xml:space="preserve"> に </w:t>
      </w:r>
      <w:r>
        <w:rPr>
          <w:color w:val="0070C0"/>
          <w:sz w:val="24"/>
        </w:rPr>
        <w:t>私</w:t>
      </w:r>
      <w:r>
        <w:rPr>
          <w:color w:val="C00000"/>
          <w:sz w:val="24"/>
        </w:rPr>
        <w:t>(わたし)</w:t>
      </w:r>
      <w:r>
        <w:rPr>
          <w:sz w:val="24"/>
        </w:rPr>
        <w:t xml:space="preserve">たち の </w:t>
      </w:r>
      <w:r>
        <w:rPr>
          <w:color w:val="0070C0"/>
          <w:sz w:val="24"/>
        </w:rPr>
        <w:t>周</w:t>
      </w:r>
      <w:r>
        <w:rPr>
          <w:color w:val="C00000"/>
          <w:sz w:val="24"/>
        </w:rPr>
        <w:t>(まわ)</w:t>
      </w:r>
      <w:r>
        <w:rPr>
          <w:sz w:val="24"/>
        </w:rPr>
        <w:t xml:space="preserve">り で </w:t>
      </w:r>
      <w:r>
        <w:rPr>
          <w:color w:val="0070C0"/>
          <w:sz w:val="24"/>
        </w:rPr>
        <w:t>起</w:t>
      </w:r>
      <w:r>
        <w:rPr>
          <w:color w:val="C00000"/>
          <w:sz w:val="24"/>
        </w:rPr>
        <w:t>(お)</w:t>
      </w:r>
      <w:r>
        <w:rPr>
          <w:sz w:val="24"/>
        </w:rPr>
        <w:t xml:space="preserve">こって おり、ますます </w:t>
      </w:r>
      <w:r>
        <w:rPr>
          <w:color w:val="0070C0"/>
          <w:sz w:val="24"/>
        </w:rPr>
        <w:t>明</w:t>
      </w:r>
      <w:r>
        <w:rPr>
          <w:color w:val="C00000"/>
          <w:sz w:val="24"/>
        </w:rPr>
        <w:t>(あき)</w:t>
      </w:r>
      <w:r>
        <w:rPr>
          <w:sz w:val="24"/>
        </w:rPr>
        <w:t>らか に なって きて いる から です。</w:t>
      </w:r>
      <w:r>
        <w:rPr>
          <w:color w:val="0070C0"/>
          <w:sz w:val="24"/>
        </w:rPr>
        <w:t>人類</w:t>
      </w:r>
      <w:r>
        <w:rPr>
          <w:color w:val="C00000"/>
          <w:sz w:val="24"/>
        </w:rPr>
        <w:t>(じんるい)</w:t>
      </w:r>
      <w:r>
        <w:rPr>
          <w:sz w:val="24"/>
        </w:rPr>
        <w:t xml:space="preserve"> は </w:t>
      </w:r>
      <w:r>
        <w:rPr>
          <w:color w:val="0070C0"/>
          <w:sz w:val="24"/>
        </w:rPr>
        <w:t>知能</w:t>
      </w:r>
      <w:r>
        <w:rPr>
          <w:color w:val="C00000"/>
          <w:sz w:val="24"/>
        </w:rPr>
        <w:t>(ちのう)</w:t>
      </w:r>
      <w:r>
        <w:rPr>
          <w:sz w:val="24"/>
        </w:rPr>
        <w:t xml:space="preserve"> または </w:t>
      </w:r>
      <w:r>
        <w:rPr>
          <w:color w:val="0070C0"/>
          <w:sz w:val="24"/>
        </w:rPr>
        <w:t>道徳</w:t>
      </w:r>
      <w:r>
        <w:rPr>
          <w:color w:val="C00000"/>
          <w:sz w:val="24"/>
        </w:rPr>
        <w:t>(どうとく)</w:t>
      </w:r>
      <w:r>
        <w:rPr>
          <w:sz w:val="24"/>
        </w:rPr>
        <w:t xml:space="preserve"> </w:t>
      </w:r>
      <w:r>
        <w:rPr>
          <w:color w:val="0070C0"/>
          <w:sz w:val="24"/>
        </w:rPr>
        <w:t>性</w:t>
      </w:r>
      <w:r>
        <w:rPr>
          <w:color w:val="C00000"/>
          <w:sz w:val="24"/>
        </w:rPr>
        <w:t>(せい)</w:t>
      </w:r>
      <w:r>
        <w:rPr>
          <w:sz w:val="24"/>
        </w:rPr>
        <w:t xml:space="preserve"> に おいて </w:t>
      </w:r>
      <w:r>
        <w:rPr>
          <w:color w:val="0070C0"/>
          <w:sz w:val="24"/>
        </w:rPr>
        <w:t>全般的</w:t>
      </w:r>
      <w:r>
        <w:rPr>
          <w:color w:val="C00000"/>
          <w:sz w:val="24"/>
        </w:rPr>
        <w:t>(ぜんぱんてき)</w:t>
      </w:r>
      <w:r>
        <w:rPr>
          <w:sz w:val="24"/>
        </w:rPr>
        <w:t xml:space="preserve"> な </w:t>
      </w:r>
      <w:r>
        <w:rPr>
          <w:color w:val="0070C0"/>
          <w:sz w:val="24"/>
        </w:rPr>
        <w:t>改善</w:t>
      </w:r>
      <w:r>
        <w:rPr>
          <w:color w:val="C00000"/>
          <w:sz w:val="24"/>
        </w:rPr>
        <w:t>(かいぜん)</w:t>
      </w:r>
      <w:r>
        <w:rPr>
          <w:sz w:val="24"/>
        </w:rPr>
        <w:t xml:space="preserve"> を </w:t>
      </w:r>
      <w:r>
        <w:rPr>
          <w:color w:val="0070C0"/>
          <w:sz w:val="24"/>
        </w:rPr>
        <w:t>経験</w:t>
      </w:r>
      <w:r>
        <w:rPr>
          <w:color w:val="C00000"/>
          <w:sz w:val="24"/>
        </w:rPr>
        <w:t>(けいけん)</w:t>
      </w:r>
      <w:r>
        <w:rPr>
          <w:sz w:val="24"/>
        </w:rPr>
        <w:t xml:space="preserve"> して は いません が、</w:t>
      </w:r>
      <w:r>
        <w:rPr>
          <w:color w:val="0070C0"/>
          <w:sz w:val="24"/>
        </w:rPr>
        <w:t>知識</w:t>
      </w:r>
      <w:r>
        <w:rPr>
          <w:color w:val="C00000"/>
          <w:sz w:val="24"/>
        </w:rPr>
        <w:t>(ちしき)</w:t>
      </w:r>
      <w:r>
        <w:rPr>
          <w:sz w:val="24"/>
        </w:rPr>
        <w:t xml:space="preserve"> の </w:t>
      </w:r>
      <w:r>
        <w:rPr>
          <w:color w:val="0070C0"/>
          <w:sz w:val="24"/>
        </w:rPr>
        <w:t>蓄積</w:t>
      </w:r>
      <w:r>
        <w:rPr>
          <w:color w:val="C00000"/>
          <w:sz w:val="24"/>
        </w:rPr>
        <w:t>(ちくせき)</w:t>
      </w:r>
      <w:r>
        <w:rPr>
          <w:sz w:val="24"/>
        </w:rPr>
        <w:t xml:space="preserve"> に おいて は </w:t>
      </w:r>
      <w:r>
        <w:rPr>
          <w:color w:val="0070C0"/>
          <w:sz w:val="24"/>
        </w:rPr>
        <w:t>並</w:t>
      </w:r>
      <w:r>
        <w:rPr>
          <w:color w:val="C00000"/>
          <w:sz w:val="24"/>
        </w:rPr>
        <w:t>(なみ)</w:t>
      </w:r>
      <w:r>
        <w:rPr>
          <w:sz w:val="24"/>
        </w:rPr>
        <w:t xml:space="preserve"> はずれた </w:t>
      </w:r>
      <w:r>
        <w:rPr>
          <w:color w:val="0070C0"/>
          <w:sz w:val="24"/>
        </w:rPr>
        <w:t>進歩</w:t>
      </w:r>
      <w:r>
        <w:rPr>
          <w:color w:val="C00000"/>
          <w:sz w:val="24"/>
        </w:rPr>
        <w:t>(しんぽ)</w:t>
      </w:r>
      <w:r>
        <w:rPr>
          <w:sz w:val="24"/>
        </w:rPr>
        <w:t xml:space="preserve"> を </w:t>
      </w:r>
      <w:r>
        <w:rPr>
          <w:color w:val="0070C0"/>
          <w:sz w:val="24"/>
        </w:rPr>
        <w:t>成</w:t>
      </w:r>
      <w:r>
        <w:rPr>
          <w:color w:val="C00000"/>
          <w:sz w:val="24"/>
        </w:rPr>
        <w:t>(な)</w:t>
      </w:r>
      <w:r>
        <w:rPr>
          <w:sz w:val="24"/>
        </w:rPr>
        <w:t>し</w:t>
      </w:r>
      <w:r>
        <w:rPr>
          <w:color w:val="0070C0"/>
          <w:sz w:val="24"/>
        </w:rPr>
        <w:t>遂</w:t>
      </w:r>
      <w:r>
        <w:rPr>
          <w:color w:val="C00000"/>
          <w:sz w:val="24"/>
        </w:rPr>
        <w:t>(と)</w:t>
      </w:r>
      <w:r>
        <w:rPr>
          <w:sz w:val="24"/>
        </w:rPr>
        <w:t>げて きました。</w:t>
      </w:r>
      <w:r>
        <w:rPr>
          <w:color w:val="0070C0"/>
          <w:sz w:val="24"/>
        </w:rPr>
        <w:t>話</w:t>
      </w:r>
      <w:r>
        <w:rPr>
          <w:color w:val="C00000"/>
          <w:sz w:val="24"/>
        </w:rPr>
        <w:t>(はな)</w:t>
      </w:r>
      <w:r>
        <w:rPr>
          <w:sz w:val="24"/>
        </w:rPr>
        <w:t xml:space="preserve">す こと によって </w:t>
      </w:r>
      <w:r>
        <w:rPr>
          <w:color w:val="0070C0"/>
          <w:sz w:val="24"/>
        </w:rPr>
        <w:t>一</w:t>
      </w:r>
      <w:r>
        <w:rPr>
          <w:color w:val="C00000"/>
          <w:sz w:val="24"/>
        </w:rPr>
        <w:t>(ひと)</w:t>
      </w:r>
      <w:r>
        <w:rPr>
          <w:sz w:val="24"/>
        </w:rPr>
        <w:t xml:space="preserve">つ の </w:t>
      </w:r>
      <w:r>
        <w:rPr>
          <w:color w:val="0070C0"/>
          <w:sz w:val="24"/>
        </w:rPr>
        <w:t>個人</w:t>
      </w:r>
      <w:r>
        <w:rPr>
          <w:color w:val="C00000"/>
          <w:sz w:val="24"/>
        </w:rPr>
        <w:t>(こじん)</w:t>
      </w:r>
      <w:r>
        <w:rPr>
          <w:sz w:val="24"/>
        </w:rPr>
        <w:t xml:space="preserve"> の </w:t>
      </w:r>
      <w:r>
        <w:rPr>
          <w:color w:val="0070C0"/>
          <w:sz w:val="24"/>
        </w:rPr>
        <w:t>思考</w:t>
      </w:r>
      <w:r>
        <w:rPr>
          <w:color w:val="C00000"/>
          <w:sz w:val="24"/>
        </w:rPr>
        <w:t>(しこう)</w:t>
      </w:r>
      <w:r>
        <w:rPr>
          <w:sz w:val="24"/>
        </w:rPr>
        <w:t xml:space="preserve"> を </w:t>
      </w:r>
      <w:r>
        <w:rPr>
          <w:color w:val="0070C0"/>
          <w:sz w:val="24"/>
        </w:rPr>
        <w:t>別</w:t>
      </w:r>
      <w:r>
        <w:rPr>
          <w:color w:val="C00000"/>
          <w:sz w:val="24"/>
        </w:rPr>
        <w:t>(べつ)</w:t>
      </w:r>
      <w:r>
        <w:rPr>
          <w:sz w:val="24"/>
        </w:rPr>
        <w:t xml:space="preserve"> の </w:t>
      </w:r>
      <w:r>
        <w:rPr>
          <w:color w:val="0070C0"/>
          <w:sz w:val="24"/>
        </w:rPr>
        <w:t>個人</w:t>
      </w:r>
      <w:r>
        <w:rPr>
          <w:color w:val="C00000"/>
          <w:sz w:val="24"/>
        </w:rPr>
        <w:t>(こじん)</w:t>
      </w:r>
      <w:r>
        <w:rPr>
          <w:sz w:val="24"/>
        </w:rPr>
        <w:t xml:space="preserve"> に </w:t>
      </w:r>
      <w:r>
        <w:rPr>
          <w:color w:val="0070C0"/>
          <w:sz w:val="24"/>
        </w:rPr>
        <w:t>伝</w:t>
      </w:r>
      <w:r>
        <w:rPr>
          <w:color w:val="C00000"/>
          <w:sz w:val="24"/>
        </w:rPr>
        <w:t>(つた)</w:t>
      </w:r>
      <w:r>
        <w:rPr>
          <w:sz w:val="24"/>
        </w:rPr>
        <w:t>える こと が できる よう に なる と すぐ に、</w:t>
      </w:r>
      <w:r>
        <w:rPr>
          <w:color w:val="0070C0"/>
          <w:sz w:val="24"/>
        </w:rPr>
        <w:t>知識</w:t>
      </w:r>
      <w:r>
        <w:rPr>
          <w:color w:val="C00000"/>
          <w:sz w:val="24"/>
        </w:rPr>
        <w:t>(ちしき)</w:t>
      </w:r>
      <w:r>
        <w:rPr>
          <w:sz w:val="24"/>
        </w:rPr>
        <w:t xml:space="preserve"> は </w:t>
      </w:r>
      <w:r>
        <w:rPr>
          <w:color w:val="0070C0"/>
          <w:sz w:val="24"/>
        </w:rPr>
        <w:t>増加</w:t>
      </w:r>
      <w:r>
        <w:rPr>
          <w:color w:val="C00000"/>
          <w:sz w:val="24"/>
        </w:rPr>
        <w:t>(ぞうか)</w:t>
      </w:r>
      <w:r>
        <w:rPr>
          <w:sz w:val="24"/>
        </w:rPr>
        <w:t xml:space="preserve"> し </w:t>
      </w:r>
      <w:r>
        <w:rPr>
          <w:color w:val="0070C0"/>
          <w:sz w:val="24"/>
        </w:rPr>
        <w:t>始</w:t>
      </w:r>
      <w:r>
        <w:rPr>
          <w:color w:val="C00000"/>
          <w:sz w:val="24"/>
        </w:rPr>
        <w:t>(はじ)</w:t>
      </w:r>
      <w:r>
        <w:rPr>
          <w:sz w:val="24"/>
        </w:rPr>
        <w:t>めました。</w:t>
      </w:r>
      <w:r>
        <w:rPr>
          <w:color w:val="0070C0"/>
          <w:sz w:val="24"/>
        </w:rPr>
        <w:t>文字</w:t>
      </w:r>
      <w:r>
        <w:rPr>
          <w:color w:val="C00000"/>
          <w:sz w:val="24"/>
        </w:rPr>
        <w:t>(もじ)</w:t>
      </w:r>
      <w:r>
        <w:rPr>
          <w:sz w:val="24"/>
        </w:rPr>
        <w:t xml:space="preserve"> の </w:t>
      </w:r>
      <w:r>
        <w:rPr>
          <w:color w:val="0070C0"/>
          <w:sz w:val="24"/>
        </w:rPr>
        <w:t>発明</w:t>
      </w:r>
      <w:r>
        <w:rPr>
          <w:color w:val="C00000"/>
          <w:sz w:val="24"/>
        </w:rPr>
        <w:t>(はつめい)</w:t>
      </w:r>
      <w:r>
        <w:rPr>
          <w:sz w:val="24"/>
        </w:rPr>
        <w:t xml:space="preserve"> によって、</w:t>
      </w:r>
      <w:r>
        <w:rPr>
          <w:color w:val="0070C0"/>
          <w:sz w:val="24"/>
        </w:rPr>
        <w:t>大</w:t>
      </w:r>
      <w:r>
        <w:rPr>
          <w:color w:val="C00000"/>
          <w:sz w:val="24"/>
        </w:rPr>
        <w:t>(おお)</w:t>
      </w:r>
      <w:r>
        <w:rPr>
          <w:sz w:val="24"/>
        </w:rPr>
        <w:t xml:space="preserve">きな </w:t>
      </w:r>
      <w:r>
        <w:rPr>
          <w:color w:val="0070C0"/>
          <w:sz w:val="24"/>
        </w:rPr>
        <w:t>進歩</w:t>
      </w:r>
      <w:r>
        <w:rPr>
          <w:color w:val="C00000"/>
          <w:sz w:val="24"/>
        </w:rPr>
        <w:t>(しんぽ)</w:t>
      </w:r>
      <w:r>
        <w:rPr>
          <w:sz w:val="24"/>
        </w:rPr>
        <w:t xml:space="preserve"> が </w:t>
      </w:r>
      <w:r>
        <w:rPr>
          <w:color w:val="0070C0"/>
          <w:sz w:val="24"/>
        </w:rPr>
        <w:t>成</w:t>
      </w:r>
      <w:r>
        <w:rPr>
          <w:color w:val="C00000"/>
          <w:sz w:val="24"/>
        </w:rPr>
        <w:t>(な)</w:t>
      </w:r>
      <w:r>
        <w:rPr>
          <w:sz w:val="24"/>
        </w:rPr>
        <w:t>し</w:t>
      </w:r>
      <w:r>
        <w:rPr>
          <w:color w:val="0070C0"/>
          <w:sz w:val="24"/>
        </w:rPr>
        <w:t>遂</w:t>
      </w:r>
      <w:r>
        <w:rPr>
          <w:color w:val="C00000"/>
          <w:sz w:val="24"/>
        </w:rPr>
        <w:t>(と)</w:t>
      </w:r>
      <w:r>
        <w:rPr>
          <w:sz w:val="24"/>
        </w:rPr>
        <w:t>げられました。</w:t>
      </w:r>
      <w:r>
        <w:rPr>
          <w:color w:val="0070C0"/>
          <w:sz w:val="24"/>
        </w:rPr>
        <w:t>知識</w:t>
      </w:r>
      <w:r>
        <w:rPr>
          <w:color w:val="C00000"/>
          <w:sz w:val="24"/>
        </w:rPr>
        <w:t>(ちしき)</w:t>
      </w:r>
      <w:r>
        <w:rPr>
          <w:sz w:val="24"/>
        </w:rPr>
        <w:t xml:space="preserve"> を </w:t>
      </w:r>
      <w:r>
        <w:rPr>
          <w:color w:val="0070C0"/>
          <w:sz w:val="24"/>
        </w:rPr>
        <w:t>伝</w:t>
      </w:r>
      <w:r>
        <w:rPr>
          <w:color w:val="C00000"/>
          <w:sz w:val="24"/>
        </w:rPr>
        <w:t>(つた)</w:t>
      </w:r>
      <w:r>
        <w:rPr>
          <w:sz w:val="24"/>
        </w:rPr>
        <w:t>える だけ で なく、</w:t>
      </w:r>
      <w:r>
        <w:rPr>
          <w:color w:val="0070C0"/>
          <w:sz w:val="24"/>
        </w:rPr>
        <w:t>保存</w:t>
      </w:r>
      <w:r>
        <w:rPr>
          <w:color w:val="C00000"/>
          <w:sz w:val="24"/>
        </w:rPr>
        <w:t>(ほぞん)</w:t>
      </w:r>
      <w:r>
        <w:rPr>
          <w:sz w:val="24"/>
        </w:rPr>
        <w:t xml:space="preserve"> する こと も できる よう に なった から です。</w:t>
      </w:r>
      <w:r>
        <w:rPr>
          <w:color w:val="0070C0"/>
          <w:sz w:val="24"/>
        </w:rPr>
        <w:t>図書館</w:t>
      </w:r>
      <w:r>
        <w:rPr>
          <w:color w:val="C00000"/>
          <w:sz w:val="24"/>
        </w:rPr>
        <w:t>(としょかん)</w:t>
      </w:r>
      <w:r>
        <w:rPr>
          <w:sz w:val="24"/>
        </w:rPr>
        <w:t xml:space="preserve"> によって </w:t>
      </w:r>
      <w:r>
        <w:rPr>
          <w:color w:val="0070C0"/>
          <w:sz w:val="24"/>
        </w:rPr>
        <w:t>教育</w:t>
      </w:r>
      <w:r>
        <w:rPr>
          <w:color w:val="C00000"/>
          <w:sz w:val="24"/>
        </w:rPr>
        <w:t>(きょういく)</w:t>
      </w:r>
      <w:r>
        <w:rPr>
          <w:sz w:val="24"/>
        </w:rPr>
        <w:t xml:space="preserve"> が </w:t>
      </w:r>
      <w:r>
        <w:rPr>
          <w:color w:val="0070C0"/>
          <w:sz w:val="24"/>
        </w:rPr>
        <w:t>可能</w:t>
      </w:r>
      <w:r>
        <w:rPr>
          <w:color w:val="C00000"/>
          <w:sz w:val="24"/>
        </w:rPr>
        <w:t>(かのう)</w:t>
      </w:r>
      <w:r>
        <w:rPr>
          <w:sz w:val="24"/>
        </w:rPr>
        <w:t xml:space="preserve"> に なり、</w:t>
      </w:r>
      <w:r>
        <w:rPr>
          <w:color w:val="0070C0"/>
          <w:sz w:val="24"/>
        </w:rPr>
        <w:t>教育</w:t>
      </w:r>
      <w:r>
        <w:rPr>
          <w:color w:val="C00000"/>
          <w:sz w:val="24"/>
        </w:rPr>
        <w:t>(きょういく)</w:t>
      </w:r>
      <w:r>
        <w:rPr>
          <w:sz w:val="24"/>
        </w:rPr>
        <w:t xml:space="preserve"> が さらに </w:t>
      </w:r>
      <w:r>
        <w:rPr>
          <w:color w:val="0070C0"/>
          <w:sz w:val="24"/>
        </w:rPr>
        <w:t>図書館</w:t>
      </w:r>
      <w:r>
        <w:rPr>
          <w:color w:val="C00000"/>
          <w:sz w:val="24"/>
        </w:rPr>
        <w:t>(としょかん)</w:t>
      </w:r>
      <w:r>
        <w:rPr>
          <w:sz w:val="24"/>
        </w:rPr>
        <w:t xml:space="preserve"> を </w:t>
      </w:r>
      <w:r>
        <w:rPr>
          <w:color w:val="0070C0"/>
          <w:sz w:val="24"/>
        </w:rPr>
        <w:t>増</w:t>
      </w:r>
      <w:r>
        <w:rPr>
          <w:color w:val="C00000"/>
          <w:sz w:val="24"/>
        </w:rPr>
        <w:t>(ふ)</w:t>
      </w:r>
      <w:r>
        <w:rPr>
          <w:sz w:val="24"/>
        </w:rPr>
        <w:t>やしました。</w:t>
      </w:r>
      <w:r>
        <w:rPr>
          <w:color w:val="0070C0"/>
          <w:sz w:val="24"/>
        </w:rPr>
        <w:t>知識</w:t>
      </w:r>
      <w:r>
        <w:rPr>
          <w:color w:val="C00000"/>
          <w:sz w:val="24"/>
        </w:rPr>
        <w:t>(ちしき)</w:t>
      </w:r>
      <w:r>
        <w:rPr>
          <w:sz w:val="24"/>
        </w:rPr>
        <w:t xml:space="preserve"> の </w:t>
      </w:r>
      <w:r>
        <w:rPr>
          <w:color w:val="0070C0"/>
          <w:sz w:val="24"/>
        </w:rPr>
        <w:t>成長</w:t>
      </w:r>
      <w:r>
        <w:rPr>
          <w:color w:val="C00000"/>
          <w:sz w:val="24"/>
        </w:rPr>
        <w:t>(せいちょう)</w:t>
      </w:r>
      <w:r>
        <w:rPr>
          <w:sz w:val="24"/>
        </w:rPr>
        <w:t xml:space="preserve"> は ある </w:t>
      </w:r>
      <w:r>
        <w:rPr>
          <w:color w:val="0070C0"/>
          <w:sz w:val="24"/>
        </w:rPr>
        <w:t>種</w:t>
      </w:r>
      <w:r>
        <w:rPr>
          <w:color w:val="C00000"/>
          <w:sz w:val="24"/>
        </w:rPr>
        <w:t>(しゅ)</w:t>
      </w:r>
      <w:r>
        <w:rPr>
          <w:sz w:val="24"/>
        </w:rPr>
        <w:t xml:space="preserve"> の </w:t>
      </w:r>
      <w:r>
        <w:rPr>
          <w:color w:val="0070C0"/>
          <w:sz w:val="24"/>
        </w:rPr>
        <w:t>複利</w:t>
      </w:r>
      <w:r>
        <w:rPr>
          <w:color w:val="C00000"/>
          <w:sz w:val="24"/>
        </w:rPr>
        <w:t>(ふくり)</w:t>
      </w:r>
      <w:r>
        <w:rPr>
          <w:sz w:val="24"/>
        </w:rPr>
        <w:t xml:space="preserve"> の </w:t>
      </w:r>
      <w:r>
        <w:rPr>
          <w:color w:val="0070C0"/>
          <w:sz w:val="24"/>
        </w:rPr>
        <w:t>法則</w:t>
      </w:r>
      <w:r>
        <w:rPr>
          <w:color w:val="C00000"/>
          <w:sz w:val="24"/>
        </w:rPr>
        <w:t>(ほうそく)</w:t>
      </w:r>
      <w:r>
        <w:rPr>
          <w:sz w:val="24"/>
        </w:rPr>
        <w:t xml:space="preserve"> に </w:t>
      </w:r>
      <w:r>
        <w:rPr>
          <w:color w:val="0070C0"/>
          <w:sz w:val="24"/>
        </w:rPr>
        <w:t>従</w:t>
      </w:r>
      <w:r>
        <w:rPr>
          <w:color w:val="C00000"/>
          <w:sz w:val="24"/>
        </w:rPr>
        <w:t>(したが)</w:t>
      </w:r>
      <w:r>
        <w:rPr>
          <w:sz w:val="24"/>
        </w:rPr>
        <w:t xml:space="preserve">い、それ は </w:t>
      </w:r>
      <w:r>
        <w:rPr>
          <w:color w:val="0070C0"/>
          <w:sz w:val="24"/>
        </w:rPr>
        <w:t>印刷</w:t>
      </w:r>
      <w:r>
        <w:rPr>
          <w:color w:val="C00000"/>
          <w:sz w:val="24"/>
        </w:rPr>
        <w:t>(いんさつ)</w:t>
      </w:r>
      <w:r>
        <w:rPr>
          <w:sz w:val="24"/>
        </w:rPr>
        <w:t xml:space="preserve"> の </w:t>
      </w:r>
      <w:r>
        <w:rPr>
          <w:color w:val="0070C0"/>
          <w:sz w:val="24"/>
        </w:rPr>
        <w:t>発明</w:t>
      </w:r>
      <w:r>
        <w:rPr>
          <w:color w:val="C00000"/>
          <w:sz w:val="24"/>
        </w:rPr>
        <w:t>(はつめい)</w:t>
      </w:r>
      <w:r>
        <w:rPr>
          <w:sz w:val="24"/>
        </w:rPr>
        <w:t xml:space="preserve"> によって </w:t>
      </w:r>
      <w:r>
        <w:rPr>
          <w:color w:val="0070C0"/>
          <w:sz w:val="24"/>
        </w:rPr>
        <w:t>大幅</w:t>
      </w:r>
      <w:r>
        <w:rPr>
          <w:color w:val="C00000"/>
          <w:sz w:val="24"/>
        </w:rPr>
        <w:t>(おおはば)</w:t>
      </w:r>
      <w:r>
        <w:rPr>
          <w:sz w:val="24"/>
        </w:rPr>
        <w:t xml:space="preserve"> に </w:t>
      </w:r>
      <w:r>
        <w:rPr>
          <w:color w:val="0070C0"/>
          <w:sz w:val="24"/>
        </w:rPr>
        <w:t>増強</w:t>
      </w:r>
      <w:r>
        <w:rPr>
          <w:color w:val="C00000"/>
          <w:sz w:val="24"/>
        </w:rPr>
        <w:t>(ぞうきょう)</w:t>
      </w:r>
      <w:r>
        <w:rPr>
          <w:sz w:val="24"/>
        </w:rPr>
        <w:t xml:space="preserve"> されました。これ ら すべて は、</w:t>
      </w:r>
      <w:r>
        <w:rPr>
          <w:color w:val="0070C0"/>
          <w:sz w:val="24"/>
        </w:rPr>
        <w:t>科学</w:t>
      </w:r>
      <w:r>
        <w:rPr>
          <w:color w:val="C00000"/>
          <w:sz w:val="24"/>
        </w:rPr>
        <w:t>(かがく)</w:t>
      </w:r>
      <w:r>
        <w:rPr>
          <w:sz w:val="24"/>
        </w:rPr>
        <w:t xml:space="preserve"> の </w:t>
      </w:r>
      <w:r>
        <w:rPr>
          <w:color w:val="0070C0"/>
          <w:sz w:val="24"/>
        </w:rPr>
        <w:t>出現</w:t>
      </w:r>
      <w:r>
        <w:rPr>
          <w:color w:val="C00000"/>
          <w:sz w:val="24"/>
        </w:rPr>
        <w:t>(しゅつげん)</w:t>
      </w:r>
      <w:r>
        <w:rPr>
          <w:sz w:val="24"/>
        </w:rPr>
        <w:t xml:space="preserve"> と ともに テンポ が </w:t>
      </w:r>
      <w:r>
        <w:rPr>
          <w:color w:val="0070C0"/>
          <w:sz w:val="24"/>
        </w:rPr>
        <w:t>突然</w:t>
      </w:r>
      <w:r>
        <w:rPr>
          <w:color w:val="C00000"/>
          <w:sz w:val="24"/>
        </w:rPr>
        <w:t>(とつぜん)</w:t>
      </w:r>
      <w:r>
        <w:rPr>
          <w:sz w:val="24"/>
        </w:rPr>
        <w:t xml:space="preserve"> </w:t>
      </w:r>
      <w:r>
        <w:rPr>
          <w:color w:val="0070C0"/>
          <w:sz w:val="24"/>
        </w:rPr>
        <w:t>上</w:t>
      </w:r>
      <w:r>
        <w:rPr>
          <w:color w:val="C00000"/>
          <w:sz w:val="24"/>
        </w:rPr>
        <w:t>(あ)</w:t>
      </w:r>
      <w:r>
        <w:rPr>
          <w:sz w:val="24"/>
        </w:rPr>
        <w:t>がる まで、</w:t>
      </w:r>
      <w:r>
        <w:rPr>
          <w:color w:val="0070C0"/>
          <w:sz w:val="24"/>
        </w:rPr>
        <w:t>比較的</w:t>
      </w:r>
      <w:r>
        <w:rPr>
          <w:color w:val="C00000"/>
          <w:sz w:val="24"/>
        </w:rPr>
        <w:t>(ひかくてき)</w:t>
      </w:r>
      <w:r>
        <w:rPr>
          <w:sz w:val="24"/>
        </w:rPr>
        <w:t xml:space="preserve"> </w:t>
      </w:r>
      <w:r>
        <w:rPr>
          <w:color w:val="0070C0"/>
          <w:sz w:val="24"/>
        </w:rPr>
        <w:t>遅</w:t>
      </w:r>
      <w:r>
        <w:rPr>
          <w:color w:val="C00000"/>
          <w:sz w:val="24"/>
        </w:rPr>
        <w:t>(おそ)</w:t>
      </w:r>
      <w:r>
        <w:rPr>
          <w:sz w:val="24"/>
        </w:rPr>
        <w:t>い もの でした。それ から、</w:t>
      </w:r>
      <w:r>
        <w:rPr>
          <w:color w:val="0070C0"/>
          <w:sz w:val="24"/>
        </w:rPr>
        <w:t>知識</w:t>
      </w:r>
      <w:r>
        <w:rPr>
          <w:color w:val="C00000"/>
          <w:sz w:val="24"/>
        </w:rPr>
        <w:t>(ちしき)</w:t>
      </w:r>
      <w:r>
        <w:rPr>
          <w:sz w:val="24"/>
        </w:rPr>
        <w:t xml:space="preserve"> は </w:t>
      </w:r>
      <w:r>
        <w:rPr>
          <w:color w:val="0070C0"/>
          <w:sz w:val="24"/>
        </w:rPr>
        <w:t>体系的</w:t>
      </w:r>
      <w:r>
        <w:rPr>
          <w:color w:val="C00000"/>
          <w:sz w:val="24"/>
        </w:rPr>
        <w:t>(たいけいてき)</w:t>
      </w:r>
      <w:r>
        <w:rPr>
          <w:sz w:val="24"/>
        </w:rPr>
        <w:t xml:space="preserve"> な </w:t>
      </w:r>
      <w:r>
        <w:rPr>
          <w:color w:val="0070C0"/>
          <w:sz w:val="24"/>
        </w:rPr>
        <w:t>計画</w:t>
      </w:r>
      <w:r>
        <w:rPr>
          <w:color w:val="C00000"/>
          <w:sz w:val="24"/>
        </w:rPr>
        <w:t>(けいかく)</w:t>
      </w:r>
      <w:r>
        <w:rPr>
          <w:sz w:val="24"/>
        </w:rPr>
        <w:t xml:space="preserve"> に </w:t>
      </w:r>
      <w:r>
        <w:rPr>
          <w:color w:val="0070C0"/>
          <w:sz w:val="24"/>
        </w:rPr>
        <w:t>従</w:t>
      </w:r>
      <w:r>
        <w:rPr>
          <w:color w:val="C00000"/>
          <w:sz w:val="24"/>
        </w:rPr>
        <w:t>(したが)</w:t>
      </w:r>
      <w:r>
        <w:rPr>
          <w:sz w:val="24"/>
        </w:rPr>
        <w:t xml:space="preserve">って </w:t>
      </w:r>
      <w:r>
        <w:rPr>
          <w:color w:val="0070C0"/>
          <w:sz w:val="24"/>
        </w:rPr>
        <w:t>蓄積</w:t>
      </w:r>
      <w:r>
        <w:rPr>
          <w:color w:val="C00000"/>
          <w:sz w:val="24"/>
        </w:rPr>
        <w:t>(ちくせき)</w:t>
      </w:r>
      <w:r>
        <w:rPr>
          <w:sz w:val="24"/>
        </w:rPr>
        <w:t xml:space="preserve"> され </w:t>
      </w:r>
      <w:r>
        <w:rPr>
          <w:color w:val="0070C0"/>
          <w:sz w:val="24"/>
        </w:rPr>
        <w:t>始</w:t>
      </w:r>
      <w:r>
        <w:rPr>
          <w:color w:val="C00000"/>
          <w:sz w:val="24"/>
        </w:rPr>
        <w:t>(はじ)</w:t>
      </w:r>
      <w:r>
        <w:rPr>
          <w:sz w:val="24"/>
        </w:rPr>
        <w:t>めました。</w:t>
      </w:r>
      <w:r>
        <w:rPr>
          <w:color w:val="0070C0"/>
          <w:sz w:val="24"/>
        </w:rPr>
        <w:t>細</w:t>
      </w:r>
      <w:r>
        <w:rPr>
          <w:color w:val="C00000"/>
          <w:sz w:val="24"/>
        </w:rPr>
        <w:t>(ほそ)</w:t>
      </w:r>
      <w:r>
        <w:rPr>
          <w:sz w:val="24"/>
        </w:rPr>
        <w:t xml:space="preserve">い </w:t>
      </w:r>
      <w:r>
        <w:rPr>
          <w:color w:val="0070C0"/>
          <w:sz w:val="24"/>
        </w:rPr>
        <w:t>流</w:t>
      </w:r>
      <w:r>
        <w:rPr>
          <w:color w:val="C00000"/>
          <w:sz w:val="24"/>
        </w:rPr>
        <w:t>(なが)</w:t>
      </w:r>
      <w:r>
        <w:rPr>
          <w:sz w:val="24"/>
        </w:rPr>
        <w:t xml:space="preserve">れ が </w:t>
      </w:r>
      <w:r>
        <w:rPr>
          <w:color w:val="0070C0"/>
          <w:sz w:val="24"/>
        </w:rPr>
        <w:t>川</w:t>
      </w:r>
      <w:r>
        <w:rPr>
          <w:color w:val="C00000"/>
          <w:sz w:val="24"/>
        </w:rPr>
        <w:t>(かわ)</w:t>
      </w:r>
      <w:r>
        <w:rPr>
          <w:sz w:val="24"/>
        </w:rPr>
        <w:t xml:space="preserve"> に なり、</w:t>
      </w:r>
      <w:r>
        <w:rPr>
          <w:color w:val="0070C0"/>
          <w:sz w:val="24"/>
        </w:rPr>
        <w:t>川</w:t>
      </w:r>
      <w:r>
        <w:rPr>
          <w:color w:val="C00000"/>
          <w:sz w:val="24"/>
        </w:rPr>
        <w:t>(かわ)</w:t>
      </w:r>
      <w:r>
        <w:rPr>
          <w:sz w:val="24"/>
        </w:rPr>
        <w:t xml:space="preserve"> は </w:t>
      </w:r>
      <w:r>
        <w:rPr>
          <w:color w:val="0070C0"/>
          <w:sz w:val="24"/>
        </w:rPr>
        <w:t>今</w:t>
      </w:r>
      <w:r>
        <w:rPr>
          <w:color w:val="C00000"/>
          <w:sz w:val="24"/>
        </w:rPr>
        <w:t>(いま)</w:t>
      </w:r>
      <w:r>
        <w:rPr>
          <w:sz w:val="24"/>
        </w:rPr>
        <w:t xml:space="preserve"> </w:t>
      </w:r>
      <w:r>
        <w:rPr>
          <w:color w:val="0070C0"/>
          <w:sz w:val="24"/>
        </w:rPr>
        <w:t>急流</w:t>
      </w:r>
      <w:r>
        <w:rPr>
          <w:color w:val="C00000"/>
          <w:sz w:val="24"/>
        </w:rPr>
        <w:t>(きゅうりゅう)</w:t>
      </w:r>
      <w:r>
        <w:rPr>
          <w:sz w:val="24"/>
        </w:rPr>
        <w:t xml:space="preserve"> に なりました。さらに、</w:t>
      </w:r>
      <w:r>
        <w:rPr>
          <w:color w:val="0070C0"/>
          <w:sz w:val="24"/>
        </w:rPr>
        <w:t>新</w:t>
      </w:r>
      <w:r>
        <w:rPr>
          <w:color w:val="C00000"/>
          <w:sz w:val="24"/>
        </w:rPr>
        <w:t>(あたら)</w:t>
      </w:r>
      <w:r>
        <w:rPr>
          <w:sz w:val="24"/>
        </w:rPr>
        <w:t xml:space="preserve">しい </w:t>
      </w:r>
      <w:r>
        <w:rPr>
          <w:color w:val="0070C0"/>
          <w:sz w:val="24"/>
        </w:rPr>
        <w:t>知識</w:t>
      </w:r>
      <w:r>
        <w:rPr>
          <w:color w:val="C00000"/>
          <w:sz w:val="24"/>
        </w:rPr>
        <w:t>(ちしき)</w:t>
      </w:r>
      <w:r>
        <w:rPr>
          <w:sz w:val="24"/>
        </w:rPr>
        <w:t xml:space="preserve"> が </w:t>
      </w:r>
      <w:r>
        <w:rPr>
          <w:color w:val="0070C0"/>
          <w:sz w:val="24"/>
        </w:rPr>
        <w:t>獲得</w:t>
      </w:r>
      <w:r>
        <w:rPr>
          <w:color w:val="C00000"/>
          <w:sz w:val="24"/>
        </w:rPr>
        <w:t>(かくとく)</w:t>
      </w:r>
      <w:r>
        <w:rPr>
          <w:sz w:val="24"/>
        </w:rPr>
        <w:t xml:space="preserve"> される と すぐ に、それ は </w:t>
      </w:r>
      <w:r>
        <w:rPr>
          <w:color w:val="0070C0"/>
          <w:sz w:val="24"/>
        </w:rPr>
        <w:t>今</w:t>
      </w:r>
      <w:r>
        <w:rPr>
          <w:color w:val="C00000"/>
          <w:sz w:val="24"/>
        </w:rPr>
        <w:t>(いま)</w:t>
      </w:r>
      <w:r>
        <w:rPr>
          <w:sz w:val="24"/>
        </w:rPr>
        <w:t xml:space="preserve"> </w:t>
      </w:r>
      <w:r>
        <w:rPr>
          <w:color w:val="0070C0"/>
          <w:sz w:val="24"/>
        </w:rPr>
        <w:t>実用</w:t>
      </w:r>
      <w:r>
        <w:rPr>
          <w:color w:val="C00000"/>
          <w:sz w:val="24"/>
        </w:rPr>
        <w:t>(じつよう)</w:t>
      </w:r>
      <w:r>
        <w:rPr>
          <w:color w:val="0070C0"/>
          <w:sz w:val="24"/>
        </w:rPr>
        <w:t>的</w:t>
      </w:r>
      <w:r>
        <w:rPr>
          <w:color w:val="C00000"/>
          <w:sz w:val="24"/>
        </w:rPr>
        <w:t>(てき)</w:t>
      </w:r>
      <w:r>
        <w:rPr>
          <w:sz w:val="24"/>
        </w:rPr>
        <w:t xml:space="preserve"> な </w:t>
      </w:r>
      <w:r>
        <w:rPr>
          <w:color w:val="0070C0"/>
          <w:sz w:val="24"/>
        </w:rPr>
        <w:t>用途</w:t>
      </w:r>
      <w:r>
        <w:rPr>
          <w:color w:val="C00000"/>
          <w:sz w:val="24"/>
        </w:rPr>
        <w:t>(ようと)</w:t>
      </w:r>
      <w:r>
        <w:rPr>
          <w:sz w:val="24"/>
        </w:rPr>
        <w:t xml:space="preserve"> に </w:t>
      </w:r>
      <w:r>
        <w:rPr>
          <w:color w:val="0070C0"/>
          <w:sz w:val="24"/>
        </w:rPr>
        <w:t>用</w:t>
      </w:r>
      <w:r>
        <w:rPr>
          <w:color w:val="C00000"/>
          <w:sz w:val="24"/>
        </w:rPr>
        <w:t>(もち)</w:t>
      </w:r>
      <w:r>
        <w:rPr>
          <w:sz w:val="24"/>
        </w:rPr>
        <w:t>いられます。「</w:t>
      </w:r>
      <w:r>
        <w:rPr>
          <w:color w:val="0070C0"/>
          <w:sz w:val="24"/>
        </w:rPr>
        <w:t>現代</w:t>
      </w:r>
      <w:r>
        <w:rPr>
          <w:color w:val="C00000"/>
          <w:sz w:val="24"/>
        </w:rPr>
        <w:t>(げんだい)</w:t>
      </w:r>
      <w:r>
        <w:rPr>
          <w:sz w:val="24"/>
        </w:rPr>
        <w:t xml:space="preserve"> </w:t>
      </w:r>
      <w:r>
        <w:rPr>
          <w:color w:val="0070C0"/>
          <w:sz w:val="24"/>
        </w:rPr>
        <w:t>文明</w:t>
      </w:r>
      <w:r>
        <w:rPr>
          <w:color w:val="C00000"/>
          <w:sz w:val="24"/>
        </w:rPr>
        <w:t>(ぶんめい)</w:t>
      </w:r>
      <w:r>
        <w:rPr>
          <w:sz w:val="24"/>
        </w:rPr>
        <w:t xml:space="preserve">」 と </w:t>
      </w:r>
      <w:r>
        <w:rPr>
          <w:color w:val="0070C0"/>
          <w:sz w:val="24"/>
        </w:rPr>
        <w:t>呼</w:t>
      </w:r>
      <w:r>
        <w:rPr>
          <w:color w:val="C00000"/>
          <w:sz w:val="24"/>
        </w:rPr>
        <w:t>(よ)</w:t>
      </w:r>
      <w:r>
        <w:rPr>
          <w:sz w:val="24"/>
        </w:rPr>
        <w:t>ばれる もの は、</w:t>
      </w:r>
      <w:r>
        <w:rPr>
          <w:color w:val="0070C0"/>
          <w:sz w:val="24"/>
        </w:rPr>
        <w:t>人</w:t>
      </w:r>
      <w:r>
        <w:rPr>
          <w:color w:val="C00000"/>
          <w:sz w:val="24"/>
        </w:rPr>
        <w:t>(ひと)</w:t>
      </w:r>
      <w:r>
        <w:rPr>
          <w:sz w:val="24"/>
        </w:rPr>
        <w:t xml:space="preserve"> の </w:t>
      </w:r>
      <w:r>
        <w:rPr>
          <w:color w:val="0070C0"/>
          <w:sz w:val="24"/>
        </w:rPr>
        <w:t>性質</w:t>
      </w:r>
      <w:r>
        <w:rPr>
          <w:color w:val="C00000"/>
          <w:sz w:val="24"/>
        </w:rPr>
        <w:t>(せいしつ)</w:t>
      </w:r>
      <w:r>
        <w:rPr>
          <w:sz w:val="24"/>
        </w:rPr>
        <w:t xml:space="preserve"> の すべて の バランス が </w:t>
      </w:r>
      <w:r>
        <w:rPr>
          <w:color w:val="0070C0"/>
          <w:sz w:val="24"/>
        </w:rPr>
        <w:t>取</w:t>
      </w:r>
      <w:r>
        <w:rPr>
          <w:color w:val="C00000"/>
          <w:sz w:val="24"/>
        </w:rPr>
        <w:t>(と)</w:t>
      </w:r>
      <w:r>
        <w:rPr>
          <w:sz w:val="24"/>
        </w:rPr>
        <w:t xml:space="preserve">れた </w:t>
      </w:r>
      <w:r>
        <w:rPr>
          <w:color w:val="0070C0"/>
          <w:sz w:val="24"/>
        </w:rPr>
        <w:t>発達</w:t>
      </w:r>
      <w:r>
        <w:rPr>
          <w:color w:val="C00000"/>
          <w:sz w:val="24"/>
        </w:rPr>
        <w:t>(はったつ)</w:t>
      </w:r>
      <w:r>
        <w:rPr>
          <w:sz w:val="24"/>
        </w:rPr>
        <w:t xml:space="preserve"> の </w:t>
      </w:r>
      <w:r>
        <w:rPr>
          <w:color w:val="0070C0"/>
          <w:sz w:val="24"/>
        </w:rPr>
        <w:t>結果</w:t>
      </w:r>
      <w:r>
        <w:rPr>
          <w:color w:val="C00000"/>
          <w:sz w:val="24"/>
        </w:rPr>
        <w:t>(けっか)</w:t>
      </w:r>
      <w:r>
        <w:rPr>
          <w:sz w:val="24"/>
        </w:rPr>
        <w:t xml:space="preserve"> で は なく、</w:t>
      </w:r>
      <w:r>
        <w:rPr>
          <w:color w:val="0070C0"/>
          <w:sz w:val="24"/>
        </w:rPr>
        <w:t>実用</w:t>
      </w:r>
      <w:r>
        <w:rPr>
          <w:color w:val="C00000"/>
          <w:sz w:val="24"/>
        </w:rPr>
        <w:t>(じつよう)</w:t>
      </w:r>
      <w:r>
        <w:rPr>
          <w:sz w:val="24"/>
        </w:rPr>
        <w:t xml:space="preserve"> </w:t>
      </w:r>
      <w:r>
        <w:rPr>
          <w:color w:val="0070C0"/>
          <w:sz w:val="24"/>
        </w:rPr>
        <w:t>生活</w:t>
      </w:r>
      <w:r>
        <w:rPr>
          <w:color w:val="C00000"/>
          <w:sz w:val="24"/>
        </w:rPr>
        <w:t>(せいかつ)</w:t>
      </w:r>
      <w:r>
        <w:rPr>
          <w:sz w:val="24"/>
        </w:rPr>
        <w:t xml:space="preserve"> に </w:t>
      </w:r>
      <w:r>
        <w:rPr>
          <w:color w:val="0070C0"/>
          <w:sz w:val="24"/>
        </w:rPr>
        <w:t>適用</w:t>
      </w:r>
      <w:r>
        <w:rPr>
          <w:color w:val="C00000"/>
          <w:sz w:val="24"/>
        </w:rPr>
        <w:t>(てきよう)</w:t>
      </w:r>
      <w:r>
        <w:rPr>
          <w:sz w:val="24"/>
        </w:rPr>
        <w:t xml:space="preserve"> された </w:t>
      </w:r>
      <w:r>
        <w:rPr>
          <w:color w:val="0070C0"/>
          <w:sz w:val="24"/>
        </w:rPr>
        <w:t>蓄積</w:t>
      </w:r>
      <w:r>
        <w:rPr>
          <w:color w:val="C00000"/>
          <w:sz w:val="24"/>
        </w:rPr>
        <w:t>(ちくせき)</w:t>
      </w:r>
      <w:r>
        <w:rPr>
          <w:sz w:val="24"/>
        </w:rPr>
        <w:t xml:space="preserve"> された </w:t>
      </w:r>
      <w:r>
        <w:rPr>
          <w:color w:val="0070C0"/>
          <w:sz w:val="24"/>
        </w:rPr>
        <w:t>知識</w:t>
      </w:r>
      <w:r>
        <w:rPr>
          <w:color w:val="C00000"/>
          <w:sz w:val="24"/>
        </w:rPr>
        <w:t>(ちしき)</w:t>
      </w:r>
      <w:r>
        <w:rPr>
          <w:sz w:val="24"/>
        </w:rPr>
        <w:t xml:space="preserve"> の </w:t>
      </w:r>
      <w:r>
        <w:rPr>
          <w:color w:val="0070C0"/>
          <w:sz w:val="24"/>
        </w:rPr>
        <w:t>結果</w:t>
      </w:r>
      <w:r>
        <w:rPr>
          <w:color w:val="C00000"/>
          <w:sz w:val="24"/>
        </w:rPr>
        <w:t>(けっか)</w:t>
      </w:r>
      <w:r>
        <w:rPr>
          <w:sz w:val="24"/>
        </w:rPr>
        <w:t xml:space="preserve"> です。</w:t>
      </w:r>
      <w:r>
        <w:rPr>
          <w:color w:val="0070C0"/>
          <w:sz w:val="24"/>
        </w:rPr>
        <w:t>今</w:t>
      </w:r>
      <w:r>
        <w:rPr>
          <w:color w:val="C00000"/>
          <w:sz w:val="24"/>
        </w:rPr>
        <w:t>(いま)</w:t>
      </w:r>
      <w:r>
        <w:rPr>
          <w:sz w:val="24"/>
        </w:rPr>
        <w:t xml:space="preserve"> </w:t>
      </w:r>
      <w:r>
        <w:rPr>
          <w:color w:val="0070C0"/>
          <w:sz w:val="24"/>
        </w:rPr>
        <w:t>人類</w:t>
      </w:r>
      <w:r>
        <w:rPr>
          <w:color w:val="C00000"/>
          <w:sz w:val="24"/>
        </w:rPr>
        <w:t>(じんるい)</w:t>
      </w:r>
      <w:r>
        <w:rPr>
          <w:sz w:val="24"/>
        </w:rPr>
        <w:t xml:space="preserve"> が </w:t>
      </w:r>
      <w:r>
        <w:rPr>
          <w:color w:val="0070C0"/>
          <w:sz w:val="24"/>
        </w:rPr>
        <w:t>直面</w:t>
      </w:r>
      <w:r>
        <w:rPr>
          <w:color w:val="C00000"/>
          <w:sz w:val="24"/>
        </w:rPr>
        <w:t>(ちょくめん)</w:t>
      </w:r>
      <w:r>
        <w:rPr>
          <w:sz w:val="24"/>
        </w:rPr>
        <w:t xml:space="preserve"> して いる </w:t>
      </w:r>
      <w:r>
        <w:rPr>
          <w:color w:val="0070C0"/>
          <w:sz w:val="24"/>
        </w:rPr>
        <w:t>問題</w:t>
      </w:r>
      <w:r>
        <w:rPr>
          <w:color w:val="C00000"/>
          <w:sz w:val="24"/>
        </w:rPr>
        <w:t>(もんだい)</w:t>
      </w:r>
      <w:r>
        <w:rPr>
          <w:sz w:val="24"/>
        </w:rPr>
        <w:t xml:space="preserve"> は、これ ら すべて の </w:t>
      </w:r>
      <w:r>
        <w:rPr>
          <w:color w:val="0070C0"/>
          <w:sz w:val="24"/>
        </w:rPr>
        <w:t>知識</w:t>
      </w:r>
      <w:r>
        <w:rPr>
          <w:color w:val="C00000"/>
          <w:sz w:val="24"/>
        </w:rPr>
        <w:t>(ちしき)</w:t>
      </w:r>
      <w:r>
        <w:rPr>
          <w:sz w:val="24"/>
        </w:rPr>
        <w:t xml:space="preserve"> を どう する か と いう こと です。よく </w:t>
      </w:r>
      <w:r>
        <w:rPr>
          <w:color w:val="0070C0"/>
          <w:sz w:val="24"/>
        </w:rPr>
        <w:t>指摘</w:t>
      </w:r>
      <w:r>
        <w:rPr>
          <w:color w:val="C00000"/>
          <w:sz w:val="24"/>
        </w:rPr>
        <w:t>(してき)</w:t>
      </w:r>
      <w:r>
        <w:rPr>
          <w:sz w:val="24"/>
        </w:rPr>
        <w:t xml:space="preserve"> される よう に、</w:t>
      </w:r>
      <w:r>
        <w:rPr>
          <w:color w:val="0070C0"/>
          <w:sz w:val="24"/>
        </w:rPr>
        <w:t>知識</w:t>
      </w:r>
      <w:r>
        <w:rPr>
          <w:color w:val="C00000"/>
          <w:sz w:val="24"/>
        </w:rPr>
        <w:t>(ちしき)</w:t>
      </w:r>
      <w:r>
        <w:rPr>
          <w:sz w:val="24"/>
        </w:rPr>
        <w:t xml:space="preserve"> は </w:t>
      </w:r>
      <w:r>
        <w:rPr>
          <w:color w:val="0070C0"/>
          <w:sz w:val="24"/>
        </w:rPr>
        <w:t>善</w:t>
      </w:r>
      <w:r>
        <w:rPr>
          <w:color w:val="C00000"/>
          <w:sz w:val="24"/>
        </w:rPr>
        <w:t>(ぜん)</w:t>
      </w:r>
      <w:r>
        <w:rPr>
          <w:sz w:val="24"/>
        </w:rPr>
        <w:t xml:space="preserve"> に も </w:t>
      </w:r>
      <w:r>
        <w:rPr>
          <w:color w:val="0070C0"/>
          <w:sz w:val="24"/>
        </w:rPr>
        <w:t>悪</w:t>
      </w:r>
      <w:r>
        <w:rPr>
          <w:color w:val="C00000"/>
          <w:sz w:val="24"/>
        </w:rPr>
        <w:t>(あく)</w:t>
      </w:r>
      <w:r>
        <w:rPr>
          <w:sz w:val="24"/>
        </w:rPr>
        <w:t xml:space="preserve"> に も </w:t>
      </w:r>
      <w:r>
        <w:rPr>
          <w:color w:val="0070C0"/>
          <w:sz w:val="24"/>
        </w:rPr>
        <w:t>等</w:t>
      </w:r>
      <w:r>
        <w:rPr>
          <w:color w:val="C00000"/>
          <w:sz w:val="24"/>
        </w:rPr>
        <w:t>(ひと)</w:t>
      </w:r>
      <w:r>
        <w:rPr>
          <w:sz w:val="24"/>
        </w:rPr>
        <w:t xml:space="preserve">しく </w:t>
      </w:r>
      <w:r>
        <w:rPr>
          <w:color w:val="0070C0"/>
          <w:sz w:val="24"/>
        </w:rPr>
        <w:t>使</w:t>
      </w:r>
      <w:r>
        <w:rPr>
          <w:color w:val="C00000"/>
          <w:sz w:val="24"/>
        </w:rPr>
        <w:t>(つか)</w:t>
      </w:r>
      <w:r>
        <w:rPr>
          <w:sz w:val="24"/>
        </w:rPr>
        <w:t xml:space="preserve">える </w:t>
      </w:r>
      <w:r>
        <w:rPr>
          <w:color w:val="0070C0"/>
          <w:sz w:val="24"/>
        </w:rPr>
        <w:t>諸刃</w:t>
      </w:r>
      <w:r>
        <w:rPr>
          <w:color w:val="C00000"/>
          <w:sz w:val="24"/>
        </w:rPr>
        <w:t>(もろは)</w:t>
      </w:r>
      <w:r>
        <w:rPr>
          <w:sz w:val="24"/>
        </w:rPr>
        <w:t xml:space="preserve"> の </w:t>
      </w:r>
      <w:r>
        <w:rPr>
          <w:color w:val="0070C0"/>
          <w:sz w:val="24"/>
        </w:rPr>
        <w:t>剣</w:t>
      </w:r>
      <w:r>
        <w:rPr>
          <w:color w:val="C00000"/>
          <w:sz w:val="24"/>
        </w:rPr>
        <w:t>(つるぎ)</w:t>
      </w:r>
      <w:r>
        <w:rPr>
          <w:sz w:val="24"/>
        </w:rPr>
        <w:t xml:space="preserve"> です。</w:t>
      </w:r>
      <w:r>
        <w:rPr>
          <w:color w:val="0070C0"/>
          <w:sz w:val="24"/>
        </w:rPr>
        <w:t>今</w:t>
      </w:r>
      <w:r>
        <w:rPr>
          <w:color w:val="C00000"/>
          <w:sz w:val="24"/>
        </w:rPr>
        <w:t>(いま)</w:t>
      </w:r>
      <w:r>
        <w:rPr>
          <w:sz w:val="24"/>
        </w:rPr>
        <w:t xml:space="preserve">、それ は </w:t>
      </w:r>
      <w:r>
        <w:rPr>
          <w:color w:val="0070C0"/>
          <w:sz w:val="24"/>
        </w:rPr>
        <w:t>両方</w:t>
      </w:r>
      <w:r>
        <w:rPr>
          <w:color w:val="C00000"/>
          <w:sz w:val="24"/>
        </w:rPr>
        <w:t>(りょうほう)</w:t>
      </w:r>
      <w:r>
        <w:rPr>
          <w:sz w:val="24"/>
        </w:rPr>
        <w:t xml:space="preserve"> の ため に </w:t>
      </w:r>
      <w:r>
        <w:rPr>
          <w:color w:val="0070C0"/>
          <w:sz w:val="24"/>
        </w:rPr>
        <w:t>区別</w:t>
      </w:r>
      <w:r>
        <w:rPr>
          <w:color w:val="C00000"/>
          <w:sz w:val="24"/>
        </w:rPr>
        <w:t>(くべつ)</w:t>
      </w:r>
      <w:r>
        <w:rPr>
          <w:sz w:val="24"/>
        </w:rPr>
        <w:t xml:space="preserve"> なく </w:t>
      </w:r>
      <w:r>
        <w:rPr>
          <w:color w:val="0070C0"/>
          <w:sz w:val="24"/>
        </w:rPr>
        <w:t>使</w:t>
      </w:r>
      <w:r>
        <w:rPr>
          <w:color w:val="C00000"/>
          <w:sz w:val="24"/>
        </w:rPr>
        <w:t>(つか)</w:t>
      </w:r>
      <w:r>
        <w:rPr>
          <w:sz w:val="24"/>
        </w:rPr>
        <w:t>われて います。</w:t>
      </w:r>
      <w:r>
        <w:rPr>
          <w:color w:val="0070C0"/>
          <w:sz w:val="24"/>
        </w:rPr>
        <w:t>例</w:t>
      </w:r>
      <w:r>
        <w:rPr>
          <w:color w:val="C00000"/>
          <w:sz w:val="24"/>
        </w:rPr>
        <w:t>(たと)</w:t>
      </w:r>
      <w:r>
        <w:rPr>
          <w:sz w:val="24"/>
        </w:rPr>
        <w:t>えば、</w:t>
      </w:r>
      <w:r>
        <w:rPr>
          <w:color w:val="0070C0"/>
          <w:sz w:val="24"/>
        </w:rPr>
        <w:t>砲手</w:t>
      </w:r>
      <w:r>
        <w:rPr>
          <w:color w:val="C00000"/>
          <w:sz w:val="24"/>
        </w:rPr>
        <w:t>(ほうしゅ)</w:t>
      </w:r>
      <w:r>
        <w:rPr>
          <w:sz w:val="24"/>
        </w:rPr>
        <w:t xml:space="preserve"> が </w:t>
      </w:r>
      <w:r>
        <w:rPr>
          <w:color w:val="0070C0"/>
          <w:sz w:val="24"/>
        </w:rPr>
        <w:t>科学</w:t>
      </w:r>
      <w:r>
        <w:rPr>
          <w:color w:val="C00000"/>
          <w:sz w:val="24"/>
        </w:rPr>
        <w:t>(かがく)</w:t>
      </w:r>
      <w:r>
        <w:rPr>
          <w:sz w:val="24"/>
        </w:rPr>
        <w:t xml:space="preserve"> を </w:t>
      </w:r>
      <w:r>
        <w:rPr>
          <w:color w:val="0070C0"/>
          <w:sz w:val="24"/>
        </w:rPr>
        <w:t>使</w:t>
      </w:r>
      <w:r>
        <w:rPr>
          <w:color w:val="C00000"/>
          <w:sz w:val="24"/>
        </w:rPr>
        <w:t>(つか)</w:t>
      </w:r>
      <w:r>
        <w:rPr>
          <w:sz w:val="24"/>
        </w:rPr>
        <w:t xml:space="preserve">って </w:t>
      </w:r>
      <w:r>
        <w:rPr>
          <w:color w:val="0070C0"/>
          <w:sz w:val="24"/>
        </w:rPr>
        <w:t>人々</w:t>
      </w:r>
      <w:r>
        <w:rPr>
          <w:color w:val="C00000"/>
          <w:sz w:val="24"/>
        </w:rPr>
        <w:t>(ひとびと)</w:t>
      </w:r>
      <w:r>
        <w:rPr>
          <w:sz w:val="24"/>
        </w:rPr>
        <w:t xml:space="preserve"> の </w:t>
      </w:r>
      <w:r>
        <w:rPr>
          <w:color w:val="0070C0"/>
          <w:sz w:val="24"/>
        </w:rPr>
        <w:t>体</w:t>
      </w:r>
      <w:r>
        <w:rPr>
          <w:color w:val="C00000"/>
          <w:sz w:val="24"/>
        </w:rPr>
        <w:t>(からだ)</w:t>
      </w:r>
      <w:r>
        <w:rPr>
          <w:sz w:val="24"/>
        </w:rPr>
        <w:t xml:space="preserve"> を </w:t>
      </w:r>
      <w:r>
        <w:rPr>
          <w:color w:val="0070C0"/>
          <w:sz w:val="24"/>
        </w:rPr>
        <w:t>粉砕</w:t>
      </w:r>
      <w:r>
        <w:rPr>
          <w:color w:val="C00000"/>
          <w:sz w:val="24"/>
        </w:rPr>
        <w:t>(ふんさい)</w:t>
      </w:r>
      <w:r>
        <w:rPr>
          <w:sz w:val="24"/>
        </w:rPr>
        <w:t xml:space="preserve"> し、</w:t>
      </w:r>
      <w:r>
        <w:rPr>
          <w:color w:val="0070C0"/>
          <w:sz w:val="24"/>
        </w:rPr>
        <w:t>一方</w:t>
      </w:r>
      <w:r>
        <w:rPr>
          <w:color w:val="C00000"/>
          <w:sz w:val="24"/>
        </w:rPr>
        <w:t>(いっぽう)</w:t>
      </w:r>
      <w:r>
        <w:rPr>
          <w:sz w:val="24"/>
        </w:rPr>
        <w:t xml:space="preserve"> で すぐ そば で </w:t>
      </w:r>
      <w:r>
        <w:rPr>
          <w:color w:val="0070C0"/>
          <w:sz w:val="24"/>
        </w:rPr>
        <w:t>外科医</w:t>
      </w:r>
      <w:r>
        <w:rPr>
          <w:color w:val="C00000"/>
          <w:sz w:val="24"/>
        </w:rPr>
        <w:t>(げかい)</w:t>
      </w:r>
      <w:r>
        <w:rPr>
          <w:sz w:val="24"/>
        </w:rPr>
        <w:t xml:space="preserve"> が それ を </w:t>
      </w:r>
      <w:r>
        <w:rPr>
          <w:color w:val="0070C0"/>
          <w:sz w:val="24"/>
        </w:rPr>
        <w:t>使</w:t>
      </w:r>
      <w:r>
        <w:rPr>
          <w:color w:val="C00000"/>
          <w:sz w:val="24"/>
        </w:rPr>
        <w:t>(つか)</w:t>
      </w:r>
      <w:r>
        <w:rPr>
          <w:sz w:val="24"/>
        </w:rPr>
        <w:t xml:space="preserve">って </w:t>
      </w:r>
      <w:r>
        <w:rPr>
          <w:color w:val="0070C0"/>
          <w:sz w:val="24"/>
        </w:rPr>
        <w:t>体</w:t>
      </w:r>
      <w:r>
        <w:rPr>
          <w:color w:val="C00000"/>
          <w:sz w:val="24"/>
        </w:rPr>
        <w:t>(からだ)</w:t>
      </w:r>
      <w:r>
        <w:rPr>
          <w:sz w:val="24"/>
        </w:rPr>
        <w:t xml:space="preserve"> を </w:t>
      </w:r>
      <w:r>
        <w:rPr>
          <w:color w:val="0070C0"/>
          <w:sz w:val="24"/>
        </w:rPr>
        <w:t>修復</w:t>
      </w:r>
      <w:r>
        <w:rPr>
          <w:color w:val="C00000"/>
          <w:sz w:val="24"/>
        </w:rPr>
        <w:t>(しゅうふく)</w:t>
      </w:r>
      <w:r>
        <w:rPr>
          <w:sz w:val="24"/>
        </w:rPr>
        <w:t xml:space="preserve"> する と いう </w:t>
      </w:r>
      <w:r>
        <w:rPr>
          <w:color w:val="0070C0"/>
          <w:sz w:val="24"/>
        </w:rPr>
        <w:t>光景</w:t>
      </w:r>
      <w:r>
        <w:rPr>
          <w:color w:val="C00000"/>
          <w:sz w:val="24"/>
        </w:rPr>
        <w:t>(こうけい)</w:t>
      </w:r>
      <w:r>
        <w:rPr>
          <w:sz w:val="24"/>
        </w:rPr>
        <w:t xml:space="preserve"> ほど、</w:t>
      </w:r>
      <w:r>
        <w:rPr>
          <w:color w:val="0070C0"/>
          <w:sz w:val="24"/>
        </w:rPr>
        <w:t>不気味</w:t>
      </w:r>
      <w:r>
        <w:rPr>
          <w:color w:val="C00000"/>
          <w:sz w:val="24"/>
        </w:rPr>
        <w:t>(ぶきみ)</w:t>
      </w:r>
      <w:r>
        <w:rPr>
          <w:sz w:val="24"/>
        </w:rPr>
        <w:t xml:space="preserve"> に </w:t>
      </w:r>
      <w:r>
        <w:rPr>
          <w:color w:val="0070C0"/>
          <w:sz w:val="24"/>
        </w:rPr>
        <w:t>風変</w:t>
      </w:r>
      <w:r>
        <w:rPr>
          <w:color w:val="C00000"/>
          <w:sz w:val="24"/>
        </w:rPr>
        <w:t>(ふうが)</w:t>
      </w:r>
      <w:r>
        <w:rPr>
          <w:sz w:val="24"/>
        </w:rPr>
        <w:t xml:space="preserve">わり な もの は ある でしょう か？ますます </w:t>
      </w:r>
      <w:r>
        <w:rPr>
          <w:color w:val="0070C0"/>
          <w:sz w:val="24"/>
        </w:rPr>
        <w:t>強力</w:t>
      </w:r>
      <w:r>
        <w:rPr>
          <w:color w:val="C00000"/>
          <w:sz w:val="24"/>
        </w:rPr>
        <w:t>(きょうりょく)</w:t>
      </w:r>
      <w:r>
        <w:rPr>
          <w:sz w:val="24"/>
        </w:rPr>
        <w:t xml:space="preserve"> に なる </w:t>
      </w:r>
      <w:r>
        <w:rPr>
          <w:color w:val="0070C0"/>
          <w:sz w:val="24"/>
        </w:rPr>
        <w:t>知識</w:t>
      </w:r>
      <w:r>
        <w:rPr>
          <w:color w:val="C00000"/>
          <w:sz w:val="24"/>
        </w:rPr>
        <w:t>(ちしき)</w:t>
      </w:r>
      <w:r>
        <w:rPr>
          <w:sz w:val="24"/>
        </w:rPr>
        <w:t xml:space="preserve"> の この </w:t>
      </w:r>
      <w:r>
        <w:rPr>
          <w:color w:val="0070C0"/>
          <w:sz w:val="24"/>
        </w:rPr>
        <w:t>二重</w:t>
      </w:r>
      <w:r>
        <w:rPr>
          <w:color w:val="C00000"/>
          <w:sz w:val="24"/>
        </w:rPr>
        <w:t>(にじゅう)</w:t>
      </w:r>
      <w:r>
        <w:rPr>
          <w:sz w:val="24"/>
        </w:rPr>
        <w:t xml:space="preserve"> の </w:t>
      </w:r>
      <w:r>
        <w:rPr>
          <w:color w:val="0070C0"/>
          <w:sz w:val="24"/>
        </w:rPr>
        <w:t>用途</w:t>
      </w:r>
      <w:r>
        <w:rPr>
          <w:color w:val="C00000"/>
          <w:sz w:val="24"/>
        </w:rPr>
        <w:t>(ようと)</w:t>
      </w:r>
      <w:r>
        <w:rPr>
          <w:sz w:val="24"/>
        </w:rPr>
        <w:t xml:space="preserve"> が </w:t>
      </w:r>
      <w:r>
        <w:rPr>
          <w:color w:val="0070C0"/>
          <w:sz w:val="24"/>
        </w:rPr>
        <w:t>続</w:t>
      </w:r>
      <w:r>
        <w:rPr>
          <w:color w:val="C00000"/>
          <w:sz w:val="24"/>
        </w:rPr>
        <w:t>(つづ)</w:t>
      </w:r>
      <w:r>
        <w:rPr>
          <w:sz w:val="24"/>
        </w:rPr>
        <w:t xml:space="preserve">いた </w:t>
      </w:r>
      <w:r>
        <w:rPr>
          <w:color w:val="0070C0"/>
          <w:sz w:val="24"/>
        </w:rPr>
        <w:t>場合</w:t>
      </w:r>
      <w:r>
        <w:rPr>
          <w:color w:val="C00000"/>
          <w:sz w:val="24"/>
        </w:rPr>
        <w:t>(ばあい)</w:t>
      </w:r>
      <w:r>
        <w:rPr>
          <w:sz w:val="24"/>
        </w:rPr>
        <w:t>、</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こる か を、</w:t>
      </w:r>
      <w:r>
        <w:rPr>
          <w:color w:val="0070C0"/>
          <w:sz w:val="24"/>
        </w:rPr>
        <w:t>私</w:t>
      </w:r>
      <w:r>
        <w:rPr>
          <w:color w:val="C00000"/>
          <w:sz w:val="24"/>
        </w:rPr>
        <w:t>(わたし)</w:t>
      </w:r>
      <w:r>
        <w:rPr>
          <w:sz w:val="24"/>
        </w:rPr>
        <w:t xml:space="preserve">たち は </w:t>
      </w:r>
      <w:r>
        <w:rPr>
          <w:color w:val="0070C0"/>
          <w:sz w:val="24"/>
        </w:rPr>
        <w:t>真剣</w:t>
      </w:r>
      <w:r>
        <w:rPr>
          <w:color w:val="C00000"/>
          <w:sz w:val="24"/>
        </w:rPr>
        <w:t>(しんけん)</w:t>
      </w:r>
      <w:r>
        <w:rPr>
          <w:sz w:val="24"/>
        </w:rPr>
        <w:t xml:space="preserve"> に </w:t>
      </w:r>
      <w:r>
        <w:rPr>
          <w:color w:val="0070C0"/>
          <w:sz w:val="24"/>
        </w:rPr>
        <w:t>自問</w:t>
      </w:r>
      <w:r>
        <w:rPr>
          <w:color w:val="C00000"/>
          <w:sz w:val="24"/>
        </w:rPr>
        <w:t>(じもん)</w:t>
      </w:r>
      <w:r>
        <w:rPr>
          <w:sz w:val="24"/>
        </w:rPr>
        <w:t xml:space="preserve"> し なければ なりません。</w:t>
      </w:r>
    </w:p>
    <w:p>
      <w:r>
        <w:rPr>
          <w:color w:val="0070C0"/>
          <w:sz w:val="24"/>
        </w:rPr>
        <w:t>出典</w:t>
      </w:r>
      <w:r>
        <w:rPr>
          <w:color w:val="C00000"/>
          <w:sz w:val="24"/>
        </w:rPr>
        <w:t>(しゅってん)</w:t>
      </w:r>
      <w:r>
        <w:rPr>
          <w:sz w:val="24"/>
        </w:rPr>
        <w:t>: G. N. M. ティレル 『</w:t>
      </w:r>
      <w:r>
        <w:rPr>
          <w:color w:val="0070C0"/>
          <w:sz w:val="24"/>
        </w:rPr>
        <w:t>人間</w:t>
      </w:r>
      <w:r>
        <w:rPr>
          <w:color w:val="C00000"/>
          <w:sz w:val="24"/>
        </w:rPr>
        <w:t>(にんげん)</w:t>
      </w:r>
      <w:r>
        <w:rPr>
          <w:sz w:val="24"/>
        </w:rPr>
        <w:t xml:space="preserve"> の </w:t>
      </w:r>
      <w:r>
        <w:rPr>
          <w:color w:val="0070C0"/>
          <w:sz w:val="24"/>
        </w:rPr>
        <w:t>個性</w:t>
      </w:r>
      <w:r>
        <w:rPr>
          <w:color w:val="C00000"/>
          <w:sz w:val="24"/>
        </w:rPr>
        <w:t>(こせい)</w:t>
      </w:r>
      <w:r>
        <w:rPr>
          <w:sz w:val="24"/>
        </w:rPr>
        <w:t>』</w:t>
      </w:r>
    </w:p>
    <w:p>
      <w:pPr>
        <w:pStyle w:val="Heading2"/>
      </w:pPr>
      <w:r>
        <w:rPr>
          <w:b/>
          <w:color w:val="555555"/>
          <w:sz w:val="26"/>
        </w:rPr>
        <w:t>中文</w:t>
      </w:r>
    </w:p>
    <w:p>
      <w:r>
        <w:rPr>
          <w:sz w:val="24"/>
        </w:rPr>
        <w:t>为什么进步这个概念在现代世界显得如此突出？无疑是因为有一种特殊的进步实际上正在我们周围发生，而且变得越来越明显。虽然人类有智力和道德上没有得到普遍提高，但在知识积累方面却取得了巨大的进步。人一旦能用语言同别人交流思想，知识的积累便开始了。随着书写的发明，又迈进了一大步，因为这样一来，知识不仅能交流，而且能储存了。藏书使教育成为可能，而教育反过来又丰富了藏书，因为知识的增长遵循着一种‘滚雪球’的规律。印刷术的发明又大大提高了知识增长的速度。所有这些发展都比较缓慢，而随着科学的到来，增长的速度才突然加快。于是，知识便开始有系统有计划地积累起来。涓涓细流汇成小溪，小溪现已变成了奔腾的江河。而且，新知识一旦获得，便得到实际应用。所谓‘现代文明’并不是人的天性平衡发展的结果，而是积累起来的知识应用到实际生活中的结果。现在人类面临的问题是：用这些知识去做什么？正像人们常常指出的，知识是一把双刃刀，可以用于造福，也可以用来为害。人们现在正漫不经心地把知识用于这两个方面，例如：炮兵利用科学毁坏人的身体、而外科医生就在附近用科学抢救被炮兵毁坏的人体，还有什么情景比这更可怕、更怪诞的吗？我们不得不严肃地问问我们自己：随着日益增长的知识的力量，如果我们继续利用知识的这种双重性，将会发生什么样的情况呢？</w:t>
      </w:r>
    </w:p>
    <w:p/>
    <w:p>
      <w:pPr>
        <w:pStyle w:val="Heading1"/>
      </w:pPr>
      <w:r>
        <w:rPr>
          <w:b/>
          <w:color w:val="1F4E79"/>
          <w:sz w:val="30"/>
        </w:rPr>
        <w:t>第23課　Bird flight　/　鳥(とり) の 飛行(ひこう)　/　鸟的飞行方法</w:t>
      </w:r>
    </w:p>
    <w:p>
      <w:pPr>
        <w:pStyle w:val="Heading2"/>
      </w:pPr>
      <w:r>
        <w:rPr>
          <w:b/>
          <w:color w:val="555555"/>
          <w:sz w:val="26"/>
        </w:rPr>
        <w:t>English</w:t>
      </w:r>
    </w:p>
    <w:p>
      <w:r>
        <w:rPr>
          <w:sz w:val="24"/>
        </w:rPr>
        <w:t>No two sorts of birds practise quite the same sort of flight; the varieties are infinite, but two classes may be roughly seen. Any ship that crosses the pacific is accompanied for many days by the smaller albatross, which may keep company with the vessel for an hour without visible or more than occasional movement of wing. The currents of air that the walls of the ship direct upwards, as well as in the line of its course are enough to give the great bird with its immense wings sufficient sustenance and progress. The albatross is the king of the gliders, the class of fliers which harness the air to their purpose, but must yield to its opposition. In the contrary school the duck is supreme. It comes nearer to the engines with which man has 'conquered' the air, as he boasts. Duck, and like them the pigeons, are endowed with steel-like muscles, that are a good part of the weight of the bird, and these will ply the short wings with irresistible power that they can bore for long distances through an opposite gale before exhaustion follows. Their humbler followers, such as partridges, have a like power of strong propulsion, but soon tire. You may pick them up in utter exhaustion, if wind over the sea has driven them to a long journey. The swallow shares the virtues of both schools in highest measure. It tires not nor does it boast of its power; but belongs to the air, travelling it may be six thousand miles to and from its northern nesting home feeding its flown young as it flies and slipping through a medium that seems to help its passage even when the wind is adverse. Such birds do us good, though we no longer take omens from their flight on this side and that, and even the most superstitious villagers no longer take off their hats to the magpie and wish it good-morning.</w:t>
      </w:r>
    </w:p>
    <w:p>
      <w:r>
        <w:rPr>
          <w:sz w:val="24"/>
        </w:rPr>
        <w:t>Source: WILLIAM BEACH THOMAS A Countryman's Creed</w:t>
      </w:r>
    </w:p>
    <w:p>
      <w:pPr>
        <w:pStyle w:val="Heading2"/>
      </w:pPr>
      <w:r>
        <w:rPr>
          <w:b/>
          <w:color w:val="555555"/>
          <w:sz w:val="26"/>
        </w:rPr>
        <w:t>日本語(にほんご)</w:t>
      </w:r>
    </w:p>
    <w:p>
      <w:r>
        <w:rPr>
          <w:color w:val="0070C0"/>
          <w:sz w:val="24"/>
        </w:rPr>
        <w:t>二</w:t>
      </w:r>
      <w:r>
        <w:rPr>
          <w:color w:val="C00000"/>
          <w:sz w:val="24"/>
        </w:rPr>
        <w:t>(ふた)</w:t>
      </w:r>
      <w:r>
        <w:rPr>
          <w:sz w:val="24"/>
        </w:rPr>
        <w:t xml:space="preserve">つ の </w:t>
      </w:r>
      <w:r>
        <w:rPr>
          <w:color w:val="0070C0"/>
          <w:sz w:val="24"/>
        </w:rPr>
        <w:t>種類</w:t>
      </w:r>
      <w:r>
        <w:rPr>
          <w:color w:val="C00000"/>
          <w:sz w:val="24"/>
        </w:rPr>
        <w:t>(しゅるい)</w:t>
      </w:r>
      <w:r>
        <w:rPr>
          <w:sz w:val="24"/>
        </w:rPr>
        <w:t xml:space="preserve"> の </w:t>
      </w:r>
      <w:r>
        <w:rPr>
          <w:color w:val="0070C0"/>
          <w:sz w:val="24"/>
        </w:rPr>
        <w:t>鳥</w:t>
      </w:r>
      <w:r>
        <w:rPr>
          <w:color w:val="C00000"/>
          <w:sz w:val="24"/>
        </w:rPr>
        <w:t>(とり)</w:t>
      </w:r>
      <w:r>
        <w:rPr>
          <w:sz w:val="24"/>
        </w:rPr>
        <w:t xml:space="preserve"> が まったく </w:t>
      </w:r>
      <w:r>
        <w:rPr>
          <w:color w:val="0070C0"/>
          <w:sz w:val="24"/>
        </w:rPr>
        <w:t>同</w:t>
      </w:r>
      <w:r>
        <w:rPr>
          <w:color w:val="C00000"/>
          <w:sz w:val="24"/>
        </w:rPr>
        <w:t>(おな)</w:t>
      </w:r>
      <w:r>
        <w:rPr>
          <w:sz w:val="24"/>
        </w:rPr>
        <w:t xml:space="preserve">じ </w:t>
      </w:r>
      <w:r>
        <w:rPr>
          <w:color w:val="0070C0"/>
          <w:sz w:val="24"/>
        </w:rPr>
        <w:t>種類</w:t>
      </w:r>
      <w:r>
        <w:rPr>
          <w:color w:val="C00000"/>
          <w:sz w:val="24"/>
        </w:rPr>
        <w:t>(しゅるい)</w:t>
      </w:r>
      <w:r>
        <w:rPr>
          <w:sz w:val="24"/>
        </w:rPr>
        <w:t xml:space="preserve"> の </w:t>
      </w:r>
      <w:r>
        <w:rPr>
          <w:color w:val="0070C0"/>
          <w:sz w:val="24"/>
        </w:rPr>
        <w:t>飛行</w:t>
      </w:r>
      <w:r>
        <w:rPr>
          <w:color w:val="C00000"/>
          <w:sz w:val="24"/>
        </w:rPr>
        <w:t>(ひこう)</w:t>
      </w:r>
      <w:r>
        <w:rPr>
          <w:sz w:val="24"/>
        </w:rPr>
        <w:t xml:space="preserve"> を する わけ で は ありません。バリエーション は </w:t>
      </w:r>
      <w:r>
        <w:rPr>
          <w:color w:val="0070C0"/>
          <w:sz w:val="24"/>
        </w:rPr>
        <w:t>無限</w:t>
      </w:r>
      <w:r>
        <w:rPr>
          <w:color w:val="C00000"/>
          <w:sz w:val="24"/>
        </w:rPr>
        <w:t>(むげん)</w:t>
      </w:r>
      <w:r>
        <w:rPr>
          <w:sz w:val="24"/>
        </w:rPr>
        <w:t xml:space="preserve"> です が、</w:t>
      </w:r>
      <w:r>
        <w:rPr>
          <w:color w:val="0070C0"/>
          <w:sz w:val="24"/>
        </w:rPr>
        <w:t>大</w:t>
      </w:r>
      <w:r>
        <w:rPr>
          <w:color w:val="C00000"/>
          <w:sz w:val="24"/>
        </w:rPr>
        <w:t>(おお)</w:t>
      </w:r>
      <w:r>
        <w:rPr>
          <w:sz w:val="24"/>
        </w:rPr>
        <w:t xml:space="preserve">まか に </w:t>
      </w:r>
      <w:r>
        <w:rPr>
          <w:color w:val="0070C0"/>
          <w:sz w:val="24"/>
        </w:rPr>
        <w:t>二</w:t>
      </w:r>
      <w:r>
        <w:rPr>
          <w:color w:val="C00000"/>
          <w:sz w:val="24"/>
        </w:rPr>
        <w:t>(ふた)</w:t>
      </w:r>
      <w:r>
        <w:rPr>
          <w:sz w:val="24"/>
        </w:rPr>
        <w:t xml:space="preserve">つ の クラス を </w:t>
      </w:r>
      <w:r>
        <w:rPr>
          <w:color w:val="0070C0"/>
          <w:sz w:val="24"/>
        </w:rPr>
        <w:t>見分</w:t>
      </w:r>
      <w:r>
        <w:rPr>
          <w:color w:val="C00000"/>
          <w:sz w:val="24"/>
        </w:rPr>
        <w:t>(みわ)</w:t>
      </w:r>
      <w:r>
        <w:rPr>
          <w:sz w:val="24"/>
        </w:rPr>
        <w:t>ける こと が できます。</w:t>
      </w:r>
      <w:r>
        <w:rPr>
          <w:color w:val="0070C0"/>
          <w:sz w:val="24"/>
        </w:rPr>
        <w:t>太平洋</w:t>
      </w:r>
      <w:r>
        <w:rPr>
          <w:color w:val="C00000"/>
          <w:sz w:val="24"/>
        </w:rPr>
        <w:t>(たいへいよう)</w:t>
      </w:r>
      <w:r>
        <w:rPr>
          <w:sz w:val="24"/>
        </w:rPr>
        <w:t xml:space="preserve"> を </w:t>
      </w:r>
      <w:r>
        <w:rPr>
          <w:color w:val="0070C0"/>
          <w:sz w:val="24"/>
        </w:rPr>
        <w:t>横断</w:t>
      </w:r>
      <w:r>
        <w:rPr>
          <w:color w:val="C00000"/>
          <w:sz w:val="24"/>
        </w:rPr>
        <w:t>(おうだん)</w:t>
      </w:r>
      <w:r>
        <w:rPr>
          <w:sz w:val="24"/>
        </w:rPr>
        <w:t xml:space="preserve"> する </w:t>
      </w:r>
      <w:r>
        <w:rPr>
          <w:color w:val="0070C0"/>
          <w:sz w:val="24"/>
        </w:rPr>
        <w:t>船</w:t>
      </w:r>
      <w:r>
        <w:rPr>
          <w:color w:val="C00000"/>
          <w:sz w:val="24"/>
        </w:rPr>
        <w:t>(ふね)</w:t>
      </w:r>
      <w:r>
        <w:rPr>
          <w:sz w:val="24"/>
        </w:rPr>
        <w:t xml:space="preserve"> は どれ でも、</w:t>
      </w:r>
      <w:r>
        <w:rPr>
          <w:color w:val="0070C0"/>
          <w:sz w:val="24"/>
        </w:rPr>
        <w:t>何日</w:t>
      </w:r>
      <w:r>
        <w:rPr>
          <w:color w:val="C00000"/>
          <w:sz w:val="24"/>
        </w:rPr>
        <w:t>(なんにち)</w:t>
      </w:r>
      <w:r>
        <w:rPr>
          <w:sz w:val="24"/>
        </w:rPr>
        <w:t xml:space="preserve"> も </w:t>
      </w:r>
      <w:r>
        <w:rPr>
          <w:color w:val="0070C0"/>
          <w:sz w:val="24"/>
        </w:rPr>
        <w:t>小</w:t>
      </w:r>
      <w:r>
        <w:rPr>
          <w:color w:val="C00000"/>
          <w:sz w:val="24"/>
        </w:rPr>
        <w:t>(ちい)</w:t>
      </w:r>
      <w:r>
        <w:rPr>
          <w:sz w:val="24"/>
        </w:rPr>
        <w:t xml:space="preserve">さな アホウドリ に </w:t>
      </w:r>
      <w:r>
        <w:rPr>
          <w:color w:val="0070C0"/>
          <w:sz w:val="24"/>
        </w:rPr>
        <w:t>同行</w:t>
      </w:r>
      <w:r>
        <w:rPr>
          <w:color w:val="C00000"/>
          <w:sz w:val="24"/>
        </w:rPr>
        <w:t>(どうこう)</w:t>
      </w:r>
      <w:r>
        <w:rPr>
          <w:sz w:val="24"/>
        </w:rPr>
        <w:t xml:space="preserve"> されます。アホウドリ は、</w:t>
      </w:r>
      <w:r>
        <w:rPr>
          <w:color w:val="0070C0"/>
          <w:sz w:val="24"/>
        </w:rPr>
        <w:t>目</w:t>
      </w:r>
      <w:r>
        <w:rPr>
          <w:color w:val="C00000"/>
          <w:sz w:val="24"/>
        </w:rPr>
        <w:t>(め)</w:t>
      </w:r>
      <w:r>
        <w:rPr>
          <w:sz w:val="24"/>
        </w:rPr>
        <w:t xml:space="preserve"> に </w:t>
      </w:r>
      <w:r>
        <w:rPr>
          <w:color w:val="0070C0"/>
          <w:sz w:val="24"/>
        </w:rPr>
        <w:t>見</w:t>
      </w:r>
      <w:r>
        <w:rPr>
          <w:color w:val="C00000"/>
          <w:sz w:val="24"/>
        </w:rPr>
        <w:t>(み)</w:t>
      </w:r>
      <w:r>
        <w:rPr>
          <w:sz w:val="24"/>
        </w:rPr>
        <w:t xml:space="preserve">える </w:t>
      </w:r>
      <w:r>
        <w:rPr>
          <w:color w:val="0070C0"/>
          <w:sz w:val="24"/>
        </w:rPr>
        <w:t>翼</w:t>
      </w:r>
      <w:r>
        <w:rPr>
          <w:color w:val="C00000"/>
          <w:sz w:val="24"/>
        </w:rPr>
        <w:t>(つばさ)</w:t>
      </w:r>
      <w:r>
        <w:rPr>
          <w:sz w:val="24"/>
        </w:rPr>
        <w:t xml:space="preserve"> の </w:t>
      </w:r>
      <w:r>
        <w:rPr>
          <w:color w:val="0070C0"/>
          <w:sz w:val="24"/>
        </w:rPr>
        <w:t>動</w:t>
      </w:r>
      <w:r>
        <w:rPr>
          <w:color w:val="C00000"/>
          <w:sz w:val="24"/>
        </w:rPr>
        <w:t>(うご)</w:t>
      </w:r>
      <w:r>
        <w:rPr>
          <w:sz w:val="24"/>
        </w:rPr>
        <w:t xml:space="preserve">き が、たまに しか </w:t>
      </w:r>
      <w:r>
        <w:rPr>
          <w:color w:val="0070C0"/>
          <w:sz w:val="24"/>
        </w:rPr>
        <w:t>起</w:t>
      </w:r>
      <w:r>
        <w:rPr>
          <w:color w:val="C00000"/>
          <w:sz w:val="24"/>
        </w:rPr>
        <w:t>(お)</w:t>
      </w:r>
      <w:r>
        <w:rPr>
          <w:sz w:val="24"/>
        </w:rPr>
        <w:t>こらない まま、</w:t>
      </w:r>
      <w:r>
        <w:rPr>
          <w:color w:val="0070C0"/>
          <w:sz w:val="24"/>
        </w:rPr>
        <w:t>船</w:t>
      </w:r>
      <w:r>
        <w:rPr>
          <w:color w:val="C00000"/>
          <w:sz w:val="24"/>
        </w:rPr>
        <w:t>(ふね)</w:t>
      </w:r>
      <w:r>
        <w:rPr>
          <w:sz w:val="24"/>
        </w:rPr>
        <w:t xml:space="preserve"> と 1</w:t>
      </w:r>
      <w:r>
        <w:rPr>
          <w:color w:val="0070C0"/>
          <w:sz w:val="24"/>
        </w:rPr>
        <w:t>時間</w:t>
      </w:r>
      <w:r>
        <w:rPr>
          <w:color w:val="C00000"/>
          <w:sz w:val="24"/>
        </w:rPr>
        <w:t>(じかん)</w:t>
      </w:r>
      <w:r>
        <w:rPr>
          <w:sz w:val="24"/>
        </w:rPr>
        <w:t xml:space="preserve"> </w:t>
      </w:r>
      <w:r>
        <w:rPr>
          <w:color w:val="0070C0"/>
          <w:sz w:val="24"/>
        </w:rPr>
        <w:t>連</w:t>
      </w:r>
      <w:r>
        <w:rPr>
          <w:color w:val="C00000"/>
          <w:sz w:val="24"/>
        </w:rPr>
        <w:t>(つ)</w:t>
      </w:r>
      <w:r>
        <w:rPr>
          <w:sz w:val="24"/>
        </w:rPr>
        <w:t>れだって いる こと が あります。</w:t>
      </w:r>
      <w:r>
        <w:rPr>
          <w:color w:val="0070C0"/>
          <w:sz w:val="24"/>
        </w:rPr>
        <w:t>船</w:t>
      </w:r>
      <w:r>
        <w:rPr>
          <w:color w:val="C00000"/>
          <w:sz w:val="24"/>
        </w:rPr>
        <w:t>(ふね)</w:t>
      </w:r>
      <w:r>
        <w:rPr>
          <w:sz w:val="24"/>
        </w:rPr>
        <w:t xml:space="preserve"> の </w:t>
      </w:r>
      <w:r>
        <w:rPr>
          <w:color w:val="0070C0"/>
          <w:sz w:val="24"/>
        </w:rPr>
        <w:t>壁面</w:t>
      </w:r>
      <w:r>
        <w:rPr>
          <w:color w:val="C00000"/>
          <w:sz w:val="24"/>
        </w:rPr>
        <w:t>(へきめん)</w:t>
      </w:r>
      <w:r>
        <w:rPr>
          <w:sz w:val="24"/>
        </w:rPr>
        <w:t xml:space="preserve"> が </w:t>
      </w:r>
      <w:r>
        <w:rPr>
          <w:color w:val="0070C0"/>
          <w:sz w:val="24"/>
        </w:rPr>
        <w:t>上向</w:t>
      </w:r>
      <w:r>
        <w:rPr>
          <w:color w:val="C00000"/>
          <w:sz w:val="24"/>
        </w:rPr>
        <w:t>(うわむ)</w:t>
      </w:r>
      <w:r>
        <w:rPr>
          <w:sz w:val="24"/>
        </w:rPr>
        <w:t xml:space="preserve">き に、また </w:t>
      </w:r>
      <w:r>
        <w:rPr>
          <w:color w:val="0070C0"/>
          <w:sz w:val="24"/>
        </w:rPr>
        <w:t>進行</w:t>
      </w:r>
      <w:r>
        <w:rPr>
          <w:color w:val="C00000"/>
          <w:sz w:val="24"/>
        </w:rPr>
        <w:t>(しんこう)</w:t>
      </w:r>
      <w:r>
        <w:rPr>
          <w:sz w:val="24"/>
        </w:rPr>
        <w:t xml:space="preserve"> </w:t>
      </w:r>
      <w:r>
        <w:rPr>
          <w:color w:val="0070C0"/>
          <w:sz w:val="24"/>
        </w:rPr>
        <w:t>方向</w:t>
      </w:r>
      <w:r>
        <w:rPr>
          <w:color w:val="C00000"/>
          <w:sz w:val="24"/>
        </w:rPr>
        <w:t>(ほうこう)</w:t>
      </w:r>
      <w:r>
        <w:rPr>
          <w:sz w:val="24"/>
        </w:rPr>
        <w:t xml:space="preserve"> に </w:t>
      </w:r>
      <w:r>
        <w:rPr>
          <w:color w:val="0070C0"/>
          <w:sz w:val="24"/>
        </w:rPr>
        <w:t>導</w:t>
      </w:r>
      <w:r>
        <w:rPr>
          <w:color w:val="C00000"/>
          <w:sz w:val="24"/>
        </w:rPr>
        <w:t>(みちび)</w:t>
      </w:r>
      <w:r>
        <w:rPr>
          <w:sz w:val="24"/>
        </w:rPr>
        <w:t xml:space="preserve">く </w:t>
      </w:r>
      <w:r>
        <w:rPr>
          <w:color w:val="0070C0"/>
          <w:sz w:val="24"/>
        </w:rPr>
        <w:t>気流</w:t>
      </w:r>
      <w:r>
        <w:rPr>
          <w:color w:val="C00000"/>
          <w:sz w:val="24"/>
        </w:rPr>
        <w:t>(きりゅう)</w:t>
      </w:r>
      <w:r>
        <w:rPr>
          <w:sz w:val="24"/>
        </w:rPr>
        <w:t xml:space="preserve"> は、</w:t>
      </w:r>
      <w:r>
        <w:rPr>
          <w:color w:val="0070C0"/>
          <w:sz w:val="24"/>
        </w:rPr>
        <w:t>巨大</w:t>
      </w:r>
      <w:r>
        <w:rPr>
          <w:color w:val="C00000"/>
          <w:sz w:val="24"/>
        </w:rPr>
        <w:t>(きょだい)</w:t>
      </w:r>
      <w:r>
        <w:rPr>
          <w:sz w:val="24"/>
        </w:rPr>
        <w:t xml:space="preserve"> な </w:t>
      </w:r>
      <w:r>
        <w:rPr>
          <w:color w:val="0070C0"/>
          <w:sz w:val="24"/>
        </w:rPr>
        <w:t>翼</w:t>
      </w:r>
      <w:r>
        <w:rPr>
          <w:color w:val="C00000"/>
          <w:sz w:val="24"/>
        </w:rPr>
        <w:t>(つばさ)</w:t>
      </w:r>
      <w:r>
        <w:rPr>
          <w:sz w:val="24"/>
        </w:rPr>
        <w:t xml:space="preserve"> を </w:t>
      </w:r>
      <w:r>
        <w:rPr>
          <w:color w:val="0070C0"/>
          <w:sz w:val="24"/>
        </w:rPr>
        <w:t>持</w:t>
      </w:r>
      <w:r>
        <w:rPr>
          <w:color w:val="C00000"/>
          <w:sz w:val="24"/>
        </w:rPr>
        <w:t>(も)</w:t>
      </w:r>
      <w:r>
        <w:rPr>
          <w:sz w:val="24"/>
        </w:rPr>
        <w:t xml:space="preserve">つ </w:t>
      </w:r>
      <w:r>
        <w:rPr>
          <w:color w:val="0070C0"/>
          <w:sz w:val="24"/>
        </w:rPr>
        <w:t>大</w:t>
      </w:r>
      <w:r>
        <w:rPr>
          <w:color w:val="C00000"/>
          <w:sz w:val="24"/>
        </w:rPr>
        <w:t>(おお)</w:t>
      </w:r>
      <w:r>
        <w:rPr>
          <w:sz w:val="24"/>
        </w:rPr>
        <w:t xml:space="preserve">きな </w:t>
      </w:r>
      <w:r>
        <w:rPr>
          <w:color w:val="0070C0"/>
          <w:sz w:val="24"/>
        </w:rPr>
        <w:t>鳥</w:t>
      </w:r>
      <w:r>
        <w:rPr>
          <w:color w:val="C00000"/>
          <w:sz w:val="24"/>
        </w:rPr>
        <w:t>(とり)</w:t>
      </w:r>
      <w:r>
        <w:rPr>
          <w:sz w:val="24"/>
        </w:rPr>
        <w:t xml:space="preserve"> に </w:t>
      </w:r>
      <w:r>
        <w:rPr>
          <w:color w:val="0070C0"/>
          <w:sz w:val="24"/>
        </w:rPr>
        <w:t>十分</w:t>
      </w:r>
      <w:r>
        <w:rPr>
          <w:color w:val="C00000"/>
          <w:sz w:val="24"/>
        </w:rPr>
        <w:t>(じゅうぶん)</w:t>
      </w:r>
      <w:r>
        <w:rPr>
          <w:sz w:val="24"/>
        </w:rPr>
        <w:t xml:space="preserve"> な </w:t>
      </w:r>
      <w:r>
        <w:rPr>
          <w:color w:val="0070C0"/>
          <w:sz w:val="24"/>
        </w:rPr>
        <w:t>浮力</w:t>
      </w:r>
      <w:r>
        <w:rPr>
          <w:color w:val="C00000"/>
          <w:sz w:val="24"/>
        </w:rPr>
        <w:t>(ふりょく)</w:t>
      </w:r>
      <w:r>
        <w:rPr>
          <w:sz w:val="24"/>
        </w:rPr>
        <w:t xml:space="preserve"> と </w:t>
      </w:r>
      <w:r>
        <w:rPr>
          <w:color w:val="0070C0"/>
          <w:sz w:val="24"/>
        </w:rPr>
        <w:t>前進</w:t>
      </w:r>
      <w:r>
        <w:rPr>
          <w:color w:val="C00000"/>
          <w:sz w:val="24"/>
        </w:rPr>
        <w:t>(ぜんしん)</w:t>
      </w:r>
      <w:r>
        <w:rPr>
          <w:sz w:val="24"/>
        </w:rPr>
        <w:t xml:space="preserve"> </w:t>
      </w:r>
      <w:r>
        <w:rPr>
          <w:color w:val="0070C0"/>
          <w:sz w:val="24"/>
        </w:rPr>
        <w:t>力</w:t>
      </w:r>
      <w:r>
        <w:rPr>
          <w:color w:val="C00000"/>
          <w:sz w:val="24"/>
        </w:rPr>
        <w:t>(りょく)</w:t>
      </w:r>
      <w:r>
        <w:rPr>
          <w:sz w:val="24"/>
        </w:rPr>
        <w:t xml:space="preserve"> を </w:t>
      </w:r>
      <w:r>
        <w:rPr>
          <w:color w:val="0070C0"/>
          <w:sz w:val="24"/>
        </w:rPr>
        <w:t>与</w:t>
      </w:r>
      <w:r>
        <w:rPr>
          <w:color w:val="C00000"/>
          <w:sz w:val="24"/>
        </w:rPr>
        <w:t>(あた)</w:t>
      </w:r>
      <w:r>
        <w:rPr>
          <w:sz w:val="24"/>
        </w:rPr>
        <w:t xml:space="preserve">える の に </w:t>
      </w:r>
      <w:r>
        <w:rPr>
          <w:color w:val="0070C0"/>
          <w:sz w:val="24"/>
        </w:rPr>
        <w:t>十分</w:t>
      </w:r>
      <w:r>
        <w:rPr>
          <w:color w:val="C00000"/>
          <w:sz w:val="24"/>
        </w:rPr>
        <w:t>(じゅうぶん)</w:t>
      </w:r>
      <w:r>
        <w:rPr>
          <w:sz w:val="24"/>
        </w:rPr>
        <w:t xml:space="preserve"> です。アホウドリ は </w:t>
      </w:r>
      <w:r>
        <w:rPr>
          <w:color w:val="0070C0"/>
          <w:sz w:val="24"/>
        </w:rPr>
        <w:t>滑空</w:t>
      </w:r>
      <w:r>
        <w:rPr>
          <w:color w:val="C00000"/>
          <w:sz w:val="24"/>
        </w:rPr>
        <w:t>(かっくう)</w:t>
      </w:r>
      <w:r>
        <w:rPr>
          <w:sz w:val="24"/>
        </w:rPr>
        <w:t xml:space="preserve"> の </w:t>
      </w:r>
      <w:r>
        <w:rPr>
          <w:color w:val="0070C0"/>
          <w:sz w:val="24"/>
        </w:rPr>
        <w:t>王</w:t>
      </w:r>
      <w:r>
        <w:rPr>
          <w:color w:val="C00000"/>
          <w:sz w:val="24"/>
        </w:rPr>
        <w:t>(おう)</w:t>
      </w:r>
      <w:r>
        <w:rPr>
          <w:sz w:val="24"/>
        </w:rPr>
        <w:t xml:space="preserve"> で あり、</w:t>
      </w:r>
      <w:r>
        <w:rPr>
          <w:color w:val="0070C0"/>
          <w:sz w:val="24"/>
        </w:rPr>
        <w:t>空気</w:t>
      </w:r>
      <w:r>
        <w:rPr>
          <w:color w:val="C00000"/>
          <w:sz w:val="24"/>
        </w:rPr>
        <w:t>(くうき)</w:t>
      </w:r>
      <w:r>
        <w:rPr>
          <w:sz w:val="24"/>
        </w:rPr>
        <w:t xml:space="preserve"> を </w:t>
      </w:r>
      <w:r>
        <w:rPr>
          <w:color w:val="0070C0"/>
          <w:sz w:val="24"/>
        </w:rPr>
        <w:t>自分</w:t>
      </w:r>
      <w:r>
        <w:rPr>
          <w:color w:val="C00000"/>
          <w:sz w:val="24"/>
        </w:rPr>
        <w:t>(じぶん)</w:t>
      </w:r>
      <w:r>
        <w:rPr>
          <w:sz w:val="24"/>
        </w:rPr>
        <w:t xml:space="preserve"> の </w:t>
      </w:r>
      <w:r>
        <w:rPr>
          <w:color w:val="0070C0"/>
          <w:sz w:val="24"/>
        </w:rPr>
        <w:t>目的</w:t>
      </w:r>
      <w:r>
        <w:rPr>
          <w:color w:val="C00000"/>
          <w:sz w:val="24"/>
        </w:rPr>
        <w:t>(もくてき)</w:t>
      </w:r>
      <w:r>
        <w:rPr>
          <w:sz w:val="24"/>
        </w:rPr>
        <w:t xml:space="preserve"> に </w:t>
      </w:r>
      <w:r>
        <w:rPr>
          <w:color w:val="0070C0"/>
          <w:sz w:val="24"/>
        </w:rPr>
        <w:t>利用</w:t>
      </w:r>
      <w:r>
        <w:rPr>
          <w:color w:val="C00000"/>
          <w:sz w:val="24"/>
        </w:rPr>
        <w:t>(りよう)</w:t>
      </w:r>
      <w:r>
        <w:rPr>
          <w:sz w:val="24"/>
        </w:rPr>
        <w:t xml:space="preserve"> する が、その </w:t>
      </w:r>
      <w:r>
        <w:rPr>
          <w:color w:val="0070C0"/>
          <w:sz w:val="24"/>
        </w:rPr>
        <w:t>反対</w:t>
      </w:r>
      <w:r>
        <w:rPr>
          <w:color w:val="C00000"/>
          <w:sz w:val="24"/>
        </w:rPr>
        <w:t>(はんたい)</w:t>
      </w:r>
      <w:r>
        <w:rPr>
          <w:sz w:val="24"/>
        </w:rPr>
        <w:t xml:space="preserve"> の </w:t>
      </w:r>
      <w:r>
        <w:rPr>
          <w:color w:val="0070C0"/>
          <w:sz w:val="24"/>
        </w:rPr>
        <w:t>力</w:t>
      </w:r>
      <w:r>
        <w:rPr>
          <w:color w:val="C00000"/>
          <w:sz w:val="24"/>
        </w:rPr>
        <w:t>(ちから)</w:t>
      </w:r>
      <w:r>
        <w:rPr>
          <w:sz w:val="24"/>
        </w:rPr>
        <w:t xml:space="preserve"> に </w:t>
      </w:r>
      <w:r>
        <w:rPr>
          <w:color w:val="0070C0"/>
          <w:sz w:val="24"/>
        </w:rPr>
        <w:t>屈</w:t>
      </w:r>
      <w:r>
        <w:rPr>
          <w:color w:val="C00000"/>
          <w:sz w:val="24"/>
        </w:rPr>
        <w:t>(くっ)</w:t>
      </w:r>
      <w:r>
        <w:rPr>
          <w:sz w:val="24"/>
        </w:rPr>
        <w:t xml:space="preserve">し なければ ならない </w:t>
      </w:r>
      <w:r>
        <w:rPr>
          <w:color w:val="0070C0"/>
          <w:sz w:val="24"/>
        </w:rPr>
        <w:t>飛行</w:t>
      </w:r>
      <w:r>
        <w:rPr>
          <w:color w:val="C00000"/>
          <w:sz w:val="24"/>
        </w:rPr>
        <w:t>(ひこう)</w:t>
      </w:r>
      <w:r>
        <w:rPr>
          <w:sz w:val="24"/>
        </w:rPr>
        <w:t xml:space="preserve"> </w:t>
      </w:r>
      <w:r>
        <w:rPr>
          <w:color w:val="0070C0"/>
          <w:sz w:val="24"/>
        </w:rPr>
        <w:t>者</w:t>
      </w:r>
      <w:r>
        <w:rPr>
          <w:color w:val="C00000"/>
          <w:sz w:val="24"/>
        </w:rPr>
        <w:t>(しゃ)</w:t>
      </w:r>
      <w:r>
        <w:rPr>
          <w:sz w:val="24"/>
        </w:rPr>
        <w:t xml:space="preserve"> の クラス に </w:t>
      </w:r>
      <w:r>
        <w:rPr>
          <w:color w:val="0070C0"/>
          <w:sz w:val="24"/>
        </w:rPr>
        <w:t>属</w:t>
      </w:r>
      <w:r>
        <w:rPr>
          <w:color w:val="C00000"/>
          <w:sz w:val="24"/>
        </w:rPr>
        <w:t>(ぞく)</w:t>
      </w:r>
      <w:r>
        <w:rPr>
          <w:sz w:val="24"/>
        </w:rPr>
        <w:t>します。</w:t>
      </w:r>
      <w:r>
        <w:rPr>
          <w:color w:val="0070C0"/>
          <w:sz w:val="24"/>
        </w:rPr>
        <w:t>反対</w:t>
      </w:r>
      <w:r>
        <w:rPr>
          <w:color w:val="C00000"/>
          <w:sz w:val="24"/>
        </w:rPr>
        <w:t>(はんたい)</w:t>
      </w:r>
      <w:r>
        <w:rPr>
          <w:sz w:val="24"/>
        </w:rPr>
        <w:t xml:space="preserve"> の </w:t>
      </w:r>
      <w:r>
        <w:rPr>
          <w:color w:val="0070C0"/>
          <w:sz w:val="24"/>
        </w:rPr>
        <w:t>学派</w:t>
      </w:r>
      <w:r>
        <w:rPr>
          <w:color w:val="C00000"/>
          <w:sz w:val="24"/>
        </w:rPr>
        <w:t>(がくは)</w:t>
      </w:r>
      <w:r>
        <w:rPr>
          <w:sz w:val="24"/>
        </w:rPr>
        <w:t xml:space="preserve"> で は、カモ が </w:t>
      </w:r>
      <w:r>
        <w:rPr>
          <w:color w:val="0070C0"/>
          <w:sz w:val="24"/>
        </w:rPr>
        <w:t>最高</w:t>
      </w:r>
      <w:r>
        <w:rPr>
          <w:color w:val="C00000"/>
          <w:sz w:val="24"/>
        </w:rPr>
        <w:t>(さいこう)</w:t>
      </w:r>
      <w:r>
        <w:rPr>
          <w:sz w:val="24"/>
        </w:rPr>
        <w:t xml:space="preserve"> です。それ は </w:t>
      </w:r>
      <w:r>
        <w:rPr>
          <w:color w:val="0070C0"/>
          <w:sz w:val="24"/>
        </w:rPr>
        <w:t>人類</w:t>
      </w:r>
      <w:r>
        <w:rPr>
          <w:color w:val="C00000"/>
          <w:sz w:val="24"/>
        </w:rPr>
        <w:t>(じんるい)</w:t>
      </w:r>
      <w:r>
        <w:rPr>
          <w:sz w:val="24"/>
        </w:rPr>
        <w:t xml:space="preserve"> が 「</w:t>
      </w:r>
      <w:r>
        <w:rPr>
          <w:color w:val="0070C0"/>
          <w:sz w:val="24"/>
        </w:rPr>
        <w:t>空</w:t>
      </w:r>
      <w:r>
        <w:rPr>
          <w:color w:val="C00000"/>
          <w:sz w:val="24"/>
        </w:rPr>
        <w:t>(そら)</w:t>
      </w:r>
      <w:r>
        <w:rPr>
          <w:sz w:val="24"/>
        </w:rPr>
        <w:t xml:space="preserve"> を </w:t>
      </w:r>
      <w:r>
        <w:rPr>
          <w:color w:val="0070C0"/>
          <w:sz w:val="24"/>
        </w:rPr>
        <w:t>征服</w:t>
      </w:r>
      <w:r>
        <w:rPr>
          <w:color w:val="C00000"/>
          <w:sz w:val="24"/>
        </w:rPr>
        <w:t>(せいふく)</w:t>
      </w:r>
      <w:r>
        <w:rPr>
          <w:sz w:val="24"/>
        </w:rPr>
        <w:t xml:space="preserve"> した」 と </w:t>
      </w:r>
      <w:r>
        <w:rPr>
          <w:color w:val="0070C0"/>
          <w:sz w:val="24"/>
        </w:rPr>
        <w:t>自慢</w:t>
      </w:r>
      <w:r>
        <w:rPr>
          <w:color w:val="C00000"/>
          <w:sz w:val="24"/>
        </w:rPr>
        <w:t>(じまん)</w:t>
      </w:r>
      <w:r>
        <w:rPr>
          <w:sz w:val="24"/>
        </w:rPr>
        <w:t xml:space="preserve"> する エンジン に より </w:t>
      </w:r>
      <w:r>
        <w:rPr>
          <w:color w:val="0070C0"/>
          <w:sz w:val="24"/>
        </w:rPr>
        <w:t>近</w:t>
      </w:r>
      <w:r>
        <w:rPr>
          <w:color w:val="C00000"/>
          <w:sz w:val="24"/>
        </w:rPr>
        <w:t>(ちか)</w:t>
      </w:r>
      <w:r>
        <w:rPr>
          <w:sz w:val="24"/>
        </w:rPr>
        <w:t xml:space="preserve">い </w:t>
      </w:r>
      <w:r>
        <w:rPr>
          <w:color w:val="0070C0"/>
          <w:sz w:val="24"/>
        </w:rPr>
        <w:t>存在</w:t>
      </w:r>
      <w:r>
        <w:rPr>
          <w:color w:val="C00000"/>
          <w:sz w:val="24"/>
        </w:rPr>
        <w:t>(そんざい)</w:t>
      </w:r>
      <w:r>
        <w:rPr>
          <w:sz w:val="24"/>
        </w:rPr>
        <w:t xml:space="preserve"> です。カモ や、</w:t>
      </w:r>
      <w:r>
        <w:rPr>
          <w:color w:val="0070C0"/>
          <w:sz w:val="24"/>
        </w:rPr>
        <w:t>彼</w:t>
      </w:r>
      <w:r>
        <w:rPr>
          <w:color w:val="C00000"/>
          <w:sz w:val="24"/>
        </w:rPr>
        <w:t>(かれ)</w:t>
      </w:r>
      <w:r>
        <w:rPr>
          <w:sz w:val="24"/>
        </w:rPr>
        <w:t xml:space="preserve">ら と </w:t>
      </w:r>
      <w:r>
        <w:rPr>
          <w:color w:val="0070C0"/>
          <w:sz w:val="24"/>
        </w:rPr>
        <w:t>似</w:t>
      </w:r>
      <w:r>
        <w:rPr>
          <w:color w:val="C00000"/>
          <w:sz w:val="24"/>
        </w:rPr>
        <w:t>(に)</w:t>
      </w:r>
      <w:r>
        <w:rPr>
          <w:sz w:val="24"/>
        </w:rPr>
        <w:t>て いる ハト は、</w:t>
      </w:r>
      <w:r>
        <w:rPr>
          <w:color w:val="0070C0"/>
          <w:sz w:val="24"/>
        </w:rPr>
        <w:t>鳥</w:t>
      </w:r>
      <w:r>
        <w:rPr>
          <w:color w:val="C00000"/>
          <w:sz w:val="24"/>
        </w:rPr>
        <w:t>(とり)</w:t>
      </w:r>
      <w:r>
        <w:rPr>
          <w:sz w:val="24"/>
        </w:rPr>
        <w:t xml:space="preserve"> の </w:t>
      </w:r>
      <w:r>
        <w:rPr>
          <w:color w:val="0070C0"/>
          <w:sz w:val="24"/>
        </w:rPr>
        <w:t>体重</w:t>
      </w:r>
      <w:r>
        <w:rPr>
          <w:color w:val="C00000"/>
          <w:sz w:val="24"/>
        </w:rPr>
        <w:t>(たいじゅう)</w:t>
      </w:r>
      <w:r>
        <w:rPr>
          <w:sz w:val="24"/>
        </w:rPr>
        <w:t xml:space="preserve"> の かなり の </w:t>
      </w:r>
      <w:r>
        <w:rPr>
          <w:color w:val="0070C0"/>
          <w:sz w:val="24"/>
        </w:rPr>
        <w:t>部分</w:t>
      </w:r>
      <w:r>
        <w:rPr>
          <w:color w:val="C00000"/>
          <w:sz w:val="24"/>
        </w:rPr>
        <w:t>(ぶぶん)</w:t>
      </w:r>
      <w:r>
        <w:rPr>
          <w:sz w:val="24"/>
        </w:rPr>
        <w:t xml:space="preserve"> を </w:t>
      </w:r>
      <w:r>
        <w:rPr>
          <w:color w:val="0070C0"/>
          <w:sz w:val="24"/>
        </w:rPr>
        <w:t>占</w:t>
      </w:r>
      <w:r>
        <w:rPr>
          <w:color w:val="C00000"/>
          <w:sz w:val="24"/>
        </w:rPr>
        <w:t>(し)</w:t>
      </w:r>
      <w:r>
        <w:rPr>
          <w:sz w:val="24"/>
        </w:rPr>
        <w:t xml:space="preserve">める </w:t>
      </w:r>
      <w:r>
        <w:rPr>
          <w:color w:val="0070C0"/>
          <w:sz w:val="24"/>
        </w:rPr>
        <w:t>鋼</w:t>
      </w:r>
      <w:r>
        <w:rPr>
          <w:color w:val="C00000"/>
          <w:sz w:val="24"/>
        </w:rPr>
        <w:t>(はがね)</w:t>
      </w:r>
      <w:r>
        <w:rPr>
          <w:sz w:val="24"/>
        </w:rPr>
        <w:t xml:space="preserve"> の よう な </w:t>
      </w:r>
      <w:r>
        <w:rPr>
          <w:color w:val="0070C0"/>
          <w:sz w:val="24"/>
        </w:rPr>
        <w:t>筋肉</w:t>
      </w:r>
      <w:r>
        <w:rPr>
          <w:color w:val="C00000"/>
          <w:sz w:val="24"/>
        </w:rPr>
        <w:t>(きんにく)</w:t>
      </w:r>
      <w:r>
        <w:rPr>
          <w:sz w:val="24"/>
        </w:rPr>
        <w:t xml:space="preserve"> を </w:t>
      </w:r>
      <w:r>
        <w:rPr>
          <w:color w:val="0070C0"/>
          <w:sz w:val="24"/>
        </w:rPr>
        <w:t>備</w:t>
      </w:r>
      <w:r>
        <w:rPr>
          <w:color w:val="C00000"/>
          <w:sz w:val="24"/>
        </w:rPr>
        <w:t>(そな)</w:t>
      </w:r>
      <w:r>
        <w:rPr>
          <w:sz w:val="24"/>
        </w:rPr>
        <w:t xml:space="preserve">えて おり、これ で </w:t>
      </w:r>
      <w:r>
        <w:rPr>
          <w:color w:val="0070C0"/>
          <w:sz w:val="24"/>
        </w:rPr>
        <w:t>短</w:t>
      </w:r>
      <w:r>
        <w:rPr>
          <w:color w:val="C00000"/>
          <w:sz w:val="24"/>
        </w:rPr>
        <w:t>(みじか)</w:t>
      </w:r>
      <w:r>
        <w:rPr>
          <w:sz w:val="24"/>
        </w:rPr>
        <w:t xml:space="preserve">い </w:t>
      </w:r>
      <w:r>
        <w:rPr>
          <w:color w:val="0070C0"/>
          <w:sz w:val="24"/>
        </w:rPr>
        <w:t>翼</w:t>
      </w:r>
      <w:r>
        <w:rPr>
          <w:color w:val="C00000"/>
          <w:sz w:val="24"/>
        </w:rPr>
        <w:t>(つばさ)</w:t>
      </w:r>
      <w:r>
        <w:rPr>
          <w:sz w:val="24"/>
        </w:rPr>
        <w:t xml:space="preserve"> を </w:t>
      </w:r>
      <w:r>
        <w:rPr>
          <w:color w:val="0070C0"/>
          <w:sz w:val="24"/>
        </w:rPr>
        <w:t>圧倒</w:t>
      </w:r>
      <w:r>
        <w:rPr>
          <w:color w:val="C00000"/>
          <w:sz w:val="24"/>
        </w:rPr>
        <w:t>(あっとう)</w:t>
      </w:r>
      <w:r>
        <w:rPr>
          <w:sz w:val="24"/>
        </w:rPr>
        <w:t xml:space="preserve"> </w:t>
      </w:r>
      <w:r>
        <w:rPr>
          <w:color w:val="0070C0"/>
          <w:sz w:val="24"/>
        </w:rPr>
        <w:t>的</w:t>
      </w:r>
      <w:r>
        <w:rPr>
          <w:color w:val="C00000"/>
          <w:sz w:val="24"/>
        </w:rPr>
        <w:t>(てき)</w:t>
      </w:r>
      <w:r>
        <w:rPr>
          <w:sz w:val="24"/>
        </w:rPr>
        <w:t xml:space="preserve"> な </w:t>
      </w:r>
      <w:r>
        <w:rPr>
          <w:color w:val="0070C0"/>
          <w:sz w:val="24"/>
        </w:rPr>
        <w:t>力</w:t>
      </w:r>
      <w:r>
        <w:rPr>
          <w:color w:val="C00000"/>
          <w:sz w:val="24"/>
        </w:rPr>
        <w:t>(ちから)</w:t>
      </w:r>
      <w:r>
        <w:rPr>
          <w:sz w:val="24"/>
        </w:rPr>
        <w:t xml:space="preserve"> で </w:t>
      </w:r>
      <w:r>
        <w:rPr>
          <w:color w:val="0070C0"/>
          <w:sz w:val="24"/>
        </w:rPr>
        <w:t>動</w:t>
      </w:r>
      <w:r>
        <w:rPr>
          <w:color w:val="C00000"/>
          <w:sz w:val="24"/>
        </w:rPr>
        <w:t>(うご)</w:t>
      </w:r>
      <w:r>
        <w:rPr>
          <w:sz w:val="24"/>
        </w:rPr>
        <w:t>かす こと が でき、</w:t>
      </w:r>
      <w:r>
        <w:rPr>
          <w:color w:val="0070C0"/>
          <w:sz w:val="24"/>
        </w:rPr>
        <w:t>長距離</w:t>
      </w:r>
      <w:r>
        <w:rPr>
          <w:color w:val="C00000"/>
          <w:sz w:val="24"/>
        </w:rPr>
        <w:t>(ちょうきょり)</w:t>
      </w:r>
      <w:r>
        <w:rPr>
          <w:sz w:val="24"/>
        </w:rPr>
        <w:t xml:space="preserve"> を </w:t>
      </w:r>
      <w:r>
        <w:rPr>
          <w:color w:val="0070C0"/>
          <w:sz w:val="24"/>
        </w:rPr>
        <w:t>反対</w:t>
      </w:r>
      <w:r>
        <w:rPr>
          <w:color w:val="C00000"/>
          <w:sz w:val="24"/>
        </w:rPr>
        <w:t>(はんたい)</w:t>
      </w:r>
      <w:r>
        <w:rPr>
          <w:sz w:val="24"/>
        </w:rPr>
        <w:t xml:space="preserve"> </w:t>
      </w:r>
      <w:r>
        <w:rPr>
          <w:color w:val="0070C0"/>
          <w:sz w:val="24"/>
        </w:rPr>
        <w:t>方向</w:t>
      </w:r>
      <w:r>
        <w:rPr>
          <w:color w:val="C00000"/>
          <w:sz w:val="24"/>
        </w:rPr>
        <w:t>(ほうこう)</w:t>
      </w:r>
      <w:r>
        <w:rPr>
          <w:sz w:val="24"/>
        </w:rPr>
        <w:t xml:space="preserve"> の </w:t>
      </w:r>
      <w:r>
        <w:rPr>
          <w:color w:val="0070C0"/>
          <w:sz w:val="24"/>
        </w:rPr>
        <w:t>強風</w:t>
      </w:r>
      <w:r>
        <w:rPr>
          <w:color w:val="C00000"/>
          <w:sz w:val="24"/>
        </w:rPr>
        <w:t>(きょうふう)</w:t>
      </w:r>
      <w:r>
        <w:rPr>
          <w:sz w:val="24"/>
        </w:rPr>
        <w:t xml:space="preserve"> の </w:t>
      </w:r>
      <w:r>
        <w:rPr>
          <w:color w:val="0070C0"/>
          <w:sz w:val="24"/>
        </w:rPr>
        <w:t>中</w:t>
      </w:r>
      <w:r>
        <w:rPr>
          <w:color w:val="C00000"/>
          <w:sz w:val="24"/>
        </w:rPr>
        <w:t>(なか)</w:t>
      </w:r>
      <w:r>
        <w:rPr>
          <w:sz w:val="24"/>
        </w:rPr>
        <w:t xml:space="preserve"> を </w:t>
      </w:r>
      <w:r>
        <w:rPr>
          <w:color w:val="0070C0"/>
          <w:sz w:val="24"/>
        </w:rPr>
        <w:t>突</w:t>
      </w:r>
      <w:r>
        <w:rPr>
          <w:color w:val="C00000"/>
          <w:sz w:val="24"/>
        </w:rPr>
        <w:t>(つ)</w:t>
      </w:r>
      <w:r>
        <w:rPr>
          <w:sz w:val="24"/>
        </w:rPr>
        <w:t xml:space="preserve">き </w:t>
      </w:r>
      <w:r>
        <w:rPr>
          <w:color w:val="0070C0"/>
          <w:sz w:val="24"/>
        </w:rPr>
        <w:t>進</w:t>
      </w:r>
      <w:r>
        <w:rPr>
          <w:color w:val="C00000"/>
          <w:sz w:val="24"/>
        </w:rPr>
        <w:t>(すす)</w:t>
      </w:r>
      <w:r>
        <w:rPr>
          <w:sz w:val="24"/>
        </w:rPr>
        <w:t xml:space="preserve">んで から </w:t>
      </w:r>
      <w:r>
        <w:rPr>
          <w:color w:val="0070C0"/>
          <w:sz w:val="24"/>
        </w:rPr>
        <w:t>疲労</w:t>
      </w:r>
      <w:r>
        <w:rPr>
          <w:color w:val="C00000"/>
          <w:sz w:val="24"/>
        </w:rPr>
        <w:t>(ひろう)</w:t>
      </w:r>
      <w:r>
        <w:rPr>
          <w:sz w:val="24"/>
        </w:rPr>
        <w:t xml:space="preserve"> を </w:t>
      </w:r>
      <w:r>
        <w:rPr>
          <w:color w:val="0070C0"/>
          <w:sz w:val="24"/>
        </w:rPr>
        <w:t>感</w:t>
      </w:r>
      <w:r>
        <w:rPr>
          <w:color w:val="C00000"/>
          <w:sz w:val="24"/>
        </w:rPr>
        <w:t>(かん)</w:t>
      </w:r>
      <w:r>
        <w:rPr>
          <w:sz w:val="24"/>
        </w:rPr>
        <w:t>じます。</w:t>
      </w:r>
      <w:r>
        <w:rPr>
          <w:color w:val="0070C0"/>
          <w:sz w:val="24"/>
        </w:rPr>
        <w:t>彼</w:t>
      </w:r>
      <w:r>
        <w:rPr>
          <w:color w:val="C00000"/>
          <w:sz w:val="24"/>
        </w:rPr>
        <w:t>(かれ)</w:t>
      </w:r>
      <w:r>
        <w:rPr>
          <w:sz w:val="24"/>
        </w:rPr>
        <w:t xml:space="preserve">ら の より </w:t>
      </w:r>
      <w:r>
        <w:rPr>
          <w:color w:val="0070C0"/>
          <w:sz w:val="24"/>
        </w:rPr>
        <w:t>控</w:t>
      </w:r>
      <w:r>
        <w:rPr>
          <w:color w:val="C00000"/>
          <w:sz w:val="24"/>
        </w:rPr>
        <w:t>(ひか)</w:t>
      </w:r>
      <w:r>
        <w:rPr>
          <w:sz w:val="24"/>
        </w:rPr>
        <w:t xml:space="preserve">えめ な </w:t>
      </w:r>
      <w:r>
        <w:rPr>
          <w:color w:val="0070C0"/>
          <w:sz w:val="24"/>
        </w:rPr>
        <w:t>後継者</w:t>
      </w:r>
      <w:r>
        <w:rPr>
          <w:color w:val="C00000"/>
          <w:sz w:val="24"/>
        </w:rPr>
        <w:t>(こうけいしゃ)</w:t>
      </w:r>
      <w:r>
        <w:rPr>
          <w:sz w:val="24"/>
        </w:rPr>
        <w:t xml:space="preserve">、ヤマウズラ など も </w:t>
      </w:r>
      <w:r>
        <w:rPr>
          <w:color w:val="0070C0"/>
          <w:sz w:val="24"/>
        </w:rPr>
        <w:t>同様</w:t>
      </w:r>
      <w:r>
        <w:rPr>
          <w:color w:val="C00000"/>
          <w:sz w:val="24"/>
        </w:rPr>
        <w:t>(どうよう)</w:t>
      </w:r>
      <w:r>
        <w:rPr>
          <w:sz w:val="24"/>
        </w:rPr>
        <w:t xml:space="preserve"> の </w:t>
      </w:r>
      <w:r>
        <w:rPr>
          <w:color w:val="0070C0"/>
          <w:sz w:val="24"/>
        </w:rPr>
        <w:t>強</w:t>
      </w:r>
      <w:r>
        <w:rPr>
          <w:color w:val="C00000"/>
          <w:sz w:val="24"/>
        </w:rPr>
        <w:t>(つよ)</w:t>
      </w:r>
      <w:r>
        <w:rPr>
          <w:sz w:val="24"/>
        </w:rPr>
        <w:t xml:space="preserve">い </w:t>
      </w:r>
      <w:r>
        <w:rPr>
          <w:color w:val="0070C0"/>
          <w:sz w:val="24"/>
        </w:rPr>
        <w:t>推進力</w:t>
      </w:r>
      <w:r>
        <w:rPr>
          <w:color w:val="C00000"/>
          <w:sz w:val="24"/>
        </w:rPr>
        <w:t>(すいしんりょく)</w:t>
      </w:r>
      <w:r>
        <w:rPr>
          <w:sz w:val="24"/>
        </w:rPr>
        <w:t xml:space="preserve"> を </w:t>
      </w:r>
      <w:r>
        <w:rPr>
          <w:color w:val="0070C0"/>
          <w:sz w:val="24"/>
        </w:rPr>
        <w:t>持</w:t>
      </w:r>
      <w:r>
        <w:rPr>
          <w:color w:val="C00000"/>
          <w:sz w:val="24"/>
        </w:rPr>
        <w:t>(も)</w:t>
      </w:r>
      <w:r>
        <w:rPr>
          <w:sz w:val="24"/>
        </w:rPr>
        <w:t xml:space="preserve">って います が、すぐ に </w:t>
      </w:r>
      <w:r>
        <w:rPr>
          <w:color w:val="0070C0"/>
          <w:sz w:val="24"/>
        </w:rPr>
        <w:t>疲</w:t>
      </w:r>
      <w:r>
        <w:rPr>
          <w:color w:val="C00000"/>
          <w:sz w:val="24"/>
        </w:rPr>
        <w:t>(つか)</w:t>
      </w:r>
      <w:r>
        <w:rPr>
          <w:sz w:val="24"/>
        </w:rPr>
        <w:t>れます。</w:t>
      </w:r>
      <w:r>
        <w:rPr>
          <w:color w:val="0070C0"/>
          <w:sz w:val="24"/>
        </w:rPr>
        <w:t>海</w:t>
      </w:r>
      <w:r>
        <w:rPr>
          <w:color w:val="C00000"/>
          <w:sz w:val="24"/>
        </w:rPr>
        <w:t>(うみ)</w:t>
      </w:r>
      <w:r>
        <w:rPr>
          <w:sz w:val="24"/>
        </w:rPr>
        <w:t xml:space="preserve"> の </w:t>
      </w:r>
      <w:r>
        <w:rPr>
          <w:color w:val="0070C0"/>
          <w:sz w:val="24"/>
        </w:rPr>
        <w:t>風</w:t>
      </w:r>
      <w:r>
        <w:rPr>
          <w:color w:val="C00000"/>
          <w:sz w:val="24"/>
        </w:rPr>
        <w:t>(かぜ)</w:t>
      </w:r>
      <w:r>
        <w:rPr>
          <w:sz w:val="24"/>
        </w:rPr>
        <w:t xml:space="preserve"> によって </w:t>
      </w:r>
      <w:r>
        <w:rPr>
          <w:color w:val="0070C0"/>
          <w:sz w:val="24"/>
        </w:rPr>
        <w:t>長</w:t>
      </w:r>
      <w:r>
        <w:rPr>
          <w:color w:val="C00000"/>
          <w:sz w:val="24"/>
        </w:rPr>
        <w:t>(なが)</w:t>
      </w:r>
      <w:r>
        <w:rPr>
          <w:sz w:val="24"/>
        </w:rPr>
        <w:t xml:space="preserve">い </w:t>
      </w:r>
      <w:r>
        <w:rPr>
          <w:color w:val="0070C0"/>
          <w:sz w:val="24"/>
        </w:rPr>
        <w:t>旅</w:t>
      </w:r>
      <w:r>
        <w:rPr>
          <w:color w:val="C00000"/>
          <w:sz w:val="24"/>
        </w:rPr>
        <w:t>(たび)</w:t>
      </w:r>
      <w:r>
        <w:rPr>
          <w:sz w:val="24"/>
        </w:rPr>
        <w:t xml:space="preserve"> を させられた </w:t>
      </w:r>
      <w:r>
        <w:rPr>
          <w:color w:val="0070C0"/>
          <w:sz w:val="24"/>
        </w:rPr>
        <w:t>場合</w:t>
      </w:r>
      <w:r>
        <w:rPr>
          <w:color w:val="C00000"/>
          <w:sz w:val="24"/>
        </w:rPr>
        <w:t>(ばあい)</w:t>
      </w:r>
      <w:r>
        <w:rPr>
          <w:sz w:val="24"/>
        </w:rPr>
        <w:t>、</w:t>
      </w:r>
      <w:r>
        <w:rPr>
          <w:color w:val="0070C0"/>
          <w:sz w:val="24"/>
        </w:rPr>
        <w:t>彼</w:t>
      </w:r>
      <w:r>
        <w:rPr>
          <w:color w:val="C00000"/>
          <w:sz w:val="24"/>
        </w:rPr>
        <w:t>(かれ)</w:t>
      </w:r>
      <w:r>
        <w:rPr>
          <w:sz w:val="24"/>
        </w:rPr>
        <w:t xml:space="preserve">ら を </w:t>
      </w:r>
      <w:r>
        <w:rPr>
          <w:color w:val="0070C0"/>
          <w:sz w:val="24"/>
        </w:rPr>
        <w:t>完全</w:t>
      </w:r>
      <w:r>
        <w:rPr>
          <w:color w:val="C00000"/>
          <w:sz w:val="24"/>
        </w:rPr>
        <w:t>(かんぜん)</w:t>
      </w:r>
      <w:r>
        <w:rPr>
          <w:sz w:val="24"/>
        </w:rPr>
        <w:t xml:space="preserve"> な </w:t>
      </w:r>
      <w:r>
        <w:rPr>
          <w:color w:val="0070C0"/>
          <w:sz w:val="24"/>
        </w:rPr>
        <w:t>疲労</w:t>
      </w:r>
      <w:r>
        <w:rPr>
          <w:color w:val="C00000"/>
          <w:sz w:val="24"/>
        </w:rPr>
        <w:t>(ひろう)</w:t>
      </w:r>
      <w:r>
        <w:rPr>
          <w:sz w:val="24"/>
        </w:rPr>
        <w:t xml:space="preserve"> </w:t>
      </w:r>
      <w:r>
        <w:rPr>
          <w:color w:val="0070C0"/>
          <w:sz w:val="24"/>
        </w:rPr>
        <w:t>状態</w:t>
      </w:r>
      <w:r>
        <w:rPr>
          <w:color w:val="C00000"/>
          <w:sz w:val="24"/>
        </w:rPr>
        <w:t>(じょうたい)</w:t>
      </w:r>
      <w:r>
        <w:rPr>
          <w:sz w:val="24"/>
        </w:rPr>
        <w:t xml:space="preserve"> で </w:t>
      </w:r>
      <w:r>
        <w:rPr>
          <w:color w:val="0070C0"/>
          <w:sz w:val="24"/>
        </w:rPr>
        <w:t>拾</w:t>
      </w:r>
      <w:r>
        <w:rPr>
          <w:color w:val="C00000"/>
          <w:sz w:val="24"/>
        </w:rPr>
        <w:t>(ひろ)</w:t>
      </w:r>
      <w:r>
        <w:rPr>
          <w:sz w:val="24"/>
        </w:rPr>
        <w:t>う こと が できる かも しれません。ツバメ は、</w:t>
      </w:r>
      <w:r>
        <w:rPr>
          <w:color w:val="0070C0"/>
          <w:sz w:val="24"/>
        </w:rPr>
        <w:t>両方</w:t>
      </w:r>
      <w:r>
        <w:rPr>
          <w:color w:val="C00000"/>
          <w:sz w:val="24"/>
        </w:rPr>
        <w:t>(りょうほう)</w:t>
      </w:r>
      <w:r>
        <w:rPr>
          <w:sz w:val="24"/>
        </w:rPr>
        <w:t xml:space="preserve"> の </w:t>
      </w:r>
      <w:r>
        <w:rPr>
          <w:color w:val="0070C0"/>
          <w:sz w:val="24"/>
        </w:rPr>
        <w:t>学派</w:t>
      </w:r>
      <w:r>
        <w:rPr>
          <w:color w:val="C00000"/>
          <w:sz w:val="24"/>
        </w:rPr>
        <w:t>(がくは)</w:t>
      </w:r>
      <w:r>
        <w:rPr>
          <w:sz w:val="24"/>
        </w:rPr>
        <w:t xml:space="preserve"> の </w:t>
      </w:r>
      <w:r>
        <w:rPr>
          <w:color w:val="0070C0"/>
          <w:sz w:val="24"/>
        </w:rPr>
        <w:t>美徳</w:t>
      </w:r>
      <w:r>
        <w:rPr>
          <w:color w:val="C00000"/>
          <w:sz w:val="24"/>
        </w:rPr>
        <w:t>(びとく)</w:t>
      </w:r>
      <w:r>
        <w:rPr>
          <w:sz w:val="24"/>
        </w:rPr>
        <w:t xml:space="preserve"> を </w:t>
      </w:r>
      <w:r>
        <w:rPr>
          <w:color w:val="0070C0"/>
          <w:sz w:val="24"/>
        </w:rPr>
        <w:t>最高</w:t>
      </w:r>
      <w:r>
        <w:rPr>
          <w:color w:val="C00000"/>
          <w:sz w:val="24"/>
        </w:rPr>
        <w:t>(さいこう)</w:t>
      </w:r>
      <w:r>
        <w:rPr>
          <w:sz w:val="24"/>
        </w:rPr>
        <w:t xml:space="preserve"> の </w:t>
      </w:r>
      <w:r>
        <w:rPr>
          <w:color w:val="0070C0"/>
          <w:sz w:val="24"/>
        </w:rPr>
        <w:t>度合</w:t>
      </w:r>
      <w:r>
        <w:rPr>
          <w:color w:val="C00000"/>
          <w:sz w:val="24"/>
        </w:rPr>
        <w:t>(どあ)</w:t>
      </w:r>
      <w:r>
        <w:rPr>
          <w:sz w:val="24"/>
        </w:rPr>
        <w:t xml:space="preserve">い で </w:t>
      </w:r>
      <w:r>
        <w:rPr>
          <w:color w:val="0070C0"/>
          <w:sz w:val="24"/>
        </w:rPr>
        <w:t>共有</w:t>
      </w:r>
      <w:r>
        <w:rPr>
          <w:color w:val="C00000"/>
          <w:sz w:val="24"/>
        </w:rPr>
        <w:t>(きょうゆう)</w:t>
      </w:r>
      <w:r>
        <w:rPr>
          <w:sz w:val="24"/>
        </w:rPr>
        <w:t xml:space="preserve"> して います。それ は </w:t>
      </w:r>
      <w:r>
        <w:rPr>
          <w:color w:val="0070C0"/>
          <w:sz w:val="24"/>
        </w:rPr>
        <w:t>疲</w:t>
      </w:r>
      <w:r>
        <w:rPr>
          <w:color w:val="C00000"/>
          <w:sz w:val="24"/>
        </w:rPr>
        <w:t>(つか)</w:t>
      </w:r>
      <w:r>
        <w:rPr>
          <w:sz w:val="24"/>
        </w:rPr>
        <w:t>れる こと も、</w:t>
      </w:r>
      <w:r>
        <w:rPr>
          <w:color w:val="0070C0"/>
          <w:sz w:val="24"/>
        </w:rPr>
        <w:t>自分</w:t>
      </w:r>
      <w:r>
        <w:rPr>
          <w:color w:val="C00000"/>
          <w:sz w:val="24"/>
        </w:rPr>
        <w:t>(じぶん)</w:t>
      </w:r>
      <w:r>
        <w:rPr>
          <w:sz w:val="24"/>
        </w:rPr>
        <w:t xml:space="preserve"> の </w:t>
      </w:r>
      <w:r>
        <w:rPr>
          <w:color w:val="0070C0"/>
          <w:sz w:val="24"/>
        </w:rPr>
        <w:t>力</w:t>
      </w:r>
      <w:r>
        <w:rPr>
          <w:color w:val="C00000"/>
          <w:sz w:val="24"/>
        </w:rPr>
        <w:t>(ちから)</w:t>
      </w:r>
      <w:r>
        <w:rPr>
          <w:sz w:val="24"/>
        </w:rPr>
        <w:t xml:space="preserve"> を </w:t>
      </w:r>
      <w:r>
        <w:rPr>
          <w:color w:val="0070C0"/>
          <w:sz w:val="24"/>
        </w:rPr>
        <w:t>自慢</w:t>
      </w:r>
      <w:r>
        <w:rPr>
          <w:color w:val="C00000"/>
          <w:sz w:val="24"/>
        </w:rPr>
        <w:t>(じまん)</w:t>
      </w:r>
      <w:r>
        <w:rPr>
          <w:sz w:val="24"/>
        </w:rPr>
        <w:t xml:space="preserve"> する こと も ありません。</w:t>
      </w:r>
      <w:r>
        <w:rPr>
          <w:color w:val="0070C0"/>
          <w:sz w:val="24"/>
        </w:rPr>
        <w:t>空</w:t>
      </w:r>
      <w:r>
        <w:rPr>
          <w:color w:val="C00000"/>
          <w:sz w:val="24"/>
        </w:rPr>
        <w:t>(そら)</w:t>
      </w:r>
      <w:r>
        <w:rPr>
          <w:sz w:val="24"/>
        </w:rPr>
        <w:t xml:space="preserve"> に </w:t>
      </w:r>
      <w:r>
        <w:rPr>
          <w:color w:val="0070C0"/>
          <w:sz w:val="24"/>
        </w:rPr>
        <w:t>属</w:t>
      </w:r>
      <w:r>
        <w:rPr>
          <w:color w:val="C00000"/>
          <w:sz w:val="24"/>
        </w:rPr>
        <w:t>(ぞく)</w:t>
      </w:r>
      <w:r>
        <w:rPr>
          <w:sz w:val="24"/>
        </w:rPr>
        <w:t>し、</w:t>
      </w:r>
      <w:r>
        <w:rPr>
          <w:color w:val="0070C0"/>
          <w:sz w:val="24"/>
        </w:rPr>
        <w:t>北</w:t>
      </w:r>
      <w:r>
        <w:rPr>
          <w:color w:val="C00000"/>
          <w:sz w:val="24"/>
        </w:rPr>
        <w:t>(きた)</w:t>
      </w:r>
      <w:r>
        <w:rPr>
          <w:sz w:val="24"/>
        </w:rPr>
        <w:t xml:space="preserve"> の </w:t>
      </w:r>
      <w:r>
        <w:rPr>
          <w:color w:val="0070C0"/>
          <w:sz w:val="24"/>
        </w:rPr>
        <w:t>巣</w:t>
      </w:r>
      <w:r>
        <w:rPr>
          <w:color w:val="C00000"/>
          <w:sz w:val="24"/>
        </w:rPr>
        <w:t>(す)</w:t>
      </w:r>
      <w:r>
        <w:rPr>
          <w:sz w:val="24"/>
        </w:rPr>
        <w:t xml:space="preserve"> と の </w:t>
      </w:r>
      <w:r>
        <w:rPr>
          <w:color w:val="0070C0"/>
          <w:sz w:val="24"/>
        </w:rPr>
        <w:t>間</w:t>
      </w:r>
      <w:r>
        <w:rPr>
          <w:color w:val="C00000"/>
          <w:sz w:val="24"/>
        </w:rPr>
        <w:t>(あいだ)</w:t>
      </w:r>
      <w:r>
        <w:rPr>
          <w:sz w:val="24"/>
        </w:rPr>
        <w:t xml:space="preserve"> を 6,000マイル も </w:t>
      </w:r>
      <w:r>
        <w:rPr>
          <w:color w:val="0070C0"/>
          <w:sz w:val="24"/>
        </w:rPr>
        <w:t>旅</w:t>
      </w:r>
      <w:r>
        <w:rPr>
          <w:color w:val="C00000"/>
          <w:sz w:val="24"/>
        </w:rPr>
        <w:t>(たび)</w:t>
      </w:r>
      <w:r>
        <w:rPr>
          <w:sz w:val="24"/>
        </w:rPr>
        <w:t xml:space="preserve"> する こと も あり、</w:t>
      </w:r>
      <w:r>
        <w:rPr>
          <w:color w:val="0070C0"/>
          <w:sz w:val="24"/>
        </w:rPr>
        <w:t>飛</w:t>
      </w:r>
      <w:r>
        <w:rPr>
          <w:color w:val="C00000"/>
          <w:sz w:val="24"/>
        </w:rPr>
        <w:t>(と)</w:t>
      </w:r>
      <w:r>
        <w:rPr>
          <w:sz w:val="24"/>
        </w:rPr>
        <w:t xml:space="preserve">んで いる </w:t>
      </w:r>
      <w:r>
        <w:rPr>
          <w:color w:val="0070C0"/>
          <w:sz w:val="24"/>
        </w:rPr>
        <w:t>若鳥</w:t>
      </w:r>
      <w:r>
        <w:rPr>
          <w:color w:val="C00000"/>
          <w:sz w:val="24"/>
        </w:rPr>
        <w:t>(わかどり)</w:t>
      </w:r>
      <w:r>
        <w:rPr>
          <w:sz w:val="24"/>
        </w:rPr>
        <w:t xml:space="preserve"> に </w:t>
      </w:r>
      <w:r>
        <w:rPr>
          <w:color w:val="0070C0"/>
          <w:sz w:val="24"/>
        </w:rPr>
        <w:t>飛</w:t>
      </w:r>
      <w:r>
        <w:rPr>
          <w:color w:val="C00000"/>
          <w:sz w:val="24"/>
        </w:rPr>
        <w:t>(と)</w:t>
      </w:r>
      <w:r>
        <w:rPr>
          <w:sz w:val="24"/>
        </w:rPr>
        <w:t xml:space="preserve">び ながら </w:t>
      </w:r>
      <w:r>
        <w:rPr>
          <w:color w:val="0070C0"/>
          <w:sz w:val="24"/>
        </w:rPr>
        <w:t>餌</w:t>
      </w:r>
      <w:r>
        <w:rPr>
          <w:color w:val="C00000"/>
          <w:sz w:val="24"/>
        </w:rPr>
        <w:t>(えさ)</w:t>
      </w:r>
      <w:r>
        <w:rPr>
          <w:sz w:val="24"/>
        </w:rPr>
        <w:t xml:space="preserve"> を </w:t>
      </w:r>
      <w:r>
        <w:rPr>
          <w:color w:val="0070C0"/>
          <w:sz w:val="24"/>
        </w:rPr>
        <w:t>与</w:t>
      </w:r>
      <w:r>
        <w:rPr>
          <w:color w:val="C00000"/>
          <w:sz w:val="24"/>
        </w:rPr>
        <w:t>(あた)</w:t>
      </w:r>
      <w:r>
        <w:rPr>
          <w:sz w:val="24"/>
        </w:rPr>
        <w:t>え、</w:t>
      </w:r>
      <w:r>
        <w:rPr>
          <w:color w:val="0070C0"/>
          <w:sz w:val="24"/>
        </w:rPr>
        <w:t>反対</w:t>
      </w:r>
      <w:r>
        <w:rPr>
          <w:color w:val="C00000"/>
          <w:sz w:val="24"/>
        </w:rPr>
        <w:t>(はんたい)</w:t>
      </w:r>
      <w:r>
        <w:rPr>
          <w:sz w:val="24"/>
        </w:rPr>
        <w:t xml:space="preserve"> </w:t>
      </w:r>
      <w:r>
        <w:rPr>
          <w:color w:val="0070C0"/>
          <w:sz w:val="24"/>
        </w:rPr>
        <w:t>風</w:t>
      </w:r>
      <w:r>
        <w:rPr>
          <w:color w:val="C00000"/>
          <w:sz w:val="24"/>
        </w:rPr>
        <w:t>(かぜ)</w:t>
      </w:r>
      <w:r>
        <w:rPr>
          <w:sz w:val="24"/>
        </w:rPr>
        <w:t xml:space="preserve"> でも </w:t>
      </w:r>
      <w:r>
        <w:rPr>
          <w:color w:val="0070C0"/>
          <w:sz w:val="24"/>
        </w:rPr>
        <w:t>通過</w:t>
      </w:r>
      <w:r>
        <w:rPr>
          <w:color w:val="C00000"/>
          <w:sz w:val="24"/>
        </w:rPr>
        <w:t>(つうか)</w:t>
      </w:r>
      <w:r>
        <w:rPr>
          <w:sz w:val="24"/>
        </w:rPr>
        <w:t xml:space="preserve"> を </w:t>
      </w:r>
      <w:r>
        <w:rPr>
          <w:color w:val="0070C0"/>
          <w:sz w:val="24"/>
        </w:rPr>
        <w:t>助</w:t>
      </w:r>
      <w:r>
        <w:rPr>
          <w:color w:val="C00000"/>
          <w:sz w:val="24"/>
        </w:rPr>
        <w:t>(たす)</w:t>
      </w:r>
      <w:r>
        <w:rPr>
          <w:sz w:val="24"/>
        </w:rPr>
        <w:t xml:space="preserve">ける よう な </w:t>
      </w:r>
      <w:r>
        <w:rPr>
          <w:color w:val="0070C0"/>
          <w:sz w:val="24"/>
        </w:rPr>
        <w:t>媒体</w:t>
      </w:r>
      <w:r>
        <w:rPr>
          <w:color w:val="C00000"/>
          <w:sz w:val="24"/>
        </w:rPr>
        <w:t>(ばいたい)</w:t>
      </w:r>
      <w:r>
        <w:rPr>
          <w:sz w:val="24"/>
        </w:rPr>
        <w:t xml:space="preserve"> を すり </w:t>
      </w:r>
      <w:r>
        <w:rPr>
          <w:color w:val="0070C0"/>
          <w:sz w:val="24"/>
        </w:rPr>
        <w:t>抜</w:t>
      </w:r>
      <w:r>
        <w:rPr>
          <w:color w:val="C00000"/>
          <w:sz w:val="24"/>
        </w:rPr>
        <w:t>(ぬ)</w:t>
      </w:r>
      <w:r>
        <w:rPr>
          <w:sz w:val="24"/>
        </w:rPr>
        <w:t>けて いきます。</w:t>
      </w:r>
      <w:r>
        <w:rPr>
          <w:color w:val="0070C0"/>
          <w:sz w:val="24"/>
        </w:rPr>
        <w:t>私</w:t>
      </w:r>
      <w:r>
        <w:rPr>
          <w:color w:val="C00000"/>
          <w:sz w:val="24"/>
        </w:rPr>
        <w:t>(わたし)</w:t>
      </w:r>
      <w:r>
        <w:rPr>
          <w:sz w:val="24"/>
        </w:rPr>
        <w:t xml:space="preserve">たち は もはや、こちら か あちら か の </w:t>
      </w:r>
      <w:r>
        <w:rPr>
          <w:color w:val="0070C0"/>
          <w:sz w:val="24"/>
        </w:rPr>
        <w:t>飛行</w:t>
      </w:r>
      <w:r>
        <w:rPr>
          <w:color w:val="C00000"/>
          <w:sz w:val="24"/>
        </w:rPr>
        <w:t>(ひこう)</w:t>
      </w:r>
      <w:r>
        <w:rPr>
          <w:sz w:val="24"/>
        </w:rPr>
        <w:t xml:space="preserve"> から </w:t>
      </w:r>
      <w:r>
        <w:rPr>
          <w:color w:val="0070C0"/>
          <w:sz w:val="24"/>
        </w:rPr>
        <w:t>予兆</w:t>
      </w:r>
      <w:r>
        <w:rPr>
          <w:color w:val="C00000"/>
          <w:sz w:val="24"/>
        </w:rPr>
        <w:t>(よちょう)</w:t>
      </w:r>
      <w:r>
        <w:rPr>
          <w:sz w:val="24"/>
        </w:rPr>
        <w:t xml:space="preserve"> を </w:t>
      </w:r>
      <w:r>
        <w:rPr>
          <w:color w:val="0070C0"/>
          <w:sz w:val="24"/>
        </w:rPr>
        <w:t>読</w:t>
      </w:r>
      <w:r>
        <w:rPr>
          <w:color w:val="C00000"/>
          <w:sz w:val="24"/>
        </w:rPr>
        <w:t>(よ)</w:t>
      </w:r>
      <w:r>
        <w:rPr>
          <w:sz w:val="24"/>
        </w:rPr>
        <w:t xml:space="preserve">み </w:t>
      </w:r>
      <w:r>
        <w:rPr>
          <w:color w:val="0070C0"/>
          <w:sz w:val="24"/>
        </w:rPr>
        <w:t>取</w:t>
      </w:r>
      <w:r>
        <w:rPr>
          <w:color w:val="C00000"/>
          <w:sz w:val="24"/>
        </w:rPr>
        <w:t>(と)</w:t>
      </w:r>
      <w:r>
        <w:rPr>
          <w:sz w:val="24"/>
        </w:rPr>
        <w:t>らず、</w:t>
      </w:r>
      <w:r>
        <w:rPr>
          <w:color w:val="0070C0"/>
          <w:sz w:val="24"/>
        </w:rPr>
        <w:t>最</w:t>
      </w:r>
      <w:r>
        <w:rPr>
          <w:color w:val="C00000"/>
          <w:sz w:val="24"/>
        </w:rPr>
        <w:t>(もっと)</w:t>
      </w:r>
      <w:r>
        <w:rPr>
          <w:sz w:val="24"/>
        </w:rPr>
        <w:t xml:space="preserve">も </w:t>
      </w:r>
      <w:r>
        <w:rPr>
          <w:color w:val="0070C0"/>
          <w:sz w:val="24"/>
        </w:rPr>
        <w:t>迷信</w:t>
      </w:r>
      <w:r>
        <w:rPr>
          <w:color w:val="C00000"/>
          <w:sz w:val="24"/>
        </w:rPr>
        <w:t>(めいしん)</w:t>
      </w:r>
      <w:r>
        <w:rPr>
          <w:sz w:val="24"/>
        </w:rPr>
        <w:t xml:space="preserve"> </w:t>
      </w:r>
      <w:r>
        <w:rPr>
          <w:color w:val="0070C0"/>
          <w:sz w:val="24"/>
        </w:rPr>
        <w:t>深</w:t>
      </w:r>
      <w:r>
        <w:rPr>
          <w:color w:val="C00000"/>
          <w:sz w:val="24"/>
        </w:rPr>
        <w:t>(ぶか)</w:t>
      </w:r>
      <w:r>
        <w:rPr>
          <w:sz w:val="24"/>
        </w:rPr>
        <w:t xml:space="preserve">い </w:t>
      </w:r>
      <w:r>
        <w:rPr>
          <w:color w:val="0070C0"/>
          <w:sz w:val="24"/>
        </w:rPr>
        <w:t>村人</w:t>
      </w:r>
      <w:r>
        <w:rPr>
          <w:color w:val="C00000"/>
          <w:sz w:val="24"/>
        </w:rPr>
        <w:t>(むらびと)</w:t>
      </w:r>
      <w:r>
        <w:rPr>
          <w:sz w:val="24"/>
        </w:rPr>
        <w:t xml:space="preserve"> で さえ もはや カササギ に </w:t>
      </w:r>
      <w:r>
        <w:rPr>
          <w:color w:val="0070C0"/>
          <w:sz w:val="24"/>
        </w:rPr>
        <w:t>帽子</w:t>
      </w:r>
      <w:r>
        <w:rPr>
          <w:color w:val="C00000"/>
          <w:sz w:val="24"/>
        </w:rPr>
        <w:t>(ぼうし)</w:t>
      </w:r>
      <w:r>
        <w:rPr>
          <w:sz w:val="24"/>
        </w:rPr>
        <w:t xml:space="preserve"> を </w:t>
      </w:r>
      <w:r>
        <w:rPr>
          <w:color w:val="0070C0"/>
          <w:sz w:val="24"/>
        </w:rPr>
        <w:t>脱</w:t>
      </w:r>
      <w:r>
        <w:rPr>
          <w:color w:val="C00000"/>
          <w:sz w:val="24"/>
        </w:rPr>
        <w:t>(ぬ)</w:t>
      </w:r>
      <w:r>
        <w:rPr>
          <w:sz w:val="24"/>
        </w:rPr>
        <w:t>いで 「お</w:t>
      </w:r>
      <w:r>
        <w:rPr>
          <w:color w:val="0070C0"/>
          <w:sz w:val="24"/>
        </w:rPr>
        <w:t>早</w:t>
      </w:r>
      <w:r>
        <w:rPr>
          <w:color w:val="C00000"/>
          <w:sz w:val="24"/>
        </w:rPr>
        <w:t>(はや)</w:t>
      </w:r>
      <w:r>
        <w:rPr>
          <w:sz w:val="24"/>
        </w:rPr>
        <w:t xml:space="preserve">う」 と </w:t>
      </w:r>
      <w:r>
        <w:rPr>
          <w:color w:val="0070C0"/>
          <w:sz w:val="24"/>
        </w:rPr>
        <w:t>挨拶</w:t>
      </w:r>
      <w:r>
        <w:rPr>
          <w:color w:val="C00000"/>
          <w:sz w:val="24"/>
        </w:rPr>
        <w:t>(あいさつ)</w:t>
      </w:r>
      <w:r>
        <w:rPr>
          <w:sz w:val="24"/>
        </w:rPr>
        <w:t xml:space="preserve"> する こと は ありません が、こう いう </w:t>
      </w:r>
      <w:r>
        <w:rPr>
          <w:color w:val="0070C0"/>
          <w:sz w:val="24"/>
        </w:rPr>
        <w:t>鳥</w:t>
      </w:r>
      <w:r>
        <w:rPr>
          <w:color w:val="C00000"/>
          <w:sz w:val="24"/>
        </w:rPr>
        <w:t>(とり)</w:t>
      </w:r>
      <w:r>
        <w:rPr>
          <w:sz w:val="24"/>
        </w:rPr>
        <w:t xml:space="preserve"> は </w:t>
      </w:r>
      <w:r>
        <w:rPr>
          <w:color w:val="0070C0"/>
          <w:sz w:val="24"/>
        </w:rPr>
        <w:t>私</w:t>
      </w:r>
      <w:r>
        <w:rPr>
          <w:color w:val="C00000"/>
          <w:sz w:val="24"/>
        </w:rPr>
        <w:t>(わたし)</w:t>
      </w:r>
      <w:r>
        <w:rPr>
          <w:sz w:val="24"/>
        </w:rPr>
        <w:t xml:space="preserve">たち に </w:t>
      </w:r>
      <w:r>
        <w:rPr>
          <w:color w:val="0070C0"/>
          <w:sz w:val="24"/>
        </w:rPr>
        <w:t>良</w:t>
      </w:r>
      <w:r>
        <w:rPr>
          <w:color w:val="C00000"/>
          <w:sz w:val="24"/>
        </w:rPr>
        <w:t>(よ)</w:t>
      </w:r>
      <w:r>
        <w:rPr>
          <w:sz w:val="24"/>
        </w:rPr>
        <w:t xml:space="preserve">い </w:t>
      </w:r>
      <w:r>
        <w:rPr>
          <w:color w:val="0070C0"/>
          <w:sz w:val="24"/>
        </w:rPr>
        <w:t>影響</w:t>
      </w:r>
      <w:r>
        <w:rPr>
          <w:color w:val="C00000"/>
          <w:sz w:val="24"/>
        </w:rPr>
        <w:t>(えいきょう)</w:t>
      </w:r>
      <w:r>
        <w:rPr>
          <w:sz w:val="24"/>
        </w:rPr>
        <w:t xml:space="preserve"> を </w:t>
      </w:r>
      <w:r>
        <w:rPr>
          <w:color w:val="0070C0"/>
          <w:sz w:val="24"/>
        </w:rPr>
        <w:t>与</w:t>
      </w:r>
      <w:r>
        <w:rPr>
          <w:color w:val="C00000"/>
          <w:sz w:val="24"/>
        </w:rPr>
        <w:t>(あた)</w:t>
      </w:r>
      <w:r>
        <w:rPr>
          <w:sz w:val="24"/>
        </w:rPr>
        <w:t>えて くれます。</w:t>
      </w:r>
    </w:p>
    <w:p>
      <w:r>
        <w:rPr>
          <w:color w:val="0070C0"/>
          <w:sz w:val="24"/>
        </w:rPr>
        <w:t>出典</w:t>
      </w:r>
      <w:r>
        <w:rPr>
          <w:color w:val="C00000"/>
          <w:sz w:val="24"/>
        </w:rPr>
        <w:t>(しゅってん)</w:t>
      </w:r>
      <w:r>
        <w:rPr>
          <w:sz w:val="24"/>
        </w:rPr>
        <w:t>: ウィリアム・ビーチ・トーマス 『</w:t>
      </w:r>
      <w:r>
        <w:rPr>
          <w:color w:val="0070C0"/>
          <w:sz w:val="24"/>
        </w:rPr>
        <w:t>田舎者</w:t>
      </w:r>
      <w:r>
        <w:rPr>
          <w:color w:val="C00000"/>
          <w:sz w:val="24"/>
        </w:rPr>
        <w:t>(いなかもの)</w:t>
      </w:r>
      <w:r>
        <w:rPr>
          <w:sz w:val="24"/>
        </w:rPr>
        <w:t xml:space="preserve"> の </w:t>
      </w:r>
      <w:r>
        <w:rPr>
          <w:color w:val="0070C0"/>
          <w:sz w:val="24"/>
        </w:rPr>
        <w:t>信条</w:t>
      </w:r>
      <w:r>
        <w:rPr>
          <w:color w:val="C00000"/>
          <w:sz w:val="24"/>
        </w:rPr>
        <w:t>(しんじょう)</w:t>
      </w:r>
      <w:r>
        <w:rPr>
          <w:sz w:val="24"/>
        </w:rPr>
        <w:t>』</w:t>
      </w:r>
    </w:p>
    <w:p>
      <w:pPr>
        <w:pStyle w:val="Heading2"/>
      </w:pPr>
      <w:r>
        <w:rPr>
          <w:b/>
          <w:color w:val="555555"/>
          <w:sz w:val="26"/>
        </w:rPr>
        <w:t>中文</w:t>
      </w:r>
    </w:p>
    <w:p>
      <w:r>
        <w:rPr>
          <w:sz w:val="24"/>
        </w:rPr>
        <w:t>没有任何两种鸟的飞行方式是相同的。鸟的飞行方式千差万别，但大体上可分为两类。任何一艘横度太平洋的轮船都会有一种小信天翁伴随飞行许多天。它们随船飞行一小时也难得见其扇动一下翅膀。沿船体的上升的气流和沿航线向前的气流给这种巨翼大鸟以足够的浮力和推力。信天翁是滑翔飞行的鸟类之王，它能自如地驾驭空气，但必须顺气流飞行。与滑翔鸟相对的另一类鸟中，数野鸭本领最高。它更近乎于人类自夸的‘征服’了空气的发动机。野鸭及它们相似的鸽子有天赋的钢铁般的肌肉，占了体重的很大一部分。这些肌肉以巨大的力量扇动短小的翅膀，使这类鸟能顶着大风飞行很远的路才会疲劳。次于野鸭和鸽子的鸟，如鹧鸪，有相似的巨大推动力，但很快会疲劳。如果海风驱使它们飞行很长距离，你可以捡到一些因筋疲力尽而摔下来的鹧鸪。燕子充分兼有这两类鸟的长处，它既不疲劳，也不炫耀自己的飞翔力；在空中十分自如，可以飞行6，000英里，可以飞往北方做窝的老家，再从老家飞回；一边飞一边喂养会飞的雏燕，甚至在顶风时也能在气流中滑翔，似乎气流在帮它前进。这些鸟对我们是有益的，虽然我们不再从它们的飞翔姿态来占卜吉凶，连最迷信的村民也不再对喜鹊脱帽行礼，祝它早安了。</w:t>
      </w:r>
    </w:p>
    <w:p/>
    <w:p>
      <w:pPr>
        <w:pStyle w:val="Heading1"/>
      </w:pPr>
      <w:r>
        <w:rPr>
          <w:b/>
          <w:color w:val="1F4E79"/>
          <w:sz w:val="30"/>
        </w:rPr>
        <w:t>第24課　Beauty　/　美(うつく)しさ　/　美</w:t>
      </w:r>
    </w:p>
    <w:p>
      <w:pPr>
        <w:pStyle w:val="Heading2"/>
      </w:pPr>
      <w:r>
        <w:rPr>
          <w:b/>
          <w:color w:val="555555"/>
          <w:sz w:val="26"/>
        </w:rPr>
        <w:t>English</w:t>
      </w:r>
    </w:p>
    <w:p>
      <w:r>
        <w:rPr>
          <w:sz w:val="24"/>
        </w:rPr>
        <w:t>A young man sees a sunset and, unable to understand or to express the emotion that it rouses in him, concludes that it must be the gateway to a world that lies beyond. It is difficult for any of us in moments of intense aesthetic experience to resist the suggestion that we are catching a glimpse of a light that shines down to us from a different realm of existence, different and, because the experience is intensely moving, in some way higher. And, though the gleams blind and dazzle, yet do they convey a hint of beauty and serenity greater than we have known or imagined. Greater too than we can describe, for language, which was invented to convey the meanings of this world, cannot readily be fitted to the uses of another.</w:t>
      </w:r>
    </w:p>
    <w:p>
      <w:r>
        <w:rPr>
          <w:sz w:val="24"/>
        </w:rPr>
        <w:t>That all great art has this power of suggesting a world beyond is undeniable. In some moods Nature shares it. There is no sky in June so blue that it does not point forward to a bluer, no sunset so beautiful that it does not waken the vision of a greater beauty, a vision which passes before it is fully glimpsed, and in passing leaves an indefinable longing and regret. But, if this world is not merely a bad joke, life a vulgar flare amid the cool radiance of the stars, and existence an empty laugh braying across the mysteries; if these intimations of a something behind and beyond are not evil humour born of indigestion, or whimsies sent by the devil to mock and madden us, if, in a word, beauty means something, yet we must not seek to interpret the meaning. If we glimpse the unutterable, it is unwise to try to utter it, nor should we seek to invest with significance that which we cannot grasp. Beauty in terms of our human meanings is meaningless.</w:t>
      </w:r>
    </w:p>
    <w:p>
      <w:r>
        <w:rPr>
          <w:sz w:val="24"/>
        </w:rPr>
        <w:t>Source: C. E. M. JOAD Pieces of Mind</w:t>
      </w:r>
    </w:p>
    <w:p>
      <w:pPr>
        <w:pStyle w:val="Heading2"/>
      </w:pPr>
      <w:r>
        <w:rPr>
          <w:b/>
          <w:color w:val="555555"/>
          <w:sz w:val="26"/>
        </w:rPr>
        <w:t>日本語(にほんご)</w:t>
      </w:r>
    </w:p>
    <w:p>
      <w:r>
        <w:rPr>
          <w:sz w:val="24"/>
        </w:rPr>
        <w:t xml:space="preserve">ある </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 xml:space="preserve"> が </w:t>
      </w:r>
      <w:r>
        <w:rPr>
          <w:color w:val="0070C0"/>
          <w:sz w:val="24"/>
        </w:rPr>
        <w:t>夕日</w:t>
      </w:r>
      <w:r>
        <w:rPr>
          <w:color w:val="C00000"/>
          <w:sz w:val="24"/>
        </w:rPr>
        <w:t>(ゆうひ)</w:t>
      </w:r>
      <w:r>
        <w:rPr>
          <w:sz w:val="24"/>
        </w:rPr>
        <w:t xml:space="preserve"> を </w:t>
      </w:r>
      <w:r>
        <w:rPr>
          <w:color w:val="0070C0"/>
          <w:sz w:val="24"/>
        </w:rPr>
        <w:t>見</w:t>
      </w:r>
      <w:r>
        <w:rPr>
          <w:color w:val="C00000"/>
          <w:sz w:val="24"/>
        </w:rPr>
        <w:t>(み)</w:t>
      </w:r>
      <w:r>
        <w:rPr>
          <w:sz w:val="24"/>
        </w:rPr>
        <w:t xml:space="preserve">て、それ が </w:t>
      </w:r>
      <w:r>
        <w:rPr>
          <w:color w:val="0070C0"/>
          <w:sz w:val="24"/>
        </w:rPr>
        <w:t>自分</w:t>
      </w:r>
      <w:r>
        <w:rPr>
          <w:color w:val="C00000"/>
          <w:sz w:val="24"/>
        </w:rPr>
        <w:t>(じぶん)</w:t>
      </w:r>
      <w:r>
        <w:rPr>
          <w:sz w:val="24"/>
        </w:rPr>
        <w:t xml:space="preserve"> の </w:t>
      </w:r>
      <w:r>
        <w:rPr>
          <w:color w:val="0070C0"/>
          <w:sz w:val="24"/>
        </w:rPr>
        <w:t>中</w:t>
      </w:r>
      <w:r>
        <w:rPr>
          <w:color w:val="C00000"/>
          <w:sz w:val="24"/>
        </w:rPr>
        <w:t>(なか)</w:t>
      </w:r>
      <w:r>
        <w:rPr>
          <w:sz w:val="24"/>
        </w:rPr>
        <w:t xml:space="preserve"> に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 xml:space="preserve">こす </w:t>
      </w:r>
      <w:r>
        <w:rPr>
          <w:color w:val="0070C0"/>
          <w:sz w:val="24"/>
        </w:rPr>
        <w:t>感情</w:t>
      </w:r>
      <w:r>
        <w:rPr>
          <w:color w:val="C00000"/>
          <w:sz w:val="24"/>
        </w:rPr>
        <w:t>(かんじょう)</w:t>
      </w:r>
      <w:r>
        <w:rPr>
          <w:sz w:val="24"/>
        </w:rPr>
        <w:t xml:space="preserve"> を </w:t>
      </w:r>
      <w:r>
        <w:rPr>
          <w:color w:val="0070C0"/>
          <w:sz w:val="24"/>
        </w:rPr>
        <w:t>理解</w:t>
      </w:r>
      <w:r>
        <w:rPr>
          <w:color w:val="C00000"/>
          <w:sz w:val="24"/>
        </w:rPr>
        <w:t>(りかい)</w:t>
      </w:r>
      <w:r>
        <w:rPr>
          <w:sz w:val="24"/>
        </w:rPr>
        <w:t xml:space="preserve"> する こと も </w:t>
      </w:r>
      <w:r>
        <w:rPr>
          <w:color w:val="0070C0"/>
          <w:sz w:val="24"/>
        </w:rPr>
        <w:t>表現</w:t>
      </w:r>
      <w:r>
        <w:rPr>
          <w:color w:val="C00000"/>
          <w:sz w:val="24"/>
        </w:rPr>
        <w:t>(ひょうげん)</w:t>
      </w:r>
      <w:r>
        <w:rPr>
          <w:sz w:val="24"/>
        </w:rPr>
        <w:t xml:space="preserve"> する こと も できず、それ が </w:t>
      </w:r>
      <w:r>
        <w:rPr>
          <w:color w:val="0070C0"/>
          <w:sz w:val="24"/>
        </w:rPr>
        <w:t>向</w:t>
      </w:r>
      <w:r>
        <w:rPr>
          <w:color w:val="C00000"/>
          <w:sz w:val="24"/>
        </w:rPr>
        <w:t>(む)</w:t>
      </w:r>
      <w:r>
        <w:rPr>
          <w:sz w:val="24"/>
        </w:rPr>
        <w:t xml:space="preserve">こう の </w:t>
      </w:r>
      <w:r>
        <w:rPr>
          <w:color w:val="0070C0"/>
          <w:sz w:val="24"/>
        </w:rPr>
        <w:t>世界</w:t>
      </w:r>
      <w:r>
        <w:rPr>
          <w:color w:val="C00000"/>
          <w:sz w:val="24"/>
        </w:rPr>
        <w:t>(せかい)</w:t>
      </w:r>
      <w:r>
        <w:rPr>
          <w:sz w:val="24"/>
        </w:rPr>
        <w:t xml:space="preserve"> へ の </w:t>
      </w:r>
      <w:r>
        <w:rPr>
          <w:color w:val="0070C0"/>
          <w:sz w:val="24"/>
        </w:rPr>
        <w:t>入</w:t>
      </w:r>
      <w:r>
        <w:rPr>
          <w:color w:val="C00000"/>
          <w:sz w:val="24"/>
        </w:rPr>
        <w:t>(い)</w:t>
      </w:r>
      <w:r>
        <w:rPr>
          <w:sz w:val="24"/>
        </w:rPr>
        <w:t>り</w:t>
      </w:r>
      <w:r>
        <w:rPr>
          <w:color w:val="0070C0"/>
          <w:sz w:val="24"/>
        </w:rPr>
        <w:t>口</w:t>
      </w:r>
      <w:r>
        <w:rPr>
          <w:color w:val="C00000"/>
          <w:sz w:val="24"/>
        </w:rPr>
        <w:t>(ぐち)</w:t>
      </w:r>
      <w:r>
        <w:rPr>
          <w:sz w:val="24"/>
        </w:rPr>
        <w:t xml:space="preserve"> で ある に </w:t>
      </w:r>
      <w:r>
        <w:rPr>
          <w:color w:val="0070C0"/>
          <w:sz w:val="24"/>
        </w:rPr>
        <w:t>違</w:t>
      </w:r>
      <w:r>
        <w:rPr>
          <w:color w:val="C00000"/>
          <w:sz w:val="24"/>
        </w:rPr>
        <w:t>(ちが)</w:t>
      </w:r>
      <w:r>
        <w:rPr>
          <w:sz w:val="24"/>
        </w:rPr>
        <w:t xml:space="preserve">いない と </w:t>
      </w:r>
      <w:r>
        <w:rPr>
          <w:color w:val="0070C0"/>
          <w:sz w:val="24"/>
        </w:rPr>
        <w:t>結論</w:t>
      </w:r>
      <w:r>
        <w:rPr>
          <w:color w:val="C00000"/>
          <w:sz w:val="24"/>
        </w:rPr>
        <w:t>(けつろん)</w:t>
      </w:r>
      <w:r>
        <w:rPr>
          <w:sz w:val="24"/>
        </w:rPr>
        <w:t xml:space="preserve"> します。</w:t>
      </w:r>
      <w:r>
        <w:rPr>
          <w:color w:val="0070C0"/>
          <w:sz w:val="24"/>
        </w:rPr>
        <w:t>激</w:t>
      </w:r>
      <w:r>
        <w:rPr>
          <w:color w:val="C00000"/>
          <w:sz w:val="24"/>
        </w:rPr>
        <w:t>(はげ)</w:t>
      </w:r>
      <w:r>
        <w:rPr>
          <w:sz w:val="24"/>
        </w:rPr>
        <w:t xml:space="preserve">しい </w:t>
      </w:r>
      <w:r>
        <w:rPr>
          <w:color w:val="0070C0"/>
          <w:sz w:val="24"/>
        </w:rPr>
        <w:t>美的</w:t>
      </w:r>
      <w:r>
        <w:rPr>
          <w:color w:val="C00000"/>
          <w:sz w:val="24"/>
        </w:rPr>
        <w:t>(びてき)</w:t>
      </w:r>
      <w:r>
        <w:rPr>
          <w:sz w:val="24"/>
        </w:rPr>
        <w:t xml:space="preserve"> </w:t>
      </w:r>
      <w:r>
        <w:rPr>
          <w:color w:val="0070C0"/>
          <w:sz w:val="24"/>
        </w:rPr>
        <w:t>経験</w:t>
      </w:r>
      <w:r>
        <w:rPr>
          <w:color w:val="C00000"/>
          <w:sz w:val="24"/>
        </w:rPr>
        <w:t>(けいけん)</w:t>
      </w:r>
      <w:r>
        <w:rPr>
          <w:sz w:val="24"/>
        </w:rPr>
        <w:t xml:space="preserve"> の </w:t>
      </w:r>
      <w:r>
        <w:rPr>
          <w:color w:val="0070C0"/>
          <w:sz w:val="24"/>
        </w:rPr>
        <w:t>瞬間</w:t>
      </w:r>
      <w:r>
        <w:rPr>
          <w:color w:val="C00000"/>
          <w:sz w:val="24"/>
        </w:rPr>
        <w:t>(しゅんかん)</w:t>
      </w:r>
      <w:r>
        <w:rPr>
          <w:sz w:val="24"/>
        </w:rPr>
        <w:t xml:space="preserve"> に、</w:t>
      </w:r>
      <w:r>
        <w:rPr>
          <w:color w:val="0070C0"/>
          <w:sz w:val="24"/>
        </w:rPr>
        <w:t>別</w:t>
      </w:r>
      <w:r>
        <w:rPr>
          <w:color w:val="C00000"/>
          <w:sz w:val="24"/>
        </w:rPr>
        <w:t>(べつ)</w:t>
      </w:r>
      <w:r>
        <w:rPr>
          <w:sz w:val="24"/>
        </w:rPr>
        <w:t xml:space="preserve"> の </w:t>
      </w:r>
      <w:r>
        <w:rPr>
          <w:color w:val="0070C0"/>
          <w:sz w:val="24"/>
        </w:rPr>
        <w:t>存在</w:t>
      </w:r>
      <w:r>
        <w:rPr>
          <w:color w:val="C00000"/>
          <w:sz w:val="24"/>
        </w:rPr>
        <w:t>(そんざい)</w:t>
      </w:r>
      <w:r>
        <w:rPr>
          <w:sz w:val="24"/>
        </w:rPr>
        <w:t xml:space="preserve"> の </w:t>
      </w:r>
      <w:r>
        <w:rPr>
          <w:color w:val="0070C0"/>
          <w:sz w:val="24"/>
        </w:rPr>
        <w:t>領域</w:t>
      </w:r>
      <w:r>
        <w:rPr>
          <w:color w:val="C00000"/>
          <w:sz w:val="24"/>
        </w:rPr>
        <w:t>(りょういき)</w:t>
      </w:r>
      <w:r>
        <w:rPr>
          <w:sz w:val="24"/>
        </w:rPr>
        <w:t xml:space="preserve"> — </w:t>
      </w:r>
      <w:r>
        <w:rPr>
          <w:color w:val="0070C0"/>
          <w:sz w:val="24"/>
        </w:rPr>
        <w:t>異</w:t>
      </w:r>
      <w:r>
        <w:rPr>
          <w:color w:val="C00000"/>
          <w:sz w:val="24"/>
        </w:rPr>
        <w:t>(こと)</w:t>
      </w:r>
      <w:r>
        <w:rPr>
          <w:sz w:val="24"/>
        </w:rPr>
        <w:t>なる、そして、</w:t>
      </w:r>
      <w:r>
        <w:rPr>
          <w:color w:val="0070C0"/>
          <w:sz w:val="24"/>
        </w:rPr>
        <w:t>経験</w:t>
      </w:r>
      <w:r>
        <w:rPr>
          <w:color w:val="C00000"/>
          <w:sz w:val="24"/>
        </w:rPr>
        <w:t>(けいけん)</w:t>
      </w:r>
      <w:r>
        <w:rPr>
          <w:sz w:val="24"/>
        </w:rPr>
        <w:t xml:space="preserve"> が </w:t>
      </w:r>
      <w:r>
        <w:rPr>
          <w:color w:val="0070C0"/>
          <w:sz w:val="24"/>
        </w:rPr>
        <w:t>激</w:t>
      </w:r>
      <w:r>
        <w:rPr>
          <w:color w:val="C00000"/>
          <w:sz w:val="24"/>
        </w:rPr>
        <w:t>(はげ)</w:t>
      </w:r>
      <w:r>
        <w:rPr>
          <w:sz w:val="24"/>
        </w:rPr>
        <w:t xml:space="preserve">しく </w:t>
      </w:r>
      <w:r>
        <w:rPr>
          <w:color w:val="0070C0"/>
          <w:sz w:val="24"/>
        </w:rPr>
        <w:t>感動</w:t>
      </w:r>
      <w:r>
        <w:rPr>
          <w:color w:val="C00000"/>
          <w:sz w:val="24"/>
        </w:rPr>
        <w:t>(かんどう)</w:t>
      </w:r>
      <w:r>
        <w:rPr>
          <w:sz w:val="24"/>
        </w:rPr>
        <w:t xml:space="preserve"> </w:t>
      </w:r>
      <w:r>
        <w:rPr>
          <w:color w:val="0070C0"/>
          <w:sz w:val="24"/>
        </w:rPr>
        <w:t>的</w:t>
      </w:r>
      <w:r>
        <w:rPr>
          <w:color w:val="C00000"/>
          <w:sz w:val="24"/>
        </w:rPr>
        <w:t>(てき)</w:t>
      </w:r>
      <w:r>
        <w:rPr>
          <w:sz w:val="24"/>
        </w:rPr>
        <w:t xml:space="preserve"> なので </w:t>
      </w:r>
      <w:r>
        <w:rPr>
          <w:color w:val="0070C0"/>
          <w:sz w:val="24"/>
        </w:rPr>
        <w:t>何</w:t>
      </w:r>
      <w:r>
        <w:rPr>
          <w:color w:val="C00000"/>
          <w:sz w:val="24"/>
        </w:rPr>
        <w:t>(なに)</w:t>
      </w:r>
      <w:r>
        <w:rPr>
          <w:sz w:val="24"/>
        </w:rPr>
        <w:t xml:space="preserve">らか の </w:t>
      </w:r>
      <w:r>
        <w:rPr>
          <w:color w:val="0070C0"/>
          <w:sz w:val="24"/>
        </w:rPr>
        <w:t>意味</w:t>
      </w:r>
      <w:r>
        <w:rPr>
          <w:color w:val="C00000"/>
          <w:sz w:val="24"/>
        </w:rPr>
        <w:t>(いみ)</w:t>
      </w:r>
      <w:r>
        <w:rPr>
          <w:sz w:val="24"/>
        </w:rPr>
        <w:t xml:space="preserve"> で より </w:t>
      </w:r>
      <w:r>
        <w:rPr>
          <w:color w:val="0070C0"/>
          <w:sz w:val="24"/>
        </w:rPr>
        <w:t>高</w:t>
      </w:r>
      <w:r>
        <w:rPr>
          <w:color w:val="C00000"/>
          <w:sz w:val="24"/>
        </w:rPr>
        <w:t>(たか)</w:t>
      </w:r>
      <w:r>
        <w:rPr>
          <w:sz w:val="24"/>
        </w:rPr>
        <w:t xml:space="preserve">い </w:t>
      </w:r>
      <w:r>
        <w:rPr>
          <w:color w:val="0070C0"/>
          <w:sz w:val="24"/>
        </w:rPr>
        <w:t>領域</w:t>
      </w:r>
      <w:r>
        <w:rPr>
          <w:color w:val="C00000"/>
          <w:sz w:val="24"/>
        </w:rPr>
        <w:t>(りょういき)</w:t>
      </w:r>
      <w:r>
        <w:rPr>
          <w:sz w:val="24"/>
        </w:rPr>
        <w:t xml:space="preserve"> — から </w:t>
      </w:r>
      <w:r>
        <w:rPr>
          <w:color w:val="0070C0"/>
          <w:sz w:val="24"/>
        </w:rPr>
        <w:t>私</w:t>
      </w:r>
      <w:r>
        <w:rPr>
          <w:color w:val="C00000"/>
          <w:sz w:val="24"/>
        </w:rPr>
        <w:t>(わたし)</w:t>
      </w:r>
      <w:r>
        <w:rPr>
          <w:sz w:val="24"/>
        </w:rPr>
        <w:t xml:space="preserve">たち に </w:t>
      </w:r>
      <w:r>
        <w:rPr>
          <w:color w:val="0070C0"/>
          <w:sz w:val="24"/>
        </w:rPr>
        <w:t>降</w:t>
      </w:r>
      <w:r>
        <w:rPr>
          <w:color w:val="C00000"/>
          <w:sz w:val="24"/>
        </w:rPr>
        <w:t>(ふ)</w:t>
      </w:r>
      <w:r>
        <w:rPr>
          <w:sz w:val="24"/>
        </w:rPr>
        <w:t xml:space="preserve">り </w:t>
      </w:r>
      <w:r>
        <w:rPr>
          <w:color w:val="0070C0"/>
          <w:sz w:val="24"/>
        </w:rPr>
        <w:t>注</w:t>
      </w:r>
      <w:r>
        <w:rPr>
          <w:color w:val="C00000"/>
          <w:sz w:val="24"/>
        </w:rPr>
        <w:t>(そそ)</w:t>
      </w:r>
      <w:r>
        <w:rPr>
          <w:sz w:val="24"/>
        </w:rPr>
        <w:t xml:space="preserve">ぐ </w:t>
      </w:r>
      <w:r>
        <w:rPr>
          <w:color w:val="0070C0"/>
          <w:sz w:val="24"/>
        </w:rPr>
        <w:t>光</w:t>
      </w:r>
      <w:r>
        <w:rPr>
          <w:color w:val="C00000"/>
          <w:sz w:val="24"/>
        </w:rPr>
        <w:t>(ひかり)</w:t>
      </w:r>
      <w:r>
        <w:rPr>
          <w:sz w:val="24"/>
        </w:rPr>
        <w:t xml:space="preserve"> を ちらり と </w:t>
      </w:r>
      <w:r>
        <w:rPr>
          <w:color w:val="0070C0"/>
          <w:sz w:val="24"/>
        </w:rPr>
        <w:t>見</w:t>
      </w:r>
      <w:r>
        <w:rPr>
          <w:color w:val="C00000"/>
          <w:sz w:val="24"/>
        </w:rPr>
        <w:t>(み)</w:t>
      </w:r>
      <w:r>
        <w:rPr>
          <w:sz w:val="24"/>
        </w:rPr>
        <w:t xml:space="preserve">て いる と いう </w:t>
      </w:r>
      <w:r>
        <w:rPr>
          <w:color w:val="0070C0"/>
          <w:sz w:val="24"/>
        </w:rPr>
        <w:t>示唆</w:t>
      </w:r>
      <w:r>
        <w:rPr>
          <w:color w:val="C00000"/>
          <w:sz w:val="24"/>
        </w:rPr>
        <w:t>(しさ)</w:t>
      </w:r>
      <w:r>
        <w:rPr>
          <w:sz w:val="24"/>
        </w:rPr>
        <w:t xml:space="preserve"> に </w:t>
      </w:r>
      <w:r>
        <w:rPr>
          <w:color w:val="0070C0"/>
          <w:sz w:val="24"/>
        </w:rPr>
        <w:t>抵抗</w:t>
      </w:r>
      <w:r>
        <w:rPr>
          <w:color w:val="C00000"/>
          <w:sz w:val="24"/>
        </w:rPr>
        <w:t>(ていこう)</w:t>
      </w:r>
      <w:r>
        <w:rPr>
          <w:sz w:val="24"/>
        </w:rPr>
        <w:t xml:space="preserve"> する の は、</w:t>
      </w:r>
      <w:r>
        <w:rPr>
          <w:color w:val="0070C0"/>
          <w:sz w:val="24"/>
        </w:rPr>
        <w:t>私</w:t>
      </w:r>
      <w:r>
        <w:rPr>
          <w:color w:val="C00000"/>
          <w:sz w:val="24"/>
        </w:rPr>
        <w:t>(わたし)</w:t>
      </w:r>
      <w:r>
        <w:rPr>
          <w:sz w:val="24"/>
        </w:rPr>
        <w:t xml:space="preserve">たち の </w:t>
      </w:r>
      <w:r>
        <w:rPr>
          <w:color w:val="0070C0"/>
          <w:sz w:val="24"/>
        </w:rPr>
        <w:t>誰</w:t>
      </w:r>
      <w:r>
        <w:rPr>
          <w:color w:val="C00000"/>
          <w:sz w:val="24"/>
        </w:rPr>
        <w:t>(だれ)</w:t>
      </w:r>
      <w:r>
        <w:rPr>
          <w:sz w:val="24"/>
        </w:rPr>
        <w:t xml:space="preserve"> に とって も </w:t>
      </w:r>
      <w:r>
        <w:rPr>
          <w:color w:val="0070C0"/>
          <w:sz w:val="24"/>
        </w:rPr>
        <w:t>難</w:t>
      </w:r>
      <w:r>
        <w:rPr>
          <w:color w:val="C00000"/>
          <w:sz w:val="24"/>
        </w:rPr>
        <w:t>(むずか)</w:t>
      </w:r>
      <w:r>
        <w:rPr>
          <w:sz w:val="24"/>
        </w:rPr>
        <w:t xml:space="preserve">しい こと です。そして、その </w:t>
      </w:r>
      <w:r>
        <w:rPr>
          <w:color w:val="0070C0"/>
          <w:sz w:val="24"/>
        </w:rPr>
        <w:t>輝</w:t>
      </w:r>
      <w:r>
        <w:rPr>
          <w:color w:val="C00000"/>
          <w:sz w:val="24"/>
        </w:rPr>
        <w:t>(かがや)</w:t>
      </w:r>
      <w:r>
        <w:rPr>
          <w:sz w:val="24"/>
        </w:rPr>
        <w:t xml:space="preserve">き は </w:t>
      </w:r>
      <w:r>
        <w:rPr>
          <w:color w:val="0070C0"/>
          <w:sz w:val="24"/>
        </w:rPr>
        <w:t>目</w:t>
      </w:r>
      <w:r>
        <w:rPr>
          <w:color w:val="C00000"/>
          <w:sz w:val="24"/>
        </w:rPr>
        <w:t>(め)</w:t>
      </w:r>
      <w:r>
        <w:rPr>
          <w:sz w:val="24"/>
        </w:rPr>
        <w:t xml:space="preserve"> を くらませ、まばゆく </w:t>
      </w:r>
      <w:r>
        <w:rPr>
          <w:color w:val="0070C0"/>
          <w:sz w:val="24"/>
        </w:rPr>
        <w:t>光</w:t>
      </w:r>
      <w:r>
        <w:rPr>
          <w:color w:val="C00000"/>
          <w:sz w:val="24"/>
        </w:rPr>
        <w:t>(ひか)</w:t>
      </w:r>
      <w:r>
        <w:rPr>
          <w:sz w:val="24"/>
        </w:rPr>
        <w:t>る ものの、</w:t>
      </w:r>
      <w:r>
        <w:rPr>
          <w:color w:val="0070C0"/>
          <w:sz w:val="24"/>
        </w:rPr>
        <w:t>私</w:t>
      </w:r>
      <w:r>
        <w:rPr>
          <w:color w:val="C00000"/>
          <w:sz w:val="24"/>
        </w:rPr>
        <w:t>(わたし)</w:t>
      </w:r>
      <w:r>
        <w:rPr>
          <w:sz w:val="24"/>
        </w:rPr>
        <w:t xml:space="preserve">たち が </w:t>
      </w:r>
      <w:r>
        <w:rPr>
          <w:color w:val="0070C0"/>
          <w:sz w:val="24"/>
        </w:rPr>
        <w:t>知</w:t>
      </w:r>
      <w:r>
        <w:rPr>
          <w:color w:val="C00000"/>
          <w:sz w:val="24"/>
        </w:rPr>
        <w:t>(し)</w:t>
      </w:r>
      <w:r>
        <w:rPr>
          <w:sz w:val="24"/>
        </w:rPr>
        <w:t xml:space="preserve">って いた、または </w:t>
      </w:r>
      <w:r>
        <w:rPr>
          <w:color w:val="0070C0"/>
          <w:sz w:val="24"/>
        </w:rPr>
        <w:t>想像</w:t>
      </w:r>
      <w:r>
        <w:rPr>
          <w:color w:val="C00000"/>
          <w:sz w:val="24"/>
        </w:rPr>
        <w:t>(そうぞう)</w:t>
      </w:r>
      <w:r>
        <w:rPr>
          <w:sz w:val="24"/>
        </w:rPr>
        <w:t xml:space="preserve"> して きた より </w:t>
      </w:r>
      <w:r>
        <w:rPr>
          <w:color w:val="0070C0"/>
          <w:sz w:val="24"/>
        </w:rPr>
        <w:t>大</w:t>
      </w:r>
      <w:r>
        <w:rPr>
          <w:color w:val="C00000"/>
          <w:sz w:val="24"/>
        </w:rPr>
        <w:t>(おお)</w:t>
      </w:r>
      <w:r>
        <w:rPr>
          <w:sz w:val="24"/>
        </w:rPr>
        <w:t xml:space="preserve">きな </w:t>
      </w:r>
      <w:r>
        <w:rPr>
          <w:color w:val="0070C0"/>
          <w:sz w:val="24"/>
        </w:rPr>
        <w:t>美</w:t>
      </w:r>
      <w:r>
        <w:rPr>
          <w:color w:val="C00000"/>
          <w:sz w:val="24"/>
        </w:rPr>
        <w:t>(うつく)</w:t>
      </w:r>
      <w:r>
        <w:rPr>
          <w:sz w:val="24"/>
        </w:rPr>
        <w:t xml:space="preserve">しさ と </w:t>
      </w:r>
      <w:r>
        <w:rPr>
          <w:color w:val="0070C0"/>
          <w:sz w:val="24"/>
        </w:rPr>
        <w:t>静</w:t>
      </w:r>
      <w:r>
        <w:rPr>
          <w:color w:val="C00000"/>
          <w:sz w:val="24"/>
        </w:rPr>
        <w:t>(しず)</w:t>
      </w:r>
      <w:r>
        <w:rPr>
          <w:sz w:val="24"/>
        </w:rPr>
        <w:t xml:space="preserve">けさ の ヒント を </w:t>
      </w:r>
      <w:r>
        <w:rPr>
          <w:color w:val="0070C0"/>
          <w:sz w:val="24"/>
        </w:rPr>
        <w:t>伝</w:t>
      </w:r>
      <w:r>
        <w:rPr>
          <w:color w:val="C00000"/>
          <w:sz w:val="24"/>
        </w:rPr>
        <w:t>(つた)</w:t>
      </w:r>
      <w:r>
        <w:rPr>
          <w:sz w:val="24"/>
        </w:rPr>
        <w:t>えます。</w:t>
      </w:r>
      <w:r>
        <w:rPr>
          <w:color w:val="0070C0"/>
          <w:sz w:val="24"/>
        </w:rPr>
        <w:t>説明</w:t>
      </w:r>
      <w:r>
        <w:rPr>
          <w:color w:val="C00000"/>
          <w:sz w:val="24"/>
        </w:rPr>
        <w:t>(せつめい)</w:t>
      </w:r>
      <w:r>
        <w:rPr>
          <w:sz w:val="24"/>
        </w:rPr>
        <w:t xml:space="preserve"> できる より も </w:t>
      </w:r>
      <w:r>
        <w:rPr>
          <w:color w:val="0070C0"/>
          <w:sz w:val="24"/>
        </w:rPr>
        <w:t>大</w:t>
      </w:r>
      <w:r>
        <w:rPr>
          <w:color w:val="C00000"/>
          <w:sz w:val="24"/>
        </w:rPr>
        <w:t>(おお)</w:t>
      </w:r>
      <w:r>
        <w:rPr>
          <w:sz w:val="24"/>
        </w:rPr>
        <w:t xml:space="preserve">きい のです。なぜなら、この </w:t>
      </w:r>
      <w:r>
        <w:rPr>
          <w:color w:val="0070C0"/>
          <w:sz w:val="24"/>
        </w:rPr>
        <w:t>世界</w:t>
      </w:r>
      <w:r>
        <w:rPr>
          <w:color w:val="C00000"/>
          <w:sz w:val="24"/>
        </w:rPr>
        <w:t>(せかい)</w:t>
      </w:r>
      <w:r>
        <w:rPr>
          <w:sz w:val="24"/>
        </w:rPr>
        <w:t xml:space="preserve"> の </w:t>
      </w:r>
      <w:r>
        <w:rPr>
          <w:color w:val="0070C0"/>
          <w:sz w:val="24"/>
        </w:rPr>
        <w:t>意味</w:t>
      </w:r>
      <w:r>
        <w:rPr>
          <w:color w:val="C00000"/>
          <w:sz w:val="24"/>
        </w:rPr>
        <w:t>(いみ)</w:t>
      </w:r>
      <w:r>
        <w:rPr>
          <w:sz w:val="24"/>
        </w:rPr>
        <w:t xml:space="preserve"> を </w:t>
      </w:r>
      <w:r>
        <w:rPr>
          <w:color w:val="0070C0"/>
          <w:sz w:val="24"/>
        </w:rPr>
        <w:t>伝</w:t>
      </w:r>
      <w:r>
        <w:rPr>
          <w:color w:val="C00000"/>
          <w:sz w:val="24"/>
        </w:rPr>
        <w:t>(つた)</w:t>
      </w:r>
      <w:r>
        <w:rPr>
          <w:sz w:val="24"/>
        </w:rPr>
        <w:t xml:space="preserve">える ため に </w:t>
      </w:r>
      <w:r>
        <w:rPr>
          <w:color w:val="0070C0"/>
          <w:sz w:val="24"/>
        </w:rPr>
        <w:t>発明</w:t>
      </w:r>
      <w:r>
        <w:rPr>
          <w:color w:val="C00000"/>
          <w:sz w:val="24"/>
        </w:rPr>
        <w:t>(はつめい)</w:t>
      </w:r>
      <w:r>
        <w:rPr>
          <w:sz w:val="24"/>
        </w:rPr>
        <w:t xml:space="preserve"> された </w:t>
      </w:r>
      <w:r>
        <w:rPr>
          <w:color w:val="0070C0"/>
          <w:sz w:val="24"/>
        </w:rPr>
        <w:t>言語</w:t>
      </w:r>
      <w:r>
        <w:rPr>
          <w:color w:val="C00000"/>
          <w:sz w:val="24"/>
        </w:rPr>
        <w:t>(げんご)</w:t>
      </w:r>
      <w:r>
        <w:rPr>
          <w:sz w:val="24"/>
        </w:rPr>
        <w:t xml:space="preserve"> は、</w:t>
      </w:r>
      <w:r>
        <w:rPr>
          <w:color w:val="0070C0"/>
          <w:sz w:val="24"/>
        </w:rPr>
        <w:t>別</w:t>
      </w:r>
      <w:r>
        <w:rPr>
          <w:color w:val="C00000"/>
          <w:sz w:val="24"/>
        </w:rPr>
        <w:t>(べつ)</w:t>
      </w:r>
      <w:r>
        <w:rPr>
          <w:sz w:val="24"/>
        </w:rPr>
        <w:t xml:space="preserve"> の </w:t>
      </w:r>
      <w:r>
        <w:rPr>
          <w:color w:val="0070C0"/>
          <w:sz w:val="24"/>
        </w:rPr>
        <w:t>世界</w:t>
      </w:r>
      <w:r>
        <w:rPr>
          <w:color w:val="C00000"/>
          <w:sz w:val="24"/>
        </w:rPr>
        <w:t>(せかい)</w:t>
      </w:r>
      <w:r>
        <w:rPr>
          <w:sz w:val="24"/>
        </w:rPr>
        <w:t xml:space="preserve"> の </w:t>
      </w:r>
      <w:r>
        <w:rPr>
          <w:color w:val="0070C0"/>
          <w:sz w:val="24"/>
        </w:rPr>
        <w:t>用途</w:t>
      </w:r>
      <w:r>
        <w:rPr>
          <w:color w:val="C00000"/>
          <w:sz w:val="24"/>
        </w:rPr>
        <w:t>(ようと)</w:t>
      </w:r>
      <w:r>
        <w:rPr>
          <w:sz w:val="24"/>
        </w:rPr>
        <w:t xml:space="preserve"> に </w:t>
      </w:r>
      <w:r>
        <w:rPr>
          <w:color w:val="0070C0"/>
          <w:sz w:val="24"/>
        </w:rPr>
        <w:t>容易</w:t>
      </w:r>
      <w:r>
        <w:rPr>
          <w:color w:val="C00000"/>
          <w:sz w:val="24"/>
        </w:rPr>
        <w:t>(ようい)</w:t>
      </w:r>
      <w:r>
        <w:rPr>
          <w:sz w:val="24"/>
        </w:rPr>
        <w:t xml:space="preserve"> に </w:t>
      </w:r>
      <w:r>
        <w:rPr>
          <w:color w:val="0070C0"/>
          <w:sz w:val="24"/>
        </w:rPr>
        <w:t>当</w:t>
      </w:r>
      <w:r>
        <w:rPr>
          <w:color w:val="C00000"/>
          <w:sz w:val="24"/>
        </w:rPr>
        <w:t>(あ)</w:t>
      </w:r>
      <w:r>
        <w:rPr>
          <w:sz w:val="24"/>
        </w:rPr>
        <w:t>てはまる こと は できない から です。</w:t>
      </w:r>
    </w:p>
    <w:p>
      <w:r>
        <w:rPr>
          <w:sz w:val="24"/>
        </w:rPr>
        <w:t xml:space="preserve">すべて の </w:t>
      </w:r>
      <w:r>
        <w:rPr>
          <w:color w:val="0070C0"/>
          <w:sz w:val="24"/>
        </w:rPr>
        <w:t>偉大</w:t>
      </w:r>
      <w:r>
        <w:rPr>
          <w:color w:val="C00000"/>
          <w:sz w:val="24"/>
        </w:rPr>
        <w:t>(いだい)</w:t>
      </w:r>
      <w:r>
        <w:rPr>
          <w:sz w:val="24"/>
        </w:rPr>
        <w:t xml:space="preserve"> な </w:t>
      </w:r>
      <w:r>
        <w:rPr>
          <w:color w:val="0070C0"/>
          <w:sz w:val="24"/>
        </w:rPr>
        <w:t>芸術</w:t>
      </w:r>
      <w:r>
        <w:rPr>
          <w:color w:val="C00000"/>
          <w:sz w:val="24"/>
        </w:rPr>
        <w:t>(げいじゅつ)</w:t>
      </w:r>
      <w:r>
        <w:rPr>
          <w:sz w:val="24"/>
        </w:rPr>
        <w:t xml:space="preserve"> が、</w:t>
      </w:r>
      <w:r>
        <w:rPr>
          <w:color w:val="0070C0"/>
          <w:sz w:val="24"/>
        </w:rPr>
        <w:t>向</w:t>
      </w:r>
      <w:r>
        <w:rPr>
          <w:color w:val="C00000"/>
          <w:sz w:val="24"/>
        </w:rPr>
        <w:t>(む)</w:t>
      </w:r>
      <w:r>
        <w:rPr>
          <w:sz w:val="24"/>
        </w:rPr>
        <w:t xml:space="preserve">こう の </w:t>
      </w:r>
      <w:r>
        <w:rPr>
          <w:color w:val="0070C0"/>
          <w:sz w:val="24"/>
        </w:rPr>
        <w:t>世界</w:t>
      </w:r>
      <w:r>
        <w:rPr>
          <w:color w:val="C00000"/>
          <w:sz w:val="24"/>
        </w:rPr>
        <w:t>(せかい)</w:t>
      </w:r>
      <w:r>
        <w:rPr>
          <w:sz w:val="24"/>
        </w:rPr>
        <w:t xml:space="preserve"> を </w:t>
      </w:r>
      <w:r>
        <w:rPr>
          <w:color w:val="0070C0"/>
          <w:sz w:val="24"/>
        </w:rPr>
        <w:t>示唆</w:t>
      </w:r>
      <w:r>
        <w:rPr>
          <w:color w:val="C00000"/>
          <w:sz w:val="24"/>
        </w:rPr>
        <w:t>(しさ)</w:t>
      </w:r>
      <w:r>
        <w:rPr>
          <w:sz w:val="24"/>
        </w:rPr>
        <w:t xml:space="preserve"> する </w:t>
      </w:r>
      <w:r>
        <w:rPr>
          <w:color w:val="0070C0"/>
          <w:sz w:val="24"/>
        </w:rPr>
        <w:t>力</w:t>
      </w:r>
      <w:r>
        <w:rPr>
          <w:color w:val="C00000"/>
          <w:sz w:val="24"/>
        </w:rPr>
        <w:t>(ちから)</w:t>
      </w:r>
      <w:r>
        <w:rPr>
          <w:sz w:val="24"/>
        </w:rPr>
        <w:t xml:space="preserve"> を </w:t>
      </w:r>
      <w:r>
        <w:rPr>
          <w:color w:val="0070C0"/>
          <w:sz w:val="24"/>
        </w:rPr>
        <w:t>持</w:t>
      </w:r>
      <w:r>
        <w:rPr>
          <w:color w:val="C00000"/>
          <w:sz w:val="24"/>
        </w:rPr>
        <w:t>(も)</w:t>
      </w:r>
      <w:r>
        <w:rPr>
          <w:sz w:val="24"/>
        </w:rPr>
        <w:t xml:space="preserve">って いる こと は </w:t>
      </w:r>
      <w:r>
        <w:rPr>
          <w:color w:val="0070C0"/>
          <w:sz w:val="24"/>
        </w:rPr>
        <w:t>否定</w:t>
      </w:r>
      <w:r>
        <w:rPr>
          <w:color w:val="C00000"/>
          <w:sz w:val="24"/>
        </w:rPr>
        <w:t>(ひてい)</w:t>
      </w:r>
      <w:r>
        <w:rPr>
          <w:sz w:val="24"/>
        </w:rPr>
        <w:t xml:space="preserve"> でき ません。ある </w:t>
      </w:r>
      <w:r>
        <w:rPr>
          <w:color w:val="0070C0"/>
          <w:sz w:val="24"/>
        </w:rPr>
        <w:t>気分</w:t>
      </w:r>
      <w:r>
        <w:rPr>
          <w:color w:val="C00000"/>
          <w:sz w:val="24"/>
        </w:rPr>
        <w:t>(きぶん)</w:t>
      </w:r>
      <w:r>
        <w:rPr>
          <w:sz w:val="24"/>
        </w:rPr>
        <w:t xml:space="preserve"> の とき、</w:t>
      </w:r>
      <w:r>
        <w:rPr>
          <w:color w:val="0070C0"/>
          <w:sz w:val="24"/>
        </w:rPr>
        <w:t>自然</w:t>
      </w:r>
      <w:r>
        <w:rPr>
          <w:color w:val="C00000"/>
          <w:sz w:val="24"/>
        </w:rPr>
        <w:t>(しぜん)</w:t>
      </w:r>
      <w:r>
        <w:rPr>
          <w:sz w:val="24"/>
        </w:rPr>
        <w:t xml:space="preserve"> も これ を </w:t>
      </w:r>
      <w:r>
        <w:rPr>
          <w:color w:val="0070C0"/>
          <w:sz w:val="24"/>
        </w:rPr>
        <w:t>共有</w:t>
      </w:r>
      <w:r>
        <w:rPr>
          <w:color w:val="C00000"/>
          <w:sz w:val="24"/>
        </w:rPr>
        <w:t>(きょうゆう)</w:t>
      </w:r>
      <w:r>
        <w:rPr>
          <w:sz w:val="24"/>
        </w:rPr>
        <w:t xml:space="preserve"> します。6</w:t>
      </w:r>
      <w:r>
        <w:rPr>
          <w:color w:val="0070C0"/>
          <w:sz w:val="24"/>
        </w:rPr>
        <w:t>月</w:t>
      </w:r>
      <w:r>
        <w:rPr>
          <w:color w:val="C00000"/>
          <w:sz w:val="24"/>
        </w:rPr>
        <w:t>(ろくがつ)</w:t>
      </w:r>
      <w:r>
        <w:rPr>
          <w:sz w:val="24"/>
        </w:rPr>
        <w:t xml:space="preserve"> に は、より </w:t>
      </w:r>
      <w:r>
        <w:rPr>
          <w:color w:val="0070C0"/>
          <w:sz w:val="24"/>
        </w:rPr>
        <w:t>青</w:t>
      </w:r>
      <w:r>
        <w:rPr>
          <w:color w:val="C00000"/>
          <w:sz w:val="24"/>
        </w:rPr>
        <w:t>(あお)</w:t>
      </w:r>
      <w:r>
        <w:rPr>
          <w:sz w:val="24"/>
        </w:rPr>
        <w:t xml:space="preserve">い もの を </w:t>
      </w:r>
      <w:r>
        <w:rPr>
          <w:color w:val="0070C0"/>
          <w:sz w:val="24"/>
        </w:rPr>
        <w:t>指</w:t>
      </w:r>
      <w:r>
        <w:rPr>
          <w:color w:val="C00000"/>
          <w:sz w:val="24"/>
        </w:rPr>
        <w:t>(さ)</w:t>
      </w:r>
      <w:r>
        <w:rPr>
          <w:sz w:val="24"/>
        </w:rPr>
        <w:t>し</w:t>
      </w:r>
      <w:r>
        <w:rPr>
          <w:color w:val="0070C0"/>
          <w:sz w:val="24"/>
        </w:rPr>
        <w:t>示</w:t>
      </w:r>
      <w:r>
        <w:rPr>
          <w:color w:val="C00000"/>
          <w:sz w:val="24"/>
        </w:rPr>
        <w:t>(しめ)</w:t>
      </w:r>
      <w:r>
        <w:rPr>
          <w:sz w:val="24"/>
        </w:rPr>
        <w:t xml:space="preserve">さ ない ほど </w:t>
      </w:r>
      <w:r>
        <w:rPr>
          <w:color w:val="0070C0"/>
          <w:sz w:val="24"/>
        </w:rPr>
        <w:t>青</w:t>
      </w:r>
      <w:r>
        <w:rPr>
          <w:color w:val="C00000"/>
          <w:sz w:val="24"/>
        </w:rPr>
        <w:t>(あお)</w:t>
      </w:r>
      <w:r>
        <w:rPr>
          <w:sz w:val="24"/>
        </w:rPr>
        <w:t xml:space="preserve">い </w:t>
      </w:r>
      <w:r>
        <w:rPr>
          <w:color w:val="0070C0"/>
          <w:sz w:val="24"/>
        </w:rPr>
        <w:t>空</w:t>
      </w:r>
      <w:r>
        <w:rPr>
          <w:color w:val="C00000"/>
          <w:sz w:val="24"/>
        </w:rPr>
        <w:t>(そら)</w:t>
      </w:r>
      <w:r>
        <w:rPr>
          <w:sz w:val="24"/>
        </w:rPr>
        <w:t xml:space="preserve"> は なく、より </w:t>
      </w:r>
      <w:r>
        <w:rPr>
          <w:color w:val="0070C0"/>
          <w:sz w:val="24"/>
        </w:rPr>
        <w:t>大</w:t>
      </w:r>
      <w:r>
        <w:rPr>
          <w:color w:val="C00000"/>
          <w:sz w:val="24"/>
        </w:rPr>
        <w:t>(おお)</w:t>
      </w:r>
      <w:r>
        <w:rPr>
          <w:sz w:val="24"/>
        </w:rPr>
        <w:t xml:space="preserve">きな </w:t>
      </w:r>
      <w:r>
        <w:rPr>
          <w:color w:val="0070C0"/>
          <w:sz w:val="24"/>
        </w:rPr>
        <w:t>美</w:t>
      </w:r>
      <w:r>
        <w:rPr>
          <w:color w:val="C00000"/>
          <w:sz w:val="24"/>
        </w:rPr>
        <w:t>(うつく)</w:t>
      </w:r>
      <w:r>
        <w:rPr>
          <w:sz w:val="24"/>
        </w:rPr>
        <w:t xml:space="preserve">しさ の ビジョン を </w:t>
      </w:r>
      <w:r>
        <w:rPr>
          <w:color w:val="0070C0"/>
          <w:sz w:val="24"/>
        </w:rPr>
        <w:t>目覚</w:t>
      </w:r>
      <w:r>
        <w:rPr>
          <w:color w:val="C00000"/>
          <w:sz w:val="24"/>
        </w:rPr>
        <w:t>(めざ)</w:t>
      </w:r>
      <w:r>
        <w:rPr>
          <w:sz w:val="24"/>
        </w:rPr>
        <w:t xml:space="preserve">めさせない ほど </w:t>
      </w:r>
      <w:r>
        <w:rPr>
          <w:color w:val="0070C0"/>
          <w:sz w:val="24"/>
        </w:rPr>
        <w:t>美</w:t>
      </w:r>
      <w:r>
        <w:rPr>
          <w:color w:val="C00000"/>
          <w:sz w:val="24"/>
        </w:rPr>
        <w:t>(うつく)</w:t>
      </w:r>
      <w:r>
        <w:rPr>
          <w:sz w:val="24"/>
        </w:rPr>
        <w:t xml:space="preserve">しい </w:t>
      </w:r>
      <w:r>
        <w:rPr>
          <w:color w:val="0070C0"/>
          <w:sz w:val="24"/>
        </w:rPr>
        <w:t>夕日</w:t>
      </w:r>
      <w:r>
        <w:rPr>
          <w:color w:val="C00000"/>
          <w:sz w:val="24"/>
        </w:rPr>
        <w:t>(ゆうひ)</w:t>
      </w:r>
      <w:r>
        <w:rPr>
          <w:sz w:val="24"/>
        </w:rPr>
        <w:t xml:space="preserve"> は ありません。その ビジョン は </w:t>
      </w:r>
      <w:r>
        <w:rPr>
          <w:color w:val="0070C0"/>
          <w:sz w:val="24"/>
        </w:rPr>
        <w:t>完全</w:t>
      </w:r>
      <w:r>
        <w:rPr>
          <w:color w:val="C00000"/>
          <w:sz w:val="24"/>
        </w:rPr>
        <w:t>(かんぜん)</w:t>
      </w:r>
      <w:r>
        <w:rPr>
          <w:sz w:val="24"/>
        </w:rPr>
        <w:t xml:space="preserve"> に </w:t>
      </w:r>
      <w:r>
        <w:rPr>
          <w:color w:val="0070C0"/>
          <w:sz w:val="24"/>
        </w:rPr>
        <w:t>見</w:t>
      </w:r>
      <w:r>
        <w:rPr>
          <w:color w:val="C00000"/>
          <w:sz w:val="24"/>
        </w:rPr>
        <w:t>(み)</w:t>
      </w:r>
      <w:r>
        <w:rPr>
          <w:sz w:val="24"/>
        </w:rPr>
        <w:t xml:space="preserve"> </w:t>
      </w:r>
      <w:r>
        <w:rPr>
          <w:color w:val="0070C0"/>
          <w:sz w:val="24"/>
        </w:rPr>
        <w:t>切</w:t>
      </w:r>
      <w:r>
        <w:rPr>
          <w:color w:val="C00000"/>
          <w:sz w:val="24"/>
        </w:rPr>
        <w:t>(き)</w:t>
      </w:r>
      <w:r>
        <w:rPr>
          <w:sz w:val="24"/>
        </w:rPr>
        <w:t xml:space="preserve">る </w:t>
      </w:r>
      <w:r>
        <w:rPr>
          <w:color w:val="0070C0"/>
          <w:sz w:val="24"/>
        </w:rPr>
        <w:t>前</w:t>
      </w:r>
      <w:r>
        <w:rPr>
          <w:color w:val="C00000"/>
          <w:sz w:val="24"/>
        </w:rPr>
        <w:t>(まえ)</w:t>
      </w:r>
      <w:r>
        <w:rPr>
          <w:sz w:val="24"/>
        </w:rPr>
        <w:t xml:space="preserve"> に </w:t>
      </w:r>
      <w:r>
        <w:rPr>
          <w:color w:val="0070C0"/>
          <w:sz w:val="24"/>
        </w:rPr>
        <w:t>過</w:t>
      </w:r>
      <w:r>
        <w:rPr>
          <w:color w:val="C00000"/>
          <w:sz w:val="24"/>
        </w:rPr>
        <w:t>(す)</w:t>
      </w:r>
      <w:r>
        <w:rPr>
          <w:sz w:val="24"/>
        </w:rPr>
        <w:t xml:space="preserve">ぎ </w:t>
      </w:r>
      <w:r>
        <w:rPr>
          <w:color w:val="0070C0"/>
          <w:sz w:val="24"/>
        </w:rPr>
        <w:t>去</w:t>
      </w:r>
      <w:r>
        <w:rPr>
          <w:color w:val="C00000"/>
          <w:sz w:val="24"/>
        </w:rPr>
        <w:t>(さ)</w:t>
      </w:r>
      <w:r>
        <w:rPr>
          <w:sz w:val="24"/>
        </w:rPr>
        <w:t>り、</w:t>
      </w:r>
      <w:r>
        <w:rPr>
          <w:color w:val="0070C0"/>
          <w:sz w:val="24"/>
        </w:rPr>
        <w:t>過</w:t>
      </w:r>
      <w:r>
        <w:rPr>
          <w:color w:val="C00000"/>
          <w:sz w:val="24"/>
        </w:rPr>
        <w:t>(す)</w:t>
      </w:r>
      <w:r>
        <w:rPr>
          <w:sz w:val="24"/>
        </w:rPr>
        <w:t xml:space="preserve">ぎ </w:t>
      </w:r>
      <w:r>
        <w:rPr>
          <w:color w:val="0070C0"/>
          <w:sz w:val="24"/>
        </w:rPr>
        <w:t>去</w:t>
      </w:r>
      <w:r>
        <w:rPr>
          <w:color w:val="C00000"/>
          <w:sz w:val="24"/>
        </w:rPr>
        <w:t>(さ)</w:t>
      </w:r>
      <w:r>
        <w:rPr>
          <w:sz w:val="24"/>
        </w:rPr>
        <w:t xml:space="preserve">る </w:t>
      </w:r>
      <w:r>
        <w:rPr>
          <w:color w:val="0070C0"/>
          <w:sz w:val="24"/>
        </w:rPr>
        <w:t>際</w:t>
      </w:r>
      <w:r>
        <w:rPr>
          <w:color w:val="C00000"/>
          <w:sz w:val="24"/>
        </w:rPr>
        <w:t>(さい)</w:t>
      </w:r>
      <w:r>
        <w:rPr>
          <w:sz w:val="24"/>
        </w:rPr>
        <w:t xml:space="preserve"> に </w:t>
      </w:r>
      <w:r>
        <w:rPr>
          <w:color w:val="0070C0"/>
          <w:sz w:val="24"/>
        </w:rPr>
        <w:t>定義</w:t>
      </w:r>
      <w:r>
        <w:rPr>
          <w:color w:val="C00000"/>
          <w:sz w:val="24"/>
        </w:rPr>
        <w:t>(ていぎ)</w:t>
      </w:r>
      <w:r>
        <w:rPr>
          <w:sz w:val="24"/>
        </w:rPr>
        <w:t xml:space="preserve"> でき ない </w:t>
      </w:r>
      <w:r>
        <w:rPr>
          <w:color w:val="0070C0"/>
          <w:sz w:val="24"/>
        </w:rPr>
        <w:t>憧</w:t>
      </w:r>
      <w:r>
        <w:rPr>
          <w:color w:val="C00000"/>
          <w:sz w:val="24"/>
        </w:rPr>
        <w:t>(あこが)</w:t>
      </w:r>
      <w:r>
        <w:rPr>
          <w:sz w:val="24"/>
        </w:rPr>
        <w:t xml:space="preserve">れ と </w:t>
      </w:r>
      <w:r>
        <w:rPr>
          <w:color w:val="0070C0"/>
          <w:sz w:val="24"/>
        </w:rPr>
        <w:t>後悔</w:t>
      </w:r>
      <w:r>
        <w:rPr>
          <w:color w:val="C00000"/>
          <w:sz w:val="24"/>
        </w:rPr>
        <w:t>(こうかい)</w:t>
      </w:r>
      <w:r>
        <w:rPr>
          <w:sz w:val="24"/>
        </w:rPr>
        <w:t xml:space="preserve"> を </w:t>
      </w:r>
      <w:r>
        <w:rPr>
          <w:color w:val="0070C0"/>
          <w:sz w:val="24"/>
        </w:rPr>
        <w:t>残</w:t>
      </w:r>
      <w:r>
        <w:rPr>
          <w:color w:val="C00000"/>
          <w:sz w:val="24"/>
        </w:rPr>
        <w:t>(のこ)</w:t>
      </w:r>
      <w:r>
        <w:rPr>
          <w:sz w:val="24"/>
        </w:rPr>
        <w:t xml:space="preserve">します。しかし、もし この </w:t>
      </w:r>
      <w:r>
        <w:rPr>
          <w:color w:val="0070C0"/>
          <w:sz w:val="24"/>
        </w:rPr>
        <w:t>世界</w:t>
      </w:r>
      <w:r>
        <w:rPr>
          <w:color w:val="C00000"/>
          <w:sz w:val="24"/>
        </w:rPr>
        <w:t>(せかい)</w:t>
      </w:r>
      <w:r>
        <w:rPr>
          <w:sz w:val="24"/>
        </w:rPr>
        <w:t xml:space="preserve"> が ただ の </w:t>
      </w:r>
      <w:r>
        <w:rPr>
          <w:color w:val="0070C0"/>
          <w:sz w:val="24"/>
        </w:rPr>
        <w:t>悪</w:t>
      </w:r>
      <w:r>
        <w:rPr>
          <w:color w:val="C00000"/>
          <w:sz w:val="24"/>
        </w:rPr>
        <w:t>(わる)</w:t>
      </w:r>
      <w:r>
        <w:rPr>
          <w:sz w:val="24"/>
        </w:rPr>
        <w:t xml:space="preserve">い </w:t>
      </w:r>
      <w:r>
        <w:rPr>
          <w:color w:val="0070C0"/>
          <w:sz w:val="24"/>
        </w:rPr>
        <w:t>冗談</w:t>
      </w:r>
      <w:r>
        <w:rPr>
          <w:color w:val="C00000"/>
          <w:sz w:val="24"/>
        </w:rPr>
        <w:t>(じょうだん)</w:t>
      </w:r>
      <w:r>
        <w:rPr>
          <w:sz w:val="24"/>
        </w:rPr>
        <w:t xml:space="preserve"> で、</w:t>
      </w:r>
      <w:r>
        <w:rPr>
          <w:color w:val="0070C0"/>
          <w:sz w:val="24"/>
        </w:rPr>
        <w:t>人生</w:t>
      </w:r>
      <w:r>
        <w:rPr>
          <w:color w:val="C00000"/>
          <w:sz w:val="24"/>
        </w:rPr>
        <w:t>(じんせい)</w:t>
      </w:r>
      <w:r>
        <w:rPr>
          <w:sz w:val="24"/>
        </w:rPr>
        <w:t xml:space="preserve"> が </w:t>
      </w:r>
      <w:r>
        <w:rPr>
          <w:color w:val="0070C0"/>
          <w:sz w:val="24"/>
        </w:rPr>
        <w:t>星</w:t>
      </w:r>
      <w:r>
        <w:rPr>
          <w:color w:val="C00000"/>
          <w:sz w:val="24"/>
        </w:rPr>
        <w:t>(ほし)</w:t>
      </w:r>
      <w:r>
        <w:rPr>
          <w:sz w:val="24"/>
        </w:rPr>
        <w:t xml:space="preserve"> の </w:t>
      </w:r>
      <w:r>
        <w:rPr>
          <w:color w:val="0070C0"/>
          <w:sz w:val="24"/>
        </w:rPr>
        <w:t>涼</w:t>
      </w:r>
      <w:r>
        <w:rPr>
          <w:color w:val="C00000"/>
          <w:sz w:val="24"/>
        </w:rPr>
        <w:t>(すず)</w:t>
      </w:r>
      <w:r>
        <w:rPr>
          <w:sz w:val="24"/>
        </w:rPr>
        <w:t xml:space="preserve">しい </w:t>
      </w:r>
      <w:r>
        <w:rPr>
          <w:color w:val="0070C0"/>
          <w:sz w:val="24"/>
        </w:rPr>
        <w:t>輝</w:t>
      </w:r>
      <w:r>
        <w:rPr>
          <w:color w:val="C00000"/>
          <w:sz w:val="24"/>
        </w:rPr>
        <w:t>(かがや)</w:t>
      </w:r>
      <w:r>
        <w:rPr>
          <w:sz w:val="24"/>
        </w:rPr>
        <w:t xml:space="preserve">き の </w:t>
      </w:r>
      <w:r>
        <w:rPr>
          <w:color w:val="0070C0"/>
          <w:sz w:val="24"/>
        </w:rPr>
        <w:t>中</w:t>
      </w:r>
      <w:r>
        <w:rPr>
          <w:color w:val="C00000"/>
          <w:sz w:val="24"/>
        </w:rPr>
        <w:t>(なか)</w:t>
      </w:r>
      <w:r>
        <w:rPr>
          <w:sz w:val="24"/>
        </w:rPr>
        <w:t xml:space="preserve"> で の </w:t>
      </w:r>
      <w:r>
        <w:rPr>
          <w:color w:val="0070C0"/>
          <w:sz w:val="24"/>
        </w:rPr>
        <w:t>卑</w:t>
      </w:r>
      <w:r>
        <w:rPr>
          <w:color w:val="C00000"/>
          <w:sz w:val="24"/>
        </w:rPr>
        <w:t>(いや)</w:t>
      </w:r>
      <w:r>
        <w:rPr>
          <w:sz w:val="24"/>
        </w:rPr>
        <w:t xml:space="preserve">しい </w:t>
      </w:r>
      <w:r>
        <w:rPr>
          <w:color w:val="0070C0"/>
          <w:sz w:val="24"/>
        </w:rPr>
        <w:t>燃</w:t>
      </w:r>
      <w:r>
        <w:rPr>
          <w:color w:val="C00000"/>
          <w:sz w:val="24"/>
        </w:rPr>
        <w:t>(も)</w:t>
      </w:r>
      <w:r>
        <w:rPr>
          <w:sz w:val="24"/>
        </w:rPr>
        <w:t xml:space="preserve">え </w:t>
      </w:r>
      <w:r>
        <w:rPr>
          <w:color w:val="0070C0"/>
          <w:sz w:val="24"/>
        </w:rPr>
        <w:t>上</w:t>
      </w:r>
      <w:r>
        <w:rPr>
          <w:color w:val="C00000"/>
          <w:sz w:val="24"/>
        </w:rPr>
        <w:t>(あ)</w:t>
      </w:r>
      <w:r>
        <w:rPr>
          <w:sz w:val="24"/>
        </w:rPr>
        <w:t>がり で、</w:t>
      </w:r>
      <w:r>
        <w:rPr>
          <w:color w:val="0070C0"/>
          <w:sz w:val="24"/>
        </w:rPr>
        <w:t>存在</w:t>
      </w:r>
      <w:r>
        <w:rPr>
          <w:color w:val="C00000"/>
          <w:sz w:val="24"/>
        </w:rPr>
        <w:t>(そんざい)</w:t>
      </w:r>
      <w:r>
        <w:rPr>
          <w:sz w:val="24"/>
        </w:rPr>
        <w:t xml:space="preserve"> が </w:t>
      </w:r>
      <w:r>
        <w:rPr>
          <w:color w:val="0070C0"/>
          <w:sz w:val="24"/>
        </w:rPr>
        <w:t>神秘</w:t>
      </w:r>
      <w:r>
        <w:rPr>
          <w:color w:val="C00000"/>
          <w:sz w:val="24"/>
        </w:rPr>
        <w:t>(しんぴ)</w:t>
      </w:r>
      <w:r>
        <w:rPr>
          <w:sz w:val="24"/>
        </w:rPr>
        <w:t xml:space="preserve"> を ロバ の よう に </w:t>
      </w:r>
      <w:r>
        <w:rPr>
          <w:color w:val="0070C0"/>
          <w:sz w:val="24"/>
        </w:rPr>
        <w:t>鳴</w:t>
      </w:r>
      <w:r>
        <w:rPr>
          <w:color w:val="C00000"/>
          <w:sz w:val="24"/>
        </w:rPr>
        <w:t>(な)</w:t>
      </w:r>
      <w:r>
        <w:rPr>
          <w:sz w:val="24"/>
        </w:rPr>
        <w:t xml:space="preserve">く </w:t>
      </w:r>
      <w:r>
        <w:rPr>
          <w:color w:val="0070C0"/>
          <w:sz w:val="24"/>
        </w:rPr>
        <w:t>空虚</w:t>
      </w:r>
      <w:r>
        <w:rPr>
          <w:color w:val="C00000"/>
          <w:sz w:val="24"/>
        </w:rPr>
        <w:t>(くうきょ)</w:t>
      </w:r>
      <w:r>
        <w:rPr>
          <w:sz w:val="24"/>
        </w:rPr>
        <w:t xml:space="preserve"> な </w:t>
      </w:r>
      <w:r>
        <w:rPr>
          <w:color w:val="0070C0"/>
          <w:sz w:val="24"/>
        </w:rPr>
        <w:t>笑</w:t>
      </w:r>
      <w:r>
        <w:rPr>
          <w:color w:val="C00000"/>
          <w:sz w:val="24"/>
        </w:rPr>
        <w:t>(わら)</w:t>
      </w:r>
      <w:r>
        <w:rPr>
          <w:sz w:val="24"/>
        </w:rPr>
        <w:t xml:space="preserve">い に </w:t>
      </w:r>
      <w:r>
        <w:rPr>
          <w:color w:val="0070C0"/>
          <w:sz w:val="24"/>
        </w:rPr>
        <w:t>過</w:t>
      </w:r>
      <w:r>
        <w:rPr>
          <w:color w:val="C00000"/>
          <w:sz w:val="24"/>
        </w:rPr>
        <w:t>(す)</w:t>
      </w:r>
      <w:r>
        <w:rPr>
          <w:sz w:val="24"/>
        </w:rPr>
        <w:t xml:space="preserve">ぎない と いう こと で ない なら ば、もし こう いう </w:t>
      </w:r>
      <w:r>
        <w:rPr>
          <w:color w:val="0070C0"/>
          <w:sz w:val="24"/>
        </w:rPr>
        <w:t>後</w:t>
      </w:r>
      <w:r>
        <w:rPr>
          <w:color w:val="C00000"/>
          <w:sz w:val="24"/>
        </w:rPr>
        <w:t>(うし)</w:t>
      </w:r>
      <w:r>
        <w:rPr>
          <w:sz w:val="24"/>
        </w:rPr>
        <w:t xml:space="preserve">ろ や </w:t>
      </w:r>
      <w:r>
        <w:rPr>
          <w:color w:val="0070C0"/>
          <w:sz w:val="24"/>
        </w:rPr>
        <w:t>向</w:t>
      </w:r>
      <w:r>
        <w:rPr>
          <w:color w:val="C00000"/>
          <w:sz w:val="24"/>
        </w:rPr>
        <w:t>(む)</w:t>
      </w:r>
      <w:r>
        <w:rPr>
          <w:sz w:val="24"/>
        </w:rPr>
        <w:t xml:space="preserve">こう の </w:t>
      </w:r>
      <w:r>
        <w:rPr>
          <w:color w:val="0070C0"/>
          <w:sz w:val="24"/>
        </w:rPr>
        <w:t>何</w:t>
      </w:r>
      <w:r>
        <w:rPr>
          <w:color w:val="C00000"/>
          <w:sz w:val="24"/>
        </w:rPr>
        <w:t>(なに)</w:t>
      </w:r>
      <w:r>
        <w:rPr>
          <w:sz w:val="24"/>
        </w:rPr>
        <w:t xml:space="preserve">か の </w:t>
      </w:r>
      <w:r>
        <w:rPr>
          <w:color w:val="0070C0"/>
          <w:sz w:val="24"/>
        </w:rPr>
        <w:t>示唆</w:t>
      </w:r>
      <w:r>
        <w:rPr>
          <w:color w:val="C00000"/>
          <w:sz w:val="24"/>
        </w:rPr>
        <w:t>(しさ)</w:t>
      </w:r>
      <w:r>
        <w:rPr>
          <w:sz w:val="24"/>
        </w:rPr>
        <w:t xml:space="preserve"> が </w:t>
      </w:r>
      <w:r>
        <w:rPr>
          <w:color w:val="0070C0"/>
          <w:sz w:val="24"/>
        </w:rPr>
        <w:t>消化</w:t>
      </w:r>
      <w:r>
        <w:rPr>
          <w:color w:val="C00000"/>
          <w:sz w:val="24"/>
        </w:rPr>
        <w:t>(しょうか)</w:t>
      </w:r>
      <w:r>
        <w:rPr>
          <w:sz w:val="24"/>
        </w:rPr>
        <w:t xml:space="preserve"> </w:t>
      </w:r>
      <w:r>
        <w:rPr>
          <w:color w:val="0070C0"/>
          <w:sz w:val="24"/>
        </w:rPr>
        <w:t>不良</w:t>
      </w:r>
      <w:r>
        <w:rPr>
          <w:color w:val="C00000"/>
          <w:sz w:val="24"/>
        </w:rPr>
        <w:t>(ふりょう)</w:t>
      </w:r>
      <w:r>
        <w:rPr>
          <w:sz w:val="24"/>
        </w:rPr>
        <w:t xml:space="preserve"> から </w:t>
      </w:r>
      <w:r>
        <w:rPr>
          <w:color w:val="0070C0"/>
          <w:sz w:val="24"/>
        </w:rPr>
        <w:t>生</w:t>
      </w:r>
      <w:r>
        <w:rPr>
          <w:color w:val="C00000"/>
          <w:sz w:val="24"/>
        </w:rPr>
        <w:t>(う)</w:t>
      </w:r>
      <w:r>
        <w:rPr>
          <w:sz w:val="24"/>
        </w:rPr>
        <w:t xml:space="preserve">まれた </w:t>
      </w:r>
      <w:r>
        <w:rPr>
          <w:color w:val="0070C0"/>
          <w:sz w:val="24"/>
        </w:rPr>
        <w:t>邪悪</w:t>
      </w:r>
      <w:r>
        <w:rPr>
          <w:color w:val="C00000"/>
          <w:sz w:val="24"/>
        </w:rPr>
        <w:t>(じゃあく)</w:t>
      </w:r>
      <w:r>
        <w:rPr>
          <w:sz w:val="24"/>
        </w:rPr>
        <w:t xml:space="preserve"> な ユーモア や、</w:t>
      </w:r>
      <w:r>
        <w:rPr>
          <w:color w:val="0070C0"/>
          <w:sz w:val="24"/>
        </w:rPr>
        <w:t>私</w:t>
      </w:r>
      <w:r>
        <w:rPr>
          <w:color w:val="C00000"/>
          <w:sz w:val="24"/>
        </w:rPr>
        <w:t>(わたし)</w:t>
      </w:r>
      <w:r>
        <w:rPr>
          <w:sz w:val="24"/>
        </w:rPr>
        <w:t xml:space="preserve">たち を あざけり </w:t>
      </w:r>
      <w:r>
        <w:rPr>
          <w:color w:val="0070C0"/>
          <w:sz w:val="24"/>
        </w:rPr>
        <w:t>狂</w:t>
      </w:r>
      <w:r>
        <w:rPr>
          <w:color w:val="C00000"/>
          <w:sz w:val="24"/>
        </w:rPr>
        <w:t>(くる)</w:t>
      </w:r>
      <w:r>
        <w:rPr>
          <w:sz w:val="24"/>
        </w:rPr>
        <w:t xml:space="preserve">わせる ため に </w:t>
      </w:r>
      <w:r>
        <w:rPr>
          <w:color w:val="0070C0"/>
          <w:sz w:val="24"/>
        </w:rPr>
        <w:t>悪魔</w:t>
      </w:r>
      <w:r>
        <w:rPr>
          <w:color w:val="C00000"/>
          <w:sz w:val="24"/>
        </w:rPr>
        <w:t>(あくま)</w:t>
      </w:r>
      <w:r>
        <w:rPr>
          <w:sz w:val="24"/>
        </w:rPr>
        <w:t xml:space="preserve"> によって </w:t>
      </w:r>
      <w:r>
        <w:rPr>
          <w:color w:val="0070C0"/>
          <w:sz w:val="24"/>
        </w:rPr>
        <w:t>送</w:t>
      </w:r>
      <w:r>
        <w:rPr>
          <w:color w:val="C00000"/>
          <w:sz w:val="24"/>
        </w:rPr>
        <w:t>(おく)</w:t>
      </w:r>
      <w:r>
        <w:rPr>
          <w:sz w:val="24"/>
        </w:rPr>
        <w:t xml:space="preserve">られた </w:t>
      </w:r>
      <w:r>
        <w:rPr>
          <w:color w:val="0070C0"/>
          <w:sz w:val="24"/>
        </w:rPr>
        <w:t>気</w:t>
      </w:r>
      <w:r>
        <w:rPr>
          <w:color w:val="C00000"/>
          <w:sz w:val="24"/>
        </w:rPr>
        <w:t>(き)</w:t>
      </w:r>
      <w:r>
        <w:rPr>
          <w:sz w:val="24"/>
        </w:rPr>
        <w:t>まぐれ で ない ならば、</w:t>
      </w:r>
      <w:r>
        <w:rPr>
          <w:color w:val="0070C0"/>
          <w:sz w:val="24"/>
        </w:rPr>
        <w:t>要</w:t>
      </w:r>
      <w:r>
        <w:rPr>
          <w:color w:val="C00000"/>
          <w:sz w:val="24"/>
        </w:rPr>
        <w:t>(よう)</w:t>
      </w:r>
      <w:r>
        <w:rPr>
          <w:sz w:val="24"/>
        </w:rPr>
        <w:t>するに、</w:t>
      </w:r>
      <w:r>
        <w:rPr>
          <w:color w:val="0070C0"/>
          <w:sz w:val="24"/>
        </w:rPr>
        <w:t>美</w:t>
      </w:r>
      <w:r>
        <w:rPr>
          <w:color w:val="C00000"/>
          <w:sz w:val="24"/>
        </w:rPr>
        <w:t>(うつく)</w:t>
      </w:r>
      <w:r>
        <w:rPr>
          <w:sz w:val="24"/>
        </w:rPr>
        <w:t xml:space="preserve">しさ が </w:t>
      </w:r>
      <w:r>
        <w:rPr>
          <w:color w:val="0070C0"/>
          <w:sz w:val="24"/>
        </w:rPr>
        <w:t>何</w:t>
      </w:r>
      <w:r>
        <w:rPr>
          <w:color w:val="C00000"/>
          <w:sz w:val="24"/>
        </w:rPr>
        <w:t>(なに)</w:t>
      </w:r>
      <w:r>
        <w:rPr>
          <w:sz w:val="24"/>
        </w:rPr>
        <w:t xml:space="preserve">か を </w:t>
      </w:r>
      <w:r>
        <w:rPr>
          <w:color w:val="0070C0"/>
          <w:sz w:val="24"/>
        </w:rPr>
        <w:t>意味</w:t>
      </w:r>
      <w:r>
        <w:rPr>
          <w:color w:val="C00000"/>
          <w:sz w:val="24"/>
        </w:rPr>
        <w:t>(いみ)</w:t>
      </w:r>
      <w:r>
        <w:rPr>
          <w:sz w:val="24"/>
        </w:rPr>
        <w:t xml:space="preserve"> する ならば、</w:t>
      </w:r>
      <w:r>
        <w:rPr>
          <w:color w:val="0070C0"/>
          <w:sz w:val="24"/>
        </w:rPr>
        <w:t>私</w:t>
      </w:r>
      <w:r>
        <w:rPr>
          <w:color w:val="C00000"/>
          <w:sz w:val="24"/>
        </w:rPr>
        <w:t>(わたし)</w:t>
      </w:r>
      <w:r>
        <w:rPr>
          <w:sz w:val="24"/>
        </w:rPr>
        <w:t xml:space="preserve">たち は その </w:t>
      </w:r>
      <w:r>
        <w:rPr>
          <w:color w:val="0070C0"/>
          <w:sz w:val="24"/>
        </w:rPr>
        <w:t>意味</w:t>
      </w:r>
      <w:r>
        <w:rPr>
          <w:color w:val="C00000"/>
          <w:sz w:val="24"/>
        </w:rPr>
        <w:t>(いみ)</w:t>
      </w:r>
      <w:r>
        <w:rPr>
          <w:sz w:val="24"/>
        </w:rPr>
        <w:t xml:space="preserve"> を </w:t>
      </w:r>
      <w:r>
        <w:rPr>
          <w:color w:val="0070C0"/>
          <w:sz w:val="24"/>
        </w:rPr>
        <w:t>解釈</w:t>
      </w:r>
      <w:r>
        <w:rPr>
          <w:color w:val="C00000"/>
          <w:sz w:val="24"/>
        </w:rPr>
        <w:t>(かいしゃく)</w:t>
      </w:r>
      <w:r>
        <w:rPr>
          <w:sz w:val="24"/>
        </w:rPr>
        <w:t xml:space="preserve"> しよう と すべき で は ありません。</w:t>
      </w:r>
      <w:r>
        <w:rPr>
          <w:color w:val="0070C0"/>
          <w:sz w:val="24"/>
        </w:rPr>
        <w:t>語</w:t>
      </w:r>
      <w:r>
        <w:rPr>
          <w:color w:val="C00000"/>
          <w:sz w:val="24"/>
        </w:rPr>
        <w:t>(かた)</w:t>
      </w:r>
      <w:r>
        <w:rPr>
          <w:sz w:val="24"/>
        </w:rPr>
        <w:t xml:space="preserve">れない もの を ちらり と </w:t>
      </w:r>
      <w:r>
        <w:rPr>
          <w:color w:val="0070C0"/>
          <w:sz w:val="24"/>
        </w:rPr>
        <w:t>見</w:t>
      </w:r>
      <w:r>
        <w:rPr>
          <w:color w:val="C00000"/>
          <w:sz w:val="24"/>
        </w:rPr>
        <w:t>(み)</w:t>
      </w:r>
      <w:r>
        <w:rPr>
          <w:sz w:val="24"/>
        </w:rPr>
        <w:t xml:space="preserve">た なら、それ を </w:t>
      </w:r>
      <w:r>
        <w:rPr>
          <w:color w:val="0070C0"/>
          <w:sz w:val="24"/>
        </w:rPr>
        <w:t>語</w:t>
      </w:r>
      <w:r>
        <w:rPr>
          <w:color w:val="C00000"/>
          <w:sz w:val="24"/>
        </w:rPr>
        <w:t>(かた)</w:t>
      </w:r>
      <w:r>
        <w:rPr>
          <w:sz w:val="24"/>
        </w:rPr>
        <w:t xml:space="preserve">ろう と する の は </w:t>
      </w:r>
      <w:r>
        <w:rPr>
          <w:color w:val="0070C0"/>
          <w:sz w:val="24"/>
        </w:rPr>
        <w:t>賢明</w:t>
      </w:r>
      <w:r>
        <w:rPr>
          <w:color w:val="C00000"/>
          <w:sz w:val="24"/>
        </w:rPr>
        <w:t>(けんめい)</w:t>
      </w:r>
      <w:r>
        <w:rPr>
          <w:sz w:val="24"/>
        </w:rPr>
        <w:t xml:space="preserve"> で は ありません。</w:t>
      </w:r>
      <w:r>
        <w:rPr>
          <w:color w:val="0070C0"/>
          <w:sz w:val="24"/>
        </w:rPr>
        <w:t>把握</w:t>
      </w:r>
      <w:r>
        <w:rPr>
          <w:color w:val="C00000"/>
          <w:sz w:val="24"/>
        </w:rPr>
        <w:t>(はあく)</w:t>
      </w:r>
      <w:r>
        <w:rPr>
          <w:sz w:val="24"/>
        </w:rPr>
        <w:t xml:space="preserve"> でき ない もの に </w:t>
      </w:r>
      <w:r>
        <w:rPr>
          <w:color w:val="0070C0"/>
          <w:sz w:val="24"/>
        </w:rPr>
        <w:t>意味</w:t>
      </w:r>
      <w:r>
        <w:rPr>
          <w:color w:val="C00000"/>
          <w:sz w:val="24"/>
        </w:rPr>
        <w:t>(いみ)</w:t>
      </w:r>
      <w:r>
        <w:rPr>
          <w:sz w:val="24"/>
        </w:rPr>
        <w:t xml:space="preserve"> を </w:t>
      </w:r>
      <w:r>
        <w:rPr>
          <w:color w:val="0070C0"/>
          <w:sz w:val="24"/>
        </w:rPr>
        <w:t>投影</w:t>
      </w:r>
      <w:r>
        <w:rPr>
          <w:color w:val="C00000"/>
          <w:sz w:val="24"/>
        </w:rPr>
        <w:t>(とうえい)</w:t>
      </w:r>
      <w:r>
        <w:rPr>
          <w:sz w:val="24"/>
        </w:rPr>
        <w:t xml:space="preserve"> しよう と すべき で も ありません。</w:t>
      </w:r>
      <w:r>
        <w:rPr>
          <w:color w:val="0070C0"/>
          <w:sz w:val="24"/>
        </w:rPr>
        <w:t>人間</w:t>
      </w:r>
      <w:r>
        <w:rPr>
          <w:color w:val="C00000"/>
          <w:sz w:val="24"/>
        </w:rPr>
        <w:t>(にんげん)</w:t>
      </w:r>
      <w:r>
        <w:rPr>
          <w:sz w:val="24"/>
        </w:rPr>
        <w:t xml:space="preserve"> の </w:t>
      </w:r>
      <w:r>
        <w:rPr>
          <w:color w:val="0070C0"/>
          <w:sz w:val="24"/>
        </w:rPr>
        <w:t>意味</w:t>
      </w:r>
      <w:r>
        <w:rPr>
          <w:color w:val="C00000"/>
          <w:sz w:val="24"/>
        </w:rPr>
        <w:t>(いみ)</w:t>
      </w:r>
      <w:r>
        <w:rPr>
          <w:sz w:val="24"/>
        </w:rPr>
        <w:t xml:space="preserve"> で の </w:t>
      </w:r>
      <w:r>
        <w:rPr>
          <w:color w:val="0070C0"/>
          <w:sz w:val="24"/>
        </w:rPr>
        <w:t>美</w:t>
      </w:r>
      <w:r>
        <w:rPr>
          <w:color w:val="C00000"/>
          <w:sz w:val="24"/>
        </w:rPr>
        <w:t>(うつく)</w:t>
      </w:r>
      <w:r>
        <w:rPr>
          <w:sz w:val="24"/>
        </w:rPr>
        <w:t>しさ は、</w:t>
      </w:r>
      <w:r>
        <w:rPr>
          <w:color w:val="0070C0"/>
          <w:sz w:val="24"/>
        </w:rPr>
        <w:t>意味</w:t>
      </w:r>
      <w:r>
        <w:rPr>
          <w:color w:val="C00000"/>
          <w:sz w:val="24"/>
        </w:rPr>
        <w:t>(いみ)</w:t>
      </w:r>
      <w:r>
        <w:rPr>
          <w:sz w:val="24"/>
        </w:rPr>
        <w:t xml:space="preserve"> を なしません。</w:t>
      </w:r>
    </w:p>
    <w:p>
      <w:r>
        <w:rPr>
          <w:color w:val="0070C0"/>
          <w:sz w:val="24"/>
        </w:rPr>
        <w:t>出典</w:t>
      </w:r>
      <w:r>
        <w:rPr>
          <w:color w:val="C00000"/>
          <w:sz w:val="24"/>
        </w:rPr>
        <w:t>(しゅってん)</w:t>
      </w:r>
      <w:r>
        <w:rPr>
          <w:sz w:val="24"/>
        </w:rPr>
        <w:t>: C. E. M. ジョード 『</w:t>
      </w:r>
      <w:r>
        <w:rPr>
          <w:color w:val="0070C0"/>
          <w:sz w:val="24"/>
        </w:rPr>
        <w:t>心</w:t>
      </w:r>
      <w:r>
        <w:rPr>
          <w:color w:val="C00000"/>
          <w:sz w:val="24"/>
        </w:rPr>
        <w:t>(こころ)</w:t>
      </w:r>
      <w:r>
        <w:rPr>
          <w:sz w:val="24"/>
        </w:rPr>
        <w:t xml:space="preserve"> の </w:t>
      </w:r>
      <w:r>
        <w:rPr>
          <w:color w:val="0070C0"/>
          <w:sz w:val="24"/>
        </w:rPr>
        <w:t>断片</w:t>
      </w:r>
      <w:r>
        <w:rPr>
          <w:color w:val="C00000"/>
          <w:sz w:val="24"/>
        </w:rPr>
        <w:t>(だんぺん)</w:t>
      </w:r>
      <w:r>
        <w:rPr>
          <w:sz w:val="24"/>
        </w:rPr>
        <w:t>』</w:t>
      </w:r>
    </w:p>
    <w:p>
      <w:pPr>
        <w:pStyle w:val="Heading2"/>
      </w:pPr>
      <w:r>
        <w:rPr>
          <w:b/>
          <w:color w:val="555555"/>
          <w:sz w:val="26"/>
        </w:rPr>
        <w:t>中文</w:t>
      </w:r>
    </w:p>
    <w:p>
      <w:r>
        <w:rPr>
          <w:sz w:val="24"/>
        </w:rPr>
        <w:t>一个年轻人看到日落，由于无法理解和表达日落在他心中唤起的激情，便得出结论：日落处想必是通往遥远世界的大门。无论是谁，在强烈感受到美的时刻，心中都不禁油生一种遐想：我们似乎瞥见从另一个世界射向我们的一线光芒，那个世界不仅不同于我们这个世界，而且由于美感的强烈感染，在某些方面比我们这个世界更美好。虽然这光芒令人眼花缭乱，但它确实给予我们一种不曾经历和无法想象的美感和静谧的启示。这种美感和静谧是我们无法描述的，因为我们发明的语言是用来描述这个世界的含义，不能随便拿来去描述另一个世界。</w:t>
      </w:r>
    </w:p>
    <w:p>
      <w:r>
        <w:rPr>
          <w:sz w:val="24"/>
        </w:rPr>
        <w:t>不可否认，一切伟大的艺术都具有使人遐想到进入天外世界的魅力。在某种状态下，大自然也有这种魅力。六月蔚蓝的天空总使人遥想一个更加蔚蓝的苍穹；美丽的落日总会引起一个更加绚丽的景象未及饱览便一闪即逝，并在消逝中给人留下不可名状的渴望和惆怅。如果这个世界不只是一个拙劣的恶作剧，如果人生不只是群星寒光中平凡的一闪，如果存在不只是对神秘事物的一种空虚的笑声，如果某种玄妙事物的暗示不是消化不良引起的邪恶情绪，也不是魔鬼为了捉弄我们，使我们发狂而送给我们的邪念，一句话，如果美有某种意义的话，我闪千万不要去阐明它的意义。如果我瞥见了只可意会不可言传的事物，企图把它说出来，那上不明智的；对于我们不理解的事物，我们也不应该去赋予它某种意义。用对我们人类有意义的词解释美是没有意义的。</w:t>
      </w:r>
    </w:p>
    <w:p/>
    <w:p>
      <w:pPr>
        <w:pStyle w:val="Heading1"/>
      </w:pPr>
      <w:r>
        <w:rPr>
          <w:b/>
          <w:color w:val="1F4E79"/>
          <w:sz w:val="30"/>
        </w:rPr>
        <w:t>第25課　Non-auditory effects of noise　/　騒音(そうおん) の 聴覚(ちょうかく) 以外(いがい) の 影響(えいきょう)　/　噪音的非听觉效应</w:t>
      </w:r>
    </w:p>
    <w:p>
      <w:pPr>
        <w:pStyle w:val="Heading2"/>
      </w:pPr>
      <w:r>
        <w:rPr>
          <w:b/>
          <w:color w:val="555555"/>
          <w:sz w:val="26"/>
        </w:rPr>
        <w:t>English</w:t>
      </w:r>
    </w:p>
    <w:p>
      <w:r>
        <w:rPr>
          <w:sz w:val="24"/>
        </w:rPr>
        <w:t>Many people in industry and the Services, who have practical experience of noise, regard any investigation of this question as a waste of time; they are not prepared even to admit the possibility that noise affects people. On the other hand, those who dislike noise will sometimes use most inadequate evidence to support their pleas for a quieter society. This is a pity, because noise abatement really is a good cause. and it is likely to be discredited if it gets to be associated with bad science.</w:t>
      </w:r>
    </w:p>
    <w:p>
      <w:r>
        <w:rPr>
          <w:sz w:val="24"/>
        </w:rPr>
        <w:t>One allegation often made is that noise produces mental illness. A recent article in a weekly newspaper, for instance, was headed with a striking illustration of a lady in a state of considerable distress, with the caption 'She was yet another victim, reduced to a screaming wreck '. On turning eagerly to the text, one learns that the lady was a typist who found the sound of office typewriters worried her more and more until eventually she had to go into a mental hospital. Now the snag in this sort of anecdote is of course that one cannot distinguish cause and effect. Was the noise a cause of the illness, or were the complaints about noise merely a symptom? Another patient might equally well complain that her neighbours were combining to slander her and persecute her, and yet one might be cautious about believing this statement.</w:t>
      </w:r>
    </w:p>
    <w:p>
      <w:r>
        <w:rPr>
          <w:sz w:val="24"/>
        </w:rPr>
        <w:t>What is needed in the case of noise is a study of large numbers of people living under noisy conditions, to discover whether they are mentally ill more often than other people are. The United States Navy, for instance, recently examined a very large number of men working on aircraft carriers: the study was known as Project Anehin. It can be unpleasant to live even several miles from an aerodrome; if you think what it must be like to share the deck of a ship with several squadrons of jet aircraft, you will realize that a modern navy is a good place to study noise. But neither psychiatric interviews nor objective tests were able to show any effects upon these American sailors. This result merely confirms earlier American and British studies: if there is any effect of noise upon mental health it must be so small that present methods of psychiatric diagnosis cannot find it. That does not prove that it does not exist; but it does mean that noise is less dangerous than, say, being brought up in an orphanages--which really is a mental health hazard.</w:t>
      </w:r>
    </w:p>
    <w:p>
      <w:r>
        <w:rPr>
          <w:sz w:val="24"/>
        </w:rPr>
        <w:t>Source: D. E. BROADBENT Non-auditory Effects of Noise from Science Survey</w:t>
      </w:r>
    </w:p>
    <w:p>
      <w:pPr>
        <w:pStyle w:val="Heading2"/>
      </w:pPr>
      <w:r>
        <w:rPr>
          <w:b/>
          <w:color w:val="555555"/>
          <w:sz w:val="26"/>
        </w:rPr>
        <w:t>日本語(にほんご)</w:t>
      </w:r>
    </w:p>
    <w:p>
      <w:r>
        <w:rPr>
          <w:color w:val="0070C0"/>
          <w:sz w:val="24"/>
        </w:rPr>
        <w:t>産業</w:t>
      </w:r>
      <w:r>
        <w:rPr>
          <w:color w:val="C00000"/>
          <w:sz w:val="24"/>
        </w:rPr>
        <w:t>(さんぎょう)</w:t>
      </w:r>
      <w:r>
        <w:rPr>
          <w:sz w:val="24"/>
        </w:rPr>
        <w:t xml:space="preserve"> や </w:t>
      </w:r>
      <w:r>
        <w:rPr>
          <w:color w:val="0070C0"/>
          <w:sz w:val="24"/>
        </w:rPr>
        <w:t>軍</w:t>
      </w:r>
      <w:r>
        <w:rPr>
          <w:color w:val="C00000"/>
          <w:sz w:val="24"/>
        </w:rPr>
        <w:t>(ぐん)</w:t>
      </w:r>
      <w:r>
        <w:rPr>
          <w:sz w:val="24"/>
        </w:rPr>
        <w:t xml:space="preserve"> で </w:t>
      </w:r>
      <w:r>
        <w:rPr>
          <w:color w:val="0070C0"/>
          <w:sz w:val="24"/>
        </w:rPr>
        <w:t>騒音</w:t>
      </w:r>
      <w:r>
        <w:rPr>
          <w:color w:val="C00000"/>
          <w:sz w:val="24"/>
        </w:rPr>
        <w:t>(そうおん)</w:t>
      </w:r>
      <w:r>
        <w:rPr>
          <w:sz w:val="24"/>
        </w:rPr>
        <w:t xml:space="preserve"> の </w:t>
      </w:r>
      <w:r>
        <w:rPr>
          <w:color w:val="0070C0"/>
          <w:sz w:val="24"/>
        </w:rPr>
        <w:t>実用</w:t>
      </w:r>
      <w:r>
        <w:rPr>
          <w:color w:val="C00000"/>
          <w:sz w:val="24"/>
        </w:rPr>
        <w:t>(じつよう)</w:t>
      </w:r>
      <w:r>
        <w:rPr>
          <w:sz w:val="24"/>
        </w:rPr>
        <w:t xml:space="preserve"> </w:t>
      </w:r>
      <w:r>
        <w:rPr>
          <w:color w:val="0070C0"/>
          <w:sz w:val="24"/>
        </w:rPr>
        <w:t>経験</w:t>
      </w:r>
      <w:r>
        <w:rPr>
          <w:color w:val="C00000"/>
          <w:sz w:val="24"/>
        </w:rPr>
        <w:t>(けいけん)</w:t>
      </w:r>
      <w:r>
        <w:rPr>
          <w:sz w:val="24"/>
        </w:rPr>
        <w:t xml:space="preserve"> を </w:t>
      </w:r>
      <w:r>
        <w:rPr>
          <w:color w:val="0070C0"/>
          <w:sz w:val="24"/>
        </w:rPr>
        <w:t>持</w:t>
      </w:r>
      <w:r>
        <w:rPr>
          <w:color w:val="C00000"/>
          <w:sz w:val="24"/>
        </w:rPr>
        <w:t>(も)</w:t>
      </w:r>
      <w:r>
        <w:rPr>
          <w:sz w:val="24"/>
        </w:rPr>
        <w:t xml:space="preserve">つ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は、この </w:t>
      </w:r>
      <w:r>
        <w:rPr>
          <w:color w:val="0070C0"/>
          <w:sz w:val="24"/>
        </w:rPr>
        <w:t>問題</w:t>
      </w:r>
      <w:r>
        <w:rPr>
          <w:color w:val="C00000"/>
          <w:sz w:val="24"/>
        </w:rPr>
        <w:t>(もんだい)</w:t>
      </w:r>
      <w:r>
        <w:rPr>
          <w:sz w:val="24"/>
        </w:rPr>
        <w:t xml:space="preserve"> の </w:t>
      </w:r>
      <w:r>
        <w:rPr>
          <w:color w:val="0070C0"/>
          <w:sz w:val="24"/>
        </w:rPr>
        <w:t>調査</w:t>
      </w:r>
      <w:r>
        <w:rPr>
          <w:color w:val="C00000"/>
          <w:sz w:val="24"/>
        </w:rPr>
        <w:t>(ちょうさ)</w:t>
      </w:r>
      <w:r>
        <w:rPr>
          <w:sz w:val="24"/>
        </w:rPr>
        <w:t xml:space="preserve"> を </w:t>
      </w:r>
      <w:r>
        <w:rPr>
          <w:color w:val="0070C0"/>
          <w:sz w:val="24"/>
        </w:rPr>
        <w:t>時間</w:t>
      </w:r>
      <w:r>
        <w:rPr>
          <w:color w:val="C00000"/>
          <w:sz w:val="24"/>
        </w:rPr>
        <w:t>(じかん)</w:t>
      </w:r>
      <w:r>
        <w:rPr>
          <w:sz w:val="24"/>
        </w:rPr>
        <w:t xml:space="preserve"> の </w:t>
      </w:r>
      <w:r>
        <w:rPr>
          <w:color w:val="0070C0"/>
          <w:sz w:val="24"/>
        </w:rPr>
        <w:t>無駄</w:t>
      </w:r>
      <w:r>
        <w:rPr>
          <w:color w:val="C00000"/>
          <w:sz w:val="24"/>
        </w:rPr>
        <w:t>(むだ)</w:t>
      </w:r>
      <w:r>
        <w:rPr>
          <w:sz w:val="24"/>
        </w:rPr>
        <w:t xml:space="preserve"> と </w:t>
      </w:r>
      <w:r>
        <w:rPr>
          <w:color w:val="0070C0"/>
          <w:sz w:val="24"/>
        </w:rPr>
        <w:t>見</w:t>
      </w:r>
      <w:r>
        <w:rPr>
          <w:color w:val="C00000"/>
          <w:sz w:val="24"/>
        </w:rPr>
        <w:t>(み)</w:t>
      </w:r>
      <w:r>
        <w:rPr>
          <w:sz w:val="24"/>
        </w:rPr>
        <w:t>なして います。</w:t>
      </w:r>
      <w:r>
        <w:rPr>
          <w:color w:val="0070C0"/>
          <w:sz w:val="24"/>
        </w:rPr>
        <w:t>彼</w:t>
      </w:r>
      <w:r>
        <w:rPr>
          <w:color w:val="C00000"/>
          <w:sz w:val="24"/>
        </w:rPr>
        <w:t>(かれ)</w:t>
      </w:r>
      <w:r>
        <w:rPr>
          <w:sz w:val="24"/>
        </w:rPr>
        <w:t>ら は、</w:t>
      </w:r>
      <w:r>
        <w:rPr>
          <w:color w:val="0070C0"/>
          <w:sz w:val="24"/>
        </w:rPr>
        <w:t>騒音</w:t>
      </w:r>
      <w:r>
        <w:rPr>
          <w:color w:val="C00000"/>
          <w:sz w:val="24"/>
        </w:rPr>
        <w:t>(そうおん)</w:t>
      </w:r>
      <w:r>
        <w:rPr>
          <w:sz w:val="24"/>
        </w:rPr>
        <w:t xml:space="preserve"> が </w:t>
      </w:r>
      <w:r>
        <w:rPr>
          <w:color w:val="0070C0"/>
          <w:sz w:val="24"/>
        </w:rPr>
        <w:t>人々</w:t>
      </w:r>
      <w:r>
        <w:rPr>
          <w:color w:val="C00000"/>
          <w:sz w:val="24"/>
        </w:rPr>
        <w:t>(ひとびと)</w:t>
      </w:r>
      <w:r>
        <w:rPr>
          <w:sz w:val="24"/>
        </w:rPr>
        <w:t xml:space="preserve"> に </w:t>
      </w:r>
      <w:r>
        <w:rPr>
          <w:color w:val="0070C0"/>
          <w:sz w:val="24"/>
        </w:rPr>
        <w:t>影響</w:t>
      </w:r>
      <w:r>
        <w:rPr>
          <w:color w:val="C00000"/>
          <w:sz w:val="24"/>
        </w:rPr>
        <w:t>(えいきょう)</w:t>
      </w:r>
      <w:r>
        <w:rPr>
          <w:sz w:val="24"/>
        </w:rPr>
        <w:t xml:space="preserve"> する </w:t>
      </w:r>
      <w:r>
        <w:rPr>
          <w:color w:val="0070C0"/>
          <w:sz w:val="24"/>
        </w:rPr>
        <w:t>可能性</w:t>
      </w:r>
      <w:r>
        <w:rPr>
          <w:color w:val="C00000"/>
          <w:sz w:val="24"/>
        </w:rPr>
        <w:t>(かのうせい)</w:t>
      </w:r>
      <w:r>
        <w:rPr>
          <w:sz w:val="24"/>
        </w:rPr>
        <w:t xml:space="preserve"> さえ </w:t>
      </w:r>
      <w:r>
        <w:rPr>
          <w:color w:val="0070C0"/>
          <w:sz w:val="24"/>
        </w:rPr>
        <w:t>認</w:t>
      </w:r>
      <w:r>
        <w:rPr>
          <w:color w:val="C00000"/>
          <w:sz w:val="24"/>
        </w:rPr>
        <w:t>(みと)</w:t>
      </w:r>
      <w:r>
        <w:rPr>
          <w:sz w:val="24"/>
        </w:rPr>
        <w:t xml:space="preserve">める </w:t>
      </w:r>
      <w:r>
        <w:rPr>
          <w:color w:val="0070C0"/>
          <w:sz w:val="24"/>
        </w:rPr>
        <w:t>気</w:t>
      </w:r>
      <w:r>
        <w:rPr>
          <w:color w:val="C00000"/>
          <w:sz w:val="24"/>
        </w:rPr>
        <w:t>(き)</w:t>
      </w:r>
      <w:r>
        <w:rPr>
          <w:sz w:val="24"/>
        </w:rPr>
        <w:t xml:space="preserve"> が ありません。</w:t>
      </w:r>
      <w:r>
        <w:rPr>
          <w:color w:val="0070C0"/>
          <w:sz w:val="24"/>
        </w:rPr>
        <w:t>一方</w:t>
      </w:r>
      <w:r>
        <w:rPr>
          <w:color w:val="C00000"/>
          <w:sz w:val="24"/>
        </w:rPr>
        <w:t>(いっぽう)</w:t>
      </w:r>
      <w:r>
        <w:rPr>
          <w:sz w:val="24"/>
        </w:rPr>
        <w:t>、</w:t>
      </w:r>
      <w:r>
        <w:rPr>
          <w:color w:val="0070C0"/>
          <w:sz w:val="24"/>
        </w:rPr>
        <w:t>騒音</w:t>
      </w:r>
      <w:r>
        <w:rPr>
          <w:color w:val="C00000"/>
          <w:sz w:val="24"/>
        </w:rPr>
        <w:t>(そうおん)</w:t>
      </w:r>
      <w:r>
        <w:rPr>
          <w:sz w:val="24"/>
        </w:rPr>
        <w:t xml:space="preserve"> を </w:t>
      </w:r>
      <w:r>
        <w:rPr>
          <w:color w:val="0070C0"/>
          <w:sz w:val="24"/>
        </w:rPr>
        <w:t>嫌</w:t>
      </w:r>
      <w:r>
        <w:rPr>
          <w:color w:val="C00000"/>
          <w:sz w:val="24"/>
        </w:rPr>
        <w:t>(きら)</w:t>
      </w:r>
      <w:r>
        <w:rPr>
          <w:sz w:val="24"/>
        </w:rPr>
        <w:t xml:space="preserve">う </w:t>
      </w:r>
      <w:r>
        <w:rPr>
          <w:color w:val="0070C0"/>
          <w:sz w:val="24"/>
        </w:rPr>
        <w:t>人々</w:t>
      </w:r>
      <w:r>
        <w:rPr>
          <w:color w:val="C00000"/>
          <w:sz w:val="24"/>
        </w:rPr>
        <w:t>(ひとびと)</w:t>
      </w:r>
      <w:r>
        <w:rPr>
          <w:sz w:val="24"/>
        </w:rPr>
        <w:t xml:space="preserve"> は </w:t>
      </w:r>
      <w:r>
        <w:rPr>
          <w:color w:val="0070C0"/>
          <w:sz w:val="24"/>
        </w:rPr>
        <w:t>時々</w:t>
      </w:r>
      <w:r>
        <w:rPr>
          <w:color w:val="C00000"/>
          <w:sz w:val="24"/>
        </w:rPr>
        <w:t>(ときどき)</w:t>
      </w:r>
      <w:r>
        <w:rPr>
          <w:sz w:val="24"/>
        </w:rPr>
        <w:t xml:space="preserve">、より </w:t>
      </w:r>
      <w:r>
        <w:rPr>
          <w:color w:val="0070C0"/>
          <w:sz w:val="24"/>
        </w:rPr>
        <w:t>静</w:t>
      </w:r>
      <w:r>
        <w:rPr>
          <w:color w:val="C00000"/>
          <w:sz w:val="24"/>
        </w:rPr>
        <w:t>(しず)</w:t>
      </w:r>
      <w:r>
        <w:rPr>
          <w:sz w:val="24"/>
        </w:rPr>
        <w:t xml:space="preserve">か な </w:t>
      </w:r>
      <w:r>
        <w:rPr>
          <w:color w:val="0070C0"/>
          <w:sz w:val="24"/>
        </w:rPr>
        <w:t>社会</w:t>
      </w:r>
      <w:r>
        <w:rPr>
          <w:color w:val="C00000"/>
          <w:sz w:val="24"/>
        </w:rPr>
        <w:t>(しゃかい)</w:t>
      </w:r>
      <w:r>
        <w:rPr>
          <w:sz w:val="24"/>
        </w:rPr>
        <w:t xml:space="preserve"> を </w:t>
      </w:r>
      <w:r>
        <w:rPr>
          <w:color w:val="0070C0"/>
          <w:sz w:val="24"/>
        </w:rPr>
        <w:t>求</w:t>
      </w:r>
      <w:r>
        <w:rPr>
          <w:color w:val="C00000"/>
          <w:sz w:val="24"/>
        </w:rPr>
        <w:t>(もと)</w:t>
      </w:r>
      <w:r>
        <w:rPr>
          <w:sz w:val="24"/>
        </w:rPr>
        <w:t xml:space="preserve">める </w:t>
      </w:r>
      <w:r>
        <w:rPr>
          <w:color w:val="0070C0"/>
          <w:sz w:val="24"/>
        </w:rPr>
        <w:t>嘆願</w:t>
      </w:r>
      <w:r>
        <w:rPr>
          <w:color w:val="C00000"/>
          <w:sz w:val="24"/>
        </w:rPr>
        <w:t>(たんがん)</w:t>
      </w:r>
      <w:r>
        <w:rPr>
          <w:sz w:val="24"/>
        </w:rPr>
        <w:t xml:space="preserve"> を </w:t>
      </w:r>
      <w:r>
        <w:rPr>
          <w:color w:val="0070C0"/>
          <w:sz w:val="24"/>
        </w:rPr>
        <w:t>支</w:t>
      </w:r>
      <w:r>
        <w:rPr>
          <w:color w:val="C00000"/>
          <w:sz w:val="24"/>
        </w:rPr>
        <w:t>(ささ)</w:t>
      </w:r>
      <w:r>
        <w:rPr>
          <w:sz w:val="24"/>
        </w:rPr>
        <w:t xml:space="preserve">える ため に </w:t>
      </w:r>
      <w:r>
        <w:rPr>
          <w:color w:val="0070C0"/>
          <w:sz w:val="24"/>
        </w:rPr>
        <w:t>全</w:t>
      </w:r>
      <w:r>
        <w:rPr>
          <w:color w:val="C00000"/>
          <w:sz w:val="24"/>
        </w:rPr>
        <w:t>(まった)</w:t>
      </w:r>
      <w:r>
        <w:rPr>
          <w:sz w:val="24"/>
        </w:rPr>
        <w:t xml:space="preserve">く </w:t>
      </w:r>
      <w:r>
        <w:rPr>
          <w:color w:val="0070C0"/>
          <w:sz w:val="24"/>
        </w:rPr>
        <w:t>不十分</w:t>
      </w:r>
      <w:r>
        <w:rPr>
          <w:color w:val="C00000"/>
          <w:sz w:val="24"/>
        </w:rPr>
        <w:t>(ふじゅうぶん)</w:t>
      </w:r>
      <w:r>
        <w:rPr>
          <w:sz w:val="24"/>
        </w:rPr>
        <w:t xml:space="preserve"> な </w:t>
      </w:r>
      <w:r>
        <w:rPr>
          <w:color w:val="0070C0"/>
          <w:sz w:val="24"/>
        </w:rPr>
        <w:t>証拠</w:t>
      </w:r>
      <w:r>
        <w:rPr>
          <w:color w:val="C00000"/>
          <w:sz w:val="24"/>
        </w:rPr>
        <w:t>(しょうこ)</w:t>
      </w:r>
      <w:r>
        <w:rPr>
          <w:sz w:val="24"/>
        </w:rPr>
        <w:t xml:space="preserve"> を </w:t>
      </w:r>
      <w:r>
        <w:rPr>
          <w:color w:val="0070C0"/>
          <w:sz w:val="24"/>
        </w:rPr>
        <w:t>使</w:t>
      </w:r>
      <w:r>
        <w:rPr>
          <w:color w:val="C00000"/>
          <w:sz w:val="24"/>
        </w:rPr>
        <w:t>(つか)</w:t>
      </w:r>
      <w:r>
        <w:rPr>
          <w:sz w:val="24"/>
        </w:rPr>
        <w:t xml:space="preserve">います。これ は </w:t>
      </w:r>
      <w:r>
        <w:rPr>
          <w:color w:val="0070C0"/>
          <w:sz w:val="24"/>
        </w:rPr>
        <w:t>残念</w:t>
      </w:r>
      <w:r>
        <w:rPr>
          <w:color w:val="C00000"/>
          <w:sz w:val="24"/>
        </w:rPr>
        <w:t>(ざんねん)</w:t>
      </w:r>
      <w:r>
        <w:rPr>
          <w:sz w:val="24"/>
        </w:rPr>
        <w:t xml:space="preserve"> な こと です。なぜなら、</w:t>
      </w:r>
      <w:r>
        <w:rPr>
          <w:color w:val="0070C0"/>
          <w:sz w:val="24"/>
        </w:rPr>
        <w:t>騒音</w:t>
      </w:r>
      <w:r>
        <w:rPr>
          <w:color w:val="C00000"/>
          <w:sz w:val="24"/>
        </w:rPr>
        <w:t>(そうおん)</w:t>
      </w:r>
      <w:r>
        <w:rPr>
          <w:sz w:val="24"/>
        </w:rPr>
        <w:t xml:space="preserve"> を </w:t>
      </w:r>
      <w:r>
        <w:rPr>
          <w:color w:val="0070C0"/>
          <w:sz w:val="24"/>
        </w:rPr>
        <w:t>減</w:t>
      </w:r>
      <w:r>
        <w:rPr>
          <w:color w:val="C00000"/>
          <w:sz w:val="24"/>
        </w:rPr>
        <w:t>(へ)</w:t>
      </w:r>
      <w:r>
        <w:rPr>
          <w:sz w:val="24"/>
        </w:rPr>
        <w:t xml:space="preserve">らす こと は </w:t>
      </w:r>
      <w:r>
        <w:rPr>
          <w:color w:val="0070C0"/>
          <w:sz w:val="24"/>
        </w:rPr>
        <w:t>本当</w:t>
      </w:r>
      <w:r>
        <w:rPr>
          <w:color w:val="C00000"/>
          <w:sz w:val="24"/>
        </w:rPr>
        <w:t>(ほんとう)</w:t>
      </w:r>
      <w:r>
        <w:rPr>
          <w:sz w:val="24"/>
        </w:rPr>
        <w:t xml:space="preserve"> に </w:t>
      </w:r>
      <w:r>
        <w:rPr>
          <w:color w:val="0070C0"/>
          <w:sz w:val="24"/>
        </w:rPr>
        <w:t>良</w:t>
      </w:r>
      <w:r>
        <w:rPr>
          <w:color w:val="C00000"/>
          <w:sz w:val="24"/>
        </w:rPr>
        <w:t>(よ)</w:t>
      </w:r>
      <w:r>
        <w:rPr>
          <w:sz w:val="24"/>
        </w:rPr>
        <w:t xml:space="preserve">い </w:t>
      </w:r>
      <w:r>
        <w:rPr>
          <w:color w:val="0070C0"/>
          <w:sz w:val="24"/>
        </w:rPr>
        <w:t>大義</w:t>
      </w:r>
      <w:r>
        <w:rPr>
          <w:color w:val="C00000"/>
          <w:sz w:val="24"/>
        </w:rPr>
        <w:t>(たいぎ)</w:t>
      </w:r>
      <w:r>
        <w:rPr>
          <w:sz w:val="24"/>
        </w:rPr>
        <w:t xml:space="preserve"> で あり、</w:t>
      </w:r>
      <w:r>
        <w:rPr>
          <w:color w:val="0070C0"/>
          <w:sz w:val="24"/>
        </w:rPr>
        <w:t>悪</w:t>
      </w:r>
      <w:r>
        <w:rPr>
          <w:color w:val="C00000"/>
          <w:sz w:val="24"/>
        </w:rPr>
        <w:t>(わる)</w:t>
      </w:r>
      <w:r>
        <w:rPr>
          <w:sz w:val="24"/>
        </w:rPr>
        <w:t xml:space="preserve">い </w:t>
      </w:r>
      <w:r>
        <w:rPr>
          <w:color w:val="0070C0"/>
          <w:sz w:val="24"/>
        </w:rPr>
        <w:t>科学</w:t>
      </w:r>
      <w:r>
        <w:rPr>
          <w:color w:val="C00000"/>
          <w:sz w:val="24"/>
        </w:rPr>
        <w:t>(かがく)</w:t>
      </w:r>
      <w:r>
        <w:rPr>
          <w:sz w:val="24"/>
        </w:rPr>
        <w:t xml:space="preserve"> と </w:t>
      </w:r>
      <w:r>
        <w:rPr>
          <w:color w:val="0070C0"/>
          <w:sz w:val="24"/>
        </w:rPr>
        <w:t>結</w:t>
      </w:r>
      <w:r>
        <w:rPr>
          <w:color w:val="C00000"/>
          <w:sz w:val="24"/>
        </w:rPr>
        <w:t>(むす)</w:t>
      </w:r>
      <w:r>
        <w:rPr>
          <w:sz w:val="24"/>
        </w:rPr>
        <w:t xml:space="preserve">び </w:t>
      </w:r>
      <w:r>
        <w:rPr>
          <w:color w:val="0070C0"/>
          <w:sz w:val="24"/>
        </w:rPr>
        <w:t>付</w:t>
      </w:r>
      <w:r>
        <w:rPr>
          <w:color w:val="C00000"/>
          <w:sz w:val="24"/>
        </w:rPr>
        <w:t>(つ)</w:t>
      </w:r>
      <w:r>
        <w:rPr>
          <w:sz w:val="24"/>
        </w:rPr>
        <w:t xml:space="preserve">け られて しまえば </w:t>
      </w:r>
      <w:r>
        <w:rPr>
          <w:color w:val="0070C0"/>
          <w:sz w:val="24"/>
        </w:rPr>
        <w:t>評判</w:t>
      </w:r>
      <w:r>
        <w:rPr>
          <w:color w:val="C00000"/>
          <w:sz w:val="24"/>
        </w:rPr>
        <w:t>(ひょうばん)</w:t>
      </w:r>
      <w:r>
        <w:rPr>
          <w:sz w:val="24"/>
        </w:rPr>
        <w:t xml:space="preserve"> が </w:t>
      </w:r>
      <w:r>
        <w:rPr>
          <w:color w:val="0070C0"/>
          <w:sz w:val="24"/>
        </w:rPr>
        <w:t>落</w:t>
      </w:r>
      <w:r>
        <w:rPr>
          <w:color w:val="C00000"/>
          <w:sz w:val="24"/>
        </w:rPr>
        <w:t>(お)</w:t>
      </w:r>
      <w:r>
        <w:rPr>
          <w:sz w:val="24"/>
        </w:rPr>
        <w:t xml:space="preserve">ちる </w:t>
      </w:r>
      <w:r>
        <w:rPr>
          <w:color w:val="0070C0"/>
          <w:sz w:val="24"/>
        </w:rPr>
        <w:t>可能性</w:t>
      </w:r>
      <w:r>
        <w:rPr>
          <w:color w:val="C00000"/>
          <w:sz w:val="24"/>
        </w:rPr>
        <w:t>(かのうせい)</w:t>
      </w:r>
      <w:r>
        <w:rPr>
          <w:sz w:val="24"/>
        </w:rPr>
        <w:t xml:space="preserve"> が ある から です。</w:t>
      </w:r>
    </w:p>
    <w:p>
      <w:r>
        <w:rPr>
          <w:sz w:val="24"/>
        </w:rPr>
        <w:t xml:space="preserve">よく </w:t>
      </w:r>
      <w:r>
        <w:rPr>
          <w:color w:val="0070C0"/>
          <w:sz w:val="24"/>
        </w:rPr>
        <w:t>主張</w:t>
      </w:r>
      <w:r>
        <w:rPr>
          <w:color w:val="C00000"/>
          <w:sz w:val="24"/>
        </w:rPr>
        <w:t>(しゅちょう)</w:t>
      </w:r>
      <w:r>
        <w:rPr>
          <w:sz w:val="24"/>
        </w:rPr>
        <w:t xml:space="preserve"> される こと の </w:t>
      </w:r>
      <w:r>
        <w:rPr>
          <w:color w:val="0070C0"/>
          <w:sz w:val="24"/>
        </w:rPr>
        <w:t>一</w:t>
      </w:r>
      <w:r>
        <w:rPr>
          <w:color w:val="C00000"/>
          <w:sz w:val="24"/>
        </w:rPr>
        <w:t>(ひと)</w:t>
      </w:r>
      <w:r>
        <w:rPr>
          <w:sz w:val="24"/>
        </w:rPr>
        <w:t>つ は、</w:t>
      </w:r>
      <w:r>
        <w:rPr>
          <w:color w:val="0070C0"/>
          <w:sz w:val="24"/>
        </w:rPr>
        <w:t>騒音</w:t>
      </w:r>
      <w:r>
        <w:rPr>
          <w:color w:val="C00000"/>
          <w:sz w:val="24"/>
        </w:rPr>
        <w:t>(そうおん)</w:t>
      </w:r>
      <w:r>
        <w:rPr>
          <w:sz w:val="24"/>
        </w:rPr>
        <w:t xml:space="preserve"> が </w:t>
      </w:r>
      <w:r>
        <w:rPr>
          <w:color w:val="0070C0"/>
          <w:sz w:val="24"/>
        </w:rPr>
        <w:t>精神</w:t>
      </w:r>
      <w:r>
        <w:rPr>
          <w:color w:val="C00000"/>
          <w:sz w:val="24"/>
        </w:rPr>
        <w:t>(せいしん)</w:t>
      </w:r>
      <w:r>
        <w:rPr>
          <w:sz w:val="24"/>
        </w:rPr>
        <w:t xml:space="preserve"> </w:t>
      </w:r>
      <w:r>
        <w:rPr>
          <w:color w:val="0070C0"/>
          <w:sz w:val="24"/>
        </w:rPr>
        <w:t>疾患</w:t>
      </w:r>
      <w:r>
        <w:rPr>
          <w:color w:val="C00000"/>
          <w:sz w:val="24"/>
        </w:rPr>
        <w:t>(しっかん)</w:t>
      </w:r>
      <w:r>
        <w:rPr>
          <w:sz w:val="24"/>
        </w:rPr>
        <w:t xml:space="preserve"> を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こす と いう もの です。</w:t>
      </w:r>
      <w:r>
        <w:rPr>
          <w:color w:val="0070C0"/>
          <w:sz w:val="24"/>
        </w:rPr>
        <w:t>例</w:t>
      </w:r>
      <w:r>
        <w:rPr>
          <w:color w:val="C00000"/>
          <w:sz w:val="24"/>
        </w:rPr>
        <w:t>(たと)</w:t>
      </w:r>
      <w:r>
        <w:rPr>
          <w:sz w:val="24"/>
        </w:rPr>
        <w:t>えば、</w:t>
      </w:r>
      <w:r>
        <w:rPr>
          <w:color w:val="0070C0"/>
          <w:sz w:val="24"/>
        </w:rPr>
        <w:t>最近</w:t>
      </w:r>
      <w:r>
        <w:rPr>
          <w:color w:val="C00000"/>
          <w:sz w:val="24"/>
        </w:rPr>
        <w:t>(さいきん)</w:t>
      </w:r>
      <w:r>
        <w:rPr>
          <w:sz w:val="24"/>
        </w:rPr>
        <w:t xml:space="preserve"> の </w:t>
      </w:r>
      <w:r>
        <w:rPr>
          <w:color w:val="0070C0"/>
          <w:sz w:val="24"/>
        </w:rPr>
        <w:t>週刊</w:t>
      </w:r>
      <w:r>
        <w:rPr>
          <w:color w:val="C00000"/>
          <w:sz w:val="24"/>
        </w:rPr>
        <w:t>(しゅうかん)</w:t>
      </w:r>
      <w:r>
        <w:rPr>
          <w:sz w:val="24"/>
        </w:rPr>
        <w:t xml:space="preserve"> </w:t>
      </w:r>
      <w:r>
        <w:rPr>
          <w:color w:val="0070C0"/>
          <w:sz w:val="24"/>
        </w:rPr>
        <w:t>新聞</w:t>
      </w:r>
      <w:r>
        <w:rPr>
          <w:color w:val="C00000"/>
          <w:sz w:val="24"/>
        </w:rPr>
        <w:t>(しんぶん)</w:t>
      </w:r>
      <w:r>
        <w:rPr>
          <w:sz w:val="24"/>
        </w:rPr>
        <w:t xml:space="preserve"> の </w:t>
      </w:r>
      <w:r>
        <w:rPr>
          <w:color w:val="0070C0"/>
          <w:sz w:val="24"/>
        </w:rPr>
        <w:t>記事</w:t>
      </w:r>
      <w:r>
        <w:rPr>
          <w:color w:val="C00000"/>
          <w:sz w:val="24"/>
        </w:rPr>
        <w:t>(きじ)</w:t>
      </w:r>
      <w:r>
        <w:rPr>
          <w:sz w:val="24"/>
        </w:rPr>
        <w:t xml:space="preserve"> に は、かなり </w:t>
      </w:r>
      <w:r>
        <w:rPr>
          <w:color w:val="0070C0"/>
          <w:sz w:val="24"/>
        </w:rPr>
        <w:t>苦悩</w:t>
      </w:r>
      <w:r>
        <w:rPr>
          <w:color w:val="C00000"/>
          <w:sz w:val="24"/>
        </w:rPr>
        <w:t>(くのう)</w:t>
      </w:r>
      <w:r>
        <w:rPr>
          <w:sz w:val="24"/>
        </w:rPr>
        <w:t xml:space="preserve"> の </w:t>
      </w:r>
      <w:r>
        <w:rPr>
          <w:color w:val="0070C0"/>
          <w:sz w:val="24"/>
        </w:rPr>
        <w:t>状態</w:t>
      </w:r>
      <w:r>
        <w:rPr>
          <w:color w:val="C00000"/>
          <w:sz w:val="24"/>
        </w:rPr>
        <w:t>(じょうたい)</w:t>
      </w:r>
      <w:r>
        <w:rPr>
          <w:sz w:val="24"/>
        </w:rPr>
        <w:t xml:space="preserve"> に ある </w:t>
      </w:r>
      <w:r>
        <w:rPr>
          <w:color w:val="0070C0"/>
          <w:sz w:val="24"/>
        </w:rPr>
        <w:t>女性</w:t>
      </w:r>
      <w:r>
        <w:rPr>
          <w:color w:val="C00000"/>
          <w:sz w:val="24"/>
        </w:rPr>
        <w:t>(じょせい)</w:t>
      </w:r>
      <w:r>
        <w:rPr>
          <w:sz w:val="24"/>
        </w:rPr>
        <w:t xml:space="preserve"> の </w:t>
      </w:r>
      <w:r>
        <w:rPr>
          <w:color w:val="0070C0"/>
          <w:sz w:val="24"/>
        </w:rPr>
        <w:t>印象的</w:t>
      </w:r>
      <w:r>
        <w:rPr>
          <w:color w:val="C00000"/>
          <w:sz w:val="24"/>
        </w:rPr>
        <w:t>(いんしょうてき)</w:t>
      </w:r>
      <w:r>
        <w:rPr>
          <w:sz w:val="24"/>
        </w:rPr>
        <w:t xml:space="preserve"> な </w:t>
      </w:r>
      <w:r>
        <w:rPr>
          <w:color w:val="0070C0"/>
          <w:sz w:val="24"/>
        </w:rPr>
        <w:t>写真</w:t>
      </w:r>
      <w:r>
        <w:rPr>
          <w:color w:val="C00000"/>
          <w:sz w:val="24"/>
        </w:rPr>
        <w:t>(しゃしん)</w:t>
      </w:r>
      <w:r>
        <w:rPr>
          <w:sz w:val="24"/>
        </w:rPr>
        <w:t xml:space="preserve"> と 「</w:t>
      </w:r>
      <w:r>
        <w:rPr>
          <w:color w:val="0070C0"/>
          <w:sz w:val="24"/>
        </w:rPr>
        <w:t>彼女</w:t>
      </w:r>
      <w:r>
        <w:rPr>
          <w:color w:val="C00000"/>
          <w:sz w:val="24"/>
        </w:rPr>
        <w:t>(かのじょ)</w:t>
      </w:r>
      <w:r>
        <w:rPr>
          <w:sz w:val="24"/>
        </w:rPr>
        <w:t xml:space="preserve"> は また </w:t>
      </w:r>
      <w:r>
        <w:rPr>
          <w:color w:val="0070C0"/>
          <w:sz w:val="24"/>
        </w:rPr>
        <w:t>一人</w:t>
      </w:r>
      <w:r>
        <w:rPr>
          <w:color w:val="C00000"/>
          <w:sz w:val="24"/>
        </w:rPr>
        <w:t>(ひとり)</w:t>
      </w:r>
      <w:r>
        <w:rPr>
          <w:sz w:val="24"/>
        </w:rPr>
        <w:t xml:space="preserve"> の </w:t>
      </w:r>
      <w:r>
        <w:rPr>
          <w:color w:val="0070C0"/>
          <w:sz w:val="24"/>
        </w:rPr>
        <w:t>被害者</w:t>
      </w:r>
      <w:r>
        <w:rPr>
          <w:color w:val="C00000"/>
          <w:sz w:val="24"/>
        </w:rPr>
        <w:t>(ひがいしゃ)</w:t>
      </w:r>
      <w:r>
        <w:rPr>
          <w:sz w:val="24"/>
        </w:rPr>
        <w:t>、</w:t>
      </w:r>
      <w:r>
        <w:rPr>
          <w:color w:val="0070C0"/>
          <w:sz w:val="24"/>
        </w:rPr>
        <w:t>叫</w:t>
      </w:r>
      <w:r>
        <w:rPr>
          <w:color w:val="C00000"/>
          <w:sz w:val="24"/>
        </w:rPr>
        <w:t>(さけ)</w:t>
      </w:r>
      <w:r>
        <w:rPr>
          <w:sz w:val="24"/>
        </w:rPr>
        <w:t xml:space="preserve">び </w:t>
      </w:r>
      <w:r>
        <w:rPr>
          <w:color w:val="0070C0"/>
          <w:sz w:val="24"/>
        </w:rPr>
        <w:t>続</w:t>
      </w:r>
      <w:r>
        <w:rPr>
          <w:color w:val="C00000"/>
          <w:sz w:val="24"/>
        </w:rPr>
        <w:t>(つづ)</w:t>
      </w:r>
      <w:r>
        <w:rPr>
          <w:sz w:val="24"/>
        </w:rPr>
        <w:t xml:space="preserve">ける </w:t>
      </w:r>
      <w:r>
        <w:rPr>
          <w:color w:val="0070C0"/>
          <w:sz w:val="24"/>
        </w:rPr>
        <w:t>廃</w:t>
      </w:r>
      <w:r>
        <w:rPr>
          <w:color w:val="C00000"/>
          <w:sz w:val="24"/>
        </w:rPr>
        <w:t>(はい)</w:t>
      </w:r>
      <w:r>
        <w:rPr>
          <w:sz w:val="24"/>
        </w:rPr>
        <w:t xml:space="preserve"> </w:t>
      </w:r>
      <w:r>
        <w:rPr>
          <w:color w:val="0070C0"/>
          <w:sz w:val="24"/>
        </w:rPr>
        <w:t>人</w:t>
      </w:r>
      <w:r>
        <w:rPr>
          <w:color w:val="C00000"/>
          <w:sz w:val="24"/>
        </w:rPr>
        <w:t>(じん)</w:t>
      </w:r>
      <w:r>
        <w:rPr>
          <w:sz w:val="24"/>
        </w:rPr>
        <w:t xml:space="preserve"> と </w:t>
      </w:r>
      <w:r>
        <w:rPr>
          <w:color w:val="0070C0"/>
          <w:sz w:val="24"/>
        </w:rPr>
        <w:t>化</w:t>
      </w:r>
      <w:r>
        <w:rPr>
          <w:color w:val="C00000"/>
          <w:sz w:val="24"/>
        </w:rPr>
        <w:t>(か)</w:t>
      </w:r>
      <w:r>
        <w:rPr>
          <w:sz w:val="24"/>
        </w:rPr>
        <w:t xml:space="preserve">した」 と いう キャプション が </w:t>
      </w:r>
      <w:r>
        <w:rPr>
          <w:color w:val="0070C0"/>
          <w:sz w:val="24"/>
        </w:rPr>
        <w:t>付</w:t>
      </w:r>
      <w:r>
        <w:rPr>
          <w:color w:val="C00000"/>
          <w:sz w:val="24"/>
        </w:rPr>
        <w:t>(つ)</w:t>
      </w:r>
      <w:r>
        <w:rPr>
          <w:sz w:val="24"/>
        </w:rPr>
        <w:t>いて いました。</w:t>
      </w:r>
      <w:r>
        <w:rPr>
          <w:color w:val="0070C0"/>
          <w:sz w:val="24"/>
        </w:rPr>
        <w:t>本文</w:t>
      </w:r>
      <w:r>
        <w:rPr>
          <w:color w:val="C00000"/>
          <w:sz w:val="24"/>
        </w:rPr>
        <w:t>(ほんぶん)</w:t>
      </w:r>
      <w:r>
        <w:rPr>
          <w:sz w:val="24"/>
        </w:rPr>
        <w:t xml:space="preserve"> を </w:t>
      </w:r>
      <w:r>
        <w:rPr>
          <w:color w:val="0070C0"/>
          <w:sz w:val="24"/>
        </w:rPr>
        <w:t>熱心</w:t>
      </w:r>
      <w:r>
        <w:rPr>
          <w:color w:val="C00000"/>
          <w:sz w:val="24"/>
        </w:rPr>
        <w:t>(ねっしん)</w:t>
      </w:r>
      <w:r>
        <w:rPr>
          <w:sz w:val="24"/>
        </w:rPr>
        <w:t xml:space="preserve"> に </w:t>
      </w:r>
      <w:r>
        <w:rPr>
          <w:color w:val="0070C0"/>
          <w:sz w:val="24"/>
        </w:rPr>
        <w:t>見</w:t>
      </w:r>
      <w:r>
        <w:rPr>
          <w:color w:val="C00000"/>
          <w:sz w:val="24"/>
        </w:rPr>
        <w:t>(み)</w:t>
      </w:r>
      <w:r>
        <w:rPr>
          <w:sz w:val="24"/>
        </w:rPr>
        <w:t xml:space="preserve">てみる と、その </w:t>
      </w:r>
      <w:r>
        <w:rPr>
          <w:color w:val="0070C0"/>
          <w:sz w:val="24"/>
        </w:rPr>
        <w:t>女性</w:t>
      </w:r>
      <w:r>
        <w:rPr>
          <w:color w:val="C00000"/>
          <w:sz w:val="24"/>
        </w:rPr>
        <w:t>(じょせい)</w:t>
      </w:r>
      <w:r>
        <w:rPr>
          <w:sz w:val="24"/>
        </w:rPr>
        <w:t xml:space="preserve"> は タイピスト で、</w:t>
      </w:r>
      <w:r>
        <w:rPr>
          <w:color w:val="0070C0"/>
          <w:sz w:val="24"/>
        </w:rPr>
        <w:t>事務所</w:t>
      </w:r>
      <w:r>
        <w:rPr>
          <w:color w:val="C00000"/>
          <w:sz w:val="24"/>
        </w:rPr>
        <w:t>(じむしょ)</w:t>
      </w:r>
      <w:r>
        <w:rPr>
          <w:sz w:val="24"/>
        </w:rPr>
        <w:t xml:space="preserve"> の タイプ ライター の </w:t>
      </w:r>
      <w:r>
        <w:rPr>
          <w:color w:val="0070C0"/>
          <w:sz w:val="24"/>
        </w:rPr>
        <w:t>音</w:t>
      </w:r>
      <w:r>
        <w:rPr>
          <w:color w:val="C00000"/>
          <w:sz w:val="24"/>
        </w:rPr>
        <w:t>(おと)</w:t>
      </w:r>
      <w:r>
        <w:rPr>
          <w:sz w:val="24"/>
        </w:rPr>
        <w:t xml:space="preserve"> が ますます </w:t>
      </w:r>
      <w:r>
        <w:rPr>
          <w:color w:val="0070C0"/>
          <w:sz w:val="24"/>
        </w:rPr>
        <w:t>彼女</w:t>
      </w:r>
      <w:r>
        <w:rPr>
          <w:color w:val="C00000"/>
          <w:sz w:val="24"/>
        </w:rPr>
        <w:t>(かのじょ)</w:t>
      </w:r>
      <w:r>
        <w:rPr>
          <w:sz w:val="24"/>
        </w:rPr>
        <w:t xml:space="preserve"> を </w:t>
      </w:r>
      <w:r>
        <w:rPr>
          <w:color w:val="0070C0"/>
          <w:sz w:val="24"/>
        </w:rPr>
        <w:t>悩</w:t>
      </w:r>
      <w:r>
        <w:rPr>
          <w:color w:val="C00000"/>
          <w:sz w:val="24"/>
        </w:rPr>
        <w:t>(なや)</w:t>
      </w:r>
      <w:r>
        <w:rPr>
          <w:sz w:val="24"/>
        </w:rPr>
        <w:t>ませ、</w:t>
      </w:r>
      <w:r>
        <w:rPr>
          <w:color w:val="0070C0"/>
          <w:sz w:val="24"/>
        </w:rPr>
        <w:t>最終的</w:t>
      </w:r>
      <w:r>
        <w:rPr>
          <w:color w:val="C00000"/>
          <w:sz w:val="24"/>
        </w:rPr>
        <w:t>(さいしゅうてき)</w:t>
      </w:r>
      <w:r>
        <w:rPr>
          <w:sz w:val="24"/>
        </w:rPr>
        <w:t xml:space="preserve"> に </w:t>
      </w:r>
      <w:r>
        <w:rPr>
          <w:color w:val="0070C0"/>
          <w:sz w:val="24"/>
        </w:rPr>
        <w:t>精神</w:t>
      </w:r>
      <w:r>
        <w:rPr>
          <w:color w:val="C00000"/>
          <w:sz w:val="24"/>
        </w:rPr>
        <w:t>(せいしん)</w:t>
      </w:r>
      <w:r>
        <w:rPr>
          <w:sz w:val="24"/>
        </w:rPr>
        <w:t xml:space="preserve"> </w:t>
      </w:r>
      <w:r>
        <w:rPr>
          <w:color w:val="0070C0"/>
          <w:sz w:val="24"/>
        </w:rPr>
        <w:t>病院</w:t>
      </w:r>
      <w:r>
        <w:rPr>
          <w:color w:val="C00000"/>
          <w:sz w:val="24"/>
        </w:rPr>
        <w:t>(びょういん)</w:t>
      </w:r>
      <w:r>
        <w:rPr>
          <w:sz w:val="24"/>
        </w:rPr>
        <w:t xml:space="preserve"> に </w:t>
      </w:r>
      <w:r>
        <w:rPr>
          <w:color w:val="0070C0"/>
          <w:sz w:val="24"/>
        </w:rPr>
        <w:t>入院</w:t>
      </w:r>
      <w:r>
        <w:rPr>
          <w:color w:val="C00000"/>
          <w:sz w:val="24"/>
        </w:rPr>
        <w:t>(にゅういん)</w:t>
      </w:r>
      <w:r>
        <w:rPr>
          <w:sz w:val="24"/>
        </w:rPr>
        <w:t xml:space="preserve"> しなければ ならなく なった と いう こと が わかります。さて、この </w:t>
      </w:r>
      <w:r>
        <w:rPr>
          <w:color w:val="0070C0"/>
          <w:sz w:val="24"/>
        </w:rPr>
        <w:t>種</w:t>
      </w:r>
      <w:r>
        <w:rPr>
          <w:color w:val="C00000"/>
          <w:sz w:val="24"/>
        </w:rPr>
        <w:t>(しゅ)</w:t>
      </w:r>
      <w:r>
        <w:rPr>
          <w:sz w:val="24"/>
        </w:rPr>
        <w:t xml:space="preserve"> の </w:t>
      </w:r>
      <w:r>
        <w:rPr>
          <w:color w:val="0070C0"/>
          <w:sz w:val="24"/>
        </w:rPr>
        <w:t>逸話</w:t>
      </w:r>
      <w:r>
        <w:rPr>
          <w:color w:val="C00000"/>
          <w:sz w:val="24"/>
        </w:rPr>
        <w:t>(いつわ)</w:t>
      </w:r>
      <w:r>
        <w:rPr>
          <w:sz w:val="24"/>
        </w:rPr>
        <w:t xml:space="preserve"> の </w:t>
      </w:r>
      <w:r>
        <w:rPr>
          <w:color w:val="0070C0"/>
          <w:sz w:val="24"/>
        </w:rPr>
        <w:t>落</w:t>
      </w:r>
      <w:r>
        <w:rPr>
          <w:color w:val="C00000"/>
          <w:sz w:val="24"/>
        </w:rPr>
        <w:t>(お)</w:t>
      </w:r>
      <w:r>
        <w:rPr>
          <w:sz w:val="24"/>
        </w:rPr>
        <w:t>とし</w:t>
      </w:r>
      <w:r>
        <w:rPr>
          <w:color w:val="0070C0"/>
          <w:sz w:val="24"/>
        </w:rPr>
        <w:t>穴</w:t>
      </w:r>
      <w:r>
        <w:rPr>
          <w:color w:val="C00000"/>
          <w:sz w:val="24"/>
        </w:rPr>
        <w:t>(あな)</w:t>
      </w:r>
      <w:r>
        <w:rPr>
          <w:sz w:val="24"/>
        </w:rPr>
        <w:t xml:space="preserve"> は、もちろん、</w:t>
      </w:r>
      <w:r>
        <w:rPr>
          <w:color w:val="0070C0"/>
          <w:sz w:val="24"/>
        </w:rPr>
        <w:t>原因</w:t>
      </w:r>
      <w:r>
        <w:rPr>
          <w:color w:val="C00000"/>
          <w:sz w:val="24"/>
        </w:rPr>
        <w:t>(げんいん)</w:t>
      </w:r>
      <w:r>
        <w:rPr>
          <w:sz w:val="24"/>
        </w:rPr>
        <w:t xml:space="preserve"> と </w:t>
      </w:r>
      <w:r>
        <w:rPr>
          <w:color w:val="0070C0"/>
          <w:sz w:val="24"/>
        </w:rPr>
        <w:t>結果</w:t>
      </w:r>
      <w:r>
        <w:rPr>
          <w:color w:val="C00000"/>
          <w:sz w:val="24"/>
        </w:rPr>
        <w:t>(けっか)</w:t>
      </w:r>
      <w:r>
        <w:rPr>
          <w:sz w:val="24"/>
        </w:rPr>
        <w:t xml:space="preserve"> を </w:t>
      </w:r>
      <w:r>
        <w:rPr>
          <w:color w:val="0070C0"/>
          <w:sz w:val="24"/>
        </w:rPr>
        <w:t>区別</w:t>
      </w:r>
      <w:r>
        <w:rPr>
          <w:color w:val="C00000"/>
          <w:sz w:val="24"/>
        </w:rPr>
        <w:t>(くべつ)</w:t>
      </w:r>
      <w:r>
        <w:rPr>
          <w:sz w:val="24"/>
        </w:rPr>
        <w:t xml:space="preserve"> でき ない こと です。</w:t>
      </w:r>
      <w:r>
        <w:rPr>
          <w:color w:val="0070C0"/>
          <w:sz w:val="24"/>
        </w:rPr>
        <w:t>騒音</w:t>
      </w:r>
      <w:r>
        <w:rPr>
          <w:color w:val="C00000"/>
          <w:sz w:val="24"/>
        </w:rPr>
        <w:t>(そうおん)</w:t>
      </w:r>
      <w:r>
        <w:rPr>
          <w:sz w:val="24"/>
        </w:rPr>
        <w:t xml:space="preserve"> は </w:t>
      </w:r>
      <w:r>
        <w:rPr>
          <w:color w:val="0070C0"/>
          <w:sz w:val="24"/>
        </w:rPr>
        <w:t>病気</w:t>
      </w:r>
      <w:r>
        <w:rPr>
          <w:color w:val="C00000"/>
          <w:sz w:val="24"/>
        </w:rPr>
        <w:t>(びょうき)</w:t>
      </w:r>
      <w:r>
        <w:rPr>
          <w:sz w:val="24"/>
        </w:rPr>
        <w:t xml:space="preserve"> の </w:t>
      </w:r>
      <w:r>
        <w:rPr>
          <w:color w:val="0070C0"/>
          <w:sz w:val="24"/>
        </w:rPr>
        <w:t>原因</w:t>
      </w:r>
      <w:r>
        <w:rPr>
          <w:color w:val="C00000"/>
          <w:sz w:val="24"/>
        </w:rPr>
        <w:t>(げんいん)</w:t>
      </w:r>
      <w:r>
        <w:rPr>
          <w:sz w:val="24"/>
        </w:rPr>
        <w:t xml:space="preserve"> でした か、それ とも </w:t>
      </w:r>
      <w:r>
        <w:rPr>
          <w:color w:val="0070C0"/>
          <w:sz w:val="24"/>
        </w:rPr>
        <w:t>騒音</w:t>
      </w:r>
      <w:r>
        <w:rPr>
          <w:color w:val="C00000"/>
          <w:sz w:val="24"/>
        </w:rPr>
        <w:t>(そうおん)</w:t>
      </w:r>
      <w:r>
        <w:rPr>
          <w:sz w:val="24"/>
        </w:rPr>
        <w:t xml:space="preserve"> に ついて の </w:t>
      </w:r>
      <w:r>
        <w:rPr>
          <w:color w:val="0070C0"/>
          <w:sz w:val="24"/>
        </w:rPr>
        <w:t>苦情</w:t>
      </w:r>
      <w:r>
        <w:rPr>
          <w:color w:val="C00000"/>
          <w:sz w:val="24"/>
        </w:rPr>
        <w:t>(くじょう)</w:t>
      </w:r>
      <w:r>
        <w:rPr>
          <w:sz w:val="24"/>
        </w:rPr>
        <w:t xml:space="preserve"> は </w:t>
      </w:r>
      <w:r>
        <w:rPr>
          <w:color w:val="0070C0"/>
          <w:sz w:val="24"/>
        </w:rPr>
        <w:t>単</w:t>
      </w:r>
      <w:r>
        <w:rPr>
          <w:color w:val="C00000"/>
          <w:sz w:val="24"/>
        </w:rPr>
        <w:t>(たん)</w:t>
      </w:r>
      <w:r>
        <w:rPr>
          <w:sz w:val="24"/>
        </w:rPr>
        <w:t xml:space="preserve"> に </w:t>
      </w:r>
      <w:r>
        <w:rPr>
          <w:color w:val="0070C0"/>
          <w:sz w:val="24"/>
        </w:rPr>
        <w:t>症状</w:t>
      </w:r>
      <w:r>
        <w:rPr>
          <w:color w:val="C00000"/>
          <w:sz w:val="24"/>
        </w:rPr>
        <w:t>(しょうじょう)</w:t>
      </w:r>
      <w:r>
        <w:rPr>
          <w:sz w:val="24"/>
        </w:rPr>
        <w:t xml:space="preserve"> でした か？</w:t>
      </w:r>
      <w:r>
        <w:rPr>
          <w:color w:val="0070C0"/>
          <w:sz w:val="24"/>
        </w:rPr>
        <w:t>別</w:t>
      </w:r>
      <w:r>
        <w:rPr>
          <w:color w:val="C00000"/>
          <w:sz w:val="24"/>
        </w:rPr>
        <w:t>(べつ)</w:t>
      </w:r>
      <w:r>
        <w:rPr>
          <w:sz w:val="24"/>
        </w:rPr>
        <w:t xml:space="preserve"> の </w:t>
      </w:r>
      <w:r>
        <w:rPr>
          <w:color w:val="0070C0"/>
          <w:sz w:val="24"/>
        </w:rPr>
        <w:t>患者</w:t>
      </w:r>
      <w:r>
        <w:rPr>
          <w:color w:val="C00000"/>
          <w:sz w:val="24"/>
        </w:rPr>
        <w:t>(かんじゃ)</w:t>
      </w:r>
      <w:r>
        <w:rPr>
          <w:sz w:val="24"/>
        </w:rPr>
        <w:t xml:space="preserve"> は、</w:t>
      </w:r>
      <w:r>
        <w:rPr>
          <w:color w:val="0070C0"/>
          <w:sz w:val="24"/>
        </w:rPr>
        <w:t>隣人</w:t>
      </w:r>
      <w:r>
        <w:rPr>
          <w:color w:val="C00000"/>
          <w:sz w:val="24"/>
        </w:rPr>
        <w:t>(りんじん)</w:t>
      </w:r>
      <w:r>
        <w:rPr>
          <w:sz w:val="24"/>
        </w:rPr>
        <w:t xml:space="preserve"> が </w:t>
      </w:r>
      <w:r>
        <w:rPr>
          <w:color w:val="0070C0"/>
          <w:sz w:val="24"/>
        </w:rPr>
        <w:t>共謀</w:t>
      </w:r>
      <w:r>
        <w:rPr>
          <w:color w:val="C00000"/>
          <w:sz w:val="24"/>
        </w:rPr>
        <w:t>(きょうぼう)</w:t>
      </w:r>
      <w:r>
        <w:rPr>
          <w:sz w:val="24"/>
        </w:rPr>
        <w:t xml:space="preserve"> して </w:t>
      </w:r>
      <w:r>
        <w:rPr>
          <w:color w:val="0070C0"/>
          <w:sz w:val="24"/>
        </w:rPr>
        <w:t>自分</w:t>
      </w:r>
      <w:r>
        <w:rPr>
          <w:color w:val="C00000"/>
          <w:sz w:val="24"/>
        </w:rPr>
        <w:t>(じぶん)</w:t>
      </w:r>
      <w:r>
        <w:rPr>
          <w:sz w:val="24"/>
        </w:rPr>
        <w:t xml:space="preserve"> を </w:t>
      </w:r>
      <w:r>
        <w:rPr>
          <w:color w:val="0070C0"/>
          <w:sz w:val="24"/>
        </w:rPr>
        <w:t>中傷</w:t>
      </w:r>
      <w:r>
        <w:rPr>
          <w:color w:val="C00000"/>
          <w:sz w:val="24"/>
        </w:rPr>
        <w:t>(ちゅうしょう)</w:t>
      </w:r>
      <w:r>
        <w:rPr>
          <w:sz w:val="24"/>
        </w:rPr>
        <w:t xml:space="preserve"> し </w:t>
      </w:r>
      <w:r>
        <w:rPr>
          <w:color w:val="0070C0"/>
          <w:sz w:val="24"/>
        </w:rPr>
        <w:t>迫害</w:t>
      </w:r>
      <w:r>
        <w:rPr>
          <w:color w:val="C00000"/>
          <w:sz w:val="24"/>
        </w:rPr>
        <w:t>(はくがい)</w:t>
      </w:r>
      <w:r>
        <w:rPr>
          <w:sz w:val="24"/>
        </w:rPr>
        <w:t xml:space="preserve"> して いる と </w:t>
      </w:r>
      <w:r>
        <w:rPr>
          <w:color w:val="0070C0"/>
          <w:sz w:val="24"/>
        </w:rPr>
        <w:t>同</w:t>
      </w:r>
      <w:r>
        <w:rPr>
          <w:color w:val="C00000"/>
          <w:sz w:val="24"/>
        </w:rPr>
        <w:t>(おな)</w:t>
      </w:r>
      <w:r>
        <w:rPr>
          <w:sz w:val="24"/>
        </w:rPr>
        <w:t xml:space="preserve">じ よう に </w:t>
      </w:r>
      <w:r>
        <w:rPr>
          <w:color w:val="0070C0"/>
          <w:sz w:val="24"/>
        </w:rPr>
        <w:t>苦情</w:t>
      </w:r>
      <w:r>
        <w:rPr>
          <w:color w:val="C00000"/>
          <w:sz w:val="24"/>
        </w:rPr>
        <w:t>(くじょう)</w:t>
      </w:r>
      <w:r>
        <w:rPr>
          <w:sz w:val="24"/>
        </w:rPr>
        <w:t xml:space="preserve"> を </w:t>
      </w:r>
      <w:r>
        <w:rPr>
          <w:color w:val="0070C0"/>
          <w:sz w:val="24"/>
        </w:rPr>
        <w:t>言</w:t>
      </w:r>
      <w:r>
        <w:rPr>
          <w:color w:val="C00000"/>
          <w:sz w:val="24"/>
        </w:rPr>
        <w:t>(い)</w:t>
      </w:r>
      <w:r>
        <w:rPr>
          <w:sz w:val="24"/>
        </w:rPr>
        <w:t xml:space="preserve">う かも しれません が、この </w:t>
      </w:r>
      <w:r>
        <w:rPr>
          <w:color w:val="0070C0"/>
          <w:sz w:val="24"/>
        </w:rPr>
        <w:t>発言</w:t>
      </w:r>
      <w:r>
        <w:rPr>
          <w:color w:val="C00000"/>
          <w:sz w:val="24"/>
        </w:rPr>
        <w:t>(はつげん)</w:t>
      </w:r>
      <w:r>
        <w:rPr>
          <w:sz w:val="24"/>
        </w:rPr>
        <w:t xml:space="preserve"> を </w:t>
      </w:r>
      <w:r>
        <w:rPr>
          <w:color w:val="0070C0"/>
          <w:sz w:val="24"/>
        </w:rPr>
        <w:t>信</w:t>
      </w:r>
      <w:r>
        <w:rPr>
          <w:color w:val="C00000"/>
          <w:sz w:val="24"/>
        </w:rPr>
        <w:t>(しん)</w:t>
      </w:r>
      <w:r>
        <w:rPr>
          <w:sz w:val="24"/>
        </w:rPr>
        <w:t xml:space="preserve">じる の に は </w:t>
      </w:r>
      <w:r>
        <w:rPr>
          <w:color w:val="0070C0"/>
          <w:sz w:val="24"/>
        </w:rPr>
        <w:t>慎重</w:t>
      </w:r>
      <w:r>
        <w:rPr>
          <w:color w:val="C00000"/>
          <w:sz w:val="24"/>
        </w:rPr>
        <w:t>(しんちょう)</w:t>
      </w:r>
      <w:r>
        <w:rPr>
          <w:sz w:val="24"/>
        </w:rPr>
        <w:t xml:space="preserve"> に なる はず です。</w:t>
      </w:r>
    </w:p>
    <w:p>
      <w:r>
        <w:rPr>
          <w:color w:val="0070C0"/>
          <w:sz w:val="24"/>
        </w:rPr>
        <w:t>騒音</w:t>
      </w:r>
      <w:r>
        <w:rPr>
          <w:color w:val="C00000"/>
          <w:sz w:val="24"/>
        </w:rPr>
        <w:t>(そうおん)</w:t>
      </w:r>
      <w:r>
        <w:rPr>
          <w:sz w:val="24"/>
        </w:rPr>
        <w:t xml:space="preserve"> の </w:t>
      </w:r>
      <w:r>
        <w:rPr>
          <w:color w:val="0070C0"/>
          <w:sz w:val="24"/>
        </w:rPr>
        <w:t>場合</w:t>
      </w:r>
      <w:r>
        <w:rPr>
          <w:color w:val="C00000"/>
          <w:sz w:val="24"/>
        </w:rPr>
        <w:t>(ばあい)</w:t>
      </w:r>
      <w:r>
        <w:rPr>
          <w:sz w:val="24"/>
        </w:rPr>
        <w:t xml:space="preserve"> に </w:t>
      </w:r>
      <w:r>
        <w:rPr>
          <w:color w:val="0070C0"/>
          <w:sz w:val="24"/>
        </w:rPr>
        <w:t>必要</w:t>
      </w:r>
      <w:r>
        <w:rPr>
          <w:color w:val="C00000"/>
          <w:sz w:val="24"/>
        </w:rPr>
        <w:t>(ひつよう)</w:t>
      </w:r>
      <w:r>
        <w:rPr>
          <w:sz w:val="24"/>
        </w:rPr>
        <w:t xml:space="preserve"> な の は、</w:t>
      </w:r>
      <w:r>
        <w:rPr>
          <w:color w:val="0070C0"/>
          <w:sz w:val="24"/>
        </w:rPr>
        <w:t>騒音</w:t>
      </w:r>
      <w:r>
        <w:rPr>
          <w:color w:val="C00000"/>
          <w:sz w:val="24"/>
        </w:rPr>
        <w:t>(そうおん)</w:t>
      </w:r>
      <w:r>
        <w:rPr>
          <w:sz w:val="24"/>
        </w:rPr>
        <w:t xml:space="preserve"> の </w:t>
      </w:r>
      <w:r>
        <w:rPr>
          <w:color w:val="0070C0"/>
          <w:sz w:val="24"/>
        </w:rPr>
        <w:t>条件</w:t>
      </w:r>
      <w:r>
        <w:rPr>
          <w:color w:val="C00000"/>
          <w:sz w:val="24"/>
        </w:rPr>
        <w:t>(じょうけん)</w:t>
      </w:r>
      <w:r>
        <w:rPr>
          <w:sz w:val="24"/>
        </w:rPr>
        <w:t xml:space="preserve"> の </w:t>
      </w:r>
      <w:r>
        <w:rPr>
          <w:color w:val="0070C0"/>
          <w:sz w:val="24"/>
        </w:rPr>
        <w:t>下</w:t>
      </w:r>
      <w:r>
        <w:rPr>
          <w:color w:val="C00000"/>
          <w:sz w:val="24"/>
        </w:rPr>
        <w:t>(した)</w:t>
      </w:r>
      <w:r>
        <w:rPr>
          <w:sz w:val="24"/>
        </w:rPr>
        <w:t xml:space="preserve"> で </w:t>
      </w:r>
      <w:r>
        <w:rPr>
          <w:color w:val="0070C0"/>
          <w:sz w:val="24"/>
        </w:rPr>
        <w:t>暮</w:t>
      </w:r>
      <w:r>
        <w:rPr>
          <w:color w:val="C00000"/>
          <w:sz w:val="24"/>
        </w:rPr>
        <w:t>(く)</w:t>
      </w:r>
      <w:r>
        <w:rPr>
          <w:sz w:val="24"/>
        </w:rPr>
        <w:t xml:space="preserve">らす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を </w:t>
      </w:r>
      <w:r>
        <w:rPr>
          <w:color w:val="0070C0"/>
          <w:sz w:val="24"/>
        </w:rPr>
        <w:t>研究</w:t>
      </w:r>
      <w:r>
        <w:rPr>
          <w:color w:val="C00000"/>
          <w:sz w:val="24"/>
        </w:rPr>
        <w:t>(けんきゅう)</w:t>
      </w:r>
      <w:r>
        <w:rPr>
          <w:sz w:val="24"/>
        </w:rPr>
        <w:t xml:space="preserve"> して、</w:t>
      </w:r>
      <w:r>
        <w:rPr>
          <w:color w:val="0070C0"/>
          <w:sz w:val="24"/>
        </w:rPr>
        <w:t>彼</w:t>
      </w:r>
      <w:r>
        <w:rPr>
          <w:color w:val="C00000"/>
          <w:sz w:val="24"/>
        </w:rPr>
        <w:t>(かれ)</w:t>
      </w:r>
      <w:r>
        <w:rPr>
          <w:sz w:val="24"/>
        </w:rPr>
        <w:t xml:space="preserve">ら が </w:t>
      </w:r>
      <w:r>
        <w:rPr>
          <w:color w:val="0070C0"/>
          <w:sz w:val="24"/>
        </w:rPr>
        <w:t>他</w:t>
      </w:r>
      <w:r>
        <w:rPr>
          <w:color w:val="C00000"/>
          <w:sz w:val="24"/>
        </w:rPr>
        <w:t>(ほか)</w:t>
      </w:r>
      <w:r>
        <w:rPr>
          <w:sz w:val="24"/>
        </w:rPr>
        <w:t xml:space="preserve"> の </w:t>
      </w:r>
      <w:r>
        <w:rPr>
          <w:color w:val="0070C0"/>
          <w:sz w:val="24"/>
        </w:rPr>
        <w:t>人</w:t>
      </w:r>
      <w:r>
        <w:rPr>
          <w:color w:val="C00000"/>
          <w:sz w:val="24"/>
        </w:rPr>
        <w:t>(ひと)</w:t>
      </w:r>
      <w:r>
        <w:rPr>
          <w:sz w:val="24"/>
        </w:rPr>
        <w:t xml:space="preserve"> より も </w:t>
      </w:r>
      <w:r>
        <w:rPr>
          <w:color w:val="0070C0"/>
          <w:sz w:val="24"/>
        </w:rPr>
        <w:t>頻繁</w:t>
      </w:r>
      <w:r>
        <w:rPr>
          <w:color w:val="C00000"/>
          <w:sz w:val="24"/>
        </w:rPr>
        <w:t>(ひんぱん)</w:t>
      </w:r>
      <w:r>
        <w:rPr>
          <w:sz w:val="24"/>
        </w:rPr>
        <w:t xml:space="preserve"> に </w:t>
      </w:r>
      <w:r>
        <w:rPr>
          <w:color w:val="0070C0"/>
          <w:sz w:val="24"/>
        </w:rPr>
        <w:t>精神</w:t>
      </w:r>
      <w:r>
        <w:rPr>
          <w:color w:val="C00000"/>
          <w:sz w:val="24"/>
        </w:rPr>
        <w:t>(せいしん)</w:t>
      </w:r>
      <w:r>
        <w:rPr>
          <w:sz w:val="24"/>
        </w:rPr>
        <w:t xml:space="preserve"> </w:t>
      </w:r>
      <w:r>
        <w:rPr>
          <w:color w:val="0070C0"/>
          <w:sz w:val="24"/>
        </w:rPr>
        <w:t>疾患</w:t>
      </w:r>
      <w:r>
        <w:rPr>
          <w:color w:val="C00000"/>
          <w:sz w:val="24"/>
        </w:rPr>
        <w:t>(しっかん)</w:t>
      </w:r>
      <w:r>
        <w:rPr>
          <w:sz w:val="24"/>
        </w:rPr>
        <w:t xml:space="preserve"> に かかる か どう か を </w:t>
      </w:r>
      <w:r>
        <w:rPr>
          <w:color w:val="0070C0"/>
          <w:sz w:val="24"/>
        </w:rPr>
        <w:t>発見</w:t>
      </w:r>
      <w:r>
        <w:rPr>
          <w:color w:val="C00000"/>
          <w:sz w:val="24"/>
        </w:rPr>
        <w:t>(はっけん)</w:t>
      </w:r>
      <w:r>
        <w:rPr>
          <w:sz w:val="24"/>
        </w:rPr>
        <w:t xml:space="preserve"> する こと です。</w:t>
      </w:r>
      <w:r>
        <w:rPr>
          <w:color w:val="0070C0"/>
          <w:sz w:val="24"/>
        </w:rPr>
        <w:t>例</w:t>
      </w:r>
      <w:r>
        <w:rPr>
          <w:color w:val="C00000"/>
          <w:sz w:val="24"/>
        </w:rPr>
        <w:t>(たと)</w:t>
      </w:r>
      <w:r>
        <w:rPr>
          <w:sz w:val="24"/>
        </w:rPr>
        <w:t>えば、</w:t>
      </w:r>
      <w:r>
        <w:rPr>
          <w:color w:val="0070C0"/>
          <w:sz w:val="24"/>
        </w:rPr>
        <w:t>米国</w:t>
      </w:r>
      <w:r>
        <w:rPr>
          <w:color w:val="C00000"/>
          <w:sz w:val="24"/>
        </w:rPr>
        <w:t>(べいこく)</w:t>
      </w:r>
      <w:r>
        <w:rPr>
          <w:sz w:val="24"/>
        </w:rPr>
        <w:t xml:space="preserve"> </w:t>
      </w:r>
      <w:r>
        <w:rPr>
          <w:color w:val="0070C0"/>
          <w:sz w:val="24"/>
        </w:rPr>
        <w:t>海軍</w:t>
      </w:r>
      <w:r>
        <w:rPr>
          <w:color w:val="C00000"/>
          <w:sz w:val="24"/>
        </w:rPr>
        <w:t>(かいぐん)</w:t>
      </w:r>
      <w:r>
        <w:rPr>
          <w:sz w:val="24"/>
        </w:rPr>
        <w:t xml:space="preserve"> は </w:t>
      </w:r>
      <w:r>
        <w:rPr>
          <w:color w:val="0070C0"/>
          <w:sz w:val="24"/>
        </w:rPr>
        <w:t>最近</w:t>
      </w:r>
      <w:r>
        <w:rPr>
          <w:color w:val="C00000"/>
          <w:sz w:val="24"/>
        </w:rPr>
        <w:t>(さいきん)</w:t>
      </w:r>
      <w:r>
        <w:rPr>
          <w:sz w:val="24"/>
        </w:rPr>
        <w:t>、</w:t>
      </w:r>
      <w:r>
        <w:rPr>
          <w:color w:val="0070C0"/>
          <w:sz w:val="24"/>
        </w:rPr>
        <w:t>航空</w:t>
      </w:r>
      <w:r>
        <w:rPr>
          <w:color w:val="C00000"/>
          <w:sz w:val="24"/>
        </w:rPr>
        <w:t>(こうくう)</w:t>
      </w:r>
      <w:r>
        <w:rPr>
          <w:sz w:val="24"/>
        </w:rPr>
        <w:t xml:space="preserve"> </w:t>
      </w:r>
      <w:r>
        <w:rPr>
          <w:color w:val="0070C0"/>
          <w:sz w:val="24"/>
        </w:rPr>
        <w:t>母艦</w:t>
      </w:r>
      <w:r>
        <w:rPr>
          <w:color w:val="C00000"/>
          <w:sz w:val="24"/>
        </w:rPr>
        <w:t>(ぼかん)</w:t>
      </w:r>
      <w:r>
        <w:rPr>
          <w:sz w:val="24"/>
        </w:rPr>
        <w:t xml:space="preserve"> で </w:t>
      </w:r>
      <w:r>
        <w:rPr>
          <w:color w:val="0070C0"/>
          <w:sz w:val="24"/>
        </w:rPr>
        <w:t>働</w:t>
      </w:r>
      <w:r>
        <w:rPr>
          <w:color w:val="C00000"/>
          <w:sz w:val="24"/>
        </w:rPr>
        <w:t>(はたら)</w:t>
      </w:r>
      <w:r>
        <w:rPr>
          <w:sz w:val="24"/>
        </w:rPr>
        <w:t xml:space="preserve">く </w:t>
      </w:r>
      <w:r>
        <w:rPr>
          <w:color w:val="0070C0"/>
          <w:sz w:val="24"/>
        </w:rPr>
        <w:t>非常</w:t>
      </w:r>
      <w:r>
        <w:rPr>
          <w:color w:val="C00000"/>
          <w:sz w:val="24"/>
        </w:rPr>
        <w:t>(ひじょう)</w:t>
      </w:r>
      <w:r>
        <w:rPr>
          <w:sz w:val="24"/>
        </w:rPr>
        <w:t xml:space="preserve"> に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を </w:t>
      </w:r>
      <w:r>
        <w:rPr>
          <w:color w:val="0070C0"/>
          <w:sz w:val="24"/>
        </w:rPr>
        <w:t>調</w:t>
      </w:r>
      <w:r>
        <w:rPr>
          <w:color w:val="C00000"/>
          <w:sz w:val="24"/>
        </w:rPr>
        <w:t>(しら)</w:t>
      </w:r>
      <w:r>
        <w:rPr>
          <w:sz w:val="24"/>
        </w:rPr>
        <w:t xml:space="preserve">べました。この </w:t>
      </w:r>
      <w:r>
        <w:rPr>
          <w:color w:val="0070C0"/>
          <w:sz w:val="24"/>
        </w:rPr>
        <w:t>研究</w:t>
      </w:r>
      <w:r>
        <w:rPr>
          <w:color w:val="C00000"/>
          <w:sz w:val="24"/>
        </w:rPr>
        <w:t>(けんきゅう)</w:t>
      </w:r>
      <w:r>
        <w:rPr>
          <w:sz w:val="24"/>
        </w:rPr>
        <w:t xml:space="preserve"> は プロジェクト・アネヒン と して </w:t>
      </w:r>
      <w:r>
        <w:rPr>
          <w:color w:val="0070C0"/>
          <w:sz w:val="24"/>
        </w:rPr>
        <w:t>知</w:t>
      </w:r>
      <w:r>
        <w:rPr>
          <w:color w:val="C00000"/>
          <w:sz w:val="24"/>
        </w:rPr>
        <w:t>(し)</w:t>
      </w:r>
      <w:r>
        <w:rPr>
          <w:sz w:val="24"/>
        </w:rPr>
        <w:t>られて います。</w:t>
      </w:r>
      <w:r>
        <w:rPr>
          <w:color w:val="0070C0"/>
          <w:sz w:val="24"/>
        </w:rPr>
        <w:t>飛行場</w:t>
      </w:r>
      <w:r>
        <w:rPr>
          <w:color w:val="C00000"/>
          <w:sz w:val="24"/>
        </w:rPr>
        <w:t>(ひこうじょう)</w:t>
      </w:r>
      <w:r>
        <w:rPr>
          <w:sz w:val="24"/>
        </w:rPr>
        <w:t xml:space="preserve"> から </w:t>
      </w:r>
      <w:r>
        <w:rPr>
          <w:color w:val="0070C0"/>
          <w:sz w:val="24"/>
        </w:rPr>
        <w:t>数</w:t>
      </w:r>
      <w:r>
        <w:rPr>
          <w:color w:val="C00000"/>
          <w:sz w:val="24"/>
        </w:rPr>
        <w:t>(すう)</w:t>
      </w:r>
      <w:r>
        <w:rPr>
          <w:sz w:val="24"/>
        </w:rPr>
        <w:t xml:space="preserve"> マイル </w:t>
      </w:r>
      <w:r>
        <w:rPr>
          <w:color w:val="0070C0"/>
          <w:sz w:val="24"/>
        </w:rPr>
        <w:t>離</w:t>
      </w:r>
      <w:r>
        <w:rPr>
          <w:color w:val="C00000"/>
          <w:sz w:val="24"/>
        </w:rPr>
        <w:t>(はな)</w:t>
      </w:r>
      <w:r>
        <w:rPr>
          <w:sz w:val="24"/>
        </w:rPr>
        <w:t xml:space="preserve">れた ところ で </w:t>
      </w:r>
      <w:r>
        <w:rPr>
          <w:color w:val="0070C0"/>
          <w:sz w:val="24"/>
        </w:rPr>
        <w:t>暮</w:t>
      </w:r>
      <w:r>
        <w:rPr>
          <w:color w:val="C00000"/>
          <w:sz w:val="24"/>
        </w:rPr>
        <w:t>(く)</w:t>
      </w:r>
      <w:r>
        <w:rPr>
          <w:sz w:val="24"/>
        </w:rPr>
        <w:t xml:space="preserve">らす だけ で </w:t>
      </w:r>
      <w:r>
        <w:rPr>
          <w:color w:val="0070C0"/>
          <w:sz w:val="24"/>
        </w:rPr>
        <w:t>不快</w:t>
      </w:r>
      <w:r>
        <w:rPr>
          <w:color w:val="C00000"/>
          <w:sz w:val="24"/>
        </w:rPr>
        <w:t>(ふかい)</w:t>
      </w:r>
      <w:r>
        <w:rPr>
          <w:sz w:val="24"/>
        </w:rPr>
        <w:t xml:space="preserve"> な こと が あります。ジェット </w:t>
      </w:r>
      <w:r>
        <w:rPr>
          <w:color w:val="0070C0"/>
          <w:sz w:val="24"/>
        </w:rPr>
        <w:t>機</w:t>
      </w:r>
      <w:r>
        <w:rPr>
          <w:color w:val="C00000"/>
          <w:sz w:val="24"/>
        </w:rPr>
        <w:t>(き)</w:t>
      </w:r>
      <w:r>
        <w:rPr>
          <w:sz w:val="24"/>
        </w:rPr>
        <w:t xml:space="preserve"> の いくつ か の </w:t>
      </w:r>
      <w:r>
        <w:rPr>
          <w:color w:val="0070C0"/>
          <w:sz w:val="24"/>
        </w:rPr>
        <w:t>編隊</w:t>
      </w:r>
      <w:r>
        <w:rPr>
          <w:color w:val="C00000"/>
          <w:sz w:val="24"/>
        </w:rPr>
        <w:t>(へんたい)</w:t>
      </w:r>
      <w:r>
        <w:rPr>
          <w:sz w:val="24"/>
        </w:rPr>
        <w:t xml:space="preserve"> と </w:t>
      </w:r>
      <w:r>
        <w:rPr>
          <w:color w:val="0070C0"/>
          <w:sz w:val="24"/>
        </w:rPr>
        <w:t>船</w:t>
      </w:r>
      <w:r>
        <w:rPr>
          <w:color w:val="C00000"/>
          <w:sz w:val="24"/>
        </w:rPr>
        <w:t>(ふね)</w:t>
      </w:r>
      <w:r>
        <w:rPr>
          <w:sz w:val="24"/>
        </w:rPr>
        <w:t xml:space="preserve"> の デッキ を </w:t>
      </w:r>
      <w:r>
        <w:rPr>
          <w:color w:val="0070C0"/>
          <w:sz w:val="24"/>
        </w:rPr>
        <w:t>共有</w:t>
      </w:r>
      <w:r>
        <w:rPr>
          <w:color w:val="C00000"/>
          <w:sz w:val="24"/>
        </w:rPr>
        <w:t>(きょうゆう)</w:t>
      </w:r>
      <w:r>
        <w:rPr>
          <w:sz w:val="24"/>
        </w:rPr>
        <w:t xml:space="preserve"> する と いう こと が どんな </w:t>
      </w:r>
      <w:r>
        <w:rPr>
          <w:color w:val="0070C0"/>
          <w:sz w:val="24"/>
        </w:rPr>
        <w:t>感</w:t>
      </w:r>
      <w:r>
        <w:rPr>
          <w:color w:val="C00000"/>
          <w:sz w:val="24"/>
        </w:rPr>
        <w:t>(かん)</w:t>
      </w:r>
      <w:r>
        <w:rPr>
          <w:sz w:val="24"/>
        </w:rPr>
        <w:t xml:space="preserve">じ か を </w:t>
      </w:r>
      <w:r>
        <w:rPr>
          <w:color w:val="0070C0"/>
          <w:sz w:val="24"/>
        </w:rPr>
        <w:t>考</w:t>
      </w:r>
      <w:r>
        <w:rPr>
          <w:color w:val="C00000"/>
          <w:sz w:val="24"/>
        </w:rPr>
        <w:t>(かんが)</w:t>
      </w:r>
      <w:r>
        <w:rPr>
          <w:sz w:val="24"/>
        </w:rPr>
        <w:t>えれば、</w:t>
      </w:r>
      <w:r>
        <w:rPr>
          <w:color w:val="0070C0"/>
          <w:sz w:val="24"/>
        </w:rPr>
        <w:t>現代</w:t>
      </w:r>
      <w:r>
        <w:rPr>
          <w:color w:val="C00000"/>
          <w:sz w:val="24"/>
        </w:rPr>
        <w:t>(げんだい)</w:t>
      </w:r>
      <w:r>
        <w:rPr>
          <w:sz w:val="24"/>
        </w:rPr>
        <w:t xml:space="preserve"> の </w:t>
      </w:r>
      <w:r>
        <w:rPr>
          <w:color w:val="0070C0"/>
          <w:sz w:val="24"/>
        </w:rPr>
        <w:t>海軍</w:t>
      </w:r>
      <w:r>
        <w:rPr>
          <w:color w:val="C00000"/>
          <w:sz w:val="24"/>
        </w:rPr>
        <w:t>(かいぐん)</w:t>
      </w:r>
      <w:r>
        <w:rPr>
          <w:sz w:val="24"/>
        </w:rPr>
        <w:t xml:space="preserve"> は </w:t>
      </w:r>
      <w:r>
        <w:rPr>
          <w:color w:val="0070C0"/>
          <w:sz w:val="24"/>
        </w:rPr>
        <w:t>騒音</w:t>
      </w:r>
      <w:r>
        <w:rPr>
          <w:color w:val="C00000"/>
          <w:sz w:val="24"/>
        </w:rPr>
        <w:t>(そうおん)</w:t>
      </w:r>
      <w:r>
        <w:rPr>
          <w:sz w:val="24"/>
        </w:rPr>
        <w:t xml:space="preserve"> を </w:t>
      </w:r>
      <w:r>
        <w:rPr>
          <w:color w:val="0070C0"/>
          <w:sz w:val="24"/>
        </w:rPr>
        <w:t>研究</w:t>
      </w:r>
      <w:r>
        <w:rPr>
          <w:color w:val="C00000"/>
          <w:sz w:val="24"/>
        </w:rPr>
        <w:t>(けんきゅう)</w:t>
      </w:r>
      <w:r>
        <w:rPr>
          <w:sz w:val="24"/>
        </w:rPr>
        <w:t xml:space="preserve"> する の に </w:t>
      </w:r>
      <w:r>
        <w:rPr>
          <w:color w:val="0070C0"/>
          <w:sz w:val="24"/>
        </w:rPr>
        <w:t>良</w:t>
      </w:r>
      <w:r>
        <w:rPr>
          <w:color w:val="C00000"/>
          <w:sz w:val="24"/>
        </w:rPr>
        <w:t>(よ)</w:t>
      </w:r>
      <w:r>
        <w:rPr>
          <w:sz w:val="24"/>
        </w:rPr>
        <w:t xml:space="preserve">い </w:t>
      </w:r>
      <w:r>
        <w:rPr>
          <w:color w:val="0070C0"/>
          <w:sz w:val="24"/>
        </w:rPr>
        <w:t>場所</w:t>
      </w:r>
      <w:r>
        <w:rPr>
          <w:color w:val="C00000"/>
          <w:sz w:val="24"/>
        </w:rPr>
        <w:t>(ばしょ)</w:t>
      </w:r>
      <w:r>
        <w:rPr>
          <w:sz w:val="24"/>
        </w:rPr>
        <w:t xml:space="preserve"> で ある と </w:t>
      </w:r>
      <w:r>
        <w:rPr>
          <w:color w:val="0070C0"/>
          <w:sz w:val="24"/>
        </w:rPr>
        <w:t>分</w:t>
      </w:r>
      <w:r>
        <w:rPr>
          <w:color w:val="C00000"/>
          <w:sz w:val="24"/>
        </w:rPr>
        <w:t>(わ)</w:t>
      </w:r>
      <w:r>
        <w:rPr>
          <w:sz w:val="24"/>
        </w:rPr>
        <w:t>かる でしょう。しかし、</w:t>
      </w:r>
      <w:r>
        <w:rPr>
          <w:color w:val="0070C0"/>
          <w:sz w:val="24"/>
        </w:rPr>
        <w:t>精神</w:t>
      </w:r>
      <w:r>
        <w:rPr>
          <w:color w:val="C00000"/>
          <w:sz w:val="24"/>
        </w:rPr>
        <w:t>(せいしん)</w:t>
      </w:r>
      <w:r>
        <w:rPr>
          <w:sz w:val="24"/>
        </w:rPr>
        <w:t xml:space="preserve"> </w:t>
      </w:r>
      <w:r>
        <w:rPr>
          <w:color w:val="0070C0"/>
          <w:sz w:val="24"/>
        </w:rPr>
        <w:t>医学</w:t>
      </w:r>
      <w:r>
        <w:rPr>
          <w:color w:val="C00000"/>
          <w:sz w:val="24"/>
        </w:rPr>
        <w:t>(いがく)</w:t>
      </w:r>
      <w:r>
        <w:rPr>
          <w:sz w:val="24"/>
        </w:rPr>
        <w:t xml:space="preserve"> </w:t>
      </w:r>
      <w:r>
        <w:rPr>
          <w:color w:val="0070C0"/>
          <w:sz w:val="24"/>
        </w:rPr>
        <w:t>的</w:t>
      </w:r>
      <w:r>
        <w:rPr>
          <w:color w:val="C00000"/>
          <w:sz w:val="24"/>
        </w:rPr>
        <w:t>(てき)</w:t>
      </w:r>
      <w:r>
        <w:rPr>
          <w:sz w:val="24"/>
        </w:rPr>
        <w:t xml:space="preserve"> </w:t>
      </w:r>
      <w:r>
        <w:rPr>
          <w:color w:val="0070C0"/>
          <w:sz w:val="24"/>
        </w:rPr>
        <w:t>面接</w:t>
      </w:r>
      <w:r>
        <w:rPr>
          <w:color w:val="C00000"/>
          <w:sz w:val="24"/>
        </w:rPr>
        <w:t>(めんせつ)</w:t>
      </w:r>
      <w:r>
        <w:rPr>
          <w:sz w:val="24"/>
        </w:rPr>
        <w:t xml:space="preserve"> も </w:t>
      </w:r>
      <w:r>
        <w:rPr>
          <w:color w:val="0070C0"/>
          <w:sz w:val="24"/>
        </w:rPr>
        <w:t>客観的</w:t>
      </w:r>
      <w:r>
        <w:rPr>
          <w:color w:val="C00000"/>
          <w:sz w:val="24"/>
        </w:rPr>
        <w:t>(きゃっかんてき)</w:t>
      </w:r>
      <w:r>
        <w:rPr>
          <w:sz w:val="24"/>
        </w:rPr>
        <w:t xml:space="preserve"> な テスト も、これら の アメリカ の </w:t>
      </w:r>
      <w:r>
        <w:rPr>
          <w:color w:val="0070C0"/>
          <w:sz w:val="24"/>
        </w:rPr>
        <w:t>海軍兵</w:t>
      </w:r>
      <w:r>
        <w:rPr>
          <w:color w:val="C00000"/>
          <w:sz w:val="24"/>
        </w:rPr>
        <w:t>(かいぐんへい)</w:t>
      </w:r>
      <w:r>
        <w:rPr>
          <w:sz w:val="24"/>
        </w:rPr>
        <w:t xml:space="preserve"> に </w:t>
      </w:r>
      <w:r>
        <w:rPr>
          <w:color w:val="0070C0"/>
          <w:sz w:val="24"/>
        </w:rPr>
        <w:t>何</w:t>
      </w:r>
      <w:r>
        <w:rPr>
          <w:color w:val="C00000"/>
          <w:sz w:val="24"/>
        </w:rPr>
        <w:t>(なん)</w:t>
      </w:r>
      <w:r>
        <w:rPr>
          <w:sz w:val="24"/>
        </w:rPr>
        <w:t xml:space="preserve">らか の </w:t>
      </w:r>
      <w:r>
        <w:rPr>
          <w:color w:val="0070C0"/>
          <w:sz w:val="24"/>
        </w:rPr>
        <w:t>影響</w:t>
      </w:r>
      <w:r>
        <w:rPr>
          <w:color w:val="C00000"/>
          <w:sz w:val="24"/>
        </w:rPr>
        <w:t>(えいきょう)</w:t>
      </w:r>
      <w:r>
        <w:rPr>
          <w:sz w:val="24"/>
        </w:rPr>
        <w:t xml:space="preserve"> を </w:t>
      </w:r>
      <w:r>
        <w:rPr>
          <w:color w:val="0070C0"/>
          <w:sz w:val="24"/>
        </w:rPr>
        <w:t>示</w:t>
      </w:r>
      <w:r>
        <w:rPr>
          <w:color w:val="C00000"/>
          <w:sz w:val="24"/>
        </w:rPr>
        <w:t>(しめ)</w:t>
      </w:r>
      <w:r>
        <w:rPr>
          <w:sz w:val="24"/>
        </w:rPr>
        <w:t xml:space="preserve">す こと は できません でした。この </w:t>
      </w:r>
      <w:r>
        <w:rPr>
          <w:color w:val="0070C0"/>
          <w:sz w:val="24"/>
        </w:rPr>
        <w:t>結果</w:t>
      </w:r>
      <w:r>
        <w:rPr>
          <w:color w:val="C00000"/>
          <w:sz w:val="24"/>
        </w:rPr>
        <w:t>(けっか)</w:t>
      </w:r>
      <w:r>
        <w:rPr>
          <w:sz w:val="24"/>
        </w:rPr>
        <w:t xml:space="preserve"> は、</w:t>
      </w:r>
      <w:r>
        <w:rPr>
          <w:color w:val="0070C0"/>
          <w:sz w:val="24"/>
        </w:rPr>
        <w:t>以前</w:t>
      </w:r>
      <w:r>
        <w:rPr>
          <w:color w:val="C00000"/>
          <w:sz w:val="24"/>
        </w:rPr>
        <w:t>(いぜん)</w:t>
      </w:r>
      <w:r>
        <w:rPr>
          <w:sz w:val="24"/>
        </w:rPr>
        <w:t xml:space="preserve"> の アメリカ と イギリス の </w:t>
      </w:r>
      <w:r>
        <w:rPr>
          <w:color w:val="0070C0"/>
          <w:sz w:val="24"/>
        </w:rPr>
        <w:t>研究</w:t>
      </w:r>
      <w:r>
        <w:rPr>
          <w:color w:val="C00000"/>
          <w:sz w:val="24"/>
        </w:rPr>
        <w:t>(けんきゅう)</w:t>
      </w:r>
      <w:r>
        <w:rPr>
          <w:sz w:val="24"/>
        </w:rPr>
        <w:t xml:space="preserve"> を </w:t>
      </w:r>
      <w:r>
        <w:rPr>
          <w:color w:val="0070C0"/>
          <w:sz w:val="24"/>
        </w:rPr>
        <w:t>確認</w:t>
      </w:r>
      <w:r>
        <w:rPr>
          <w:color w:val="C00000"/>
          <w:sz w:val="24"/>
        </w:rPr>
        <w:t>(かくにん)</w:t>
      </w:r>
      <w:r>
        <w:rPr>
          <w:sz w:val="24"/>
        </w:rPr>
        <w:t xml:space="preserve"> する だけ です: </w:t>
      </w:r>
      <w:r>
        <w:rPr>
          <w:color w:val="0070C0"/>
          <w:sz w:val="24"/>
        </w:rPr>
        <w:t>騒音</w:t>
      </w:r>
      <w:r>
        <w:rPr>
          <w:color w:val="C00000"/>
          <w:sz w:val="24"/>
        </w:rPr>
        <w:t>(そうおん)</w:t>
      </w:r>
      <w:r>
        <w:rPr>
          <w:sz w:val="24"/>
        </w:rPr>
        <w:t xml:space="preserve"> が </w:t>
      </w:r>
      <w:r>
        <w:rPr>
          <w:color w:val="0070C0"/>
          <w:sz w:val="24"/>
        </w:rPr>
        <w:t>精神</w:t>
      </w:r>
      <w:r>
        <w:rPr>
          <w:color w:val="C00000"/>
          <w:sz w:val="24"/>
        </w:rPr>
        <w:t>(せいしん)</w:t>
      </w:r>
      <w:r>
        <w:rPr>
          <w:sz w:val="24"/>
        </w:rPr>
        <w:t xml:space="preserve"> </w:t>
      </w:r>
      <w:r>
        <w:rPr>
          <w:color w:val="0070C0"/>
          <w:sz w:val="24"/>
        </w:rPr>
        <w:t>健康</w:t>
      </w:r>
      <w:r>
        <w:rPr>
          <w:color w:val="C00000"/>
          <w:sz w:val="24"/>
        </w:rPr>
        <w:t>(けんこう)</w:t>
      </w:r>
      <w:r>
        <w:rPr>
          <w:sz w:val="24"/>
        </w:rPr>
        <w:t xml:space="preserve"> に </w:t>
      </w:r>
      <w:r>
        <w:rPr>
          <w:color w:val="0070C0"/>
          <w:sz w:val="24"/>
        </w:rPr>
        <w:t>影響</w:t>
      </w:r>
      <w:r>
        <w:rPr>
          <w:color w:val="C00000"/>
          <w:sz w:val="24"/>
        </w:rPr>
        <w:t>(えいきょう)</w:t>
      </w:r>
      <w:r>
        <w:rPr>
          <w:sz w:val="24"/>
        </w:rPr>
        <w:t xml:space="preserve"> を </w:t>
      </w:r>
      <w:r>
        <w:rPr>
          <w:color w:val="0070C0"/>
          <w:sz w:val="24"/>
        </w:rPr>
        <w:t>与</w:t>
      </w:r>
      <w:r>
        <w:rPr>
          <w:color w:val="C00000"/>
          <w:sz w:val="24"/>
        </w:rPr>
        <w:t>(あた)</w:t>
      </w:r>
      <w:r>
        <w:rPr>
          <w:sz w:val="24"/>
        </w:rPr>
        <w:t xml:space="preserve">える と すれば、それ は </w:t>
      </w:r>
      <w:r>
        <w:rPr>
          <w:color w:val="0070C0"/>
          <w:sz w:val="24"/>
        </w:rPr>
        <w:t>現在</w:t>
      </w:r>
      <w:r>
        <w:rPr>
          <w:color w:val="C00000"/>
          <w:sz w:val="24"/>
        </w:rPr>
        <w:t>(げんざい)</w:t>
      </w:r>
      <w:r>
        <w:rPr>
          <w:sz w:val="24"/>
        </w:rPr>
        <w:t xml:space="preserve"> の </w:t>
      </w:r>
      <w:r>
        <w:rPr>
          <w:color w:val="0070C0"/>
          <w:sz w:val="24"/>
        </w:rPr>
        <w:t>精神</w:t>
      </w:r>
      <w:r>
        <w:rPr>
          <w:color w:val="C00000"/>
          <w:sz w:val="24"/>
        </w:rPr>
        <w:t>(せいしん)</w:t>
      </w:r>
      <w:r>
        <w:rPr>
          <w:sz w:val="24"/>
        </w:rPr>
        <w:t xml:space="preserve"> </w:t>
      </w:r>
      <w:r>
        <w:rPr>
          <w:color w:val="0070C0"/>
          <w:sz w:val="24"/>
        </w:rPr>
        <w:t>医学</w:t>
      </w:r>
      <w:r>
        <w:rPr>
          <w:color w:val="C00000"/>
          <w:sz w:val="24"/>
        </w:rPr>
        <w:t>(いがく)</w:t>
      </w:r>
      <w:r>
        <w:rPr>
          <w:sz w:val="24"/>
        </w:rPr>
        <w:t xml:space="preserve"> </w:t>
      </w:r>
      <w:r>
        <w:rPr>
          <w:color w:val="0070C0"/>
          <w:sz w:val="24"/>
        </w:rPr>
        <w:t>的</w:t>
      </w:r>
      <w:r>
        <w:rPr>
          <w:color w:val="C00000"/>
          <w:sz w:val="24"/>
        </w:rPr>
        <w:t>(てき)</w:t>
      </w:r>
      <w:r>
        <w:rPr>
          <w:sz w:val="24"/>
        </w:rPr>
        <w:t xml:space="preserve"> </w:t>
      </w:r>
      <w:r>
        <w:rPr>
          <w:color w:val="0070C0"/>
          <w:sz w:val="24"/>
        </w:rPr>
        <w:t>診断</w:t>
      </w:r>
      <w:r>
        <w:rPr>
          <w:color w:val="C00000"/>
          <w:sz w:val="24"/>
        </w:rPr>
        <w:t>(しんだん)</w:t>
      </w:r>
      <w:r>
        <w:rPr>
          <w:sz w:val="24"/>
        </w:rPr>
        <w:t xml:space="preserve"> </w:t>
      </w:r>
      <w:r>
        <w:rPr>
          <w:color w:val="0070C0"/>
          <w:sz w:val="24"/>
        </w:rPr>
        <w:t>方法</w:t>
      </w:r>
      <w:r>
        <w:rPr>
          <w:color w:val="C00000"/>
          <w:sz w:val="24"/>
        </w:rPr>
        <w:t>(ほうほう)</w:t>
      </w:r>
      <w:r>
        <w:rPr>
          <w:sz w:val="24"/>
        </w:rPr>
        <w:t xml:space="preserve"> で </w:t>
      </w:r>
      <w:r>
        <w:rPr>
          <w:color w:val="0070C0"/>
          <w:sz w:val="24"/>
        </w:rPr>
        <w:t>見</w:t>
      </w:r>
      <w:r>
        <w:rPr>
          <w:color w:val="C00000"/>
          <w:sz w:val="24"/>
        </w:rPr>
        <w:t>(み)</w:t>
      </w:r>
      <w:r>
        <w:rPr>
          <w:sz w:val="24"/>
        </w:rPr>
        <w:t xml:space="preserve">つけられない ほど </w:t>
      </w:r>
      <w:r>
        <w:rPr>
          <w:color w:val="0070C0"/>
          <w:sz w:val="24"/>
        </w:rPr>
        <w:t>小</w:t>
      </w:r>
      <w:r>
        <w:rPr>
          <w:color w:val="C00000"/>
          <w:sz w:val="24"/>
        </w:rPr>
        <w:t>(ちい)</w:t>
      </w:r>
      <w:r>
        <w:rPr>
          <w:sz w:val="24"/>
        </w:rPr>
        <w:t xml:space="preserve">さい もの に </w:t>
      </w:r>
      <w:r>
        <w:rPr>
          <w:color w:val="0070C0"/>
          <w:sz w:val="24"/>
        </w:rPr>
        <w:t>違</w:t>
      </w:r>
      <w:r>
        <w:rPr>
          <w:color w:val="C00000"/>
          <w:sz w:val="24"/>
        </w:rPr>
        <w:t>(ちが)</w:t>
      </w:r>
      <w:r>
        <w:rPr>
          <w:sz w:val="24"/>
        </w:rPr>
        <w:t xml:space="preserve">い ありません。これ は それ が </w:t>
      </w:r>
      <w:r>
        <w:rPr>
          <w:color w:val="0070C0"/>
          <w:sz w:val="24"/>
        </w:rPr>
        <w:t>存在</w:t>
      </w:r>
      <w:r>
        <w:rPr>
          <w:color w:val="C00000"/>
          <w:sz w:val="24"/>
        </w:rPr>
        <w:t>(そんざい)</w:t>
      </w:r>
      <w:r>
        <w:rPr>
          <w:sz w:val="24"/>
        </w:rPr>
        <w:t xml:space="preserve"> しない こと を </w:t>
      </w:r>
      <w:r>
        <w:rPr>
          <w:color w:val="0070C0"/>
          <w:sz w:val="24"/>
        </w:rPr>
        <w:t>証明</w:t>
      </w:r>
      <w:r>
        <w:rPr>
          <w:color w:val="C00000"/>
          <w:sz w:val="24"/>
        </w:rPr>
        <w:t>(しょうめい)</w:t>
      </w:r>
      <w:r>
        <w:rPr>
          <w:sz w:val="24"/>
        </w:rPr>
        <w:t xml:space="preserve"> する もの で は ありません。しかし、</w:t>
      </w:r>
      <w:r>
        <w:rPr>
          <w:color w:val="0070C0"/>
          <w:sz w:val="24"/>
        </w:rPr>
        <w:t>騒音</w:t>
      </w:r>
      <w:r>
        <w:rPr>
          <w:color w:val="C00000"/>
          <w:sz w:val="24"/>
        </w:rPr>
        <w:t>(そうおん)</w:t>
      </w:r>
      <w:r>
        <w:rPr>
          <w:sz w:val="24"/>
        </w:rPr>
        <w:t xml:space="preserve"> は、</w:t>
      </w:r>
      <w:r>
        <w:rPr>
          <w:color w:val="0070C0"/>
          <w:sz w:val="24"/>
        </w:rPr>
        <w:t>例</w:t>
      </w:r>
      <w:r>
        <w:rPr>
          <w:color w:val="C00000"/>
          <w:sz w:val="24"/>
        </w:rPr>
        <w:t>(たと)</w:t>
      </w:r>
      <w:r>
        <w:rPr>
          <w:sz w:val="24"/>
        </w:rPr>
        <w:t>えば、</w:t>
      </w:r>
      <w:r>
        <w:rPr>
          <w:color w:val="0070C0"/>
          <w:sz w:val="24"/>
        </w:rPr>
        <w:t>本当</w:t>
      </w:r>
      <w:r>
        <w:rPr>
          <w:color w:val="C00000"/>
          <w:sz w:val="24"/>
        </w:rPr>
        <w:t>(ほんとう)</w:t>
      </w:r>
      <w:r>
        <w:rPr>
          <w:sz w:val="24"/>
        </w:rPr>
        <w:t xml:space="preserve"> に </w:t>
      </w:r>
      <w:r>
        <w:rPr>
          <w:color w:val="0070C0"/>
          <w:sz w:val="24"/>
        </w:rPr>
        <w:t>精神</w:t>
      </w:r>
      <w:r>
        <w:rPr>
          <w:color w:val="C00000"/>
          <w:sz w:val="24"/>
        </w:rPr>
        <w:t>(せいしん)</w:t>
      </w:r>
      <w:r>
        <w:rPr>
          <w:sz w:val="24"/>
        </w:rPr>
        <w:t xml:space="preserve"> </w:t>
      </w:r>
      <w:r>
        <w:rPr>
          <w:color w:val="0070C0"/>
          <w:sz w:val="24"/>
        </w:rPr>
        <w:t>健康</w:t>
      </w:r>
      <w:r>
        <w:rPr>
          <w:color w:val="C00000"/>
          <w:sz w:val="24"/>
        </w:rPr>
        <w:t>(けんこう)</w:t>
      </w:r>
      <w:r>
        <w:rPr>
          <w:sz w:val="24"/>
        </w:rPr>
        <w:t xml:space="preserve"> の </w:t>
      </w:r>
      <w:r>
        <w:rPr>
          <w:color w:val="0070C0"/>
          <w:sz w:val="24"/>
        </w:rPr>
        <w:t>危険</w:t>
      </w:r>
      <w:r>
        <w:rPr>
          <w:color w:val="C00000"/>
          <w:sz w:val="24"/>
        </w:rPr>
        <w:t>(きけん)</w:t>
      </w:r>
      <w:r>
        <w:rPr>
          <w:sz w:val="24"/>
        </w:rPr>
        <w:t xml:space="preserve"> で ある </w:t>
      </w:r>
      <w:r>
        <w:rPr>
          <w:color w:val="0070C0"/>
          <w:sz w:val="24"/>
        </w:rPr>
        <w:t>孤児院</w:t>
      </w:r>
      <w:r>
        <w:rPr>
          <w:color w:val="C00000"/>
          <w:sz w:val="24"/>
        </w:rPr>
        <w:t>(こじいん)</w:t>
      </w:r>
      <w:r>
        <w:rPr>
          <w:sz w:val="24"/>
        </w:rPr>
        <w:t xml:space="preserve"> で </w:t>
      </w:r>
      <w:r>
        <w:rPr>
          <w:color w:val="0070C0"/>
          <w:sz w:val="24"/>
        </w:rPr>
        <w:t>育</w:t>
      </w:r>
      <w:r>
        <w:rPr>
          <w:color w:val="C00000"/>
          <w:sz w:val="24"/>
        </w:rPr>
        <w:t>(そだ)</w:t>
      </w:r>
      <w:r>
        <w:rPr>
          <w:sz w:val="24"/>
        </w:rPr>
        <w:t xml:space="preserve">つ こと より も </w:t>
      </w:r>
      <w:r>
        <w:rPr>
          <w:color w:val="0070C0"/>
          <w:sz w:val="24"/>
        </w:rPr>
        <w:t>危険</w:t>
      </w:r>
      <w:r>
        <w:rPr>
          <w:color w:val="C00000"/>
          <w:sz w:val="24"/>
        </w:rPr>
        <w:t>(きけん)</w:t>
      </w:r>
      <w:r>
        <w:rPr>
          <w:sz w:val="24"/>
        </w:rPr>
        <w:t xml:space="preserve"> で は ない と いう こと を </w:t>
      </w:r>
      <w:r>
        <w:rPr>
          <w:color w:val="0070C0"/>
          <w:sz w:val="24"/>
        </w:rPr>
        <w:t>意味</w:t>
      </w:r>
      <w:r>
        <w:rPr>
          <w:color w:val="C00000"/>
          <w:sz w:val="24"/>
        </w:rPr>
        <w:t>(いみ)</w:t>
      </w:r>
      <w:r>
        <w:rPr>
          <w:sz w:val="24"/>
        </w:rPr>
        <w:t xml:space="preserve"> して います。</w:t>
      </w:r>
    </w:p>
    <w:p>
      <w:r>
        <w:rPr>
          <w:color w:val="0070C0"/>
          <w:sz w:val="24"/>
        </w:rPr>
        <w:t>出典</w:t>
      </w:r>
      <w:r>
        <w:rPr>
          <w:color w:val="C00000"/>
          <w:sz w:val="24"/>
        </w:rPr>
        <w:t>(しゅってん)</w:t>
      </w:r>
      <w:r>
        <w:rPr>
          <w:sz w:val="24"/>
        </w:rPr>
        <w:t>: D. E. ブロードベント 『</w:t>
      </w:r>
      <w:r>
        <w:rPr>
          <w:color w:val="0070C0"/>
          <w:sz w:val="24"/>
        </w:rPr>
        <w:t>騒音</w:t>
      </w:r>
      <w:r>
        <w:rPr>
          <w:color w:val="C00000"/>
          <w:sz w:val="24"/>
        </w:rPr>
        <w:t>(そうおん)</w:t>
      </w:r>
      <w:r>
        <w:rPr>
          <w:sz w:val="24"/>
        </w:rPr>
        <w:t xml:space="preserve"> の </w:t>
      </w:r>
      <w:r>
        <w:rPr>
          <w:color w:val="0070C0"/>
          <w:sz w:val="24"/>
        </w:rPr>
        <w:t>聴覚</w:t>
      </w:r>
      <w:r>
        <w:rPr>
          <w:color w:val="C00000"/>
          <w:sz w:val="24"/>
        </w:rPr>
        <w:t>(ちょうかく)</w:t>
      </w:r>
      <w:r>
        <w:rPr>
          <w:sz w:val="24"/>
        </w:rPr>
        <w:t xml:space="preserve"> </w:t>
      </w:r>
      <w:r>
        <w:rPr>
          <w:color w:val="0070C0"/>
          <w:sz w:val="24"/>
        </w:rPr>
        <w:t>以外</w:t>
      </w:r>
      <w:r>
        <w:rPr>
          <w:color w:val="C00000"/>
          <w:sz w:val="24"/>
        </w:rPr>
        <w:t>(いがい)</w:t>
      </w:r>
      <w:r>
        <w:rPr>
          <w:sz w:val="24"/>
        </w:rPr>
        <w:t xml:space="preserve"> の </w:t>
      </w:r>
      <w:r>
        <w:rPr>
          <w:color w:val="0070C0"/>
          <w:sz w:val="24"/>
        </w:rPr>
        <w:t>影響</w:t>
      </w:r>
      <w:r>
        <w:rPr>
          <w:color w:val="C00000"/>
          <w:sz w:val="24"/>
        </w:rPr>
        <w:t>(えいきょう)</w:t>
      </w:r>
      <w:r>
        <w:rPr>
          <w:sz w:val="24"/>
        </w:rPr>
        <w:t>』 (サイエンス・サーベイ</w:t>
      </w:r>
      <w:r>
        <w:rPr>
          <w:color w:val="0070C0"/>
          <w:sz w:val="24"/>
        </w:rPr>
        <w:t>誌</w:t>
      </w:r>
      <w:r>
        <w:rPr>
          <w:color w:val="C00000"/>
          <w:sz w:val="24"/>
        </w:rPr>
        <w:t>(し)</w:t>
      </w:r>
      <w:r>
        <w:rPr>
          <w:sz w:val="24"/>
        </w:rPr>
        <w:t>)</w:t>
      </w:r>
    </w:p>
    <w:p>
      <w:pPr>
        <w:pStyle w:val="Heading2"/>
      </w:pPr>
      <w:r>
        <w:rPr>
          <w:b/>
          <w:color w:val="555555"/>
          <w:sz w:val="26"/>
        </w:rPr>
        <w:t>中文</w:t>
      </w:r>
    </w:p>
    <w:p>
      <w:r>
        <w:rPr>
          <w:sz w:val="24"/>
        </w:rPr>
        <w:t>在工业部门工作和在军队中服役的许多人对噪声音有切身的体会，他们认为对这个问题进行调查浪费时间，甚至不愿承认噪音可能对人有影响。另一方面，那些讨厌噪音的人有时会用不充分的证据来支持他们希望有一个较为安静的社会环境的要求。要求减少噪音是件好事，但是如果与拙劣的科学掺杂在一起的话，就不会被人们所信任，这是很遗憾的。</w:t>
      </w:r>
    </w:p>
    <w:p>
      <w:r>
        <w:rPr>
          <w:sz w:val="24"/>
        </w:rPr>
        <w:t>常见的一种指责是，噪音能引起精神病。例如，最近一家周报刊登了一篇文章，文章上方有一幅引人注目的插图，是一位表情沮丧的女子。图的文字说明：‘她是一个受害者，成了只会尖叫的可怜虫。’当人们急切地看完正文后，便知道这女子是个打字员，办公室打字机的声音使她越来越烦，最终住进了精神病医院。这类奇闻的疑难之处是无法区别因果关系。是噪音引起了（精神）病呢，还是（精神）病的症状之一是对噪音的抱怨？另有一位病人可能同样有理由抱怨说，她的邻居们正在联合起来对她进行诽谤和迫害，不过，人们不会轻信她的抱怨。</w:t>
      </w:r>
    </w:p>
    <w:p>
      <w:r>
        <w:rPr>
          <w:sz w:val="24"/>
        </w:rPr>
        <w:t>对于噪音问题，需要对大量生活在噪音中的人进行研究， 看一看他们是否比其他人更易患精神病。 例如，美国海军前些时候调查了许多在航空母航上工作的人，这次调查被称之为：‘安内英工程’。 即使住在离机场几英里以外的地方，机场的噪音也会使人难受。 因此， 如果你能想像出和几个中队的喷气机同在一个甲板上是什么滋味儿的话，你就会认识到现代海军是研究噪音的好地方。但是，不管进行精神病学的调查访问，还是进行客观的测试，都不能显示噪音对这些美国水兵有任何影响。这个结果只不过证实了美国和英国早些时候的研究结论：如果噪音对精神健康有影响的话， 那也一定是微乎其微，以致现代的精神病诊断方法还发现不了。 这并不是证实不存在噪音对健康的影响。 但它确实说明，噪音的危险性 -- 比如说 -- 比在孤儿院长大所受的危害要小一些，孤儿院才是真正危害精神健康的地方。</w:t>
      </w:r>
    </w:p>
    <w:p/>
    <w:p>
      <w:pPr>
        <w:pStyle w:val="Heading1"/>
      </w:pPr>
      <w:r>
        <w:rPr>
          <w:b/>
          <w:color w:val="1F4E79"/>
          <w:sz w:val="30"/>
        </w:rPr>
        <w:t>第26課　The past life of the earth　/　地球(ちきゅう) の 過去(かこ) の 生命(せいめい)　/　地球上的昔日生命</w:t>
      </w:r>
    </w:p>
    <w:p>
      <w:pPr>
        <w:pStyle w:val="Heading2"/>
      </w:pPr>
      <w:r>
        <w:rPr>
          <w:b/>
          <w:color w:val="555555"/>
          <w:sz w:val="26"/>
        </w:rPr>
        <w:t>English</w:t>
      </w:r>
    </w:p>
    <w:p>
      <w:r>
        <w:rPr>
          <w:sz w:val="24"/>
        </w:rPr>
        <w:t>It is animals and plants which lived in or near water whose remains are most likely to be preserved, for one of the necessary conditions of preservation is quick burial, and it is only in the seas and rivers, and sometimes lakes, where mud and silt have been continuously deposited, that bodies and the like can be rapidly covered over and preserved.</w:t>
      </w:r>
    </w:p>
    <w:p>
      <w:r>
        <w:rPr>
          <w:sz w:val="24"/>
        </w:rPr>
        <w:t>But even in the most favourable circumstances only a small fraction of the creatures that die are preserved in this way before decay sets in or, even more likely, before scavengers eat them. After all, all living creatures live by feeding on something else, whether it be plant or animal, dead or alive, and it is only by chance that such a fate is avoided. The remains of plants and animals that lived on land are much more rarely preserved, for there is seldom anything to cover them over. When you think of the innumerable birds that one sees flying about, not to mention the equally numerous small animals like field mice and voles which you do not see, it is very rarely that one comes across a dead body, except, of course, on the roads. They decompose and are quickly destroyed by the weather or eaten by some other creature.</w:t>
      </w:r>
    </w:p>
    <w:p>
      <w:r>
        <w:rPr>
          <w:sz w:val="24"/>
        </w:rPr>
        <w:t>It is almost always due to some very special circumstances that traces of land animals survive, as by falling into inaccessible caves, or into an ice crevasse, like the Siberian mammoths, when the whole animal is sometimes preserved, as in a refrigerator. This is what happened to the famous Beresovka mammoth which was found preserved and in good condition. In his mouth were the remains of fir trees--the last meal that he had before he fell into the crevasse and broke his back. The mammoth has now been restored in the Palaeontological Museum in Leningrad. Other animals were trapped in tar pits, like the elephants, sabretoothed cats, and numerous other creatures that are found at Rancho la Brea, which is now just a suburb of Los Angeles. Apparently what happened was that water collected on these tar pits, and the bigger animals like the elephants ventured out on to the apparently firm surface to drink, and were promptly bogged in the tar. And then, when they were dead, the carnivores, like the sabre-toothed cats and the giant wolves, came out to feed and suffered exactly the same fate. There are also endless numbers of birds in the tar as well.</w:t>
      </w:r>
    </w:p>
    <w:p>
      <w:r>
        <w:rPr>
          <w:sz w:val="24"/>
        </w:rPr>
        <w:t>Source: ERROL WHITE The Past Life of the Earth from Discovery</w:t>
      </w:r>
    </w:p>
    <w:p>
      <w:pPr>
        <w:pStyle w:val="Heading2"/>
      </w:pPr>
      <w:r>
        <w:rPr>
          <w:b/>
          <w:color w:val="555555"/>
          <w:sz w:val="26"/>
        </w:rPr>
        <w:t>日本語(にほんご)</w:t>
      </w:r>
    </w:p>
    <w:p>
      <w:r>
        <w:rPr>
          <w:color w:val="0070C0"/>
          <w:sz w:val="24"/>
        </w:rPr>
        <w:t>保存</w:t>
      </w:r>
      <w:r>
        <w:rPr>
          <w:color w:val="C00000"/>
          <w:sz w:val="24"/>
        </w:rPr>
        <w:t>(ほぞん)</w:t>
      </w:r>
      <w:r>
        <w:rPr>
          <w:sz w:val="24"/>
        </w:rPr>
        <w:t xml:space="preserve"> される </w:t>
      </w:r>
      <w:r>
        <w:rPr>
          <w:color w:val="0070C0"/>
          <w:sz w:val="24"/>
        </w:rPr>
        <w:t>可能性</w:t>
      </w:r>
      <w:r>
        <w:rPr>
          <w:color w:val="C00000"/>
          <w:sz w:val="24"/>
        </w:rPr>
        <w:t>(かのうせい)</w:t>
      </w:r>
      <w:r>
        <w:rPr>
          <w:sz w:val="24"/>
        </w:rPr>
        <w:t xml:space="preserve"> が </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い の は、</w:t>
      </w:r>
      <w:r>
        <w:rPr>
          <w:color w:val="0070C0"/>
          <w:sz w:val="24"/>
        </w:rPr>
        <w:t>水</w:t>
      </w:r>
      <w:r>
        <w:rPr>
          <w:color w:val="C00000"/>
          <w:sz w:val="24"/>
        </w:rPr>
        <w:t>(みず)</w:t>
      </w:r>
      <w:r>
        <w:rPr>
          <w:sz w:val="24"/>
        </w:rPr>
        <w:t xml:space="preserve"> の </w:t>
      </w:r>
      <w:r>
        <w:rPr>
          <w:color w:val="0070C0"/>
          <w:sz w:val="24"/>
        </w:rPr>
        <w:t>中</w:t>
      </w:r>
      <w:r>
        <w:rPr>
          <w:color w:val="C00000"/>
          <w:sz w:val="24"/>
        </w:rPr>
        <w:t>(なか)</w:t>
      </w:r>
      <w:r>
        <w:rPr>
          <w:sz w:val="24"/>
        </w:rPr>
        <w:t xml:space="preserve"> や </w:t>
      </w:r>
      <w:r>
        <w:rPr>
          <w:color w:val="0070C0"/>
          <w:sz w:val="24"/>
        </w:rPr>
        <w:t>近</w:t>
      </w:r>
      <w:r>
        <w:rPr>
          <w:color w:val="C00000"/>
          <w:sz w:val="24"/>
        </w:rPr>
        <w:t>(ちか)</w:t>
      </w:r>
      <w:r>
        <w:rPr>
          <w:sz w:val="24"/>
        </w:rPr>
        <w:t xml:space="preserve">く に </w:t>
      </w:r>
      <w:r>
        <w:rPr>
          <w:color w:val="0070C0"/>
          <w:sz w:val="24"/>
        </w:rPr>
        <w:t>住</w:t>
      </w:r>
      <w:r>
        <w:rPr>
          <w:color w:val="C00000"/>
          <w:sz w:val="24"/>
        </w:rPr>
        <w:t>(す)</w:t>
      </w:r>
      <w:r>
        <w:rPr>
          <w:sz w:val="24"/>
        </w:rPr>
        <w:t xml:space="preserve">んで いた </w:t>
      </w:r>
      <w:r>
        <w:rPr>
          <w:color w:val="0070C0"/>
          <w:sz w:val="24"/>
        </w:rPr>
        <w:t>動物</w:t>
      </w:r>
      <w:r>
        <w:rPr>
          <w:color w:val="C00000"/>
          <w:sz w:val="24"/>
        </w:rPr>
        <w:t>(どうぶつ)</w:t>
      </w:r>
      <w:r>
        <w:rPr>
          <w:sz w:val="24"/>
        </w:rPr>
        <w:t xml:space="preserve"> や </w:t>
      </w:r>
      <w:r>
        <w:rPr>
          <w:color w:val="0070C0"/>
          <w:sz w:val="24"/>
        </w:rPr>
        <w:t>植物</w:t>
      </w:r>
      <w:r>
        <w:rPr>
          <w:color w:val="C00000"/>
          <w:sz w:val="24"/>
        </w:rPr>
        <w:t>(しょくぶつ)</w:t>
      </w:r>
      <w:r>
        <w:rPr>
          <w:sz w:val="24"/>
        </w:rPr>
        <w:t xml:space="preserve"> の </w:t>
      </w:r>
      <w:r>
        <w:rPr>
          <w:color w:val="0070C0"/>
          <w:sz w:val="24"/>
        </w:rPr>
        <w:t>遺骸</w:t>
      </w:r>
      <w:r>
        <w:rPr>
          <w:color w:val="C00000"/>
          <w:sz w:val="24"/>
        </w:rPr>
        <w:t>(いがい)</w:t>
      </w:r>
      <w:r>
        <w:rPr>
          <w:sz w:val="24"/>
        </w:rPr>
        <w:t xml:space="preserve"> です。なぜなら、</w:t>
      </w:r>
      <w:r>
        <w:rPr>
          <w:color w:val="0070C0"/>
          <w:sz w:val="24"/>
        </w:rPr>
        <w:t>保存</w:t>
      </w:r>
      <w:r>
        <w:rPr>
          <w:color w:val="C00000"/>
          <w:sz w:val="24"/>
        </w:rPr>
        <w:t>(ほぞん)</w:t>
      </w:r>
      <w:r>
        <w:rPr>
          <w:sz w:val="24"/>
        </w:rPr>
        <w:t xml:space="preserve"> の </w:t>
      </w:r>
      <w:r>
        <w:rPr>
          <w:color w:val="0070C0"/>
          <w:sz w:val="24"/>
        </w:rPr>
        <w:t>必須</w:t>
      </w:r>
      <w:r>
        <w:rPr>
          <w:color w:val="C00000"/>
          <w:sz w:val="24"/>
        </w:rPr>
        <w:t>(ひっす)</w:t>
      </w:r>
      <w:r>
        <w:rPr>
          <w:sz w:val="24"/>
        </w:rPr>
        <w:t xml:space="preserve"> </w:t>
      </w:r>
      <w:r>
        <w:rPr>
          <w:color w:val="0070C0"/>
          <w:sz w:val="24"/>
        </w:rPr>
        <w:t>条件</w:t>
      </w:r>
      <w:r>
        <w:rPr>
          <w:color w:val="C00000"/>
          <w:sz w:val="24"/>
        </w:rPr>
        <w:t>(じょうけん)</w:t>
      </w:r>
      <w:r>
        <w:rPr>
          <w:sz w:val="24"/>
        </w:rPr>
        <w:t xml:space="preserve"> の </w:t>
      </w:r>
      <w:r>
        <w:rPr>
          <w:color w:val="0070C0"/>
          <w:sz w:val="24"/>
        </w:rPr>
        <w:t>一</w:t>
      </w:r>
      <w:r>
        <w:rPr>
          <w:color w:val="C00000"/>
          <w:sz w:val="24"/>
        </w:rPr>
        <w:t>(ひと)</w:t>
      </w:r>
      <w:r>
        <w:rPr>
          <w:sz w:val="24"/>
        </w:rPr>
        <w:t xml:space="preserve">つ は </w:t>
      </w:r>
      <w:r>
        <w:rPr>
          <w:color w:val="0070C0"/>
          <w:sz w:val="24"/>
        </w:rPr>
        <w:t>急</w:t>
      </w:r>
      <w:r>
        <w:rPr>
          <w:color w:val="C00000"/>
          <w:sz w:val="24"/>
        </w:rPr>
        <w:t>(きゅう)</w:t>
      </w:r>
      <w:r>
        <w:rPr>
          <w:color w:val="0070C0"/>
          <w:sz w:val="24"/>
        </w:rPr>
        <w:t>速</w:t>
      </w:r>
      <w:r>
        <w:rPr>
          <w:color w:val="C00000"/>
          <w:sz w:val="24"/>
        </w:rPr>
        <w:t>(そく)</w:t>
      </w:r>
      <w:r>
        <w:rPr>
          <w:sz w:val="24"/>
        </w:rPr>
        <w:t xml:space="preserve"> な </w:t>
      </w:r>
      <w:r>
        <w:rPr>
          <w:color w:val="0070C0"/>
          <w:sz w:val="24"/>
        </w:rPr>
        <w:t>埋葬</w:t>
      </w:r>
      <w:r>
        <w:rPr>
          <w:color w:val="C00000"/>
          <w:sz w:val="24"/>
        </w:rPr>
        <w:t>(まいそう)</w:t>
      </w:r>
      <w:r>
        <w:rPr>
          <w:sz w:val="24"/>
        </w:rPr>
        <w:t xml:space="preserve"> で あり、</w:t>
      </w:r>
      <w:r>
        <w:rPr>
          <w:color w:val="0070C0"/>
          <w:sz w:val="24"/>
        </w:rPr>
        <w:t>遺骸</w:t>
      </w:r>
      <w:r>
        <w:rPr>
          <w:color w:val="C00000"/>
          <w:sz w:val="24"/>
        </w:rPr>
        <w:t>(いがい)</w:t>
      </w:r>
      <w:r>
        <w:rPr>
          <w:sz w:val="24"/>
        </w:rPr>
        <w:t xml:space="preserve"> など が </w:t>
      </w:r>
      <w:r>
        <w:rPr>
          <w:color w:val="0070C0"/>
          <w:sz w:val="24"/>
        </w:rPr>
        <w:t>急</w:t>
      </w:r>
      <w:r>
        <w:rPr>
          <w:color w:val="C00000"/>
          <w:sz w:val="24"/>
        </w:rPr>
        <w:t>(きゅう)</w:t>
      </w:r>
      <w:r>
        <w:rPr>
          <w:color w:val="0070C0"/>
          <w:sz w:val="24"/>
        </w:rPr>
        <w:t>速</w:t>
      </w:r>
      <w:r>
        <w:rPr>
          <w:color w:val="C00000"/>
          <w:sz w:val="24"/>
        </w:rPr>
        <w:t>(そく)</w:t>
      </w:r>
      <w:r>
        <w:rPr>
          <w:sz w:val="24"/>
        </w:rPr>
        <w:t xml:space="preserve"> に </w:t>
      </w:r>
      <w:r>
        <w:rPr>
          <w:color w:val="0070C0"/>
          <w:sz w:val="24"/>
        </w:rPr>
        <w:t>覆</w:t>
      </w:r>
      <w:r>
        <w:rPr>
          <w:color w:val="C00000"/>
          <w:sz w:val="24"/>
        </w:rPr>
        <w:t>(おお)</w:t>
      </w:r>
      <w:r>
        <w:rPr>
          <w:sz w:val="24"/>
        </w:rPr>
        <w:t xml:space="preserve">われて </w:t>
      </w:r>
      <w:r>
        <w:rPr>
          <w:color w:val="0070C0"/>
          <w:sz w:val="24"/>
        </w:rPr>
        <w:t>保存</w:t>
      </w:r>
      <w:r>
        <w:rPr>
          <w:color w:val="C00000"/>
          <w:sz w:val="24"/>
        </w:rPr>
        <w:t>(ほぞん)</w:t>
      </w:r>
      <w:r>
        <w:rPr>
          <w:sz w:val="24"/>
        </w:rPr>
        <w:t xml:space="preserve"> され </w:t>
      </w:r>
      <w:r>
        <w:rPr>
          <w:color w:val="0070C0"/>
          <w:sz w:val="24"/>
        </w:rPr>
        <w:t>得</w:t>
      </w:r>
      <w:r>
        <w:rPr>
          <w:color w:val="C00000"/>
          <w:sz w:val="24"/>
        </w:rPr>
        <w:t>(え)</w:t>
      </w:r>
      <w:r>
        <w:rPr>
          <w:sz w:val="24"/>
        </w:rPr>
        <w:t>る の は、</w:t>
      </w:r>
      <w:r>
        <w:rPr>
          <w:color w:val="0070C0"/>
          <w:sz w:val="24"/>
        </w:rPr>
        <w:t>泥</w:t>
      </w:r>
      <w:r>
        <w:rPr>
          <w:color w:val="C00000"/>
          <w:sz w:val="24"/>
        </w:rPr>
        <w:t>(どろ)</w:t>
      </w:r>
      <w:r>
        <w:rPr>
          <w:sz w:val="24"/>
        </w:rPr>
        <w:t xml:space="preserve"> や シルト が </w:t>
      </w:r>
      <w:r>
        <w:rPr>
          <w:color w:val="0070C0"/>
          <w:sz w:val="24"/>
        </w:rPr>
        <w:t>連続</w:t>
      </w:r>
      <w:r>
        <w:rPr>
          <w:color w:val="C00000"/>
          <w:sz w:val="24"/>
        </w:rPr>
        <w:t>(れんぞく)</w:t>
      </w:r>
      <w:r>
        <w:rPr>
          <w:sz w:val="24"/>
        </w:rPr>
        <w:t xml:space="preserve"> して </w:t>
      </w:r>
      <w:r>
        <w:rPr>
          <w:color w:val="0070C0"/>
          <w:sz w:val="24"/>
        </w:rPr>
        <w:t>堆積</w:t>
      </w:r>
      <w:r>
        <w:rPr>
          <w:color w:val="C00000"/>
          <w:sz w:val="24"/>
        </w:rPr>
        <w:t>(たいせき)</w:t>
      </w:r>
      <w:r>
        <w:rPr>
          <w:sz w:val="24"/>
        </w:rPr>
        <w:t xml:space="preserve"> して いる </w:t>
      </w:r>
      <w:r>
        <w:rPr>
          <w:color w:val="0070C0"/>
          <w:sz w:val="24"/>
        </w:rPr>
        <w:t>海</w:t>
      </w:r>
      <w:r>
        <w:rPr>
          <w:color w:val="C00000"/>
          <w:sz w:val="24"/>
        </w:rPr>
        <w:t>(うみ)</w:t>
      </w:r>
      <w:r>
        <w:rPr>
          <w:sz w:val="24"/>
        </w:rPr>
        <w:t xml:space="preserve"> や </w:t>
      </w:r>
      <w:r>
        <w:rPr>
          <w:color w:val="0070C0"/>
          <w:sz w:val="24"/>
        </w:rPr>
        <w:t>川</w:t>
      </w:r>
      <w:r>
        <w:rPr>
          <w:color w:val="C00000"/>
          <w:sz w:val="24"/>
        </w:rPr>
        <w:t>(かわ)</w:t>
      </w:r>
      <w:r>
        <w:rPr>
          <w:sz w:val="24"/>
        </w:rPr>
        <w:t>、</w:t>
      </w:r>
      <w:r>
        <w:rPr>
          <w:color w:val="0070C0"/>
          <w:sz w:val="24"/>
        </w:rPr>
        <w:t>時</w:t>
      </w:r>
      <w:r>
        <w:rPr>
          <w:color w:val="C00000"/>
          <w:sz w:val="24"/>
        </w:rPr>
        <w:t>(とき)</w:t>
      </w:r>
      <w:r>
        <w:rPr>
          <w:sz w:val="24"/>
        </w:rPr>
        <w:t xml:space="preserve"> に は </w:t>
      </w:r>
      <w:r>
        <w:rPr>
          <w:color w:val="0070C0"/>
          <w:sz w:val="24"/>
        </w:rPr>
        <w:t>湖</w:t>
      </w:r>
      <w:r>
        <w:rPr>
          <w:color w:val="C00000"/>
          <w:sz w:val="24"/>
        </w:rPr>
        <w:t>(みずうみ)</w:t>
      </w:r>
      <w:r>
        <w:rPr>
          <w:sz w:val="24"/>
        </w:rPr>
        <w:t xml:space="preserve"> だけ だ から です。</w:t>
      </w:r>
    </w:p>
    <w:p>
      <w:r>
        <w:rPr>
          <w:sz w:val="24"/>
        </w:rPr>
        <w:t>しかし、</w:t>
      </w:r>
      <w:r>
        <w:rPr>
          <w:color w:val="0070C0"/>
          <w:sz w:val="24"/>
        </w:rPr>
        <w:t>最</w:t>
      </w:r>
      <w:r>
        <w:rPr>
          <w:color w:val="C00000"/>
          <w:sz w:val="24"/>
        </w:rPr>
        <w:t>(もっと)</w:t>
      </w:r>
      <w:r>
        <w:rPr>
          <w:sz w:val="24"/>
        </w:rPr>
        <w:t xml:space="preserve">も </w:t>
      </w:r>
      <w:r>
        <w:rPr>
          <w:color w:val="0070C0"/>
          <w:sz w:val="24"/>
        </w:rPr>
        <w:t>好都合</w:t>
      </w:r>
      <w:r>
        <w:rPr>
          <w:color w:val="C00000"/>
          <w:sz w:val="24"/>
        </w:rPr>
        <w:t>(こうつごう)</w:t>
      </w:r>
      <w:r>
        <w:rPr>
          <w:sz w:val="24"/>
        </w:rPr>
        <w:t xml:space="preserve"> な </w:t>
      </w:r>
      <w:r>
        <w:rPr>
          <w:color w:val="0070C0"/>
          <w:sz w:val="24"/>
        </w:rPr>
        <w:t>状況</w:t>
      </w:r>
      <w:r>
        <w:rPr>
          <w:color w:val="C00000"/>
          <w:sz w:val="24"/>
        </w:rPr>
        <w:t>(じょうきょう)</w:t>
      </w:r>
      <w:r>
        <w:rPr>
          <w:sz w:val="24"/>
        </w:rPr>
        <w:t xml:space="preserve"> で あって も、</w:t>
      </w:r>
      <w:r>
        <w:rPr>
          <w:color w:val="0070C0"/>
          <w:sz w:val="24"/>
        </w:rPr>
        <w:t>死</w:t>
      </w:r>
      <w:r>
        <w:rPr>
          <w:color w:val="C00000"/>
          <w:sz w:val="24"/>
        </w:rPr>
        <w:t>(し)</w:t>
      </w:r>
      <w:r>
        <w:rPr>
          <w:sz w:val="24"/>
        </w:rPr>
        <w:t xml:space="preserve">んだ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の ほんの </w:t>
      </w:r>
      <w:r>
        <w:rPr>
          <w:color w:val="0070C0"/>
          <w:sz w:val="24"/>
        </w:rPr>
        <w:t>一部</w:t>
      </w:r>
      <w:r>
        <w:rPr>
          <w:color w:val="C00000"/>
          <w:sz w:val="24"/>
        </w:rPr>
        <w:t>(いちぶ)</w:t>
      </w:r>
      <w:r>
        <w:rPr>
          <w:sz w:val="24"/>
        </w:rPr>
        <w:t xml:space="preserve"> だけ が この よう に </w:t>
      </w:r>
      <w:r>
        <w:rPr>
          <w:color w:val="0070C0"/>
          <w:sz w:val="24"/>
        </w:rPr>
        <w:t>腐敗</w:t>
      </w:r>
      <w:r>
        <w:rPr>
          <w:color w:val="C00000"/>
          <w:sz w:val="24"/>
        </w:rPr>
        <w:t>(ふはい)</w:t>
      </w:r>
      <w:r>
        <w:rPr>
          <w:sz w:val="24"/>
        </w:rPr>
        <w:t xml:space="preserve"> が </w:t>
      </w:r>
      <w:r>
        <w:rPr>
          <w:color w:val="0070C0"/>
          <w:sz w:val="24"/>
        </w:rPr>
        <w:t>始</w:t>
      </w:r>
      <w:r>
        <w:rPr>
          <w:color w:val="C00000"/>
          <w:sz w:val="24"/>
        </w:rPr>
        <w:t>(はじ)</w:t>
      </w:r>
      <w:r>
        <w:rPr>
          <w:sz w:val="24"/>
        </w:rPr>
        <w:t xml:space="preserve">まる </w:t>
      </w:r>
      <w:r>
        <w:rPr>
          <w:color w:val="0070C0"/>
          <w:sz w:val="24"/>
        </w:rPr>
        <w:t>前</w:t>
      </w:r>
      <w:r>
        <w:rPr>
          <w:color w:val="C00000"/>
          <w:sz w:val="24"/>
        </w:rPr>
        <w:t>(まえ)</w:t>
      </w:r>
      <w:r>
        <w:rPr>
          <w:sz w:val="24"/>
        </w:rPr>
        <w:t xml:space="preserve">、または、より </w:t>
      </w:r>
      <w:r>
        <w:rPr>
          <w:color w:val="0070C0"/>
          <w:sz w:val="24"/>
        </w:rPr>
        <w:t>可能性</w:t>
      </w:r>
      <w:r>
        <w:rPr>
          <w:color w:val="C00000"/>
          <w:sz w:val="24"/>
        </w:rPr>
        <w:t>(かのうせい)</w:t>
      </w:r>
      <w:r>
        <w:rPr>
          <w:sz w:val="24"/>
        </w:rPr>
        <w:t xml:space="preserve"> が </w:t>
      </w:r>
      <w:r>
        <w:rPr>
          <w:color w:val="0070C0"/>
          <w:sz w:val="24"/>
        </w:rPr>
        <w:t>高</w:t>
      </w:r>
      <w:r>
        <w:rPr>
          <w:color w:val="C00000"/>
          <w:sz w:val="24"/>
        </w:rPr>
        <w:t>(たか)</w:t>
      </w:r>
      <w:r>
        <w:rPr>
          <w:sz w:val="24"/>
        </w:rPr>
        <w:t>い、</w:t>
      </w:r>
      <w:r>
        <w:rPr>
          <w:color w:val="0070C0"/>
          <w:sz w:val="24"/>
        </w:rPr>
        <w:t>腐肉</w:t>
      </w:r>
      <w:r>
        <w:rPr>
          <w:color w:val="C00000"/>
          <w:sz w:val="24"/>
        </w:rPr>
        <w:t>(ふにく)</w:t>
      </w:r>
      <w:r>
        <w:rPr>
          <w:sz w:val="24"/>
        </w:rPr>
        <w:t xml:space="preserve"> を </w:t>
      </w:r>
      <w:r>
        <w:rPr>
          <w:color w:val="0070C0"/>
          <w:sz w:val="24"/>
        </w:rPr>
        <w:t>食</w:t>
      </w:r>
      <w:r>
        <w:rPr>
          <w:color w:val="C00000"/>
          <w:sz w:val="24"/>
        </w:rPr>
        <w:t>(た)</w:t>
      </w:r>
      <w:r>
        <w:rPr>
          <w:sz w:val="24"/>
        </w:rPr>
        <w:t xml:space="preserve">べる </w:t>
      </w:r>
      <w:r>
        <w:rPr>
          <w:color w:val="0070C0"/>
          <w:sz w:val="24"/>
        </w:rPr>
        <w:t>動物</w:t>
      </w:r>
      <w:r>
        <w:rPr>
          <w:color w:val="C00000"/>
          <w:sz w:val="24"/>
        </w:rPr>
        <w:t>(どうぶつ)</w:t>
      </w:r>
      <w:r>
        <w:rPr>
          <w:sz w:val="24"/>
        </w:rPr>
        <w:t xml:space="preserve"> が </w:t>
      </w:r>
      <w:r>
        <w:rPr>
          <w:color w:val="0070C0"/>
          <w:sz w:val="24"/>
        </w:rPr>
        <w:t>食</w:t>
      </w:r>
      <w:r>
        <w:rPr>
          <w:color w:val="C00000"/>
          <w:sz w:val="24"/>
        </w:rPr>
        <w:t>(た)</w:t>
      </w:r>
      <w:r>
        <w:rPr>
          <w:sz w:val="24"/>
        </w:rPr>
        <w:t xml:space="preserve">べて しまう </w:t>
      </w:r>
      <w:r>
        <w:rPr>
          <w:color w:val="0070C0"/>
          <w:sz w:val="24"/>
        </w:rPr>
        <w:t>前</w:t>
      </w:r>
      <w:r>
        <w:rPr>
          <w:color w:val="C00000"/>
          <w:sz w:val="24"/>
        </w:rPr>
        <w:t>(まえ)</w:t>
      </w:r>
      <w:r>
        <w:rPr>
          <w:sz w:val="24"/>
        </w:rPr>
        <w:t xml:space="preserve"> に </w:t>
      </w:r>
      <w:r>
        <w:rPr>
          <w:color w:val="0070C0"/>
          <w:sz w:val="24"/>
        </w:rPr>
        <w:t>保存</w:t>
      </w:r>
      <w:r>
        <w:rPr>
          <w:color w:val="C00000"/>
          <w:sz w:val="24"/>
        </w:rPr>
        <w:t>(ほぞん)</w:t>
      </w:r>
      <w:r>
        <w:rPr>
          <w:sz w:val="24"/>
        </w:rPr>
        <w:t xml:space="preserve"> されます。</w:t>
      </w:r>
      <w:r>
        <w:rPr>
          <w:color w:val="0070C0"/>
          <w:sz w:val="24"/>
        </w:rPr>
        <w:t>結局</w:t>
      </w:r>
      <w:r>
        <w:rPr>
          <w:color w:val="C00000"/>
          <w:sz w:val="24"/>
        </w:rPr>
        <w:t>(けっきょく)</w:t>
      </w:r>
      <w:r>
        <w:rPr>
          <w:sz w:val="24"/>
        </w:rPr>
        <w:t xml:space="preserve">、すべて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は、</w:t>
      </w:r>
      <w:r>
        <w:rPr>
          <w:color w:val="0070C0"/>
          <w:sz w:val="24"/>
        </w:rPr>
        <w:t>植物</w:t>
      </w:r>
      <w:r>
        <w:rPr>
          <w:color w:val="C00000"/>
          <w:sz w:val="24"/>
        </w:rPr>
        <w:t>(しょくぶつ)</w:t>
      </w:r>
      <w:r>
        <w:rPr>
          <w:sz w:val="24"/>
        </w:rPr>
        <w:t xml:space="preserve"> で あれ </w:t>
      </w:r>
      <w:r>
        <w:rPr>
          <w:color w:val="0070C0"/>
          <w:sz w:val="24"/>
        </w:rPr>
        <w:t>動物</w:t>
      </w:r>
      <w:r>
        <w:rPr>
          <w:color w:val="C00000"/>
          <w:sz w:val="24"/>
        </w:rPr>
        <w:t>(どうぶつ)</w:t>
      </w:r>
      <w:r>
        <w:rPr>
          <w:sz w:val="24"/>
        </w:rPr>
        <w:t xml:space="preserve"> で あれ、</w:t>
      </w:r>
      <w:r>
        <w:rPr>
          <w:color w:val="0070C0"/>
          <w:sz w:val="24"/>
        </w:rPr>
        <w:t>死</w:t>
      </w:r>
      <w:r>
        <w:rPr>
          <w:color w:val="C00000"/>
          <w:sz w:val="24"/>
        </w:rPr>
        <w:t>(し)</w:t>
      </w:r>
      <w:r>
        <w:rPr>
          <w:sz w:val="24"/>
        </w:rPr>
        <w:t xml:space="preserve">んで いる もの で あれ </w:t>
      </w:r>
      <w:r>
        <w:rPr>
          <w:color w:val="0070C0"/>
          <w:sz w:val="24"/>
        </w:rPr>
        <w:t>生</w:t>
      </w:r>
      <w:r>
        <w:rPr>
          <w:color w:val="C00000"/>
          <w:sz w:val="24"/>
        </w:rPr>
        <w:t>(い)</w:t>
      </w:r>
      <w:r>
        <w:rPr>
          <w:sz w:val="24"/>
        </w:rPr>
        <w:t>きて いる もの で あれ、</w:t>
      </w:r>
      <w:r>
        <w:rPr>
          <w:color w:val="0070C0"/>
          <w:sz w:val="24"/>
        </w:rPr>
        <w:t>何</w:t>
      </w:r>
      <w:r>
        <w:rPr>
          <w:color w:val="C00000"/>
          <w:sz w:val="24"/>
        </w:rPr>
        <w:t>(なに)</w:t>
      </w:r>
      <w:r>
        <w:rPr>
          <w:sz w:val="24"/>
        </w:rPr>
        <w:t xml:space="preserve">か を </w:t>
      </w:r>
      <w:r>
        <w:rPr>
          <w:color w:val="0070C0"/>
          <w:sz w:val="24"/>
        </w:rPr>
        <w:t>食</w:t>
      </w:r>
      <w:r>
        <w:rPr>
          <w:color w:val="C00000"/>
          <w:sz w:val="24"/>
        </w:rPr>
        <w:t>(た)</w:t>
      </w:r>
      <w:r>
        <w:rPr>
          <w:sz w:val="24"/>
        </w:rPr>
        <w:t xml:space="preserve">べて </w:t>
      </w:r>
      <w:r>
        <w:rPr>
          <w:color w:val="0070C0"/>
          <w:sz w:val="24"/>
        </w:rPr>
        <w:t>生</w:t>
      </w:r>
      <w:r>
        <w:rPr>
          <w:color w:val="C00000"/>
          <w:sz w:val="24"/>
        </w:rPr>
        <w:t>(い)</w:t>
      </w:r>
      <w:r>
        <w:rPr>
          <w:sz w:val="24"/>
        </w:rPr>
        <w:t xml:space="preserve">きて おり、その </w:t>
      </w:r>
      <w:r>
        <w:rPr>
          <w:color w:val="0070C0"/>
          <w:sz w:val="24"/>
        </w:rPr>
        <w:t>運命</w:t>
      </w:r>
      <w:r>
        <w:rPr>
          <w:color w:val="C00000"/>
          <w:sz w:val="24"/>
        </w:rPr>
        <w:t>(うんめい)</w:t>
      </w:r>
      <w:r>
        <w:rPr>
          <w:sz w:val="24"/>
        </w:rPr>
        <w:t xml:space="preserve"> を </w:t>
      </w:r>
      <w:r>
        <w:rPr>
          <w:color w:val="0070C0"/>
          <w:sz w:val="24"/>
        </w:rPr>
        <w:t>避</w:t>
      </w:r>
      <w:r>
        <w:rPr>
          <w:color w:val="C00000"/>
          <w:sz w:val="24"/>
        </w:rPr>
        <w:t>(さ)</w:t>
      </w:r>
      <w:r>
        <w:rPr>
          <w:sz w:val="24"/>
        </w:rPr>
        <w:t xml:space="preserve">ける の は </w:t>
      </w:r>
      <w:r>
        <w:rPr>
          <w:color w:val="0070C0"/>
          <w:sz w:val="24"/>
        </w:rPr>
        <w:t>偶然</w:t>
      </w:r>
      <w:r>
        <w:rPr>
          <w:color w:val="C00000"/>
          <w:sz w:val="24"/>
        </w:rPr>
        <w:t>(ぐうぜん)</w:t>
      </w:r>
      <w:r>
        <w:rPr>
          <w:sz w:val="24"/>
        </w:rPr>
        <w:t xml:space="preserve"> に よって のみ で す。</w:t>
      </w:r>
      <w:r>
        <w:rPr>
          <w:color w:val="0070C0"/>
          <w:sz w:val="24"/>
        </w:rPr>
        <w:t>陸上</w:t>
      </w:r>
      <w:r>
        <w:rPr>
          <w:color w:val="C00000"/>
          <w:sz w:val="24"/>
        </w:rPr>
        <w:t>(りくじょう)</w:t>
      </w:r>
      <w:r>
        <w:rPr>
          <w:sz w:val="24"/>
        </w:rPr>
        <w:t xml:space="preserve"> で </w:t>
      </w:r>
      <w:r>
        <w:rPr>
          <w:color w:val="0070C0"/>
          <w:sz w:val="24"/>
        </w:rPr>
        <w:t>暮</w:t>
      </w:r>
      <w:r>
        <w:rPr>
          <w:color w:val="C00000"/>
          <w:sz w:val="24"/>
        </w:rPr>
        <w:t>(く)</w:t>
      </w:r>
      <w:r>
        <w:rPr>
          <w:sz w:val="24"/>
        </w:rPr>
        <w:t xml:space="preserve">らして いた </w:t>
      </w:r>
      <w:r>
        <w:rPr>
          <w:color w:val="0070C0"/>
          <w:sz w:val="24"/>
        </w:rPr>
        <w:t>植物</w:t>
      </w:r>
      <w:r>
        <w:rPr>
          <w:color w:val="C00000"/>
          <w:sz w:val="24"/>
        </w:rPr>
        <w:t>(しょくぶつ)</w:t>
      </w:r>
      <w:r>
        <w:rPr>
          <w:sz w:val="24"/>
        </w:rPr>
        <w:t xml:space="preserve"> や </w:t>
      </w:r>
      <w:r>
        <w:rPr>
          <w:color w:val="0070C0"/>
          <w:sz w:val="24"/>
        </w:rPr>
        <w:t>動物</w:t>
      </w:r>
      <w:r>
        <w:rPr>
          <w:color w:val="C00000"/>
          <w:sz w:val="24"/>
        </w:rPr>
        <w:t>(どうぶつ)</w:t>
      </w:r>
      <w:r>
        <w:rPr>
          <w:sz w:val="24"/>
        </w:rPr>
        <w:t xml:space="preserve"> の </w:t>
      </w:r>
      <w:r>
        <w:rPr>
          <w:color w:val="0070C0"/>
          <w:sz w:val="24"/>
        </w:rPr>
        <w:t>遺骸</w:t>
      </w:r>
      <w:r>
        <w:rPr>
          <w:color w:val="C00000"/>
          <w:sz w:val="24"/>
        </w:rPr>
        <w:t>(いがい)</w:t>
      </w:r>
      <w:r>
        <w:rPr>
          <w:sz w:val="24"/>
        </w:rPr>
        <w:t xml:space="preserve"> は、はるか に </w:t>
      </w:r>
      <w:r>
        <w:rPr>
          <w:color w:val="0070C0"/>
          <w:sz w:val="24"/>
        </w:rPr>
        <w:t>稀</w:t>
      </w:r>
      <w:r>
        <w:rPr>
          <w:color w:val="C00000"/>
          <w:sz w:val="24"/>
        </w:rPr>
        <w:t>(まれ)</w:t>
      </w:r>
      <w:r>
        <w:rPr>
          <w:sz w:val="24"/>
        </w:rPr>
        <w:t xml:space="preserve"> に しか </w:t>
      </w:r>
      <w:r>
        <w:rPr>
          <w:color w:val="0070C0"/>
          <w:sz w:val="24"/>
        </w:rPr>
        <w:t>保存</w:t>
      </w:r>
      <w:r>
        <w:rPr>
          <w:color w:val="C00000"/>
          <w:sz w:val="24"/>
        </w:rPr>
        <w:t>(ほぞん)</w:t>
      </w:r>
      <w:r>
        <w:rPr>
          <w:sz w:val="24"/>
        </w:rPr>
        <w:t xml:space="preserve"> されません。なぜなら、それら を </w:t>
      </w:r>
      <w:r>
        <w:rPr>
          <w:color w:val="0070C0"/>
          <w:sz w:val="24"/>
        </w:rPr>
        <w:t>覆</w:t>
      </w:r>
      <w:r>
        <w:rPr>
          <w:color w:val="C00000"/>
          <w:sz w:val="24"/>
        </w:rPr>
        <w:t>(おお)</w:t>
      </w:r>
      <w:r>
        <w:rPr>
          <w:sz w:val="24"/>
        </w:rPr>
        <w:t>う もの が ほとんど ない から です。</w:t>
      </w:r>
      <w:r>
        <w:rPr>
          <w:color w:val="0070C0"/>
          <w:sz w:val="24"/>
        </w:rPr>
        <w:t>飛</w:t>
      </w:r>
      <w:r>
        <w:rPr>
          <w:color w:val="C00000"/>
          <w:sz w:val="24"/>
        </w:rPr>
        <w:t>(と)</w:t>
      </w:r>
      <w:r>
        <w:rPr>
          <w:sz w:val="24"/>
        </w:rPr>
        <w:t xml:space="preserve">び </w:t>
      </w:r>
      <w:r>
        <w:rPr>
          <w:color w:val="0070C0"/>
          <w:sz w:val="24"/>
        </w:rPr>
        <w:t>回</w:t>
      </w:r>
      <w:r>
        <w:rPr>
          <w:color w:val="C00000"/>
          <w:sz w:val="24"/>
        </w:rPr>
        <w:t>(まわ)</w:t>
      </w:r>
      <w:r>
        <w:rPr>
          <w:sz w:val="24"/>
        </w:rPr>
        <w:t xml:space="preserve">る の が </w:t>
      </w:r>
      <w:r>
        <w:rPr>
          <w:color w:val="0070C0"/>
          <w:sz w:val="24"/>
        </w:rPr>
        <w:t>見</w:t>
      </w:r>
      <w:r>
        <w:rPr>
          <w:color w:val="C00000"/>
          <w:sz w:val="24"/>
        </w:rPr>
        <w:t>(み)</w:t>
      </w:r>
      <w:r>
        <w:rPr>
          <w:sz w:val="24"/>
        </w:rPr>
        <w:t xml:space="preserve">える </w:t>
      </w:r>
      <w:r>
        <w:rPr>
          <w:color w:val="0070C0"/>
          <w:sz w:val="24"/>
        </w:rPr>
        <w:t>数多</w:t>
      </w:r>
      <w:r>
        <w:rPr>
          <w:color w:val="C00000"/>
          <w:sz w:val="24"/>
        </w:rPr>
        <w:t>(かずおお)</w:t>
      </w:r>
      <w:r>
        <w:rPr>
          <w:sz w:val="24"/>
        </w:rPr>
        <w:t xml:space="preserve">く の </w:t>
      </w:r>
      <w:r>
        <w:rPr>
          <w:color w:val="0070C0"/>
          <w:sz w:val="24"/>
        </w:rPr>
        <w:t>鳥</w:t>
      </w:r>
      <w:r>
        <w:rPr>
          <w:color w:val="C00000"/>
          <w:sz w:val="24"/>
        </w:rPr>
        <w:t>(とり)</w:t>
      </w:r>
      <w:r>
        <w:rPr>
          <w:sz w:val="24"/>
        </w:rPr>
        <w:t xml:space="preserve"> や、</w:t>
      </w:r>
      <w:r>
        <w:rPr>
          <w:color w:val="0070C0"/>
          <w:sz w:val="24"/>
        </w:rPr>
        <w:t>見</w:t>
      </w:r>
      <w:r>
        <w:rPr>
          <w:color w:val="C00000"/>
          <w:sz w:val="24"/>
        </w:rPr>
        <w:t>(み)</w:t>
      </w:r>
      <w:r>
        <w:rPr>
          <w:sz w:val="24"/>
        </w:rPr>
        <w:t xml:space="preserve">えない の </w:t>
      </w:r>
      <w:r>
        <w:rPr>
          <w:color w:val="0070C0"/>
          <w:sz w:val="24"/>
        </w:rPr>
        <w:t>場</w:t>
      </w:r>
      <w:r>
        <w:rPr>
          <w:color w:val="C00000"/>
          <w:sz w:val="24"/>
        </w:rPr>
        <w:t>(ば)</w:t>
      </w:r>
      <w:r>
        <w:rPr>
          <w:sz w:val="24"/>
        </w:rPr>
        <w:t xml:space="preserve"> ネズミ や ハタネズミ など の </w:t>
      </w:r>
      <w:r>
        <w:rPr>
          <w:color w:val="0070C0"/>
          <w:sz w:val="24"/>
        </w:rPr>
        <w:t>同</w:t>
      </w:r>
      <w:r>
        <w:rPr>
          <w:color w:val="C00000"/>
          <w:sz w:val="24"/>
        </w:rPr>
        <w:t>(おな)</w:t>
      </w:r>
      <w:r>
        <w:rPr>
          <w:sz w:val="24"/>
        </w:rPr>
        <w:t xml:space="preserve">じ よう に </w:t>
      </w:r>
      <w:r>
        <w:rPr>
          <w:color w:val="0070C0"/>
          <w:sz w:val="24"/>
        </w:rPr>
        <w:t>数多</w:t>
      </w:r>
      <w:r>
        <w:rPr>
          <w:color w:val="C00000"/>
          <w:sz w:val="24"/>
        </w:rPr>
        <w:t>(かずおお)</w:t>
      </w:r>
      <w:r>
        <w:rPr>
          <w:sz w:val="24"/>
        </w:rPr>
        <w:t xml:space="preserve">く の </w:t>
      </w:r>
      <w:r>
        <w:rPr>
          <w:color w:val="0070C0"/>
          <w:sz w:val="24"/>
        </w:rPr>
        <w:t>小動物</w:t>
      </w:r>
      <w:r>
        <w:rPr>
          <w:color w:val="C00000"/>
          <w:sz w:val="24"/>
        </w:rPr>
        <w:t>(しょうどうぶつ)</w:t>
      </w:r>
      <w:r>
        <w:rPr>
          <w:sz w:val="24"/>
        </w:rPr>
        <w:t xml:space="preserve"> を </w:t>
      </w:r>
      <w:r>
        <w:rPr>
          <w:color w:val="0070C0"/>
          <w:sz w:val="24"/>
        </w:rPr>
        <w:t>考</w:t>
      </w:r>
      <w:r>
        <w:rPr>
          <w:color w:val="C00000"/>
          <w:sz w:val="24"/>
        </w:rPr>
        <w:t>(かんが)</w:t>
      </w:r>
      <w:r>
        <w:rPr>
          <w:sz w:val="24"/>
        </w:rPr>
        <w:t>えると、</w:t>
      </w:r>
      <w:r>
        <w:rPr>
          <w:color w:val="0070C0"/>
          <w:sz w:val="24"/>
        </w:rPr>
        <w:t>死体</w:t>
      </w:r>
      <w:r>
        <w:rPr>
          <w:color w:val="C00000"/>
          <w:sz w:val="24"/>
        </w:rPr>
        <w:t>(したい)</w:t>
      </w:r>
      <w:r>
        <w:rPr>
          <w:sz w:val="24"/>
        </w:rPr>
        <w:t xml:space="preserve"> に </w:t>
      </w:r>
      <w:r>
        <w:rPr>
          <w:color w:val="0070C0"/>
          <w:sz w:val="24"/>
        </w:rPr>
        <w:t>遭遇</w:t>
      </w:r>
      <w:r>
        <w:rPr>
          <w:color w:val="C00000"/>
          <w:sz w:val="24"/>
        </w:rPr>
        <w:t>(そうぐう)</w:t>
      </w:r>
      <w:r>
        <w:rPr>
          <w:sz w:val="24"/>
        </w:rPr>
        <w:t xml:space="preserve"> する こと は とても </w:t>
      </w:r>
      <w:r>
        <w:rPr>
          <w:color w:val="0070C0"/>
          <w:sz w:val="24"/>
        </w:rPr>
        <w:t>稀</w:t>
      </w:r>
      <w:r>
        <w:rPr>
          <w:color w:val="C00000"/>
          <w:sz w:val="24"/>
        </w:rPr>
        <w:t>(まれ)</w:t>
      </w:r>
      <w:r>
        <w:rPr>
          <w:sz w:val="24"/>
        </w:rPr>
        <w:t xml:space="preserve"> で、もちろん </w:t>
      </w:r>
      <w:r>
        <w:rPr>
          <w:color w:val="0070C0"/>
          <w:sz w:val="24"/>
        </w:rPr>
        <w:t>道路</w:t>
      </w:r>
      <w:r>
        <w:rPr>
          <w:color w:val="C00000"/>
          <w:sz w:val="24"/>
        </w:rPr>
        <w:t>(どうろ)</w:t>
      </w:r>
      <w:r>
        <w:rPr>
          <w:sz w:val="24"/>
        </w:rPr>
        <w:t xml:space="preserve"> </w:t>
      </w:r>
      <w:r>
        <w:rPr>
          <w:color w:val="0070C0"/>
          <w:sz w:val="24"/>
        </w:rPr>
        <w:t>上</w:t>
      </w:r>
      <w:r>
        <w:rPr>
          <w:color w:val="C00000"/>
          <w:sz w:val="24"/>
        </w:rPr>
        <w:t>(じょう)</w:t>
      </w:r>
      <w:r>
        <w:rPr>
          <w:sz w:val="24"/>
        </w:rPr>
        <w:t xml:space="preserve"> を </w:t>
      </w:r>
      <w:r>
        <w:rPr>
          <w:color w:val="0070C0"/>
          <w:sz w:val="24"/>
        </w:rPr>
        <w:t>除</w:t>
      </w:r>
      <w:r>
        <w:rPr>
          <w:color w:val="C00000"/>
          <w:sz w:val="24"/>
        </w:rPr>
        <w:t>(のぞ)</w:t>
      </w:r>
      <w:r>
        <w:rPr>
          <w:sz w:val="24"/>
        </w:rPr>
        <w:t xml:space="preserve">けば。それら は </w:t>
      </w:r>
      <w:r>
        <w:rPr>
          <w:color w:val="0070C0"/>
          <w:sz w:val="24"/>
        </w:rPr>
        <w:t>分解</w:t>
      </w:r>
      <w:r>
        <w:rPr>
          <w:color w:val="C00000"/>
          <w:sz w:val="24"/>
        </w:rPr>
        <w:t>(ぶんかい)</w:t>
      </w:r>
      <w:r>
        <w:rPr>
          <w:sz w:val="24"/>
        </w:rPr>
        <w:t xml:space="preserve"> し、</w:t>
      </w:r>
      <w:r>
        <w:rPr>
          <w:color w:val="0070C0"/>
          <w:sz w:val="24"/>
        </w:rPr>
        <w:t>天候</w:t>
      </w:r>
      <w:r>
        <w:rPr>
          <w:color w:val="C00000"/>
          <w:sz w:val="24"/>
        </w:rPr>
        <w:t>(てんこう)</w:t>
      </w:r>
      <w:r>
        <w:rPr>
          <w:sz w:val="24"/>
        </w:rPr>
        <w:t xml:space="preserve"> によって </w:t>
      </w:r>
      <w:r>
        <w:rPr>
          <w:color w:val="0070C0"/>
          <w:sz w:val="24"/>
        </w:rPr>
        <w:t>急</w:t>
      </w:r>
      <w:r>
        <w:rPr>
          <w:color w:val="C00000"/>
          <w:sz w:val="24"/>
        </w:rPr>
        <w:t>(きゅう)</w:t>
      </w:r>
      <w:r>
        <w:rPr>
          <w:color w:val="0070C0"/>
          <w:sz w:val="24"/>
        </w:rPr>
        <w:t>速</w:t>
      </w:r>
      <w:r>
        <w:rPr>
          <w:color w:val="C00000"/>
          <w:sz w:val="24"/>
        </w:rPr>
        <w:t>(そく)</w:t>
      </w:r>
      <w:r>
        <w:rPr>
          <w:sz w:val="24"/>
        </w:rPr>
        <w:t xml:space="preserve"> に </w:t>
      </w:r>
      <w:r>
        <w:rPr>
          <w:color w:val="0070C0"/>
          <w:sz w:val="24"/>
        </w:rPr>
        <w:t>破壊</w:t>
      </w:r>
      <w:r>
        <w:rPr>
          <w:color w:val="C00000"/>
          <w:sz w:val="24"/>
        </w:rPr>
        <w:t>(はかい)</w:t>
      </w:r>
      <w:r>
        <w:rPr>
          <w:sz w:val="24"/>
        </w:rPr>
        <w:t xml:space="preserve"> されたり、</w:t>
      </w:r>
      <w:r>
        <w:rPr>
          <w:color w:val="0070C0"/>
          <w:sz w:val="24"/>
        </w:rPr>
        <w:t>他</w:t>
      </w:r>
      <w:r>
        <w:rPr>
          <w:color w:val="C00000"/>
          <w:sz w:val="24"/>
        </w:rPr>
        <w:t>(ほか)</w:t>
      </w:r>
      <w:r>
        <w:rPr>
          <w:sz w:val="24"/>
        </w:rPr>
        <w:t xml:space="preserve">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に </w:t>
      </w:r>
      <w:r>
        <w:rPr>
          <w:color w:val="0070C0"/>
          <w:sz w:val="24"/>
        </w:rPr>
        <w:t>食</w:t>
      </w:r>
      <w:r>
        <w:rPr>
          <w:color w:val="C00000"/>
          <w:sz w:val="24"/>
        </w:rPr>
        <w:t>(た)</w:t>
      </w:r>
      <w:r>
        <w:rPr>
          <w:sz w:val="24"/>
        </w:rPr>
        <w:t>べられたり します。</w:t>
      </w:r>
    </w:p>
    <w:p>
      <w:r>
        <w:rPr>
          <w:color w:val="0070C0"/>
          <w:sz w:val="24"/>
        </w:rPr>
        <w:t>陸上</w:t>
      </w:r>
      <w:r>
        <w:rPr>
          <w:color w:val="C00000"/>
          <w:sz w:val="24"/>
        </w:rPr>
        <w:t>(りくじょう)</w:t>
      </w:r>
      <w:r>
        <w:rPr>
          <w:sz w:val="24"/>
        </w:rPr>
        <w:t xml:space="preserve"> </w:t>
      </w:r>
      <w:r>
        <w:rPr>
          <w:color w:val="0070C0"/>
          <w:sz w:val="24"/>
        </w:rPr>
        <w:t>動物</w:t>
      </w:r>
      <w:r>
        <w:rPr>
          <w:color w:val="C00000"/>
          <w:sz w:val="24"/>
        </w:rPr>
        <w:t>(どうぶつ)</w:t>
      </w:r>
      <w:r>
        <w:rPr>
          <w:sz w:val="24"/>
        </w:rPr>
        <w:t xml:space="preserve"> の </w:t>
      </w:r>
      <w:r>
        <w:rPr>
          <w:color w:val="0070C0"/>
          <w:sz w:val="24"/>
        </w:rPr>
        <w:t>痕跡</w:t>
      </w:r>
      <w:r>
        <w:rPr>
          <w:color w:val="C00000"/>
          <w:sz w:val="24"/>
        </w:rPr>
        <w:t>(こんせき)</w:t>
      </w:r>
      <w:r>
        <w:rPr>
          <w:sz w:val="24"/>
        </w:rPr>
        <w:t xml:space="preserve"> が </w:t>
      </w:r>
      <w:r>
        <w:rPr>
          <w:color w:val="0070C0"/>
          <w:sz w:val="24"/>
        </w:rPr>
        <w:t>残</w:t>
      </w:r>
      <w:r>
        <w:rPr>
          <w:color w:val="C00000"/>
          <w:sz w:val="24"/>
        </w:rPr>
        <w:t>(のこ)</w:t>
      </w:r>
      <w:r>
        <w:rPr>
          <w:sz w:val="24"/>
        </w:rPr>
        <w:t xml:space="preserve">る の は、ほとんど </w:t>
      </w:r>
      <w:r>
        <w:rPr>
          <w:color w:val="0070C0"/>
          <w:sz w:val="24"/>
        </w:rPr>
        <w:t>常</w:t>
      </w:r>
      <w:r>
        <w:rPr>
          <w:color w:val="C00000"/>
          <w:sz w:val="24"/>
        </w:rPr>
        <w:t>(つね)</w:t>
      </w:r>
      <w:r>
        <w:rPr>
          <w:sz w:val="24"/>
        </w:rPr>
        <w:t xml:space="preserve"> に、</w:t>
      </w:r>
      <w:r>
        <w:rPr>
          <w:color w:val="0070C0"/>
          <w:sz w:val="24"/>
        </w:rPr>
        <w:t>何</w:t>
      </w:r>
      <w:r>
        <w:rPr>
          <w:color w:val="C00000"/>
          <w:sz w:val="24"/>
        </w:rPr>
        <w:t>(なん)</w:t>
      </w:r>
      <w:r>
        <w:rPr>
          <w:sz w:val="24"/>
        </w:rPr>
        <w:t xml:space="preserve">らか の とても </w:t>
      </w:r>
      <w:r>
        <w:rPr>
          <w:color w:val="0070C0"/>
          <w:sz w:val="24"/>
        </w:rPr>
        <w:t>特別</w:t>
      </w:r>
      <w:r>
        <w:rPr>
          <w:color w:val="C00000"/>
          <w:sz w:val="24"/>
        </w:rPr>
        <w:t>(とくべつ)</w:t>
      </w:r>
      <w:r>
        <w:rPr>
          <w:sz w:val="24"/>
        </w:rPr>
        <w:t xml:space="preserve"> な </w:t>
      </w:r>
      <w:r>
        <w:rPr>
          <w:color w:val="0070C0"/>
          <w:sz w:val="24"/>
        </w:rPr>
        <w:t>状況</w:t>
      </w:r>
      <w:r>
        <w:rPr>
          <w:color w:val="C00000"/>
          <w:sz w:val="24"/>
        </w:rPr>
        <w:t>(じょうきょう)</w:t>
      </w:r>
      <w:r>
        <w:rPr>
          <w:sz w:val="24"/>
        </w:rPr>
        <w:t xml:space="preserve"> によって です。</w:t>
      </w:r>
      <w:r>
        <w:rPr>
          <w:color w:val="0070C0"/>
          <w:sz w:val="24"/>
        </w:rPr>
        <w:t>例</w:t>
      </w:r>
      <w:r>
        <w:rPr>
          <w:color w:val="C00000"/>
          <w:sz w:val="24"/>
        </w:rPr>
        <w:t>(たと)</w:t>
      </w:r>
      <w:r>
        <w:rPr>
          <w:sz w:val="24"/>
        </w:rPr>
        <w:t>えば、</w:t>
      </w:r>
      <w:r>
        <w:rPr>
          <w:color w:val="0070C0"/>
          <w:sz w:val="24"/>
        </w:rPr>
        <w:t>入</w:t>
      </w:r>
      <w:r>
        <w:rPr>
          <w:color w:val="C00000"/>
          <w:sz w:val="24"/>
        </w:rPr>
        <w:t>(はい)</w:t>
      </w:r>
      <w:r>
        <w:rPr>
          <w:sz w:val="24"/>
        </w:rPr>
        <w:t xml:space="preserve">り </w:t>
      </w:r>
      <w:r>
        <w:rPr>
          <w:color w:val="0070C0"/>
          <w:sz w:val="24"/>
        </w:rPr>
        <w:t>込</w:t>
      </w:r>
      <w:r>
        <w:rPr>
          <w:color w:val="C00000"/>
          <w:sz w:val="24"/>
        </w:rPr>
        <w:t>(こ)</w:t>
      </w:r>
      <w:r>
        <w:rPr>
          <w:sz w:val="24"/>
        </w:rPr>
        <w:t xml:space="preserve">む こと の できない </w:t>
      </w:r>
      <w:r>
        <w:rPr>
          <w:color w:val="0070C0"/>
          <w:sz w:val="24"/>
        </w:rPr>
        <w:t>洞窟</w:t>
      </w:r>
      <w:r>
        <w:rPr>
          <w:color w:val="C00000"/>
          <w:sz w:val="24"/>
        </w:rPr>
        <w:t>(どうくつ)</w:t>
      </w:r>
      <w:r>
        <w:rPr>
          <w:sz w:val="24"/>
        </w:rPr>
        <w:t xml:space="preserve"> に </w:t>
      </w:r>
      <w:r>
        <w:rPr>
          <w:color w:val="0070C0"/>
          <w:sz w:val="24"/>
        </w:rPr>
        <w:t>落</w:t>
      </w:r>
      <w:r>
        <w:rPr>
          <w:color w:val="C00000"/>
          <w:sz w:val="24"/>
        </w:rPr>
        <w:t>(お)</w:t>
      </w:r>
      <w:r>
        <w:rPr>
          <w:sz w:val="24"/>
        </w:rPr>
        <w:t xml:space="preserve">ちる とか、シベリア の マンモス の よう に </w:t>
      </w:r>
      <w:r>
        <w:rPr>
          <w:color w:val="0070C0"/>
          <w:sz w:val="24"/>
        </w:rPr>
        <w:t>氷</w:t>
      </w:r>
      <w:r>
        <w:rPr>
          <w:color w:val="C00000"/>
          <w:sz w:val="24"/>
        </w:rPr>
        <w:t>(こおり)</w:t>
      </w:r>
      <w:r>
        <w:rPr>
          <w:sz w:val="24"/>
        </w:rPr>
        <w:t xml:space="preserve"> の </w:t>
      </w:r>
      <w:r>
        <w:rPr>
          <w:color w:val="0070C0"/>
          <w:sz w:val="24"/>
        </w:rPr>
        <w:t>裂</w:t>
      </w:r>
      <w:r>
        <w:rPr>
          <w:color w:val="C00000"/>
          <w:sz w:val="24"/>
        </w:rPr>
        <w:t>(さ)</w:t>
      </w:r>
      <w:r>
        <w:rPr>
          <w:sz w:val="24"/>
        </w:rPr>
        <w:t>け</w:t>
      </w:r>
      <w:r>
        <w:rPr>
          <w:color w:val="0070C0"/>
          <w:sz w:val="24"/>
        </w:rPr>
        <w:t>目</w:t>
      </w:r>
      <w:r>
        <w:rPr>
          <w:color w:val="C00000"/>
          <w:sz w:val="24"/>
        </w:rPr>
        <w:t>(め)</w:t>
      </w:r>
      <w:r>
        <w:rPr>
          <w:sz w:val="24"/>
        </w:rPr>
        <w:t xml:space="preserve"> に </w:t>
      </w:r>
      <w:r>
        <w:rPr>
          <w:color w:val="0070C0"/>
          <w:sz w:val="24"/>
        </w:rPr>
        <w:t>落</w:t>
      </w:r>
      <w:r>
        <w:rPr>
          <w:color w:val="C00000"/>
          <w:sz w:val="24"/>
        </w:rPr>
        <w:t>(お)</w:t>
      </w:r>
      <w:r>
        <w:rPr>
          <w:sz w:val="24"/>
        </w:rPr>
        <w:t>ちる と、</w:t>
      </w:r>
      <w:r>
        <w:rPr>
          <w:color w:val="0070C0"/>
          <w:sz w:val="24"/>
        </w:rPr>
        <w:t>動物</w:t>
      </w:r>
      <w:r>
        <w:rPr>
          <w:color w:val="C00000"/>
          <w:sz w:val="24"/>
        </w:rPr>
        <w:t>(どうぶつ)</w:t>
      </w:r>
      <w:r>
        <w:rPr>
          <w:sz w:val="24"/>
        </w:rPr>
        <w:t xml:space="preserve"> </w:t>
      </w:r>
      <w:r>
        <w:rPr>
          <w:color w:val="0070C0"/>
          <w:sz w:val="24"/>
        </w:rPr>
        <w:t>全体</w:t>
      </w:r>
      <w:r>
        <w:rPr>
          <w:color w:val="C00000"/>
          <w:sz w:val="24"/>
        </w:rPr>
        <w:t>(ぜんたい)</w:t>
      </w:r>
      <w:r>
        <w:rPr>
          <w:sz w:val="24"/>
        </w:rPr>
        <w:t xml:space="preserve"> が </w:t>
      </w:r>
      <w:r>
        <w:rPr>
          <w:color w:val="0070C0"/>
          <w:sz w:val="24"/>
        </w:rPr>
        <w:t>冷蔵庫</w:t>
      </w:r>
      <w:r>
        <w:rPr>
          <w:color w:val="C00000"/>
          <w:sz w:val="24"/>
        </w:rPr>
        <w:t>(れいぞうこ)</w:t>
      </w:r>
      <w:r>
        <w:rPr>
          <w:sz w:val="24"/>
        </w:rPr>
        <w:t xml:space="preserve"> の よう に </w:t>
      </w:r>
      <w:r>
        <w:rPr>
          <w:color w:val="0070C0"/>
          <w:sz w:val="24"/>
        </w:rPr>
        <w:t>保存</w:t>
      </w:r>
      <w:r>
        <w:rPr>
          <w:color w:val="C00000"/>
          <w:sz w:val="24"/>
        </w:rPr>
        <w:t>(ほぞん)</w:t>
      </w:r>
      <w:r>
        <w:rPr>
          <w:sz w:val="24"/>
        </w:rPr>
        <w:t xml:space="preserve"> される こと が あります。これ は、</w:t>
      </w:r>
      <w:r>
        <w:rPr>
          <w:color w:val="0070C0"/>
          <w:sz w:val="24"/>
        </w:rPr>
        <w:t>保存</w:t>
      </w:r>
      <w:r>
        <w:rPr>
          <w:color w:val="C00000"/>
          <w:sz w:val="24"/>
        </w:rPr>
        <w:t>(ほぞん)</w:t>
      </w:r>
      <w:r>
        <w:rPr>
          <w:sz w:val="24"/>
        </w:rPr>
        <w:t xml:space="preserve"> された </w:t>
      </w:r>
      <w:r>
        <w:rPr>
          <w:color w:val="0070C0"/>
          <w:sz w:val="24"/>
        </w:rPr>
        <w:t>状態</w:t>
      </w:r>
      <w:r>
        <w:rPr>
          <w:color w:val="C00000"/>
          <w:sz w:val="24"/>
        </w:rPr>
        <w:t>(じょうたい)</w:t>
      </w:r>
      <w:r>
        <w:rPr>
          <w:sz w:val="24"/>
        </w:rPr>
        <w:t xml:space="preserve"> で </w:t>
      </w:r>
      <w:r>
        <w:rPr>
          <w:color w:val="0070C0"/>
          <w:sz w:val="24"/>
        </w:rPr>
        <w:t>良好</w:t>
      </w:r>
      <w:r>
        <w:rPr>
          <w:color w:val="C00000"/>
          <w:sz w:val="24"/>
        </w:rPr>
        <w:t>(りょうこう)</w:t>
      </w:r>
      <w:r>
        <w:rPr>
          <w:sz w:val="24"/>
        </w:rPr>
        <w:t xml:space="preserve"> な </w:t>
      </w:r>
      <w:r>
        <w:rPr>
          <w:color w:val="0070C0"/>
          <w:sz w:val="24"/>
        </w:rPr>
        <w:t>状態</w:t>
      </w:r>
      <w:r>
        <w:rPr>
          <w:color w:val="C00000"/>
          <w:sz w:val="24"/>
        </w:rPr>
        <w:t>(じょうたい)</w:t>
      </w:r>
      <w:r>
        <w:rPr>
          <w:sz w:val="24"/>
        </w:rPr>
        <w:t xml:space="preserve"> で </w:t>
      </w:r>
      <w:r>
        <w:rPr>
          <w:color w:val="0070C0"/>
          <w:sz w:val="24"/>
        </w:rPr>
        <w:t>発見</w:t>
      </w:r>
      <w:r>
        <w:rPr>
          <w:color w:val="C00000"/>
          <w:sz w:val="24"/>
        </w:rPr>
        <w:t>(はっけん)</w:t>
      </w:r>
      <w:r>
        <w:rPr>
          <w:sz w:val="24"/>
        </w:rPr>
        <w:t xml:space="preserve"> された </w:t>
      </w:r>
      <w:r>
        <w:rPr>
          <w:color w:val="0070C0"/>
          <w:sz w:val="24"/>
        </w:rPr>
        <w:t>有名</w:t>
      </w:r>
      <w:r>
        <w:rPr>
          <w:color w:val="C00000"/>
          <w:sz w:val="24"/>
        </w:rPr>
        <w:t>(ゆうめい)</w:t>
      </w:r>
      <w:r>
        <w:rPr>
          <w:sz w:val="24"/>
        </w:rPr>
        <w:t xml:space="preserve"> な ベレゾフカ・マンモス に </w:t>
      </w:r>
      <w:r>
        <w:rPr>
          <w:color w:val="0070C0"/>
          <w:sz w:val="24"/>
        </w:rPr>
        <w:t>起</w:t>
      </w:r>
      <w:r>
        <w:rPr>
          <w:color w:val="C00000"/>
          <w:sz w:val="24"/>
        </w:rPr>
        <w:t>(お)</w:t>
      </w:r>
      <w:r>
        <w:rPr>
          <w:sz w:val="24"/>
        </w:rPr>
        <w:t>こった こと です。</w:t>
      </w:r>
      <w:r>
        <w:rPr>
          <w:color w:val="0070C0"/>
          <w:sz w:val="24"/>
        </w:rPr>
        <w:t>彼</w:t>
      </w:r>
      <w:r>
        <w:rPr>
          <w:color w:val="C00000"/>
          <w:sz w:val="24"/>
        </w:rPr>
        <w:t>(かれ)</w:t>
      </w:r>
      <w:r>
        <w:rPr>
          <w:sz w:val="24"/>
        </w:rPr>
        <w:t xml:space="preserve"> の </w:t>
      </w:r>
      <w:r>
        <w:rPr>
          <w:color w:val="0070C0"/>
          <w:sz w:val="24"/>
        </w:rPr>
        <w:t>口</w:t>
      </w:r>
      <w:r>
        <w:rPr>
          <w:color w:val="C00000"/>
          <w:sz w:val="24"/>
        </w:rPr>
        <w:t>(くち)</w:t>
      </w:r>
      <w:r>
        <w:rPr>
          <w:sz w:val="24"/>
        </w:rPr>
        <w:t xml:space="preserve"> の </w:t>
      </w:r>
      <w:r>
        <w:rPr>
          <w:color w:val="0070C0"/>
          <w:sz w:val="24"/>
        </w:rPr>
        <w:t>中</w:t>
      </w:r>
      <w:r>
        <w:rPr>
          <w:color w:val="C00000"/>
          <w:sz w:val="24"/>
        </w:rPr>
        <w:t>(なか)</w:t>
      </w:r>
      <w:r>
        <w:rPr>
          <w:sz w:val="24"/>
        </w:rPr>
        <w:t xml:space="preserve"> に は モミ の </w:t>
      </w:r>
      <w:r>
        <w:rPr>
          <w:color w:val="0070C0"/>
          <w:sz w:val="24"/>
        </w:rPr>
        <w:t>木</w:t>
      </w:r>
      <w:r>
        <w:rPr>
          <w:color w:val="C00000"/>
          <w:sz w:val="24"/>
        </w:rPr>
        <w:t>(き)</w:t>
      </w:r>
      <w:r>
        <w:rPr>
          <w:sz w:val="24"/>
        </w:rPr>
        <w:t xml:space="preserve"> の </w:t>
      </w:r>
      <w:r>
        <w:rPr>
          <w:color w:val="0070C0"/>
          <w:sz w:val="24"/>
        </w:rPr>
        <w:t>残</w:t>
      </w:r>
      <w:r>
        <w:rPr>
          <w:color w:val="C00000"/>
          <w:sz w:val="24"/>
        </w:rPr>
        <w:t>(のこ)</w:t>
      </w:r>
      <w:r>
        <w:rPr>
          <w:sz w:val="24"/>
        </w:rPr>
        <w:t xml:space="preserve">り — </w:t>
      </w:r>
      <w:r>
        <w:rPr>
          <w:color w:val="0070C0"/>
          <w:sz w:val="24"/>
        </w:rPr>
        <w:t>彼</w:t>
      </w:r>
      <w:r>
        <w:rPr>
          <w:color w:val="C00000"/>
          <w:sz w:val="24"/>
        </w:rPr>
        <w:t>(かれ)</w:t>
      </w:r>
      <w:r>
        <w:rPr>
          <w:sz w:val="24"/>
        </w:rPr>
        <w:t xml:space="preserve"> が </w:t>
      </w:r>
      <w:r>
        <w:rPr>
          <w:color w:val="0070C0"/>
          <w:sz w:val="24"/>
        </w:rPr>
        <w:t>裂</w:t>
      </w:r>
      <w:r>
        <w:rPr>
          <w:color w:val="C00000"/>
          <w:sz w:val="24"/>
        </w:rPr>
        <w:t>(さ)</w:t>
      </w:r>
      <w:r>
        <w:rPr>
          <w:sz w:val="24"/>
        </w:rPr>
        <w:t>け</w:t>
      </w:r>
      <w:r>
        <w:rPr>
          <w:color w:val="0070C0"/>
          <w:sz w:val="24"/>
        </w:rPr>
        <w:t>目</w:t>
      </w:r>
      <w:r>
        <w:rPr>
          <w:color w:val="C00000"/>
          <w:sz w:val="24"/>
        </w:rPr>
        <w:t>(め)</w:t>
      </w:r>
      <w:r>
        <w:rPr>
          <w:sz w:val="24"/>
        </w:rPr>
        <w:t xml:space="preserve"> に </w:t>
      </w:r>
      <w:r>
        <w:rPr>
          <w:color w:val="0070C0"/>
          <w:sz w:val="24"/>
        </w:rPr>
        <w:t>落</w:t>
      </w:r>
      <w:r>
        <w:rPr>
          <w:color w:val="C00000"/>
          <w:sz w:val="24"/>
        </w:rPr>
        <w:t>(お)</w:t>
      </w:r>
      <w:r>
        <w:rPr>
          <w:sz w:val="24"/>
        </w:rPr>
        <w:t xml:space="preserve">ちて </w:t>
      </w:r>
      <w:r>
        <w:rPr>
          <w:color w:val="0070C0"/>
          <w:sz w:val="24"/>
        </w:rPr>
        <w:t>背中</w:t>
      </w:r>
      <w:r>
        <w:rPr>
          <w:color w:val="C00000"/>
          <w:sz w:val="24"/>
        </w:rPr>
        <w:t>(せなか)</w:t>
      </w:r>
      <w:r>
        <w:rPr>
          <w:sz w:val="24"/>
        </w:rPr>
        <w:t xml:space="preserve"> を </w:t>
      </w:r>
      <w:r>
        <w:rPr>
          <w:color w:val="0070C0"/>
          <w:sz w:val="24"/>
        </w:rPr>
        <w:t>折</w:t>
      </w:r>
      <w:r>
        <w:rPr>
          <w:color w:val="C00000"/>
          <w:sz w:val="24"/>
        </w:rPr>
        <w:t>(お)</w:t>
      </w:r>
      <w:r>
        <w:rPr>
          <w:sz w:val="24"/>
        </w:rPr>
        <w:t xml:space="preserve">る </w:t>
      </w:r>
      <w:r>
        <w:rPr>
          <w:color w:val="0070C0"/>
          <w:sz w:val="24"/>
        </w:rPr>
        <w:t>前</w:t>
      </w:r>
      <w:r>
        <w:rPr>
          <w:color w:val="C00000"/>
          <w:sz w:val="24"/>
        </w:rPr>
        <w:t>(まえ)</w:t>
      </w:r>
      <w:r>
        <w:rPr>
          <w:sz w:val="24"/>
        </w:rPr>
        <w:t xml:space="preserve"> に </w:t>
      </w:r>
      <w:r>
        <w:rPr>
          <w:color w:val="0070C0"/>
          <w:sz w:val="24"/>
        </w:rPr>
        <w:t>食</w:t>
      </w:r>
      <w:r>
        <w:rPr>
          <w:color w:val="C00000"/>
          <w:sz w:val="24"/>
        </w:rPr>
        <w:t>(た)</w:t>
      </w:r>
      <w:r>
        <w:rPr>
          <w:sz w:val="24"/>
        </w:rPr>
        <w:t xml:space="preserve">べた </w:t>
      </w:r>
      <w:r>
        <w:rPr>
          <w:color w:val="0070C0"/>
          <w:sz w:val="24"/>
        </w:rPr>
        <w:t>最後</w:t>
      </w:r>
      <w:r>
        <w:rPr>
          <w:color w:val="C00000"/>
          <w:sz w:val="24"/>
        </w:rPr>
        <w:t>(さいご)</w:t>
      </w:r>
      <w:r>
        <w:rPr>
          <w:sz w:val="24"/>
        </w:rPr>
        <w:t xml:space="preserve"> の </w:t>
      </w:r>
      <w:r>
        <w:rPr>
          <w:color w:val="0070C0"/>
          <w:sz w:val="24"/>
        </w:rPr>
        <w:t>食事</w:t>
      </w:r>
      <w:r>
        <w:rPr>
          <w:color w:val="C00000"/>
          <w:sz w:val="24"/>
        </w:rPr>
        <w:t>(しょくじ)</w:t>
      </w:r>
      <w:r>
        <w:rPr>
          <w:sz w:val="24"/>
        </w:rPr>
        <w:t xml:space="preserve"> — が ありました。マンモス は </w:t>
      </w:r>
      <w:r>
        <w:rPr>
          <w:color w:val="0070C0"/>
          <w:sz w:val="24"/>
        </w:rPr>
        <w:t>現在</w:t>
      </w:r>
      <w:r>
        <w:rPr>
          <w:color w:val="C00000"/>
          <w:sz w:val="24"/>
        </w:rPr>
        <w:t>(げんざい)</w:t>
      </w:r>
      <w:r>
        <w:rPr>
          <w:sz w:val="24"/>
        </w:rPr>
        <w:t xml:space="preserve"> レニングラード の </w:t>
      </w:r>
      <w:r>
        <w:rPr>
          <w:color w:val="0070C0"/>
          <w:sz w:val="24"/>
        </w:rPr>
        <w:t>古生物</w:t>
      </w:r>
      <w:r>
        <w:rPr>
          <w:color w:val="C00000"/>
          <w:sz w:val="24"/>
        </w:rPr>
        <w:t>(こせいぶつ)</w:t>
      </w:r>
      <w:r>
        <w:rPr>
          <w:sz w:val="24"/>
        </w:rPr>
        <w:t xml:space="preserve"> </w:t>
      </w:r>
      <w:r>
        <w:rPr>
          <w:color w:val="0070C0"/>
          <w:sz w:val="24"/>
        </w:rPr>
        <w:t>学</w:t>
      </w:r>
      <w:r>
        <w:rPr>
          <w:color w:val="C00000"/>
          <w:sz w:val="24"/>
        </w:rPr>
        <w:t>(がく)</w:t>
      </w:r>
      <w:r>
        <w:rPr>
          <w:sz w:val="24"/>
        </w:rPr>
        <w:t xml:space="preserve"> </w:t>
      </w:r>
      <w:r>
        <w:rPr>
          <w:color w:val="0070C0"/>
          <w:sz w:val="24"/>
        </w:rPr>
        <w:t>博物館</w:t>
      </w:r>
      <w:r>
        <w:rPr>
          <w:color w:val="C00000"/>
          <w:sz w:val="24"/>
        </w:rPr>
        <w:t>(はくぶつかん)</w:t>
      </w:r>
      <w:r>
        <w:rPr>
          <w:sz w:val="24"/>
        </w:rPr>
        <w:t xml:space="preserve"> で </w:t>
      </w:r>
      <w:r>
        <w:rPr>
          <w:color w:val="0070C0"/>
          <w:sz w:val="24"/>
        </w:rPr>
        <w:t>復元</w:t>
      </w:r>
      <w:r>
        <w:rPr>
          <w:color w:val="C00000"/>
          <w:sz w:val="24"/>
        </w:rPr>
        <w:t>(ふくげん)</w:t>
      </w:r>
      <w:r>
        <w:rPr>
          <w:sz w:val="24"/>
        </w:rPr>
        <w:t xml:space="preserve"> されて います。</w:t>
      </w:r>
      <w:r>
        <w:rPr>
          <w:color w:val="0070C0"/>
          <w:sz w:val="24"/>
        </w:rPr>
        <w:t>他</w:t>
      </w:r>
      <w:r>
        <w:rPr>
          <w:color w:val="C00000"/>
          <w:sz w:val="24"/>
        </w:rPr>
        <w:t>(ほか)</w:t>
      </w:r>
      <w:r>
        <w:rPr>
          <w:sz w:val="24"/>
        </w:rPr>
        <w:t xml:space="preserve"> の </w:t>
      </w:r>
      <w:r>
        <w:rPr>
          <w:color w:val="0070C0"/>
          <w:sz w:val="24"/>
        </w:rPr>
        <w:t>動物</w:t>
      </w:r>
      <w:r>
        <w:rPr>
          <w:color w:val="C00000"/>
          <w:sz w:val="24"/>
        </w:rPr>
        <w:t>(どうぶつ)</w:t>
      </w:r>
      <w:r>
        <w:rPr>
          <w:sz w:val="24"/>
        </w:rPr>
        <w:t xml:space="preserve"> は タール </w:t>
      </w:r>
      <w:r>
        <w:rPr>
          <w:color w:val="0070C0"/>
          <w:sz w:val="24"/>
        </w:rPr>
        <w:t>池</w:t>
      </w:r>
      <w:r>
        <w:rPr>
          <w:color w:val="C00000"/>
          <w:sz w:val="24"/>
        </w:rPr>
        <w:t>(いけ)</w:t>
      </w:r>
      <w:r>
        <w:rPr>
          <w:sz w:val="24"/>
        </w:rPr>
        <w:t xml:space="preserve"> に </w:t>
      </w:r>
      <w:r>
        <w:rPr>
          <w:color w:val="0070C0"/>
          <w:sz w:val="24"/>
        </w:rPr>
        <w:t>閉</w:t>
      </w:r>
      <w:r>
        <w:rPr>
          <w:color w:val="C00000"/>
          <w:sz w:val="24"/>
        </w:rPr>
        <w:t>(と)</w:t>
      </w:r>
      <w:r>
        <w:rPr>
          <w:sz w:val="24"/>
        </w:rPr>
        <w:t xml:space="preserve">じ </w:t>
      </w:r>
      <w:r>
        <w:rPr>
          <w:color w:val="0070C0"/>
          <w:sz w:val="24"/>
        </w:rPr>
        <w:t>込</w:t>
      </w:r>
      <w:r>
        <w:rPr>
          <w:color w:val="C00000"/>
          <w:sz w:val="24"/>
        </w:rPr>
        <w:t>(こ)</w:t>
      </w:r>
      <w:r>
        <w:rPr>
          <w:sz w:val="24"/>
        </w:rPr>
        <w:t>められました。</w:t>
      </w:r>
      <w:r>
        <w:rPr>
          <w:color w:val="0070C0"/>
          <w:sz w:val="24"/>
        </w:rPr>
        <w:t>例</w:t>
      </w:r>
      <w:r>
        <w:rPr>
          <w:color w:val="C00000"/>
          <w:sz w:val="24"/>
        </w:rPr>
        <w:t>(たと)</w:t>
      </w:r>
      <w:r>
        <w:rPr>
          <w:sz w:val="24"/>
        </w:rPr>
        <w:t xml:space="preserve">えば、ロサンゼルス の </w:t>
      </w:r>
      <w:r>
        <w:rPr>
          <w:color w:val="0070C0"/>
          <w:sz w:val="24"/>
        </w:rPr>
        <w:t>郊外</w:t>
      </w:r>
      <w:r>
        <w:rPr>
          <w:color w:val="C00000"/>
          <w:sz w:val="24"/>
        </w:rPr>
        <w:t>(こうがい)</w:t>
      </w:r>
      <w:r>
        <w:rPr>
          <w:sz w:val="24"/>
        </w:rPr>
        <w:t xml:space="preserve"> で ある ランチョ・ラ・ブレア で </w:t>
      </w:r>
      <w:r>
        <w:rPr>
          <w:color w:val="0070C0"/>
          <w:sz w:val="24"/>
        </w:rPr>
        <w:t>発見</w:t>
      </w:r>
      <w:r>
        <w:rPr>
          <w:color w:val="C00000"/>
          <w:sz w:val="24"/>
        </w:rPr>
        <w:t>(はっけん)</w:t>
      </w:r>
      <w:r>
        <w:rPr>
          <w:sz w:val="24"/>
        </w:rPr>
        <w:t xml:space="preserve"> された ゾウ、サーベルタイガー、その</w:t>
      </w:r>
      <w:r>
        <w:rPr>
          <w:color w:val="0070C0"/>
          <w:sz w:val="24"/>
        </w:rPr>
        <w:t>他</w:t>
      </w:r>
      <w:r>
        <w:rPr>
          <w:color w:val="C00000"/>
          <w:sz w:val="24"/>
        </w:rPr>
        <w:t>(た)</w:t>
      </w:r>
      <w:r>
        <w:rPr>
          <w:sz w:val="24"/>
        </w:rPr>
        <w:t xml:space="preserve"> </w:t>
      </w:r>
      <w:r>
        <w:rPr>
          <w:color w:val="0070C0"/>
          <w:sz w:val="24"/>
        </w:rPr>
        <w:t>多数</w:t>
      </w:r>
      <w:r>
        <w:rPr>
          <w:color w:val="C00000"/>
          <w:sz w:val="24"/>
        </w:rPr>
        <w:t>(たすう)</w:t>
      </w:r>
      <w:r>
        <w:rPr>
          <w:sz w:val="24"/>
        </w:rPr>
        <w:t xml:space="preserve">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です。</w:t>
      </w:r>
      <w:r>
        <w:rPr>
          <w:color w:val="0070C0"/>
          <w:sz w:val="24"/>
        </w:rPr>
        <w:t>明</w:t>
      </w:r>
      <w:r>
        <w:rPr>
          <w:color w:val="C00000"/>
          <w:sz w:val="24"/>
        </w:rPr>
        <w:t>(あき)</w:t>
      </w:r>
      <w:r>
        <w:rPr>
          <w:sz w:val="24"/>
        </w:rPr>
        <w:t xml:space="preserve">らか に、これら の タール </w:t>
      </w:r>
      <w:r>
        <w:rPr>
          <w:color w:val="0070C0"/>
          <w:sz w:val="24"/>
        </w:rPr>
        <w:t>池</w:t>
      </w:r>
      <w:r>
        <w:rPr>
          <w:color w:val="C00000"/>
          <w:sz w:val="24"/>
        </w:rPr>
        <w:t>(いけ)</w:t>
      </w:r>
      <w:r>
        <w:rPr>
          <w:sz w:val="24"/>
        </w:rPr>
        <w:t xml:space="preserve"> に </w:t>
      </w:r>
      <w:r>
        <w:rPr>
          <w:color w:val="0070C0"/>
          <w:sz w:val="24"/>
        </w:rPr>
        <w:t>水</w:t>
      </w:r>
      <w:r>
        <w:rPr>
          <w:color w:val="C00000"/>
          <w:sz w:val="24"/>
        </w:rPr>
        <w:t>(みず)</w:t>
      </w:r>
      <w:r>
        <w:rPr>
          <w:sz w:val="24"/>
        </w:rPr>
        <w:t xml:space="preserve"> が たまり、ゾウ の よう な </w:t>
      </w:r>
      <w:r>
        <w:rPr>
          <w:color w:val="0070C0"/>
          <w:sz w:val="24"/>
        </w:rPr>
        <w:t>大</w:t>
      </w:r>
      <w:r>
        <w:rPr>
          <w:color w:val="C00000"/>
          <w:sz w:val="24"/>
        </w:rPr>
        <w:t>(おお)</w:t>
      </w:r>
      <w:r>
        <w:rPr>
          <w:sz w:val="24"/>
        </w:rPr>
        <w:t xml:space="preserve">きな </w:t>
      </w:r>
      <w:r>
        <w:rPr>
          <w:color w:val="0070C0"/>
          <w:sz w:val="24"/>
        </w:rPr>
        <w:t>動物</w:t>
      </w:r>
      <w:r>
        <w:rPr>
          <w:color w:val="C00000"/>
          <w:sz w:val="24"/>
        </w:rPr>
        <w:t>(どうぶつ)</w:t>
      </w:r>
      <w:r>
        <w:rPr>
          <w:sz w:val="24"/>
        </w:rPr>
        <w:t xml:space="preserve"> が </w:t>
      </w:r>
      <w:r>
        <w:rPr>
          <w:color w:val="0070C0"/>
          <w:sz w:val="24"/>
        </w:rPr>
        <w:t>明</w:t>
      </w:r>
      <w:r>
        <w:rPr>
          <w:color w:val="C00000"/>
          <w:sz w:val="24"/>
        </w:rPr>
        <w:t>(あき)</w:t>
      </w:r>
      <w:r>
        <w:rPr>
          <w:sz w:val="24"/>
        </w:rPr>
        <w:t xml:space="preserve">らか に </w:t>
      </w:r>
      <w:r>
        <w:rPr>
          <w:color w:val="0070C0"/>
          <w:sz w:val="24"/>
        </w:rPr>
        <w:t>固</w:t>
      </w:r>
      <w:r>
        <w:rPr>
          <w:color w:val="C00000"/>
          <w:sz w:val="24"/>
        </w:rPr>
        <w:t>(かた)</w:t>
      </w:r>
      <w:r>
        <w:rPr>
          <w:sz w:val="24"/>
        </w:rPr>
        <w:t xml:space="preserve">い </w:t>
      </w:r>
      <w:r>
        <w:rPr>
          <w:color w:val="0070C0"/>
          <w:sz w:val="24"/>
        </w:rPr>
        <w:t>表面</w:t>
      </w:r>
      <w:r>
        <w:rPr>
          <w:color w:val="C00000"/>
          <w:sz w:val="24"/>
        </w:rPr>
        <w:t>(ひょうめん)</w:t>
      </w:r>
      <w:r>
        <w:rPr>
          <w:sz w:val="24"/>
        </w:rPr>
        <w:t xml:space="preserve"> に </w:t>
      </w:r>
      <w:r>
        <w:rPr>
          <w:color w:val="0070C0"/>
          <w:sz w:val="24"/>
        </w:rPr>
        <w:t>出</w:t>
      </w:r>
      <w:r>
        <w:rPr>
          <w:color w:val="C00000"/>
          <w:sz w:val="24"/>
        </w:rPr>
        <w:t>(で)</w:t>
      </w:r>
      <w:r>
        <w:rPr>
          <w:sz w:val="24"/>
        </w:rPr>
        <w:t xml:space="preserve">て </w:t>
      </w:r>
      <w:r>
        <w:rPr>
          <w:color w:val="0070C0"/>
          <w:sz w:val="24"/>
        </w:rPr>
        <w:t>水</w:t>
      </w:r>
      <w:r>
        <w:rPr>
          <w:color w:val="C00000"/>
          <w:sz w:val="24"/>
        </w:rPr>
        <w:t>(みず)</w:t>
      </w:r>
      <w:r>
        <w:rPr>
          <w:sz w:val="24"/>
        </w:rPr>
        <w:t xml:space="preserve"> を </w:t>
      </w:r>
      <w:r>
        <w:rPr>
          <w:color w:val="0070C0"/>
          <w:sz w:val="24"/>
        </w:rPr>
        <w:t>飲</w:t>
      </w:r>
      <w:r>
        <w:rPr>
          <w:color w:val="C00000"/>
          <w:sz w:val="24"/>
        </w:rPr>
        <w:t>(の)</w:t>
      </w:r>
      <w:r>
        <w:rPr>
          <w:sz w:val="24"/>
        </w:rPr>
        <w:t xml:space="preserve">もう と し、すぐ に タール の </w:t>
      </w:r>
      <w:r>
        <w:rPr>
          <w:color w:val="0070C0"/>
          <w:sz w:val="24"/>
        </w:rPr>
        <w:t>中</w:t>
      </w:r>
      <w:r>
        <w:rPr>
          <w:color w:val="C00000"/>
          <w:sz w:val="24"/>
        </w:rPr>
        <w:t>(なか)</w:t>
      </w:r>
      <w:r>
        <w:rPr>
          <w:sz w:val="24"/>
        </w:rPr>
        <w:t xml:space="preserve"> に </w:t>
      </w:r>
      <w:r>
        <w:rPr>
          <w:color w:val="0070C0"/>
          <w:sz w:val="24"/>
        </w:rPr>
        <w:t>沈</w:t>
      </w:r>
      <w:r>
        <w:rPr>
          <w:color w:val="C00000"/>
          <w:sz w:val="24"/>
        </w:rPr>
        <w:t>(しず)</w:t>
      </w:r>
      <w:r>
        <w:rPr>
          <w:sz w:val="24"/>
        </w:rPr>
        <w:t>んで しまった の です。そして、</w:t>
      </w:r>
      <w:r>
        <w:rPr>
          <w:color w:val="0070C0"/>
          <w:sz w:val="24"/>
        </w:rPr>
        <w:t>彼</w:t>
      </w:r>
      <w:r>
        <w:rPr>
          <w:color w:val="C00000"/>
          <w:sz w:val="24"/>
        </w:rPr>
        <w:t>(かれ)</w:t>
      </w:r>
      <w:r>
        <w:rPr>
          <w:sz w:val="24"/>
        </w:rPr>
        <w:t xml:space="preserve">ら が </w:t>
      </w:r>
      <w:r>
        <w:rPr>
          <w:color w:val="0070C0"/>
          <w:sz w:val="24"/>
        </w:rPr>
        <w:t>死</w:t>
      </w:r>
      <w:r>
        <w:rPr>
          <w:color w:val="C00000"/>
          <w:sz w:val="24"/>
        </w:rPr>
        <w:t>(し)</w:t>
      </w:r>
      <w:r>
        <w:rPr>
          <w:sz w:val="24"/>
        </w:rPr>
        <w:t xml:space="preserve">ぬ と、サーベルタイガー や </w:t>
      </w:r>
      <w:r>
        <w:rPr>
          <w:color w:val="0070C0"/>
          <w:sz w:val="24"/>
        </w:rPr>
        <w:t>巨大</w:t>
      </w:r>
      <w:r>
        <w:rPr>
          <w:color w:val="C00000"/>
          <w:sz w:val="24"/>
        </w:rPr>
        <w:t>(きょだい)</w:t>
      </w:r>
      <w:r>
        <w:rPr>
          <w:sz w:val="24"/>
        </w:rPr>
        <w:t xml:space="preserve"> な オオカミ の よう な </w:t>
      </w:r>
      <w:r>
        <w:rPr>
          <w:color w:val="0070C0"/>
          <w:sz w:val="24"/>
        </w:rPr>
        <w:t>肉食</w:t>
      </w:r>
      <w:r>
        <w:rPr>
          <w:color w:val="C00000"/>
          <w:sz w:val="24"/>
        </w:rPr>
        <w:t>(にくしょく)</w:t>
      </w:r>
      <w:r>
        <w:rPr>
          <w:sz w:val="24"/>
        </w:rPr>
        <w:t xml:space="preserve"> </w:t>
      </w:r>
      <w:r>
        <w:rPr>
          <w:color w:val="0070C0"/>
          <w:sz w:val="24"/>
        </w:rPr>
        <w:t>動物</w:t>
      </w:r>
      <w:r>
        <w:rPr>
          <w:color w:val="C00000"/>
          <w:sz w:val="24"/>
        </w:rPr>
        <w:t>(どうぶつ)</w:t>
      </w:r>
      <w:r>
        <w:rPr>
          <w:sz w:val="24"/>
        </w:rPr>
        <w:t xml:space="preserve"> が </w:t>
      </w:r>
      <w:r>
        <w:rPr>
          <w:color w:val="0070C0"/>
          <w:sz w:val="24"/>
        </w:rPr>
        <w:t>餌</w:t>
      </w:r>
      <w:r>
        <w:rPr>
          <w:color w:val="C00000"/>
          <w:sz w:val="24"/>
        </w:rPr>
        <w:t>(えさ)</w:t>
      </w:r>
      <w:r>
        <w:rPr>
          <w:sz w:val="24"/>
        </w:rPr>
        <w:t xml:space="preserve"> を </w:t>
      </w:r>
      <w:r>
        <w:rPr>
          <w:color w:val="0070C0"/>
          <w:sz w:val="24"/>
        </w:rPr>
        <w:t>食</w:t>
      </w:r>
      <w:r>
        <w:rPr>
          <w:color w:val="C00000"/>
          <w:sz w:val="24"/>
        </w:rPr>
        <w:t>(た)</w:t>
      </w:r>
      <w:r>
        <w:rPr>
          <w:sz w:val="24"/>
        </w:rPr>
        <w:t xml:space="preserve">べ に やって </w:t>
      </w:r>
      <w:r>
        <w:rPr>
          <w:color w:val="0070C0"/>
          <w:sz w:val="24"/>
        </w:rPr>
        <w:t>来</w:t>
      </w:r>
      <w:r>
        <w:rPr>
          <w:color w:val="C00000"/>
          <w:sz w:val="24"/>
        </w:rPr>
        <w:t>(き)</w:t>
      </w:r>
      <w:r>
        <w:rPr>
          <w:sz w:val="24"/>
        </w:rPr>
        <w:t xml:space="preserve">て、まったく </w:t>
      </w:r>
      <w:r>
        <w:rPr>
          <w:color w:val="0070C0"/>
          <w:sz w:val="24"/>
        </w:rPr>
        <w:t>同</w:t>
      </w:r>
      <w:r>
        <w:rPr>
          <w:color w:val="C00000"/>
          <w:sz w:val="24"/>
        </w:rPr>
        <w:t>(おな)</w:t>
      </w:r>
      <w:r>
        <w:rPr>
          <w:sz w:val="24"/>
        </w:rPr>
        <w:t xml:space="preserve">じ </w:t>
      </w:r>
      <w:r>
        <w:rPr>
          <w:color w:val="0070C0"/>
          <w:sz w:val="24"/>
        </w:rPr>
        <w:t>運命</w:t>
      </w:r>
      <w:r>
        <w:rPr>
          <w:color w:val="C00000"/>
          <w:sz w:val="24"/>
        </w:rPr>
        <w:t>(うんめい)</w:t>
      </w:r>
      <w:r>
        <w:rPr>
          <w:sz w:val="24"/>
        </w:rPr>
        <w:t xml:space="preserve"> を たどりました。タール の </w:t>
      </w:r>
      <w:r>
        <w:rPr>
          <w:color w:val="0070C0"/>
          <w:sz w:val="24"/>
        </w:rPr>
        <w:t>中</w:t>
      </w:r>
      <w:r>
        <w:rPr>
          <w:color w:val="C00000"/>
          <w:sz w:val="24"/>
        </w:rPr>
        <w:t>(なか)</w:t>
      </w:r>
      <w:r>
        <w:rPr>
          <w:sz w:val="24"/>
        </w:rPr>
        <w:t xml:space="preserve"> に は </w:t>
      </w:r>
      <w:r>
        <w:rPr>
          <w:color w:val="0070C0"/>
          <w:sz w:val="24"/>
        </w:rPr>
        <w:t>数多</w:t>
      </w:r>
      <w:r>
        <w:rPr>
          <w:color w:val="C00000"/>
          <w:sz w:val="24"/>
        </w:rPr>
        <w:t>(かずおお)</w:t>
      </w:r>
      <w:r>
        <w:rPr>
          <w:sz w:val="24"/>
        </w:rPr>
        <w:t xml:space="preserve">く の </w:t>
      </w:r>
      <w:r>
        <w:rPr>
          <w:color w:val="0070C0"/>
          <w:sz w:val="24"/>
        </w:rPr>
        <w:t>鳥</w:t>
      </w:r>
      <w:r>
        <w:rPr>
          <w:color w:val="C00000"/>
          <w:sz w:val="24"/>
        </w:rPr>
        <w:t>(とり)</w:t>
      </w:r>
      <w:r>
        <w:rPr>
          <w:sz w:val="24"/>
        </w:rPr>
        <w:t xml:space="preserve"> も います。</w:t>
      </w:r>
    </w:p>
    <w:p>
      <w:r>
        <w:rPr>
          <w:color w:val="0070C0"/>
          <w:sz w:val="24"/>
        </w:rPr>
        <w:t>出典</w:t>
      </w:r>
      <w:r>
        <w:rPr>
          <w:color w:val="C00000"/>
          <w:sz w:val="24"/>
        </w:rPr>
        <w:t>(しゅってん)</w:t>
      </w:r>
      <w:r>
        <w:rPr>
          <w:sz w:val="24"/>
        </w:rPr>
        <w:t>: エロル・ホワイト 『</w:t>
      </w:r>
      <w:r>
        <w:rPr>
          <w:color w:val="0070C0"/>
          <w:sz w:val="24"/>
        </w:rPr>
        <w:t>地球</w:t>
      </w:r>
      <w:r>
        <w:rPr>
          <w:color w:val="C00000"/>
          <w:sz w:val="24"/>
        </w:rPr>
        <w:t>(ちきゅう)</w:t>
      </w:r>
      <w:r>
        <w:rPr>
          <w:sz w:val="24"/>
        </w:rPr>
        <w:t xml:space="preserve"> の </w:t>
      </w:r>
      <w:r>
        <w:rPr>
          <w:color w:val="0070C0"/>
          <w:sz w:val="24"/>
        </w:rPr>
        <w:t>過去</w:t>
      </w:r>
      <w:r>
        <w:rPr>
          <w:color w:val="C00000"/>
          <w:sz w:val="24"/>
        </w:rPr>
        <w:t>(かこ)</w:t>
      </w:r>
      <w:r>
        <w:rPr>
          <w:sz w:val="24"/>
        </w:rPr>
        <w:t xml:space="preserve"> の </w:t>
      </w:r>
      <w:r>
        <w:rPr>
          <w:color w:val="0070C0"/>
          <w:sz w:val="24"/>
        </w:rPr>
        <w:t>生命</w:t>
      </w:r>
      <w:r>
        <w:rPr>
          <w:color w:val="C00000"/>
          <w:sz w:val="24"/>
        </w:rPr>
        <w:t>(せいめい)</w:t>
      </w:r>
      <w:r>
        <w:rPr>
          <w:sz w:val="24"/>
        </w:rPr>
        <w:t>』 (ディスカバリー</w:t>
      </w:r>
      <w:r>
        <w:rPr>
          <w:color w:val="0070C0"/>
          <w:sz w:val="24"/>
        </w:rPr>
        <w:t>誌</w:t>
      </w:r>
      <w:r>
        <w:rPr>
          <w:color w:val="C00000"/>
          <w:sz w:val="24"/>
        </w:rPr>
        <w:t>(し)</w:t>
      </w:r>
      <w:r>
        <w:rPr>
          <w:sz w:val="24"/>
        </w:rPr>
        <w:t>)</w:t>
      </w:r>
    </w:p>
    <w:p>
      <w:pPr>
        <w:pStyle w:val="Heading2"/>
      </w:pPr>
      <w:r>
        <w:rPr>
          <w:b/>
          <w:color w:val="555555"/>
          <w:sz w:val="26"/>
        </w:rPr>
        <w:t>中文</w:t>
      </w:r>
    </w:p>
    <w:p>
      <w:r>
        <w:rPr>
          <w:sz w:val="24"/>
        </w:rPr>
        <w:t>只有生活在水中或水边的动植物尸体最有可能被保存下来，因为保存的必要条件之一是迅速掩埋，所以只有在泥沙不停淤积的海洋和江河里，有时在湖泊里，尸体之类的东西才能被迅速地覆盖而保存下来。</w:t>
      </w:r>
    </w:p>
    <w:p>
      <w:r>
        <w:rPr>
          <w:sz w:val="24"/>
        </w:rPr>
        <w:t>即使是在最有利的环境中，死去的生物中也只有一小部分能在开始腐烂前，或更可能在被食腐动物吃掉之前，被这样保存下来。因为一切生物都是靠吃别的东西来活命的，不管这种东西是植物还是动物，死的还是活的，因此，生物偶尔才能避免被吃掉的命运。曾在陆地上生活过的动植物的遗体被保存下来的更为罕见，因为陆地上几乎没有什么东西覆盖它们。你可以想象出天上有看得见的飞来飞去、数不清的鸟，地上有不显眼的无数的老鼠和田鼠之类的小动物，但是，除非在路上，很少有人遇到这些动物的尸体，因为它们腐败之后很快就被风化掉，或被别的动物吃掉了。</w:t>
      </w:r>
    </w:p>
    <w:p>
      <w:r>
        <w:rPr>
          <w:sz w:val="24"/>
        </w:rPr>
        <w:t>几乎总是由于某些特殊的条件，陆地动物的遗体才被存下来，如掉进难以到达的洞穴，或掉进冰河裂缝里，或者像西伯利亚长毛象那样掉进冰窟中，有时整个动物像被放在冰箱里一样被保存下来，著名的那林索夫卡长毛象就是这样被保存下来的，而且保存得很好。它嘴里还留着冷杉 -- 它掉进冰河裂隙折断脊椎柱之前的最后一顿饭。这头长毛象已被修复，现存于圣彼得堡古生物学博物馆。有的动物掉进天然沥清坑里被保存下来，如在兰桥·拉·布里 -- 现在是洛杉矶的郊区发现的大象、剑齿虎和许多其他动物。显然，事情的经过是这样：沥青坑里积存了水，大象那样的大动物冒险到似乎坚固的表面上去饮水，立即掉进了沥青坑。大象死后，一些食肉动物，如剑齿虎和大灰狼就来吃大象，结果遭到了同样的命运。沥青坑里还有无数只鸟的尸体。</w:t>
      </w:r>
    </w:p>
    <w:p/>
    <w:p>
      <w:pPr>
        <w:pStyle w:val="Heading1"/>
      </w:pPr>
      <w:r>
        <w:rPr>
          <w:b/>
          <w:color w:val="1F4E79"/>
          <w:sz w:val="30"/>
        </w:rPr>
        <w:t>第27課　The 'Vasa'　/　ヴァーサ号(ごう)　/　瓦萨号</w:t>
      </w:r>
    </w:p>
    <w:p>
      <w:pPr>
        <w:pStyle w:val="Heading2"/>
      </w:pPr>
      <w:r>
        <w:rPr>
          <w:b/>
          <w:color w:val="555555"/>
          <w:sz w:val="26"/>
        </w:rPr>
        <w:t>English</w:t>
      </w:r>
    </w:p>
    <w:p>
      <w:r>
        <w:rPr>
          <w:sz w:val="24"/>
        </w:rPr>
        <w:t>From the seventeenth-century empire of Sweden, the story of a galleon that sank at the start of her maiden voyage in 1628 must be one of the strangest tales of the sea. For nearly three and a half centuries she lay at the bottom of Stockholm harbour until her discovery in 1956. This was the Vasa, royal flagship of the great imperial fleet.</w:t>
      </w:r>
    </w:p>
    <w:p>
      <w:r>
        <w:rPr>
          <w:sz w:val="24"/>
        </w:rPr>
        <w:t>King Gustavus Adolphus, 'The Northern Hurricane', then at the height of his military success in the Thirty Years' War, had dictated her measurements and armament. Triple gun-decks mounted sixty-four bronze cannon. She was intended to play a leading role in the growing might of Sweden.</w:t>
      </w:r>
    </w:p>
    <w:p>
      <w:r>
        <w:rPr>
          <w:sz w:val="24"/>
        </w:rPr>
        <w:t>As she was prepared for her maiden voyage on August 10, 1628, Stockholm was in a ferment. From the Skeppsbron and surrounding islands the people watched this thing of beauty begin to spread her sails and catch the wind. They had laboured for three years to produce this floating work of art; she was more richly carved and ornamented than any previous ship. The high stern castle was a riot of carved gods, demons, knights, kings, warriors,mermaids, cherubs; and zoomorphic animal shapes ablaze with red and gold and blue, symbols of courage, power, and cruelty, were portrayed to stir the imaginations of the superstitious sailors of the day.</w:t>
      </w:r>
    </w:p>
    <w:p>
      <w:r>
        <w:rPr>
          <w:sz w:val="24"/>
        </w:rPr>
        <w:t>Then the cannons of the anchored warships thundered a salute to which the Vasa fired in reply. As she emerged from her drifting cloud of gun smoke with the water churned to foam beneath her bow, her flags flying, pennants waving, sails filling in the breeze, and the red and gold of her superstructure ablaze with colour, she presented a more majestic spectacle than Stockholmers had ever seen before. All gun-ports were open and the muzzles peeped wickedly from them.</w:t>
      </w:r>
    </w:p>
    <w:p>
      <w:r>
        <w:rPr>
          <w:sz w:val="24"/>
        </w:rPr>
        <w:t>As the wind freshened there came a sudden squall and the ship made a strange movement, listing to port. The Ordnance Officer ordered all the port cannon to be heaved to starboard to counteract the list, but the steepening angle of the decks increased. Then the sound of rumbling thunder reached the watchers on the shore, as cargo, ballast, ammunition and 400 people went sliding and crashing down to the port side of the steeply listing ship. The lower gun-ports were now below water and the inrush sealed the ship's fate. In that first glorious hour, the mighty Vasa, which was intended to rule the Baltic, sank with all flags flying--in the harbour of her birth.</w:t>
      </w:r>
    </w:p>
    <w:p>
      <w:r>
        <w:rPr>
          <w:sz w:val="24"/>
        </w:rPr>
        <w:t>Source: ROY SAUNDERS The Rising of the 'Vasa' from The Listener</w:t>
      </w:r>
    </w:p>
    <w:p>
      <w:pPr>
        <w:pStyle w:val="Heading2"/>
      </w:pPr>
      <w:r>
        <w:rPr>
          <w:b/>
          <w:color w:val="555555"/>
          <w:sz w:val="26"/>
        </w:rPr>
        <w:t>日本語(にほんご)</w:t>
      </w:r>
    </w:p>
    <w:p>
      <w:r>
        <w:rPr>
          <w:sz w:val="24"/>
        </w:rPr>
        <w:t>17</w:t>
      </w:r>
      <w:r>
        <w:rPr>
          <w:color w:val="0070C0"/>
          <w:sz w:val="24"/>
        </w:rPr>
        <w:t>世紀</w:t>
      </w:r>
      <w:r>
        <w:rPr>
          <w:color w:val="C00000"/>
          <w:sz w:val="24"/>
        </w:rPr>
        <w:t>(せいき)</w:t>
      </w:r>
      <w:r>
        <w:rPr>
          <w:sz w:val="24"/>
        </w:rPr>
        <w:t xml:space="preserve"> の スウェーデン </w:t>
      </w:r>
      <w:r>
        <w:rPr>
          <w:color w:val="0070C0"/>
          <w:sz w:val="24"/>
        </w:rPr>
        <w:t>帝国</w:t>
      </w:r>
      <w:r>
        <w:rPr>
          <w:color w:val="C00000"/>
          <w:sz w:val="24"/>
        </w:rPr>
        <w:t>(ていこく)</w:t>
      </w:r>
      <w:r>
        <w:rPr>
          <w:sz w:val="24"/>
        </w:rPr>
        <w:t xml:space="preserve"> から、1628</w:t>
      </w:r>
      <w:r>
        <w:rPr>
          <w:color w:val="0070C0"/>
          <w:sz w:val="24"/>
        </w:rPr>
        <w:t>年</w:t>
      </w:r>
      <w:r>
        <w:rPr>
          <w:color w:val="C00000"/>
          <w:sz w:val="24"/>
        </w:rPr>
        <w:t>(ねん)</w:t>
      </w:r>
      <w:r>
        <w:rPr>
          <w:sz w:val="24"/>
        </w:rPr>
        <w:t xml:space="preserve"> の </w:t>
      </w:r>
      <w:r>
        <w:rPr>
          <w:color w:val="0070C0"/>
          <w:sz w:val="24"/>
        </w:rPr>
        <w:t>処女</w:t>
      </w:r>
      <w:r>
        <w:rPr>
          <w:color w:val="C00000"/>
          <w:sz w:val="24"/>
        </w:rPr>
        <w:t>(しょじょ)</w:t>
      </w:r>
      <w:r>
        <w:rPr>
          <w:sz w:val="24"/>
        </w:rPr>
        <w:t xml:space="preserve"> </w:t>
      </w:r>
      <w:r>
        <w:rPr>
          <w:color w:val="0070C0"/>
          <w:sz w:val="24"/>
        </w:rPr>
        <w:t>航海</w:t>
      </w:r>
      <w:r>
        <w:rPr>
          <w:color w:val="C00000"/>
          <w:sz w:val="24"/>
        </w:rPr>
        <w:t>(こうかい)</w:t>
      </w:r>
      <w:r>
        <w:rPr>
          <w:sz w:val="24"/>
        </w:rPr>
        <w:t xml:space="preserve"> の </w:t>
      </w:r>
      <w:r>
        <w:rPr>
          <w:color w:val="0070C0"/>
          <w:sz w:val="24"/>
        </w:rPr>
        <w:t>始</w:t>
      </w:r>
      <w:r>
        <w:rPr>
          <w:color w:val="C00000"/>
          <w:sz w:val="24"/>
        </w:rPr>
        <w:t>(はじ)</w:t>
      </w:r>
      <w:r>
        <w:rPr>
          <w:sz w:val="24"/>
        </w:rPr>
        <w:t xml:space="preserve">まり に </w:t>
      </w:r>
      <w:r>
        <w:rPr>
          <w:color w:val="0070C0"/>
          <w:sz w:val="24"/>
        </w:rPr>
        <w:t>沈</w:t>
      </w:r>
      <w:r>
        <w:rPr>
          <w:color w:val="C00000"/>
          <w:sz w:val="24"/>
        </w:rPr>
        <w:t>(しず)</w:t>
      </w:r>
      <w:r>
        <w:rPr>
          <w:sz w:val="24"/>
        </w:rPr>
        <w:t xml:space="preserve">んだ ガレオン </w:t>
      </w:r>
      <w:r>
        <w:rPr>
          <w:color w:val="0070C0"/>
          <w:sz w:val="24"/>
        </w:rPr>
        <w:t>船</w:t>
      </w:r>
      <w:r>
        <w:rPr>
          <w:color w:val="C00000"/>
          <w:sz w:val="24"/>
        </w:rPr>
        <w:t>(せん)</w:t>
      </w:r>
      <w:r>
        <w:rPr>
          <w:sz w:val="24"/>
        </w:rPr>
        <w:t xml:space="preserve"> の </w:t>
      </w:r>
      <w:r>
        <w:rPr>
          <w:color w:val="0070C0"/>
          <w:sz w:val="24"/>
        </w:rPr>
        <w:t>物語</w:t>
      </w:r>
      <w:r>
        <w:rPr>
          <w:color w:val="C00000"/>
          <w:sz w:val="24"/>
        </w:rPr>
        <w:t>(ものがたり)</w:t>
      </w:r>
      <w:r>
        <w:rPr>
          <w:sz w:val="24"/>
        </w:rPr>
        <w:t xml:space="preserve"> は、</w:t>
      </w:r>
      <w:r>
        <w:rPr>
          <w:color w:val="0070C0"/>
          <w:sz w:val="24"/>
        </w:rPr>
        <w:t>海</w:t>
      </w:r>
      <w:r>
        <w:rPr>
          <w:color w:val="C00000"/>
          <w:sz w:val="24"/>
        </w:rPr>
        <w:t>(うみ)</w:t>
      </w:r>
      <w:r>
        <w:rPr>
          <w:sz w:val="24"/>
        </w:rPr>
        <w:t xml:space="preserve"> の </w:t>
      </w:r>
      <w:r>
        <w:rPr>
          <w:color w:val="0070C0"/>
          <w:sz w:val="24"/>
        </w:rPr>
        <w:t>最</w:t>
      </w:r>
      <w:r>
        <w:rPr>
          <w:color w:val="C00000"/>
          <w:sz w:val="24"/>
        </w:rPr>
        <w:t>(もっと)</w:t>
      </w:r>
      <w:r>
        <w:rPr>
          <w:sz w:val="24"/>
        </w:rPr>
        <w:t xml:space="preserve">も </w:t>
      </w:r>
      <w:r>
        <w:rPr>
          <w:color w:val="0070C0"/>
          <w:sz w:val="24"/>
        </w:rPr>
        <w:t>奇</w:t>
      </w:r>
      <w:r>
        <w:rPr>
          <w:color w:val="C00000"/>
          <w:sz w:val="24"/>
        </w:rPr>
        <w:t>(く)</w:t>
      </w:r>
      <w:r>
        <w:rPr>
          <w:sz w:val="24"/>
        </w:rPr>
        <w:t xml:space="preserve">し い </w:t>
      </w:r>
      <w:r>
        <w:rPr>
          <w:color w:val="0070C0"/>
          <w:sz w:val="24"/>
        </w:rPr>
        <w:t>話</w:t>
      </w:r>
      <w:r>
        <w:rPr>
          <w:color w:val="C00000"/>
          <w:sz w:val="24"/>
        </w:rPr>
        <w:t>(はなし)</w:t>
      </w:r>
      <w:r>
        <w:rPr>
          <w:sz w:val="24"/>
        </w:rPr>
        <w:t xml:space="preserve"> の </w:t>
      </w:r>
      <w:r>
        <w:rPr>
          <w:color w:val="0070C0"/>
          <w:sz w:val="24"/>
        </w:rPr>
        <w:t>一</w:t>
      </w:r>
      <w:r>
        <w:rPr>
          <w:color w:val="C00000"/>
          <w:sz w:val="24"/>
        </w:rPr>
        <w:t>(ひと)</w:t>
      </w:r>
      <w:r>
        <w:rPr>
          <w:sz w:val="24"/>
        </w:rPr>
        <w:t xml:space="preserve">つ で ある に </w:t>
      </w:r>
      <w:r>
        <w:rPr>
          <w:color w:val="0070C0"/>
          <w:sz w:val="24"/>
        </w:rPr>
        <w:t>違</w:t>
      </w:r>
      <w:r>
        <w:rPr>
          <w:color w:val="C00000"/>
          <w:sz w:val="24"/>
        </w:rPr>
        <w:t>(ちが)</w:t>
      </w:r>
      <w:r>
        <w:rPr>
          <w:sz w:val="24"/>
        </w:rPr>
        <w:t>い ありません。</w:t>
      </w:r>
      <w:r>
        <w:rPr>
          <w:color w:val="0070C0"/>
          <w:sz w:val="24"/>
        </w:rPr>
        <w:t>彼女</w:t>
      </w:r>
      <w:r>
        <w:rPr>
          <w:color w:val="C00000"/>
          <w:sz w:val="24"/>
        </w:rPr>
        <w:t>(かのじょ)</w:t>
      </w:r>
      <w:r>
        <w:rPr>
          <w:sz w:val="24"/>
        </w:rPr>
        <w:t xml:space="preserve"> は ほぼ 3</w:t>
      </w:r>
      <w:r>
        <w:rPr>
          <w:color w:val="0070C0"/>
          <w:sz w:val="24"/>
        </w:rPr>
        <w:t>世紀</w:t>
      </w:r>
      <w:r>
        <w:rPr>
          <w:color w:val="C00000"/>
          <w:sz w:val="24"/>
        </w:rPr>
        <w:t>(せいき)</w:t>
      </w:r>
      <w:r>
        <w:rPr>
          <w:sz w:val="24"/>
        </w:rPr>
        <w:t xml:space="preserve"> </w:t>
      </w:r>
      <w:r>
        <w:rPr>
          <w:color w:val="0070C0"/>
          <w:sz w:val="24"/>
        </w:rPr>
        <w:t>半</w:t>
      </w:r>
      <w:r>
        <w:rPr>
          <w:color w:val="C00000"/>
          <w:sz w:val="24"/>
        </w:rPr>
        <w:t>(はん)</w:t>
      </w:r>
      <w:r>
        <w:rPr>
          <w:sz w:val="24"/>
        </w:rPr>
        <w:t xml:space="preserve"> の </w:t>
      </w:r>
      <w:r>
        <w:rPr>
          <w:color w:val="0070C0"/>
          <w:sz w:val="24"/>
        </w:rPr>
        <w:t>間</w:t>
      </w:r>
      <w:r>
        <w:rPr>
          <w:color w:val="C00000"/>
          <w:sz w:val="24"/>
        </w:rPr>
        <w:t>(あいだ)</w:t>
      </w:r>
      <w:r>
        <w:rPr>
          <w:sz w:val="24"/>
        </w:rPr>
        <w:t>、1956</w:t>
      </w:r>
      <w:r>
        <w:rPr>
          <w:color w:val="0070C0"/>
          <w:sz w:val="24"/>
        </w:rPr>
        <w:t>年</w:t>
      </w:r>
      <w:r>
        <w:rPr>
          <w:color w:val="C00000"/>
          <w:sz w:val="24"/>
        </w:rPr>
        <w:t>(ねん)</w:t>
      </w:r>
      <w:r>
        <w:rPr>
          <w:sz w:val="24"/>
        </w:rPr>
        <w:t xml:space="preserve"> に </w:t>
      </w:r>
      <w:r>
        <w:rPr>
          <w:color w:val="0070C0"/>
          <w:sz w:val="24"/>
        </w:rPr>
        <w:t>発見</w:t>
      </w:r>
      <w:r>
        <w:rPr>
          <w:color w:val="C00000"/>
          <w:sz w:val="24"/>
        </w:rPr>
        <w:t>(はっけん)</w:t>
      </w:r>
      <w:r>
        <w:rPr>
          <w:sz w:val="24"/>
        </w:rPr>
        <w:t xml:space="preserve"> される まで、ストックホルム </w:t>
      </w:r>
      <w:r>
        <w:rPr>
          <w:color w:val="0070C0"/>
          <w:sz w:val="24"/>
        </w:rPr>
        <w:t>港</w:t>
      </w:r>
      <w:r>
        <w:rPr>
          <w:color w:val="C00000"/>
          <w:sz w:val="24"/>
        </w:rPr>
        <w:t>(こう)</w:t>
      </w:r>
      <w:r>
        <w:rPr>
          <w:sz w:val="24"/>
        </w:rPr>
        <w:t xml:space="preserve"> の </w:t>
      </w:r>
      <w:r>
        <w:rPr>
          <w:color w:val="0070C0"/>
          <w:sz w:val="24"/>
        </w:rPr>
        <w:t>底</w:t>
      </w:r>
      <w:r>
        <w:rPr>
          <w:color w:val="C00000"/>
          <w:sz w:val="24"/>
        </w:rPr>
        <w:t>(そこ)</w:t>
      </w:r>
      <w:r>
        <w:rPr>
          <w:sz w:val="24"/>
        </w:rPr>
        <w:t xml:space="preserve"> に </w:t>
      </w:r>
      <w:r>
        <w:rPr>
          <w:color w:val="0070C0"/>
          <w:sz w:val="24"/>
        </w:rPr>
        <w:t>横</w:t>
      </w:r>
      <w:r>
        <w:rPr>
          <w:color w:val="C00000"/>
          <w:sz w:val="24"/>
        </w:rPr>
        <w:t>(よこ)</w:t>
      </w:r>
      <w:r>
        <w:rPr>
          <w:sz w:val="24"/>
        </w:rPr>
        <w:t>たわって いました。これ は ヴァーサ</w:t>
      </w:r>
      <w:r>
        <w:rPr>
          <w:color w:val="0070C0"/>
          <w:sz w:val="24"/>
        </w:rPr>
        <w:t>号</w:t>
      </w:r>
      <w:r>
        <w:rPr>
          <w:color w:val="C00000"/>
          <w:sz w:val="24"/>
        </w:rPr>
        <w:t>(ごう)</w:t>
      </w:r>
      <w:r>
        <w:rPr>
          <w:sz w:val="24"/>
        </w:rPr>
        <w:t>、</w:t>
      </w:r>
      <w:r>
        <w:rPr>
          <w:color w:val="0070C0"/>
          <w:sz w:val="24"/>
        </w:rPr>
        <w:t>偉大</w:t>
      </w:r>
      <w:r>
        <w:rPr>
          <w:color w:val="C00000"/>
          <w:sz w:val="24"/>
        </w:rPr>
        <w:t>(いだい)</w:t>
      </w:r>
      <w:r>
        <w:rPr>
          <w:sz w:val="24"/>
        </w:rPr>
        <w:t xml:space="preserve"> な </w:t>
      </w:r>
      <w:r>
        <w:rPr>
          <w:color w:val="0070C0"/>
          <w:sz w:val="24"/>
        </w:rPr>
        <w:t>帝国</w:t>
      </w:r>
      <w:r>
        <w:rPr>
          <w:color w:val="C00000"/>
          <w:sz w:val="24"/>
        </w:rPr>
        <w:t>(ていこく)</w:t>
      </w:r>
      <w:r>
        <w:rPr>
          <w:sz w:val="24"/>
        </w:rPr>
        <w:t xml:space="preserve"> </w:t>
      </w:r>
      <w:r>
        <w:rPr>
          <w:color w:val="0070C0"/>
          <w:sz w:val="24"/>
        </w:rPr>
        <w:t>艦隊</w:t>
      </w:r>
      <w:r>
        <w:rPr>
          <w:color w:val="C00000"/>
          <w:sz w:val="24"/>
        </w:rPr>
        <w:t>(かんたい)</w:t>
      </w:r>
      <w:r>
        <w:rPr>
          <w:sz w:val="24"/>
        </w:rPr>
        <w:t xml:space="preserve"> の </w:t>
      </w:r>
      <w:r>
        <w:rPr>
          <w:color w:val="0070C0"/>
          <w:sz w:val="24"/>
        </w:rPr>
        <w:t>王室</w:t>
      </w:r>
      <w:r>
        <w:rPr>
          <w:color w:val="C00000"/>
          <w:sz w:val="24"/>
        </w:rPr>
        <w:t>(おうしつ)</w:t>
      </w:r>
      <w:r>
        <w:rPr>
          <w:sz w:val="24"/>
        </w:rPr>
        <w:t xml:space="preserve"> </w:t>
      </w:r>
      <w:r>
        <w:rPr>
          <w:color w:val="0070C0"/>
          <w:sz w:val="24"/>
        </w:rPr>
        <w:t>旗艦</w:t>
      </w:r>
      <w:r>
        <w:rPr>
          <w:color w:val="C00000"/>
          <w:sz w:val="24"/>
        </w:rPr>
        <w:t>(きかん)</w:t>
      </w:r>
      <w:r>
        <w:rPr>
          <w:sz w:val="24"/>
        </w:rPr>
        <w:t xml:space="preserve"> でした。</w:t>
      </w:r>
    </w:p>
    <w:p>
      <w:r>
        <w:rPr>
          <w:sz w:val="24"/>
        </w:rPr>
        <w:t>「</w:t>
      </w:r>
      <w:r>
        <w:rPr>
          <w:color w:val="0070C0"/>
          <w:sz w:val="24"/>
        </w:rPr>
        <w:t>北</w:t>
      </w:r>
      <w:r>
        <w:rPr>
          <w:color w:val="C00000"/>
          <w:sz w:val="24"/>
        </w:rPr>
        <w:t>(きた)</w:t>
      </w:r>
      <w:r>
        <w:rPr>
          <w:sz w:val="24"/>
        </w:rPr>
        <w:t xml:space="preserve"> の </w:t>
      </w:r>
      <w:r>
        <w:rPr>
          <w:color w:val="0070C0"/>
          <w:sz w:val="24"/>
        </w:rPr>
        <w:t>颶風</w:t>
      </w:r>
      <w:r>
        <w:rPr>
          <w:color w:val="C00000"/>
          <w:sz w:val="24"/>
        </w:rPr>
        <w:t>(ぐふう)</w:t>
      </w:r>
      <w:r>
        <w:rPr>
          <w:sz w:val="24"/>
        </w:rPr>
        <w:t xml:space="preserve">」 と も </w:t>
      </w:r>
      <w:r>
        <w:rPr>
          <w:color w:val="0070C0"/>
          <w:sz w:val="24"/>
        </w:rPr>
        <w:t>呼</w:t>
      </w:r>
      <w:r>
        <w:rPr>
          <w:color w:val="C00000"/>
          <w:sz w:val="24"/>
        </w:rPr>
        <w:t>(よ)</w:t>
      </w:r>
      <w:r>
        <w:rPr>
          <w:sz w:val="24"/>
        </w:rPr>
        <w:t xml:space="preserve">ばれた グスタフ・アドルフ </w:t>
      </w:r>
      <w:r>
        <w:rPr>
          <w:color w:val="0070C0"/>
          <w:sz w:val="24"/>
        </w:rPr>
        <w:t>王</w:t>
      </w:r>
      <w:r>
        <w:rPr>
          <w:color w:val="C00000"/>
          <w:sz w:val="24"/>
        </w:rPr>
        <w:t>(おう)</w:t>
      </w:r>
      <w:r>
        <w:rPr>
          <w:sz w:val="24"/>
        </w:rPr>
        <w:t xml:space="preserve"> は、</w:t>
      </w:r>
      <w:r>
        <w:rPr>
          <w:color w:val="0070C0"/>
          <w:sz w:val="24"/>
        </w:rPr>
        <w:t>当時</w:t>
      </w:r>
      <w:r>
        <w:rPr>
          <w:color w:val="C00000"/>
          <w:sz w:val="24"/>
        </w:rPr>
        <w:t>(とうじ)</w:t>
      </w:r>
      <w:r>
        <w:rPr>
          <w:sz w:val="24"/>
        </w:rPr>
        <w:t xml:space="preserve"> </w:t>
      </w:r>
      <w:r>
        <w:rPr>
          <w:color w:val="0070C0"/>
          <w:sz w:val="24"/>
        </w:rPr>
        <w:t>三十年</w:t>
      </w:r>
      <w:r>
        <w:rPr>
          <w:color w:val="C00000"/>
          <w:sz w:val="24"/>
        </w:rPr>
        <w:t>(さんじゅうねん)</w:t>
      </w:r>
      <w:r>
        <w:rPr>
          <w:sz w:val="24"/>
        </w:rPr>
        <w:t xml:space="preserve"> </w:t>
      </w:r>
      <w:r>
        <w:rPr>
          <w:color w:val="0070C0"/>
          <w:sz w:val="24"/>
        </w:rPr>
        <w:t>戦争</w:t>
      </w:r>
      <w:r>
        <w:rPr>
          <w:color w:val="C00000"/>
          <w:sz w:val="24"/>
        </w:rPr>
        <w:t>(せんそう)</w:t>
      </w:r>
      <w:r>
        <w:rPr>
          <w:sz w:val="24"/>
        </w:rPr>
        <w:t xml:space="preserve"> で </w:t>
      </w:r>
      <w:r>
        <w:rPr>
          <w:color w:val="0070C0"/>
          <w:sz w:val="24"/>
        </w:rPr>
        <w:t>軍事</w:t>
      </w:r>
      <w:r>
        <w:rPr>
          <w:color w:val="C00000"/>
          <w:sz w:val="24"/>
        </w:rPr>
        <w:t>(ぐんじ)</w:t>
      </w:r>
      <w:r>
        <w:rPr>
          <w:sz w:val="24"/>
        </w:rPr>
        <w:t xml:space="preserve"> </w:t>
      </w:r>
      <w:r>
        <w:rPr>
          <w:color w:val="0070C0"/>
          <w:sz w:val="24"/>
        </w:rPr>
        <w:t>的</w:t>
      </w:r>
      <w:r>
        <w:rPr>
          <w:color w:val="C00000"/>
          <w:sz w:val="24"/>
        </w:rPr>
        <w:t>(てき)</w:t>
      </w:r>
      <w:r>
        <w:rPr>
          <w:sz w:val="24"/>
        </w:rPr>
        <w:t xml:space="preserve"> </w:t>
      </w:r>
      <w:r>
        <w:rPr>
          <w:color w:val="0070C0"/>
          <w:sz w:val="24"/>
        </w:rPr>
        <w:t>成功</w:t>
      </w:r>
      <w:r>
        <w:rPr>
          <w:color w:val="C00000"/>
          <w:sz w:val="24"/>
        </w:rPr>
        <w:t>(せいこう)</w:t>
      </w:r>
      <w:r>
        <w:rPr>
          <w:sz w:val="24"/>
        </w:rPr>
        <w:t xml:space="preserve"> の </w:t>
      </w:r>
      <w:r>
        <w:rPr>
          <w:color w:val="0070C0"/>
          <w:sz w:val="24"/>
        </w:rPr>
        <w:t>頂点</w:t>
      </w:r>
      <w:r>
        <w:rPr>
          <w:color w:val="C00000"/>
          <w:sz w:val="24"/>
        </w:rPr>
        <w:t>(ちょうてん)</w:t>
      </w:r>
      <w:r>
        <w:rPr>
          <w:sz w:val="24"/>
        </w:rPr>
        <w:t xml:space="preserve"> に あり、</w:t>
      </w:r>
      <w:r>
        <w:rPr>
          <w:color w:val="0070C0"/>
          <w:sz w:val="24"/>
        </w:rPr>
        <w:t>彼女</w:t>
      </w:r>
      <w:r>
        <w:rPr>
          <w:color w:val="C00000"/>
          <w:sz w:val="24"/>
        </w:rPr>
        <w:t>(かのじょ)</w:t>
      </w:r>
      <w:r>
        <w:rPr>
          <w:sz w:val="24"/>
        </w:rPr>
        <w:t xml:space="preserve"> の </w:t>
      </w:r>
      <w:r>
        <w:rPr>
          <w:color w:val="0070C0"/>
          <w:sz w:val="24"/>
        </w:rPr>
        <w:t>寸法</w:t>
      </w:r>
      <w:r>
        <w:rPr>
          <w:color w:val="C00000"/>
          <w:sz w:val="24"/>
        </w:rPr>
        <w:t>(すんぽう)</w:t>
      </w:r>
      <w:r>
        <w:rPr>
          <w:sz w:val="24"/>
        </w:rPr>
        <w:t xml:space="preserve"> と </w:t>
      </w:r>
      <w:r>
        <w:rPr>
          <w:color w:val="0070C0"/>
          <w:sz w:val="24"/>
        </w:rPr>
        <w:t>武装</w:t>
      </w:r>
      <w:r>
        <w:rPr>
          <w:color w:val="C00000"/>
          <w:sz w:val="24"/>
        </w:rPr>
        <w:t>(ぶそう)</w:t>
      </w:r>
      <w:r>
        <w:rPr>
          <w:sz w:val="24"/>
        </w:rPr>
        <w:t xml:space="preserve"> を </w:t>
      </w:r>
      <w:r>
        <w:rPr>
          <w:color w:val="0070C0"/>
          <w:sz w:val="24"/>
        </w:rPr>
        <w:t>自</w:t>
      </w:r>
      <w:r>
        <w:rPr>
          <w:color w:val="C00000"/>
          <w:sz w:val="24"/>
        </w:rPr>
        <w:t>(みずか)</w:t>
      </w:r>
      <w:r>
        <w:rPr>
          <w:sz w:val="24"/>
        </w:rPr>
        <w:t xml:space="preserve">ら </w:t>
      </w:r>
      <w:r>
        <w:rPr>
          <w:color w:val="0070C0"/>
          <w:sz w:val="24"/>
        </w:rPr>
        <w:t>指示</w:t>
      </w:r>
      <w:r>
        <w:rPr>
          <w:color w:val="C00000"/>
          <w:sz w:val="24"/>
        </w:rPr>
        <w:t>(しじ)</w:t>
      </w:r>
      <w:r>
        <w:rPr>
          <w:sz w:val="24"/>
        </w:rPr>
        <w:t xml:space="preserve"> しました。</w:t>
      </w:r>
      <w:r>
        <w:rPr>
          <w:color w:val="0070C0"/>
          <w:sz w:val="24"/>
        </w:rPr>
        <w:t>三段</w:t>
      </w:r>
      <w:r>
        <w:rPr>
          <w:color w:val="C00000"/>
          <w:sz w:val="24"/>
        </w:rPr>
        <w:t>(さんだん)</w:t>
      </w:r>
      <w:r>
        <w:rPr>
          <w:sz w:val="24"/>
        </w:rPr>
        <w:t xml:space="preserve"> の </w:t>
      </w:r>
      <w:r>
        <w:rPr>
          <w:color w:val="0070C0"/>
          <w:sz w:val="24"/>
        </w:rPr>
        <w:t>砲</w:t>
      </w:r>
      <w:r>
        <w:rPr>
          <w:color w:val="C00000"/>
          <w:sz w:val="24"/>
        </w:rPr>
        <w:t>(ほう)</w:t>
      </w:r>
      <w:r>
        <w:rPr>
          <w:sz w:val="24"/>
        </w:rPr>
        <w:t xml:space="preserve"> デッキ に は 64</w:t>
      </w:r>
      <w:r>
        <w:rPr>
          <w:color w:val="0070C0"/>
          <w:sz w:val="24"/>
        </w:rPr>
        <w:t>門</w:t>
      </w:r>
      <w:r>
        <w:rPr>
          <w:color w:val="C00000"/>
          <w:sz w:val="24"/>
        </w:rPr>
        <w:t>(もん)</w:t>
      </w:r>
      <w:r>
        <w:rPr>
          <w:sz w:val="24"/>
        </w:rPr>
        <w:t xml:space="preserve"> の </w:t>
      </w:r>
      <w:r>
        <w:rPr>
          <w:color w:val="0070C0"/>
          <w:sz w:val="24"/>
        </w:rPr>
        <w:t>青銅</w:t>
      </w:r>
      <w:r>
        <w:rPr>
          <w:color w:val="C00000"/>
          <w:sz w:val="24"/>
        </w:rPr>
        <w:t>(せいどう)</w:t>
      </w:r>
      <w:r>
        <w:rPr>
          <w:sz w:val="24"/>
        </w:rPr>
        <w:t xml:space="preserve"> の </w:t>
      </w:r>
      <w:r>
        <w:rPr>
          <w:color w:val="0070C0"/>
          <w:sz w:val="24"/>
        </w:rPr>
        <w:t>大砲</w:t>
      </w:r>
      <w:r>
        <w:rPr>
          <w:color w:val="C00000"/>
          <w:sz w:val="24"/>
        </w:rPr>
        <w:t>(たいほう)</w:t>
      </w:r>
      <w:r>
        <w:rPr>
          <w:sz w:val="24"/>
        </w:rPr>
        <w:t xml:space="preserve"> が </w:t>
      </w:r>
      <w:r>
        <w:rPr>
          <w:color w:val="0070C0"/>
          <w:sz w:val="24"/>
        </w:rPr>
        <w:t>搭載</w:t>
      </w:r>
      <w:r>
        <w:rPr>
          <w:color w:val="C00000"/>
          <w:sz w:val="24"/>
        </w:rPr>
        <w:t>(とうさい)</w:t>
      </w:r>
      <w:r>
        <w:rPr>
          <w:sz w:val="24"/>
        </w:rPr>
        <w:t xml:space="preserve"> されました。</w:t>
      </w:r>
      <w:r>
        <w:rPr>
          <w:color w:val="0070C0"/>
          <w:sz w:val="24"/>
        </w:rPr>
        <w:t>彼女</w:t>
      </w:r>
      <w:r>
        <w:rPr>
          <w:color w:val="C00000"/>
          <w:sz w:val="24"/>
        </w:rPr>
        <w:t>(かのじょ)</w:t>
      </w:r>
      <w:r>
        <w:rPr>
          <w:sz w:val="24"/>
        </w:rPr>
        <w:t xml:space="preserve"> は、</w:t>
      </w:r>
      <w:r>
        <w:rPr>
          <w:color w:val="0070C0"/>
          <w:sz w:val="24"/>
        </w:rPr>
        <w:t>台頭</w:t>
      </w:r>
      <w:r>
        <w:rPr>
          <w:color w:val="C00000"/>
          <w:sz w:val="24"/>
        </w:rPr>
        <w:t>(たいとう)</w:t>
      </w:r>
      <w:r>
        <w:rPr>
          <w:sz w:val="24"/>
        </w:rPr>
        <w:t xml:space="preserve"> する スウェーデン の </w:t>
      </w:r>
      <w:r>
        <w:rPr>
          <w:color w:val="0070C0"/>
          <w:sz w:val="24"/>
        </w:rPr>
        <w:t>力</w:t>
      </w:r>
      <w:r>
        <w:rPr>
          <w:color w:val="C00000"/>
          <w:sz w:val="24"/>
        </w:rPr>
        <w:t>(ちから)</w:t>
      </w:r>
      <w:r>
        <w:rPr>
          <w:sz w:val="24"/>
        </w:rPr>
        <w:t xml:space="preserve"> で </w:t>
      </w:r>
      <w:r>
        <w:rPr>
          <w:color w:val="0070C0"/>
          <w:sz w:val="24"/>
        </w:rPr>
        <w:t>主導的</w:t>
      </w:r>
      <w:r>
        <w:rPr>
          <w:color w:val="C00000"/>
          <w:sz w:val="24"/>
        </w:rPr>
        <w:t>(しゅどうてき)</w:t>
      </w:r>
      <w:r>
        <w:rPr>
          <w:sz w:val="24"/>
        </w:rPr>
        <w:t xml:space="preserve"> な </w:t>
      </w:r>
      <w:r>
        <w:rPr>
          <w:color w:val="0070C0"/>
          <w:sz w:val="24"/>
        </w:rPr>
        <w:t>役割</w:t>
      </w:r>
      <w:r>
        <w:rPr>
          <w:color w:val="C00000"/>
          <w:sz w:val="24"/>
        </w:rPr>
        <w:t>(やくわり)</w:t>
      </w:r>
      <w:r>
        <w:rPr>
          <w:sz w:val="24"/>
        </w:rPr>
        <w:t xml:space="preserve"> を </w:t>
      </w:r>
      <w:r>
        <w:rPr>
          <w:color w:val="0070C0"/>
          <w:sz w:val="24"/>
        </w:rPr>
        <w:t>果</w:t>
      </w:r>
      <w:r>
        <w:rPr>
          <w:color w:val="C00000"/>
          <w:sz w:val="24"/>
        </w:rPr>
        <w:t>(は)</w:t>
      </w:r>
      <w:r>
        <w:rPr>
          <w:sz w:val="24"/>
        </w:rPr>
        <w:t xml:space="preserve">たす こと を </w:t>
      </w:r>
      <w:r>
        <w:rPr>
          <w:color w:val="0070C0"/>
          <w:sz w:val="24"/>
        </w:rPr>
        <w:t>意図</w:t>
      </w:r>
      <w:r>
        <w:rPr>
          <w:color w:val="C00000"/>
          <w:sz w:val="24"/>
        </w:rPr>
        <w:t>(いと)</w:t>
      </w:r>
      <w:r>
        <w:rPr>
          <w:sz w:val="24"/>
        </w:rPr>
        <w:t xml:space="preserve"> されて いました。</w:t>
      </w:r>
    </w:p>
    <w:p>
      <w:r>
        <w:rPr>
          <w:sz w:val="24"/>
        </w:rPr>
        <w:t>1628</w:t>
      </w:r>
      <w:r>
        <w:rPr>
          <w:color w:val="0070C0"/>
          <w:sz w:val="24"/>
        </w:rPr>
        <w:t>年</w:t>
      </w:r>
      <w:r>
        <w:rPr>
          <w:color w:val="C00000"/>
          <w:sz w:val="24"/>
        </w:rPr>
        <w:t>(ねん)</w:t>
      </w:r>
      <w:r>
        <w:rPr>
          <w:sz w:val="24"/>
        </w:rPr>
        <w:t xml:space="preserve"> 8</w:t>
      </w:r>
      <w:r>
        <w:rPr>
          <w:color w:val="0070C0"/>
          <w:sz w:val="24"/>
        </w:rPr>
        <w:t>月</w:t>
      </w:r>
      <w:r>
        <w:rPr>
          <w:color w:val="C00000"/>
          <w:sz w:val="24"/>
        </w:rPr>
        <w:t>(はちがつ)</w:t>
      </w:r>
      <w:r>
        <w:rPr>
          <w:sz w:val="24"/>
        </w:rPr>
        <w:t xml:space="preserve"> 10</w:t>
      </w:r>
      <w:r>
        <w:rPr>
          <w:color w:val="0070C0"/>
          <w:sz w:val="24"/>
        </w:rPr>
        <w:t>日</w:t>
      </w:r>
      <w:r>
        <w:rPr>
          <w:color w:val="C00000"/>
          <w:sz w:val="24"/>
        </w:rPr>
        <w:t>(とおか)</w:t>
      </w:r>
      <w:r>
        <w:rPr>
          <w:sz w:val="24"/>
        </w:rPr>
        <w:t xml:space="preserve"> に </w:t>
      </w:r>
      <w:r>
        <w:rPr>
          <w:color w:val="0070C0"/>
          <w:sz w:val="24"/>
        </w:rPr>
        <w:t>処女</w:t>
      </w:r>
      <w:r>
        <w:rPr>
          <w:color w:val="C00000"/>
          <w:sz w:val="24"/>
        </w:rPr>
        <w:t>(しょじょ)</w:t>
      </w:r>
      <w:r>
        <w:rPr>
          <w:sz w:val="24"/>
        </w:rPr>
        <w:t xml:space="preserve"> </w:t>
      </w:r>
      <w:r>
        <w:rPr>
          <w:color w:val="0070C0"/>
          <w:sz w:val="24"/>
        </w:rPr>
        <w:t>航海</w:t>
      </w:r>
      <w:r>
        <w:rPr>
          <w:color w:val="C00000"/>
          <w:sz w:val="24"/>
        </w:rPr>
        <w:t>(こうかい)</w:t>
      </w:r>
      <w:r>
        <w:rPr>
          <w:sz w:val="24"/>
        </w:rPr>
        <w:t xml:space="preserve"> の </w:t>
      </w:r>
      <w:r>
        <w:rPr>
          <w:color w:val="0070C0"/>
          <w:sz w:val="24"/>
        </w:rPr>
        <w:t>準備</w:t>
      </w:r>
      <w:r>
        <w:rPr>
          <w:color w:val="C00000"/>
          <w:sz w:val="24"/>
        </w:rPr>
        <w:t>(じゅんび)</w:t>
      </w:r>
      <w:r>
        <w:rPr>
          <w:sz w:val="24"/>
        </w:rPr>
        <w:t xml:space="preserve"> が </w:t>
      </w:r>
      <w:r>
        <w:rPr>
          <w:color w:val="0070C0"/>
          <w:sz w:val="24"/>
        </w:rPr>
        <w:t>整</w:t>
      </w:r>
      <w:r>
        <w:rPr>
          <w:color w:val="C00000"/>
          <w:sz w:val="24"/>
        </w:rPr>
        <w:t>(ととの)</w:t>
      </w:r>
      <w:r>
        <w:rPr>
          <w:sz w:val="24"/>
        </w:rPr>
        <w:t xml:space="preserve">った とき、ストックホルム は </w:t>
      </w:r>
      <w:r>
        <w:rPr>
          <w:color w:val="0070C0"/>
          <w:sz w:val="24"/>
        </w:rPr>
        <w:t>興奮</w:t>
      </w:r>
      <w:r>
        <w:rPr>
          <w:color w:val="C00000"/>
          <w:sz w:val="24"/>
        </w:rPr>
        <w:t>(こうふん)</w:t>
      </w:r>
      <w:r>
        <w:rPr>
          <w:sz w:val="24"/>
        </w:rPr>
        <w:t xml:space="preserve"> の るつぼ でした。シェップスブロン と </w:t>
      </w:r>
      <w:r>
        <w:rPr>
          <w:color w:val="0070C0"/>
          <w:sz w:val="24"/>
        </w:rPr>
        <w:t>周辺</w:t>
      </w:r>
      <w:r>
        <w:rPr>
          <w:color w:val="C00000"/>
          <w:sz w:val="24"/>
        </w:rPr>
        <w:t>(しゅうへん)</w:t>
      </w:r>
      <w:r>
        <w:rPr>
          <w:sz w:val="24"/>
        </w:rPr>
        <w:t xml:space="preserve"> の </w:t>
      </w:r>
      <w:r>
        <w:rPr>
          <w:color w:val="0070C0"/>
          <w:sz w:val="24"/>
        </w:rPr>
        <w:t>島</w:t>
      </w:r>
      <w:r>
        <w:rPr>
          <w:color w:val="C00000"/>
          <w:sz w:val="24"/>
        </w:rPr>
        <w:t>(しま)</w:t>
      </w:r>
      <w:r>
        <w:rPr>
          <w:sz w:val="24"/>
        </w:rPr>
        <w:t xml:space="preserve"> から、</w:t>
      </w:r>
      <w:r>
        <w:rPr>
          <w:color w:val="0070C0"/>
          <w:sz w:val="24"/>
        </w:rPr>
        <w:t>人々</w:t>
      </w:r>
      <w:r>
        <w:rPr>
          <w:color w:val="C00000"/>
          <w:sz w:val="24"/>
        </w:rPr>
        <w:t>(ひとびと)</w:t>
      </w:r>
      <w:r>
        <w:rPr>
          <w:sz w:val="24"/>
        </w:rPr>
        <w:t xml:space="preserve"> は この </w:t>
      </w:r>
      <w:r>
        <w:rPr>
          <w:color w:val="0070C0"/>
          <w:sz w:val="24"/>
        </w:rPr>
        <w:t>美</w:t>
      </w:r>
      <w:r>
        <w:rPr>
          <w:color w:val="C00000"/>
          <w:sz w:val="24"/>
        </w:rPr>
        <w:t>(うつく)</w:t>
      </w:r>
      <w:r>
        <w:rPr>
          <w:sz w:val="24"/>
        </w:rPr>
        <w:t xml:space="preserve">しい </w:t>
      </w:r>
      <w:r>
        <w:rPr>
          <w:color w:val="0070C0"/>
          <w:sz w:val="24"/>
        </w:rPr>
        <w:t>船</w:t>
      </w:r>
      <w:r>
        <w:rPr>
          <w:color w:val="C00000"/>
          <w:sz w:val="24"/>
        </w:rPr>
        <w:t>(ふね)</w:t>
      </w:r>
      <w:r>
        <w:rPr>
          <w:sz w:val="24"/>
        </w:rPr>
        <w:t xml:space="preserve"> が </w:t>
      </w:r>
      <w:r>
        <w:rPr>
          <w:color w:val="0070C0"/>
          <w:sz w:val="24"/>
        </w:rPr>
        <w:t>帆</w:t>
      </w:r>
      <w:r>
        <w:rPr>
          <w:color w:val="C00000"/>
          <w:sz w:val="24"/>
        </w:rPr>
        <w:t>(ほ)</w:t>
      </w:r>
      <w:r>
        <w:rPr>
          <w:sz w:val="24"/>
        </w:rPr>
        <w:t xml:space="preserve"> を </w:t>
      </w:r>
      <w:r>
        <w:rPr>
          <w:color w:val="0070C0"/>
          <w:sz w:val="24"/>
        </w:rPr>
        <w:t>広</w:t>
      </w:r>
      <w:r>
        <w:rPr>
          <w:color w:val="C00000"/>
          <w:sz w:val="24"/>
        </w:rPr>
        <w:t>(ひろ)</w:t>
      </w:r>
      <w:r>
        <w:rPr>
          <w:sz w:val="24"/>
        </w:rPr>
        <w:t xml:space="preserve">げ </w:t>
      </w:r>
      <w:r>
        <w:rPr>
          <w:color w:val="0070C0"/>
          <w:sz w:val="24"/>
        </w:rPr>
        <w:t>始</w:t>
      </w:r>
      <w:r>
        <w:rPr>
          <w:color w:val="C00000"/>
          <w:sz w:val="24"/>
        </w:rPr>
        <w:t>(はじ)</w:t>
      </w:r>
      <w:r>
        <w:rPr>
          <w:sz w:val="24"/>
        </w:rPr>
        <w:t>め、</w:t>
      </w:r>
      <w:r>
        <w:rPr>
          <w:color w:val="0070C0"/>
          <w:sz w:val="24"/>
        </w:rPr>
        <w:t>風</w:t>
      </w:r>
      <w:r>
        <w:rPr>
          <w:color w:val="C00000"/>
          <w:sz w:val="24"/>
        </w:rPr>
        <w:t>(かぜ)</w:t>
      </w:r>
      <w:r>
        <w:rPr>
          <w:sz w:val="24"/>
        </w:rPr>
        <w:t xml:space="preserve"> を </w:t>
      </w:r>
      <w:r>
        <w:rPr>
          <w:color w:val="0070C0"/>
          <w:sz w:val="24"/>
        </w:rPr>
        <w:t>受</w:t>
      </w:r>
      <w:r>
        <w:rPr>
          <w:color w:val="C00000"/>
          <w:sz w:val="24"/>
        </w:rPr>
        <w:t>(う)</w:t>
      </w:r>
      <w:r>
        <w:rPr>
          <w:sz w:val="24"/>
        </w:rPr>
        <w:t xml:space="preserve">ける の を </w:t>
      </w:r>
      <w:r>
        <w:rPr>
          <w:color w:val="0070C0"/>
          <w:sz w:val="24"/>
        </w:rPr>
        <w:t>見</w:t>
      </w:r>
      <w:r>
        <w:rPr>
          <w:color w:val="C00000"/>
          <w:sz w:val="24"/>
        </w:rPr>
        <w:t>(み)</w:t>
      </w:r>
      <w:r>
        <w:rPr>
          <w:color w:val="0070C0"/>
          <w:sz w:val="24"/>
        </w:rPr>
        <w:t>守</w:t>
      </w:r>
      <w:r>
        <w:rPr>
          <w:color w:val="C00000"/>
          <w:sz w:val="24"/>
        </w:rPr>
        <w:t>(まも)</w:t>
      </w:r>
      <w:r>
        <w:rPr>
          <w:sz w:val="24"/>
        </w:rPr>
        <w:t>りました。</w:t>
      </w:r>
      <w:r>
        <w:rPr>
          <w:color w:val="0070C0"/>
          <w:sz w:val="24"/>
        </w:rPr>
        <w:t>彼</w:t>
      </w:r>
      <w:r>
        <w:rPr>
          <w:color w:val="C00000"/>
          <w:sz w:val="24"/>
        </w:rPr>
        <w:t>(かれ)</w:t>
      </w:r>
      <w:r>
        <w:rPr>
          <w:sz w:val="24"/>
        </w:rPr>
        <w:t xml:space="preserve">ら は この </w:t>
      </w:r>
      <w:r>
        <w:rPr>
          <w:color w:val="0070C0"/>
          <w:sz w:val="24"/>
        </w:rPr>
        <w:t>浮</w:t>
      </w:r>
      <w:r>
        <w:rPr>
          <w:color w:val="C00000"/>
          <w:sz w:val="24"/>
        </w:rPr>
        <w:t>(う)</w:t>
      </w:r>
      <w:r>
        <w:rPr>
          <w:sz w:val="24"/>
        </w:rPr>
        <w:t xml:space="preserve">かぶ </w:t>
      </w:r>
      <w:r>
        <w:rPr>
          <w:color w:val="0070C0"/>
          <w:sz w:val="24"/>
        </w:rPr>
        <w:t>芸術</w:t>
      </w:r>
      <w:r>
        <w:rPr>
          <w:color w:val="C00000"/>
          <w:sz w:val="24"/>
        </w:rPr>
        <w:t>(げいじゅつ)</w:t>
      </w:r>
      <w:r>
        <w:rPr>
          <w:sz w:val="24"/>
        </w:rPr>
        <w:t xml:space="preserve"> </w:t>
      </w:r>
      <w:r>
        <w:rPr>
          <w:color w:val="0070C0"/>
          <w:sz w:val="24"/>
        </w:rPr>
        <w:t>作品</w:t>
      </w:r>
      <w:r>
        <w:rPr>
          <w:color w:val="C00000"/>
          <w:sz w:val="24"/>
        </w:rPr>
        <w:t>(さくひん)</w:t>
      </w:r>
      <w:r>
        <w:rPr>
          <w:sz w:val="24"/>
        </w:rPr>
        <w:t xml:space="preserve"> を </w:t>
      </w:r>
      <w:r>
        <w:rPr>
          <w:color w:val="0070C0"/>
          <w:sz w:val="24"/>
        </w:rPr>
        <w:t>作</w:t>
      </w:r>
      <w:r>
        <w:rPr>
          <w:color w:val="C00000"/>
          <w:sz w:val="24"/>
        </w:rPr>
        <w:t>(つく)</w:t>
      </w:r>
      <w:r>
        <w:rPr>
          <w:sz w:val="24"/>
        </w:rPr>
        <w:t>る ため に 3</w:t>
      </w:r>
      <w:r>
        <w:rPr>
          <w:color w:val="0070C0"/>
          <w:sz w:val="24"/>
        </w:rPr>
        <w:t>年間</w:t>
      </w:r>
      <w:r>
        <w:rPr>
          <w:color w:val="C00000"/>
          <w:sz w:val="24"/>
        </w:rPr>
        <w:t>(ねんかん)</w:t>
      </w:r>
      <w:r>
        <w:rPr>
          <w:sz w:val="24"/>
        </w:rPr>
        <w:t xml:space="preserve"> </w:t>
      </w:r>
      <w:r>
        <w:rPr>
          <w:color w:val="0070C0"/>
          <w:sz w:val="24"/>
        </w:rPr>
        <w:t>働</w:t>
      </w:r>
      <w:r>
        <w:rPr>
          <w:color w:val="C00000"/>
          <w:sz w:val="24"/>
        </w:rPr>
        <w:t>(はたら)</w:t>
      </w:r>
      <w:r>
        <w:rPr>
          <w:sz w:val="24"/>
        </w:rPr>
        <w:t>きました。</w:t>
      </w:r>
      <w:r>
        <w:rPr>
          <w:color w:val="0070C0"/>
          <w:sz w:val="24"/>
        </w:rPr>
        <w:t>彼女</w:t>
      </w:r>
      <w:r>
        <w:rPr>
          <w:color w:val="C00000"/>
          <w:sz w:val="24"/>
        </w:rPr>
        <w:t>(かのじょ)</w:t>
      </w:r>
      <w:r>
        <w:rPr>
          <w:sz w:val="24"/>
        </w:rPr>
        <w:t xml:space="preserve"> は これ まで の どの </w:t>
      </w:r>
      <w:r>
        <w:rPr>
          <w:color w:val="0070C0"/>
          <w:sz w:val="24"/>
        </w:rPr>
        <w:t>船</w:t>
      </w:r>
      <w:r>
        <w:rPr>
          <w:color w:val="C00000"/>
          <w:sz w:val="24"/>
        </w:rPr>
        <w:t>(ふね)</w:t>
      </w:r>
      <w:r>
        <w:rPr>
          <w:sz w:val="24"/>
        </w:rPr>
        <w:t xml:space="preserve"> より も </w:t>
      </w:r>
      <w:r>
        <w:rPr>
          <w:color w:val="0070C0"/>
          <w:sz w:val="24"/>
        </w:rPr>
        <w:t>豪華</w:t>
      </w:r>
      <w:r>
        <w:rPr>
          <w:color w:val="C00000"/>
          <w:sz w:val="24"/>
        </w:rPr>
        <w:t>(ごうか)</w:t>
      </w:r>
      <w:r>
        <w:rPr>
          <w:sz w:val="24"/>
        </w:rPr>
        <w:t xml:space="preserve"> に </w:t>
      </w:r>
      <w:r>
        <w:rPr>
          <w:color w:val="0070C0"/>
          <w:sz w:val="24"/>
        </w:rPr>
        <w:t>彫刻</w:t>
      </w:r>
      <w:r>
        <w:rPr>
          <w:color w:val="C00000"/>
          <w:sz w:val="24"/>
        </w:rPr>
        <w:t>(ちょうこく)</w:t>
      </w:r>
      <w:r>
        <w:rPr>
          <w:sz w:val="24"/>
        </w:rPr>
        <w:t xml:space="preserve"> され </w:t>
      </w:r>
      <w:r>
        <w:rPr>
          <w:color w:val="0070C0"/>
          <w:sz w:val="24"/>
        </w:rPr>
        <w:t>装飾</w:t>
      </w:r>
      <w:r>
        <w:rPr>
          <w:color w:val="C00000"/>
          <w:sz w:val="24"/>
        </w:rPr>
        <w:t>(そうしょく)</w:t>
      </w:r>
      <w:r>
        <w:rPr>
          <w:sz w:val="24"/>
        </w:rPr>
        <w:t xml:space="preserve"> されて いました。</w:t>
      </w:r>
      <w:r>
        <w:rPr>
          <w:color w:val="0070C0"/>
          <w:sz w:val="24"/>
        </w:rPr>
        <w:t>高</w:t>
      </w:r>
      <w:r>
        <w:rPr>
          <w:color w:val="C00000"/>
          <w:sz w:val="24"/>
        </w:rPr>
        <w:t>(たか)</w:t>
      </w:r>
      <w:r>
        <w:rPr>
          <w:sz w:val="24"/>
        </w:rPr>
        <w:t xml:space="preserve">い </w:t>
      </w:r>
      <w:r>
        <w:rPr>
          <w:color w:val="0070C0"/>
          <w:sz w:val="24"/>
        </w:rPr>
        <w:t>船尾</w:t>
      </w:r>
      <w:r>
        <w:rPr>
          <w:color w:val="C00000"/>
          <w:sz w:val="24"/>
        </w:rPr>
        <w:t>(せんび)</w:t>
      </w:r>
      <w:r>
        <w:rPr>
          <w:sz w:val="24"/>
        </w:rPr>
        <w:t xml:space="preserve"> </w:t>
      </w:r>
      <w:r>
        <w:rPr>
          <w:color w:val="0070C0"/>
          <w:sz w:val="24"/>
        </w:rPr>
        <w:t>楼</w:t>
      </w:r>
      <w:r>
        <w:rPr>
          <w:color w:val="C00000"/>
          <w:sz w:val="24"/>
        </w:rPr>
        <w:t>(ろう)</w:t>
      </w:r>
      <w:r>
        <w:rPr>
          <w:sz w:val="24"/>
        </w:rPr>
        <w:t xml:space="preserve"> は、</w:t>
      </w:r>
      <w:r>
        <w:rPr>
          <w:color w:val="0070C0"/>
          <w:sz w:val="24"/>
        </w:rPr>
        <w:t>彫刻</w:t>
      </w:r>
      <w:r>
        <w:rPr>
          <w:color w:val="C00000"/>
          <w:sz w:val="24"/>
        </w:rPr>
        <w:t>(ちょうこく)</w:t>
      </w:r>
      <w:r>
        <w:rPr>
          <w:sz w:val="24"/>
        </w:rPr>
        <w:t xml:space="preserve"> された </w:t>
      </w:r>
      <w:r>
        <w:rPr>
          <w:color w:val="0070C0"/>
          <w:sz w:val="24"/>
        </w:rPr>
        <w:t>神々</w:t>
      </w:r>
      <w:r>
        <w:rPr>
          <w:color w:val="C00000"/>
          <w:sz w:val="24"/>
        </w:rPr>
        <w:t>(かみがみ)</w:t>
      </w:r>
      <w:r>
        <w:rPr>
          <w:sz w:val="24"/>
        </w:rPr>
        <w:t>、</w:t>
      </w:r>
      <w:r>
        <w:rPr>
          <w:color w:val="0070C0"/>
          <w:sz w:val="24"/>
        </w:rPr>
        <w:t>悪魔</w:t>
      </w:r>
      <w:r>
        <w:rPr>
          <w:color w:val="C00000"/>
          <w:sz w:val="24"/>
        </w:rPr>
        <w:t>(あくま)</w:t>
      </w:r>
      <w:r>
        <w:rPr>
          <w:sz w:val="24"/>
        </w:rPr>
        <w:t>、</w:t>
      </w:r>
      <w:r>
        <w:rPr>
          <w:color w:val="0070C0"/>
          <w:sz w:val="24"/>
        </w:rPr>
        <w:t>騎士</w:t>
      </w:r>
      <w:r>
        <w:rPr>
          <w:color w:val="C00000"/>
          <w:sz w:val="24"/>
        </w:rPr>
        <w:t>(きし)</w:t>
      </w:r>
      <w:r>
        <w:rPr>
          <w:sz w:val="24"/>
        </w:rPr>
        <w:t>、</w:t>
      </w:r>
      <w:r>
        <w:rPr>
          <w:color w:val="0070C0"/>
          <w:sz w:val="24"/>
        </w:rPr>
        <w:t>王</w:t>
      </w:r>
      <w:r>
        <w:rPr>
          <w:color w:val="C00000"/>
          <w:sz w:val="24"/>
        </w:rPr>
        <w:t>(おう)</w:t>
      </w:r>
      <w:r>
        <w:rPr>
          <w:sz w:val="24"/>
        </w:rPr>
        <w:t>、</w:t>
      </w:r>
      <w:r>
        <w:rPr>
          <w:color w:val="0070C0"/>
          <w:sz w:val="24"/>
        </w:rPr>
        <w:t>戦士</w:t>
      </w:r>
      <w:r>
        <w:rPr>
          <w:color w:val="C00000"/>
          <w:sz w:val="24"/>
        </w:rPr>
        <w:t>(せんし)</w:t>
      </w:r>
      <w:r>
        <w:rPr>
          <w:sz w:val="24"/>
        </w:rPr>
        <w:t>、</w:t>
      </w:r>
      <w:r>
        <w:rPr>
          <w:color w:val="0070C0"/>
          <w:sz w:val="24"/>
        </w:rPr>
        <w:t>人魚</w:t>
      </w:r>
      <w:r>
        <w:rPr>
          <w:color w:val="C00000"/>
          <w:sz w:val="24"/>
        </w:rPr>
        <w:t>(にんぎょ)</w:t>
      </w:r>
      <w:r>
        <w:rPr>
          <w:sz w:val="24"/>
        </w:rPr>
        <w:t xml:space="preserve">、ケルブ などの </w:t>
      </w:r>
      <w:r>
        <w:rPr>
          <w:color w:val="0070C0"/>
          <w:sz w:val="24"/>
        </w:rPr>
        <w:t>乱舞</w:t>
      </w:r>
      <w:r>
        <w:rPr>
          <w:color w:val="C00000"/>
          <w:sz w:val="24"/>
        </w:rPr>
        <w:t>(らんぶ)</w:t>
      </w:r>
      <w:r>
        <w:rPr>
          <w:sz w:val="24"/>
        </w:rPr>
        <w:t xml:space="preserve"> で した。そして、</w:t>
      </w:r>
      <w:r>
        <w:rPr>
          <w:color w:val="0070C0"/>
          <w:sz w:val="24"/>
        </w:rPr>
        <w:t>赤</w:t>
      </w:r>
      <w:r>
        <w:rPr>
          <w:color w:val="C00000"/>
          <w:sz w:val="24"/>
        </w:rPr>
        <w:t>(あか)</w:t>
      </w:r>
      <w:r>
        <w:rPr>
          <w:sz w:val="24"/>
        </w:rPr>
        <w:t xml:space="preserve"> と </w:t>
      </w:r>
      <w:r>
        <w:rPr>
          <w:color w:val="0070C0"/>
          <w:sz w:val="24"/>
        </w:rPr>
        <w:t>金色</w:t>
      </w:r>
      <w:r>
        <w:rPr>
          <w:color w:val="C00000"/>
          <w:sz w:val="24"/>
        </w:rPr>
        <w:t>(きんいろ)</w:t>
      </w:r>
      <w:r>
        <w:rPr>
          <w:sz w:val="24"/>
        </w:rPr>
        <w:t xml:space="preserve"> と </w:t>
      </w:r>
      <w:r>
        <w:rPr>
          <w:color w:val="0070C0"/>
          <w:sz w:val="24"/>
        </w:rPr>
        <w:t>青</w:t>
      </w:r>
      <w:r>
        <w:rPr>
          <w:color w:val="C00000"/>
          <w:sz w:val="24"/>
        </w:rPr>
        <w:t>(あお)</w:t>
      </w:r>
      <w:r>
        <w:rPr>
          <w:sz w:val="24"/>
        </w:rPr>
        <w:t xml:space="preserve"> で </w:t>
      </w:r>
      <w:r>
        <w:rPr>
          <w:color w:val="0070C0"/>
          <w:sz w:val="24"/>
        </w:rPr>
        <w:t>燃</w:t>
      </w:r>
      <w:r>
        <w:rPr>
          <w:color w:val="C00000"/>
          <w:sz w:val="24"/>
        </w:rPr>
        <w:t>(も)</w:t>
      </w:r>
      <w:r>
        <w:rPr>
          <w:sz w:val="24"/>
        </w:rPr>
        <w:t xml:space="preserve">える ような </w:t>
      </w:r>
      <w:r>
        <w:rPr>
          <w:color w:val="0070C0"/>
          <w:sz w:val="24"/>
        </w:rPr>
        <w:t>動物</w:t>
      </w:r>
      <w:r>
        <w:rPr>
          <w:color w:val="C00000"/>
          <w:sz w:val="24"/>
        </w:rPr>
        <w:t>(どうぶつ)</w:t>
      </w:r>
      <w:r>
        <w:rPr>
          <w:sz w:val="24"/>
        </w:rPr>
        <w:t xml:space="preserve"> </w:t>
      </w:r>
      <w:r>
        <w:rPr>
          <w:color w:val="0070C0"/>
          <w:sz w:val="24"/>
        </w:rPr>
        <w:t>形</w:t>
      </w:r>
      <w:r>
        <w:rPr>
          <w:color w:val="C00000"/>
          <w:sz w:val="24"/>
        </w:rPr>
        <w:t>(けい)</w:t>
      </w:r>
      <w:r>
        <w:rPr>
          <w:sz w:val="24"/>
        </w:rPr>
        <w:t xml:space="preserve"> の </w:t>
      </w:r>
      <w:r>
        <w:rPr>
          <w:color w:val="0070C0"/>
          <w:sz w:val="24"/>
        </w:rPr>
        <w:t>形状</w:t>
      </w:r>
      <w:r>
        <w:rPr>
          <w:color w:val="C00000"/>
          <w:sz w:val="24"/>
        </w:rPr>
        <w:t>(けいじょう)</w:t>
      </w:r>
      <w:r>
        <w:rPr>
          <w:sz w:val="24"/>
        </w:rPr>
        <w:t xml:space="preserve"> は、</w:t>
      </w:r>
      <w:r>
        <w:rPr>
          <w:color w:val="0070C0"/>
          <w:sz w:val="24"/>
        </w:rPr>
        <w:t>当時</w:t>
      </w:r>
      <w:r>
        <w:rPr>
          <w:color w:val="C00000"/>
          <w:sz w:val="24"/>
        </w:rPr>
        <w:t>(とうじ)</w:t>
      </w:r>
      <w:r>
        <w:rPr>
          <w:sz w:val="24"/>
        </w:rPr>
        <w:t xml:space="preserve"> の </w:t>
      </w:r>
      <w:r>
        <w:rPr>
          <w:color w:val="0070C0"/>
          <w:sz w:val="24"/>
        </w:rPr>
        <w:t>迷信</w:t>
      </w:r>
      <w:r>
        <w:rPr>
          <w:color w:val="C00000"/>
          <w:sz w:val="24"/>
        </w:rPr>
        <w:t>(めいしん)</w:t>
      </w:r>
      <w:r>
        <w:rPr>
          <w:sz w:val="24"/>
        </w:rPr>
        <w:t xml:space="preserve"> </w:t>
      </w:r>
      <w:r>
        <w:rPr>
          <w:color w:val="0070C0"/>
          <w:sz w:val="24"/>
        </w:rPr>
        <w:t>深</w:t>
      </w:r>
      <w:r>
        <w:rPr>
          <w:color w:val="C00000"/>
          <w:sz w:val="24"/>
        </w:rPr>
        <w:t>(ぶか)</w:t>
      </w:r>
      <w:r>
        <w:rPr>
          <w:sz w:val="24"/>
        </w:rPr>
        <w:t xml:space="preserve">い </w:t>
      </w:r>
      <w:r>
        <w:rPr>
          <w:color w:val="0070C0"/>
          <w:sz w:val="24"/>
        </w:rPr>
        <w:t>船乗</w:t>
      </w:r>
      <w:r>
        <w:rPr>
          <w:color w:val="C00000"/>
          <w:sz w:val="24"/>
        </w:rPr>
        <w:t>(ふなの)</w:t>
      </w:r>
      <w:r>
        <w:rPr>
          <w:sz w:val="24"/>
        </w:rPr>
        <w:t xml:space="preserve">り の </w:t>
      </w:r>
      <w:r>
        <w:rPr>
          <w:color w:val="0070C0"/>
          <w:sz w:val="24"/>
        </w:rPr>
        <w:t>想像力</w:t>
      </w:r>
      <w:r>
        <w:rPr>
          <w:color w:val="C00000"/>
          <w:sz w:val="24"/>
        </w:rPr>
        <w:t>(そうぞうりょく)</w:t>
      </w:r>
      <w:r>
        <w:rPr>
          <w:sz w:val="24"/>
        </w:rPr>
        <w:t xml:space="preserve"> を かきたてる、</w:t>
      </w:r>
      <w:r>
        <w:rPr>
          <w:color w:val="0070C0"/>
          <w:sz w:val="24"/>
        </w:rPr>
        <w:t>勇気</w:t>
      </w:r>
      <w:r>
        <w:rPr>
          <w:color w:val="C00000"/>
          <w:sz w:val="24"/>
        </w:rPr>
        <w:t>(ゆうき)</w:t>
      </w:r>
      <w:r>
        <w:rPr>
          <w:sz w:val="24"/>
        </w:rPr>
        <w:t>、</w:t>
      </w:r>
      <w:r>
        <w:rPr>
          <w:color w:val="0070C0"/>
          <w:sz w:val="24"/>
        </w:rPr>
        <w:t>力</w:t>
      </w:r>
      <w:r>
        <w:rPr>
          <w:color w:val="C00000"/>
          <w:sz w:val="24"/>
        </w:rPr>
        <w:t>(ちから)</w:t>
      </w:r>
      <w:r>
        <w:rPr>
          <w:sz w:val="24"/>
        </w:rPr>
        <w:t>、</w:t>
      </w:r>
      <w:r>
        <w:rPr>
          <w:color w:val="0070C0"/>
          <w:sz w:val="24"/>
        </w:rPr>
        <w:t>残酷</w:t>
      </w:r>
      <w:r>
        <w:rPr>
          <w:color w:val="C00000"/>
          <w:sz w:val="24"/>
        </w:rPr>
        <w:t>(ざんこく)</w:t>
      </w:r>
      <w:r>
        <w:rPr>
          <w:sz w:val="24"/>
        </w:rPr>
        <w:t xml:space="preserve">さ の </w:t>
      </w:r>
      <w:r>
        <w:rPr>
          <w:color w:val="0070C0"/>
          <w:sz w:val="24"/>
        </w:rPr>
        <w:t>象徴</w:t>
      </w:r>
      <w:r>
        <w:rPr>
          <w:color w:val="C00000"/>
          <w:sz w:val="24"/>
        </w:rPr>
        <w:t>(しょうちょう)</w:t>
      </w:r>
      <w:r>
        <w:rPr>
          <w:sz w:val="24"/>
        </w:rPr>
        <w:t xml:space="preserve"> でした。</w:t>
      </w:r>
    </w:p>
    <w:p>
      <w:r>
        <w:rPr>
          <w:sz w:val="24"/>
        </w:rPr>
        <w:t>そして、</w:t>
      </w:r>
      <w:r>
        <w:rPr>
          <w:color w:val="0070C0"/>
          <w:sz w:val="24"/>
        </w:rPr>
        <w:t>停泊</w:t>
      </w:r>
      <w:r>
        <w:rPr>
          <w:color w:val="C00000"/>
          <w:sz w:val="24"/>
        </w:rPr>
        <w:t>(ていはく)</w:t>
      </w:r>
      <w:r>
        <w:rPr>
          <w:sz w:val="24"/>
        </w:rPr>
        <w:t xml:space="preserve"> して いる </w:t>
      </w:r>
      <w:r>
        <w:rPr>
          <w:color w:val="0070C0"/>
          <w:sz w:val="24"/>
        </w:rPr>
        <w:t>軍艦</w:t>
      </w:r>
      <w:r>
        <w:rPr>
          <w:color w:val="C00000"/>
          <w:sz w:val="24"/>
        </w:rPr>
        <w:t>(ぐんかん)</w:t>
      </w:r>
      <w:r>
        <w:rPr>
          <w:sz w:val="24"/>
        </w:rPr>
        <w:t xml:space="preserve"> の </w:t>
      </w:r>
      <w:r>
        <w:rPr>
          <w:color w:val="0070C0"/>
          <w:sz w:val="24"/>
        </w:rPr>
        <w:t>大砲</w:t>
      </w:r>
      <w:r>
        <w:rPr>
          <w:color w:val="C00000"/>
          <w:sz w:val="24"/>
        </w:rPr>
        <w:t>(たいほう)</w:t>
      </w:r>
      <w:r>
        <w:rPr>
          <w:sz w:val="24"/>
        </w:rPr>
        <w:t xml:space="preserve"> が </w:t>
      </w:r>
      <w:r>
        <w:rPr>
          <w:color w:val="0070C0"/>
          <w:sz w:val="24"/>
        </w:rPr>
        <w:t>礼砲</w:t>
      </w:r>
      <w:r>
        <w:rPr>
          <w:color w:val="C00000"/>
          <w:sz w:val="24"/>
        </w:rPr>
        <w:t>(れいほう)</w:t>
      </w:r>
      <w:r>
        <w:rPr>
          <w:sz w:val="24"/>
        </w:rPr>
        <w:t xml:space="preserve"> を </w:t>
      </w:r>
      <w:r>
        <w:rPr>
          <w:color w:val="0070C0"/>
          <w:sz w:val="24"/>
        </w:rPr>
        <w:t>轟</w:t>
      </w:r>
      <w:r>
        <w:rPr>
          <w:color w:val="C00000"/>
          <w:sz w:val="24"/>
        </w:rPr>
        <w:t>(とどろ)</w:t>
      </w:r>
      <w:r>
        <w:rPr>
          <w:sz w:val="24"/>
        </w:rPr>
        <w:t>かせ、ヴァーサ</w:t>
      </w:r>
      <w:r>
        <w:rPr>
          <w:color w:val="0070C0"/>
          <w:sz w:val="24"/>
        </w:rPr>
        <w:t>号</w:t>
      </w:r>
      <w:r>
        <w:rPr>
          <w:color w:val="C00000"/>
          <w:sz w:val="24"/>
        </w:rPr>
        <w:t>(ごう)</w:t>
      </w:r>
      <w:r>
        <w:rPr>
          <w:sz w:val="24"/>
        </w:rPr>
        <w:t xml:space="preserve"> も </w:t>
      </w:r>
      <w:r>
        <w:rPr>
          <w:color w:val="0070C0"/>
          <w:sz w:val="24"/>
        </w:rPr>
        <w:t>返礼</w:t>
      </w:r>
      <w:r>
        <w:rPr>
          <w:color w:val="C00000"/>
          <w:sz w:val="24"/>
        </w:rPr>
        <w:t>(へんれい)</w:t>
      </w:r>
      <w:r>
        <w:rPr>
          <w:sz w:val="24"/>
        </w:rPr>
        <w:t xml:space="preserve"> し ました。</w:t>
      </w:r>
      <w:r>
        <w:rPr>
          <w:color w:val="0070C0"/>
          <w:sz w:val="24"/>
        </w:rPr>
        <w:t>彼女</w:t>
      </w:r>
      <w:r>
        <w:rPr>
          <w:color w:val="C00000"/>
          <w:sz w:val="24"/>
        </w:rPr>
        <w:t>(かのじょ)</w:t>
      </w:r>
      <w:r>
        <w:rPr>
          <w:sz w:val="24"/>
        </w:rPr>
        <w:t xml:space="preserve"> が </w:t>
      </w:r>
      <w:r>
        <w:rPr>
          <w:color w:val="0070C0"/>
          <w:sz w:val="24"/>
        </w:rPr>
        <w:t>砲煙</w:t>
      </w:r>
      <w:r>
        <w:rPr>
          <w:color w:val="C00000"/>
          <w:sz w:val="24"/>
        </w:rPr>
        <w:t>(ほうえん)</w:t>
      </w:r>
      <w:r>
        <w:rPr>
          <w:sz w:val="24"/>
        </w:rPr>
        <w:t xml:space="preserve"> の </w:t>
      </w:r>
      <w:r>
        <w:rPr>
          <w:color w:val="0070C0"/>
          <w:sz w:val="24"/>
        </w:rPr>
        <w:t>漂</w:t>
      </w:r>
      <w:r>
        <w:rPr>
          <w:color w:val="C00000"/>
          <w:sz w:val="24"/>
        </w:rPr>
        <w:t>(ただよ)</w:t>
      </w:r>
      <w:r>
        <w:rPr>
          <w:sz w:val="24"/>
        </w:rPr>
        <w:t xml:space="preserve">う </w:t>
      </w:r>
      <w:r>
        <w:rPr>
          <w:color w:val="0070C0"/>
          <w:sz w:val="24"/>
        </w:rPr>
        <w:t>雲</w:t>
      </w:r>
      <w:r>
        <w:rPr>
          <w:color w:val="C00000"/>
          <w:sz w:val="24"/>
        </w:rPr>
        <w:t>(くも)</w:t>
      </w:r>
      <w:r>
        <w:rPr>
          <w:sz w:val="24"/>
        </w:rPr>
        <w:t xml:space="preserve"> の </w:t>
      </w:r>
      <w:r>
        <w:rPr>
          <w:color w:val="0070C0"/>
          <w:sz w:val="24"/>
        </w:rPr>
        <w:t>中</w:t>
      </w:r>
      <w:r>
        <w:rPr>
          <w:color w:val="C00000"/>
          <w:sz w:val="24"/>
        </w:rPr>
        <w:t>(なか)</w:t>
      </w:r>
      <w:r>
        <w:rPr>
          <w:sz w:val="24"/>
        </w:rPr>
        <w:t xml:space="preserve"> から </w:t>
      </w:r>
      <w:r>
        <w:rPr>
          <w:color w:val="0070C0"/>
          <w:sz w:val="24"/>
        </w:rPr>
        <w:t>現</w:t>
      </w:r>
      <w:r>
        <w:rPr>
          <w:color w:val="C00000"/>
          <w:sz w:val="24"/>
        </w:rPr>
        <w:t>(あらわ)</w:t>
      </w:r>
      <w:r>
        <w:rPr>
          <w:sz w:val="24"/>
        </w:rPr>
        <w:t>れ、</w:t>
      </w:r>
      <w:r>
        <w:rPr>
          <w:color w:val="0070C0"/>
          <w:sz w:val="24"/>
        </w:rPr>
        <w:t>船首</w:t>
      </w:r>
      <w:r>
        <w:rPr>
          <w:color w:val="C00000"/>
          <w:sz w:val="24"/>
        </w:rPr>
        <w:t>(せんしゅ)</w:t>
      </w:r>
      <w:r>
        <w:rPr>
          <w:sz w:val="24"/>
        </w:rPr>
        <w:t xml:space="preserve"> の </w:t>
      </w:r>
      <w:r>
        <w:rPr>
          <w:color w:val="0070C0"/>
          <w:sz w:val="24"/>
        </w:rPr>
        <w:t>下</w:t>
      </w:r>
      <w:r>
        <w:rPr>
          <w:color w:val="C00000"/>
          <w:sz w:val="24"/>
        </w:rPr>
        <w:t>(した)</w:t>
      </w:r>
      <w:r>
        <w:rPr>
          <w:sz w:val="24"/>
        </w:rPr>
        <w:t xml:space="preserve"> で </w:t>
      </w:r>
      <w:r>
        <w:rPr>
          <w:color w:val="0070C0"/>
          <w:sz w:val="24"/>
        </w:rPr>
        <w:t>水</w:t>
      </w:r>
      <w:r>
        <w:rPr>
          <w:color w:val="C00000"/>
          <w:sz w:val="24"/>
        </w:rPr>
        <w:t>(みず)</w:t>
      </w:r>
      <w:r>
        <w:rPr>
          <w:sz w:val="24"/>
        </w:rPr>
        <w:t xml:space="preserve"> が </w:t>
      </w:r>
      <w:r>
        <w:rPr>
          <w:color w:val="0070C0"/>
          <w:sz w:val="24"/>
        </w:rPr>
        <w:t>泡立</w:t>
      </w:r>
      <w:r>
        <w:rPr>
          <w:color w:val="C00000"/>
          <w:sz w:val="24"/>
        </w:rPr>
        <w:t>(あわだ)</w:t>
      </w:r>
      <w:r>
        <w:rPr>
          <w:sz w:val="24"/>
        </w:rPr>
        <w:t>ち、</w:t>
      </w:r>
      <w:r>
        <w:rPr>
          <w:color w:val="0070C0"/>
          <w:sz w:val="24"/>
        </w:rPr>
        <w:t>旗</w:t>
      </w:r>
      <w:r>
        <w:rPr>
          <w:color w:val="C00000"/>
          <w:sz w:val="24"/>
        </w:rPr>
        <w:t>(はた)</w:t>
      </w:r>
      <w:r>
        <w:rPr>
          <w:sz w:val="24"/>
        </w:rPr>
        <w:t xml:space="preserve"> が </w:t>
      </w:r>
      <w:r>
        <w:rPr>
          <w:color w:val="0070C0"/>
          <w:sz w:val="24"/>
        </w:rPr>
        <w:t>翻</w:t>
      </w:r>
      <w:r>
        <w:rPr>
          <w:color w:val="C00000"/>
          <w:sz w:val="24"/>
        </w:rPr>
        <w:t>(ひるがえ)</w:t>
      </w:r>
      <w:r>
        <w:rPr>
          <w:sz w:val="24"/>
        </w:rPr>
        <w:t>り、ペナント が なびき、</w:t>
      </w:r>
      <w:r>
        <w:rPr>
          <w:color w:val="0070C0"/>
          <w:sz w:val="24"/>
        </w:rPr>
        <w:t>帆</w:t>
      </w:r>
      <w:r>
        <w:rPr>
          <w:color w:val="C00000"/>
          <w:sz w:val="24"/>
        </w:rPr>
        <w:t>(ほ)</w:t>
      </w:r>
      <w:r>
        <w:rPr>
          <w:sz w:val="24"/>
        </w:rPr>
        <w:t xml:space="preserve"> が </w:t>
      </w:r>
      <w:r>
        <w:rPr>
          <w:color w:val="0070C0"/>
          <w:sz w:val="24"/>
        </w:rPr>
        <w:t>風</w:t>
      </w:r>
      <w:r>
        <w:rPr>
          <w:color w:val="C00000"/>
          <w:sz w:val="24"/>
        </w:rPr>
        <w:t>(かぜ)</w:t>
      </w:r>
      <w:r>
        <w:rPr>
          <w:sz w:val="24"/>
        </w:rPr>
        <w:t xml:space="preserve"> を </w:t>
      </w:r>
      <w:r>
        <w:rPr>
          <w:color w:val="0070C0"/>
          <w:sz w:val="24"/>
        </w:rPr>
        <w:t>受</w:t>
      </w:r>
      <w:r>
        <w:rPr>
          <w:color w:val="C00000"/>
          <w:sz w:val="24"/>
        </w:rPr>
        <w:t>(う)</w:t>
      </w:r>
      <w:r>
        <w:rPr>
          <w:sz w:val="24"/>
        </w:rPr>
        <w:t>け、</w:t>
      </w:r>
      <w:r>
        <w:rPr>
          <w:color w:val="0070C0"/>
          <w:sz w:val="24"/>
        </w:rPr>
        <w:t>上部</w:t>
      </w:r>
      <w:r>
        <w:rPr>
          <w:color w:val="C00000"/>
          <w:sz w:val="24"/>
        </w:rPr>
        <w:t>(じょうぶ)</w:t>
      </w:r>
      <w:r>
        <w:rPr>
          <w:sz w:val="24"/>
        </w:rPr>
        <w:t xml:space="preserve"> </w:t>
      </w:r>
      <w:r>
        <w:rPr>
          <w:color w:val="0070C0"/>
          <w:sz w:val="24"/>
        </w:rPr>
        <w:t>構造</w:t>
      </w:r>
      <w:r>
        <w:rPr>
          <w:color w:val="C00000"/>
          <w:sz w:val="24"/>
        </w:rPr>
        <w:t>(こうぞう)</w:t>
      </w:r>
      <w:r>
        <w:rPr>
          <w:sz w:val="24"/>
        </w:rPr>
        <w:t xml:space="preserve"> の </w:t>
      </w:r>
      <w:r>
        <w:rPr>
          <w:color w:val="0070C0"/>
          <w:sz w:val="24"/>
        </w:rPr>
        <w:t>赤</w:t>
      </w:r>
      <w:r>
        <w:rPr>
          <w:color w:val="C00000"/>
          <w:sz w:val="24"/>
        </w:rPr>
        <w:t>(あか)</w:t>
      </w:r>
      <w:r>
        <w:rPr>
          <w:sz w:val="24"/>
        </w:rPr>
        <w:t xml:space="preserve"> と </w:t>
      </w:r>
      <w:r>
        <w:rPr>
          <w:color w:val="0070C0"/>
          <w:sz w:val="24"/>
        </w:rPr>
        <w:t>金色</w:t>
      </w:r>
      <w:r>
        <w:rPr>
          <w:color w:val="C00000"/>
          <w:sz w:val="24"/>
        </w:rPr>
        <w:t>(きんいろ)</w:t>
      </w:r>
      <w:r>
        <w:rPr>
          <w:sz w:val="24"/>
        </w:rPr>
        <w:t xml:space="preserve"> が </w:t>
      </w:r>
      <w:r>
        <w:rPr>
          <w:color w:val="0070C0"/>
          <w:sz w:val="24"/>
        </w:rPr>
        <w:t>色</w:t>
      </w:r>
      <w:r>
        <w:rPr>
          <w:color w:val="C00000"/>
          <w:sz w:val="24"/>
        </w:rPr>
        <w:t>(いろ)</w:t>
      </w:r>
      <w:r>
        <w:rPr>
          <w:sz w:val="24"/>
        </w:rPr>
        <w:t xml:space="preserve"> で </w:t>
      </w:r>
      <w:r>
        <w:rPr>
          <w:color w:val="0070C0"/>
          <w:sz w:val="24"/>
        </w:rPr>
        <w:t>燃</w:t>
      </w:r>
      <w:r>
        <w:rPr>
          <w:color w:val="C00000"/>
          <w:sz w:val="24"/>
        </w:rPr>
        <w:t>(も)</w:t>
      </w:r>
      <w:r>
        <w:rPr>
          <w:sz w:val="24"/>
        </w:rPr>
        <w:t xml:space="preserve">える の は、ストックホルム </w:t>
      </w:r>
      <w:r>
        <w:rPr>
          <w:color w:val="0070C0"/>
          <w:sz w:val="24"/>
        </w:rPr>
        <w:t>市民</w:t>
      </w:r>
      <w:r>
        <w:rPr>
          <w:color w:val="C00000"/>
          <w:sz w:val="24"/>
        </w:rPr>
        <w:t>(しみん)</w:t>
      </w:r>
      <w:r>
        <w:rPr>
          <w:sz w:val="24"/>
        </w:rPr>
        <w:t xml:space="preserve"> が </w:t>
      </w:r>
      <w:r>
        <w:rPr>
          <w:color w:val="0070C0"/>
          <w:sz w:val="24"/>
        </w:rPr>
        <w:t>今</w:t>
      </w:r>
      <w:r>
        <w:rPr>
          <w:color w:val="C00000"/>
          <w:sz w:val="24"/>
        </w:rPr>
        <w:t>(いま)</w:t>
      </w:r>
      <w:r>
        <w:rPr>
          <w:sz w:val="24"/>
        </w:rPr>
        <w:t xml:space="preserve"> まで に </w:t>
      </w:r>
      <w:r>
        <w:rPr>
          <w:color w:val="0070C0"/>
          <w:sz w:val="24"/>
        </w:rPr>
        <w:t>見</w:t>
      </w:r>
      <w:r>
        <w:rPr>
          <w:color w:val="C00000"/>
          <w:sz w:val="24"/>
        </w:rPr>
        <w:t>(み)</w:t>
      </w:r>
      <w:r>
        <w:rPr>
          <w:sz w:val="24"/>
        </w:rPr>
        <w:t xml:space="preserve">た こと の ない </w:t>
      </w:r>
      <w:r>
        <w:rPr>
          <w:color w:val="0070C0"/>
          <w:sz w:val="24"/>
        </w:rPr>
        <w:t>壮大</w:t>
      </w:r>
      <w:r>
        <w:rPr>
          <w:color w:val="C00000"/>
          <w:sz w:val="24"/>
        </w:rPr>
        <w:t>(そうだい)</w:t>
      </w:r>
      <w:r>
        <w:rPr>
          <w:sz w:val="24"/>
        </w:rPr>
        <w:t xml:space="preserve"> な </w:t>
      </w:r>
      <w:r>
        <w:rPr>
          <w:color w:val="0070C0"/>
          <w:sz w:val="24"/>
        </w:rPr>
        <w:t>光景</w:t>
      </w:r>
      <w:r>
        <w:rPr>
          <w:color w:val="C00000"/>
          <w:sz w:val="24"/>
        </w:rPr>
        <w:t>(こうけい)</w:t>
      </w:r>
      <w:r>
        <w:rPr>
          <w:sz w:val="24"/>
        </w:rPr>
        <w:t xml:space="preserve"> でした。すべて の </w:t>
      </w:r>
      <w:r>
        <w:rPr>
          <w:color w:val="0070C0"/>
          <w:sz w:val="24"/>
        </w:rPr>
        <w:t>砲門</w:t>
      </w:r>
      <w:r>
        <w:rPr>
          <w:color w:val="C00000"/>
          <w:sz w:val="24"/>
        </w:rPr>
        <w:t>(ほうもん)</w:t>
      </w:r>
      <w:r>
        <w:rPr>
          <w:sz w:val="24"/>
        </w:rPr>
        <w:t xml:space="preserve"> が </w:t>
      </w:r>
      <w:r>
        <w:rPr>
          <w:color w:val="0070C0"/>
          <w:sz w:val="24"/>
        </w:rPr>
        <w:t>開</w:t>
      </w:r>
      <w:r>
        <w:rPr>
          <w:color w:val="C00000"/>
          <w:sz w:val="24"/>
        </w:rPr>
        <w:t>(ひら)</w:t>
      </w:r>
      <w:r>
        <w:rPr>
          <w:sz w:val="24"/>
        </w:rPr>
        <w:t>き、</w:t>
      </w:r>
      <w:r>
        <w:rPr>
          <w:color w:val="0070C0"/>
          <w:sz w:val="24"/>
        </w:rPr>
        <w:t>銃口</w:t>
      </w:r>
      <w:r>
        <w:rPr>
          <w:color w:val="C00000"/>
          <w:sz w:val="24"/>
        </w:rPr>
        <w:t>(じゅうこう)</w:t>
      </w:r>
      <w:r>
        <w:rPr>
          <w:sz w:val="24"/>
        </w:rPr>
        <w:t xml:space="preserve"> が そこ から </w:t>
      </w:r>
      <w:r>
        <w:rPr>
          <w:color w:val="0070C0"/>
          <w:sz w:val="24"/>
        </w:rPr>
        <w:t>邪悪</w:t>
      </w:r>
      <w:r>
        <w:rPr>
          <w:color w:val="C00000"/>
          <w:sz w:val="24"/>
        </w:rPr>
        <w:t>(じゃあく)</w:t>
      </w:r>
      <w:r>
        <w:rPr>
          <w:sz w:val="24"/>
        </w:rPr>
        <w:t xml:space="preserve"> に </w:t>
      </w:r>
      <w:r>
        <w:rPr>
          <w:color w:val="0070C0"/>
          <w:sz w:val="24"/>
        </w:rPr>
        <w:t>覗</w:t>
      </w:r>
      <w:r>
        <w:rPr>
          <w:color w:val="C00000"/>
          <w:sz w:val="24"/>
        </w:rPr>
        <w:t>(のぞ)</w:t>
      </w:r>
      <w:r>
        <w:rPr>
          <w:sz w:val="24"/>
        </w:rPr>
        <w:t>いて いました。</w:t>
      </w:r>
    </w:p>
    <w:p>
      <w:r>
        <w:rPr>
          <w:color w:val="0070C0"/>
          <w:sz w:val="24"/>
        </w:rPr>
        <w:t>風</w:t>
      </w:r>
      <w:r>
        <w:rPr>
          <w:color w:val="C00000"/>
          <w:sz w:val="24"/>
        </w:rPr>
        <w:t>(かぜ)</w:t>
      </w:r>
      <w:r>
        <w:rPr>
          <w:sz w:val="24"/>
        </w:rPr>
        <w:t xml:space="preserve"> が </w:t>
      </w:r>
      <w:r>
        <w:rPr>
          <w:color w:val="0070C0"/>
          <w:sz w:val="24"/>
        </w:rPr>
        <w:t>強</w:t>
      </w:r>
      <w:r>
        <w:rPr>
          <w:color w:val="C00000"/>
          <w:sz w:val="24"/>
        </w:rPr>
        <w:t>(つよ)</w:t>
      </w:r>
      <w:r>
        <w:rPr>
          <w:sz w:val="24"/>
        </w:rPr>
        <w:t>く なる と、</w:t>
      </w:r>
      <w:r>
        <w:rPr>
          <w:color w:val="0070C0"/>
          <w:sz w:val="24"/>
        </w:rPr>
        <w:t>突然</w:t>
      </w:r>
      <w:r>
        <w:rPr>
          <w:color w:val="C00000"/>
          <w:sz w:val="24"/>
        </w:rPr>
        <w:t>(とつぜん)</w:t>
      </w:r>
      <w:r>
        <w:rPr>
          <w:sz w:val="24"/>
        </w:rPr>
        <w:t xml:space="preserve"> の </w:t>
      </w:r>
      <w:r>
        <w:rPr>
          <w:color w:val="0070C0"/>
          <w:sz w:val="24"/>
        </w:rPr>
        <w:t>突風</w:t>
      </w:r>
      <w:r>
        <w:rPr>
          <w:color w:val="C00000"/>
          <w:sz w:val="24"/>
        </w:rPr>
        <w:t>(とっぷう)</w:t>
      </w:r>
      <w:r>
        <w:rPr>
          <w:sz w:val="24"/>
        </w:rPr>
        <w:t xml:space="preserve"> が </w:t>
      </w:r>
      <w:r>
        <w:rPr>
          <w:color w:val="0070C0"/>
          <w:sz w:val="24"/>
        </w:rPr>
        <w:t>来</w:t>
      </w:r>
      <w:r>
        <w:rPr>
          <w:color w:val="C00000"/>
          <w:sz w:val="24"/>
        </w:rPr>
        <w:t>(き)</w:t>
      </w:r>
      <w:r>
        <w:rPr>
          <w:sz w:val="24"/>
        </w:rPr>
        <w:t>て、</w:t>
      </w:r>
      <w:r>
        <w:rPr>
          <w:color w:val="0070C0"/>
          <w:sz w:val="24"/>
        </w:rPr>
        <w:t>船</w:t>
      </w:r>
      <w:r>
        <w:rPr>
          <w:color w:val="C00000"/>
          <w:sz w:val="24"/>
        </w:rPr>
        <w:t>(ふね)</w:t>
      </w:r>
      <w:r>
        <w:rPr>
          <w:sz w:val="24"/>
        </w:rPr>
        <w:t xml:space="preserve"> が </w:t>
      </w:r>
      <w:r>
        <w:rPr>
          <w:color w:val="0070C0"/>
          <w:sz w:val="24"/>
        </w:rPr>
        <w:t>不思議</w:t>
      </w:r>
      <w:r>
        <w:rPr>
          <w:color w:val="C00000"/>
          <w:sz w:val="24"/>
        </w:rPr>
        <w:t>(ふしぎ)</w:t>
      </w:r>
      <w:r>
        <w:rPr>
          <w:sz w:val="24"/>
        </w:rPr>
        <w:t xml:space="preserve"> な </w:t>
      </w:r>
      <w:r>
        <w:rPr>
          <w:color w:val="0070C0"/>
          <w:sz w:val="24"/>
        </w:rPr>
        <w:t>動</w:t>
      </w:r>
      <w:r>
        <w:rPr>
          <w:color w:val="C00000"/>
          <w:sz w:val="24"/>
        </w:rPr>
        <w:t>(うご)</w:t>
      </w:r>
      <w:r>
        <w:rPr>
          <w:sz w:val="24"/>
        </w:rPr>
        <w:t>き を し、</w:t>
      </w:r>
      <w:r>
        <w:rPr>
          <w:color w:val="0070C0"/>
          <w:sz w:val="24"/>
        </w:rPr>
        <w:t>左</w:t>
      </w:r>
      <w:r>
        <w:rPr>
          <w:color w:val="C00000"/>
          <w:sz w:val="24"/>
        </w:rPr>
        <w:t>(ひだり)</w:t>
      </w:r>
      <w:r>
        <w:rPr>
          <w:sz w:val="24"/>
        </w:rPr>
        <w:t xml:space="preserve"> </w:t>
      </w:r>
      <w:r>
        <w:rPr>
          <w:color w:val="0070C0"/>
          <w:sz w:val="24"/>
        </w:rPr>
        <w:t>側</w:t>
      </w:r>
      <w:r>
        <w:rPr>
          <w:color w:val="C00000"/>
          <w:sz w:val="24"/>
        </w:rPr>
        <w:t>(がわ)</w:t>
      </w:r>
      <w:r>
        <w:rPr>
          <w:sz w:val="24"/>
        </w:rPr>
        <w:t xml:space="preserve"> に </w:t>
      </w:r>
      <w:r>
        <w:rPr>
          <w:color w:val="0070C0"/>
          <w:sz w:val="24"/>
        </w:rPr>
        <w:t>傾</w:t>
      </w:r>
      <w:r>
        <w:rPr>
          <w:color w:val="C00000"/>
          <w:sz w:val="24"/>
        </w:rPr>
        <w:t>(かたむ)</w:t>
      </w:r>
      <w:r>
        <w:rPr>
          <w:sz w:val="24"/>
        </w:rPr>
        <w:t>きました。</w:t>
      </w:r>
      <w:r>
        <w:rPr>
          <w:color w:val="0070C0"/>
          <w:sz w:val="24"/>
        </w:rPr>
        <w:t>砲術</w:t>
      </w:r>
      <w:r>
        <w:rPr>
          <w:color w:val="C00000"/>
          <w:sz w:val="24"/>
        </w:rPr>
        <w:t>(ほうじゅつ)</w:t>
      </w:r>
      <w:r>
        <w:rPr>
          <w:sz w:val="24"/>
        </w:rPr>
        <w:t xml:space="preserve"> </w:t>
      </w:r>
      <w:r>
        <w:rPr>
          <w:color w:val="0070C0"/>
          <w:sz w:val="24"/>
        </w:rPr>
        <w:t>士官</w:t>
      </w:r>
      <w:r>
        <w:rPr>
          <w:color w:val="C00000"/>
          <w:sz w:val="24"/>
        </w:rPr>
        <w:t>(しかん)</w:t>
      </w:r>
      <w:r>
        <w:rPr>
          <w:sz w:val="24"/>
        </w:rPr>
        <w:t xml:space="preserve"> は、</w:t>
      </w:r>
      <w:r>
        <w:rPr>
          <w:color w:val="0070C0"/>
          <w:sz w:val="24"/>
        </w:rPr>
        <w:t>傾</w:t>
      </w:r>
      <w:r>
        <w:rPr>
          <w:color w:val="C00000"/>
          <w:sz w:val="24"/>
        </w:rPr>
        <w:t>(かたむ)</w:t>
      </w:r>
      <w:r>
        <w:rPr>
          <w:sz w:val="24"/>
        </w:rPr>
        <w:t xml:space="preserve">き を </w:t>
      </w:r>
      <w:r>
        <w:rPr>
          <w:color w:val="0070C0"/>
          <w:sz w:val="24"/>
        </w:rPr>
        <w:t>打</w:t>
      </w:r>
      <w:r>
        <w:rPr>
          <w:color w:val="C00000"/>
          <w:sz w:val="24"/>
        </w:rPr>
        <w:t>(う)</w:t>
      </w:r>
      <w:r>
        <w:rPr>
          <w:sz w:val="24"/>
        </w:rPr>
        <w:t>ち</w:t>
      </w:r>
      <w:r>
        <w:rPr>
          <w:color w:val="0070C0"/>
          <w:sz w:val="24"/>
        </w:rPr>
        <w:t>消</w:t>
      </w:r>
      <w:r>
        <w:rPr>
          <w:color w:val="C00000"/>
          <w:sz w:val="24"/>
        </w:rPr>
        <w:t>(け)</w:t>
      </w:r>
      <w:r>
        <w:rPr>
          <w:sz w:val="24"/>
        </w:rPr>
        <w:t xml:space="preserve">す ため に、すべて の </w:t>
      </w:r>
      <w:r>
        <w:rPr>
          <w:color w:val="0070C0"/>
          <w:sz w:val="24"/>
        </w:rPr>
        <w:t>左舷</w:t>
      </w:r>
      <w:r>
        <w:rPr>
          <w:color w:val="C00000"/>
          <w:sz w:val="24"/>
        </w:rPr>
        <w:t>(さげん)</w:t>
      </w:r>
      <w:r>
        <w:rPr>
          <w:sz w:val="24"/>
        </w:rPr>
        <w:t xml:space="preserve"> </w:t>
      </w:r>
      <w:r>
        <w:rPr>
          <w:color w:val="0070C0"/>
          <w:sz w:val="24"/>
        </w:rPr>
        <w:t>砲</w:t>
      </w:r>
      <w:r>
        <w:rPr>
          <w:color w:val="C00000"/>
          <w:sz w:val="24"/>
        </w:rPr>
        <w:t>(ほう)</w:t>
      </w:r>
      <w:r>
        <w:rPr>
          <w:sz w:val="24"/>
        </w:rPr>
        <w:t xml:space="preserve"> を </w:t>
      </w:r>
      <w:r>
        <w:rPr>
          <w:color w:val="0070C0"/>
          <w:sz w:val="24"/>
        </w:rPr>
        <w:t>右舷</w:t>
      </w:r>
      <w:r>
        <w:rPr>
          <w:color w:val="C00000"/>
          <w:sz w:val="24"/>
        </w:rPr>
        <w:t>(うげん)</w:t>
      </w:r>
      <w:r>
        <w:rPr>
          <w:sz w:val="24"/>
        </w:rPr>
        <w:t xml:space="preserve"> に </w:t>
      </w:r>
      <w:r>
        <w:rPr>
          <w:color w:val="0070C0"/>
          <w:sz w:val="24"/>
        </w:rPr>
        <w:t>移</w:t>
      </w:r>
      <w:r>
        <w:rPr>
          <w:color w:val="C00000"/>
          <w:sz w:val="24"/>
        </w:rPr>
        <w:t>(うつ)</w:t>
      </w:r>
      <w:r>
        <w:rPr>
          <w:sz w:val="24"/>
        </w:rPr>
        <w:t xml:space="preserve">す よう に </w:t>
      </w:r>
      <w:r>
        <w:rPr>
          <w:color w:val="0070C0"/>
          <w:sz w:val="24"/>
        </w:rPr>
        <w:t>命</w:t>
      </w:r>
      <w:r>
        <w:rPr>
          <w:color w:val="C00000"/>
          <w:sz w:val="24"/>
        </w:rPr>
        <w:t>(めい)</w:t>
      </w:r>
      <w:r>
        <w:rPr>
          <w:sz w:val="24"/>
        </w:rPr>
        <w:t xml:space="preserve">じました が、デッキ の </w:t>
      </w:r>
      <w:r>
        <w:rPr>
          <w:color w:val="0070C0"/>
          <w:sz w:val="24"/>
        </w:rPr>
        <w:t>傾</w:t>
      </w:r>
      <w:r>
        <w:rPr>
          <w:color w:val="C00000"/>
          <w:sz w:val="24"/>
        </w:rPr>
        <w:t>(かたむ)</w:t>
      </w:r>
      <w:r>
        <w:rPr>
          <w:sz w:val="24"/>
        </w:rPr>
        <w:t xml:space="preserve">き の </w:t>
      </w:r>
      <w:r>
        <w:rPr>
          <w:color w:val="0070C0"/>
          <w:sz w:val="24"/>
        </w:rPr>
        <w:t>角度</w:t>
      </w:r>
      <w:r>
        <w:rPr>
          <w:color w:val="C00000"/>
          <w:sz w:val="24"/>
        </w:rPr>
        <w:t>(かくど)</w:t>
      </w:r>
      <w:r>
        <w:rPr>
          <w:sz w:val="24"/>
        </w:rPr>
        <w:t xml:space="preserve"> は ますます </w:t>
      </w:r>
      <w:r>
        <w:rPr>
          <w:color w:val="0070C0"/>
          <w:sz w:val="24"/>
        </w:rPr>
        <w:t>急</w:t>
      </w:r>
      <w:r>
        <w:rPr>
          <w:color w:val="C00000"/>
          <w:sz w:val="24"/>
        </w:rPr>
        <w:t>(きゅう)</w:t>
      </w:r>
      <w:r>
        <w:rPr>
          <w:sz w:val="24"/>
        </w:rPr>
        <w:t xml:space="preserve"> に なりました。それから、</w:t>
      </w:r>
      <w:r>
        <w:rPr>
          <w:color w:val="0070C0"/>
          <w:sz w:val="24"/>
        </w:rPr>
        <w:t>急</w:t>
      </w:r>
      <w:r>
        <w:rPr>
          <w:color w:val="C00000"/>
          <w:sz w:val="24"/>
        </w:rPr>
        <w:t>(きゅう)</w:t>
      </w:r>
      <w:r>
        <w:rPr>
          <w:sz w:val="24"/>
        </w:rPr>
        <w:t xml:space="preserve"> に </w:t>
      </w:r>
      <w:r>
        <w:rPr>
          <w:color w:val="0070C0"/>
          <w:sz w:val="24"/>
        </w:rPr>
        <w:t>傾</w:t>
      </w:r>
      <w:r>
        <w:rPr>
          <w:color w:val="C00000"/>
          <w:sz w:val="24"/>
        </w:rPr>
        <w:t>(かたむ)</w:t>
      </w:r>
      <w:r>
        <w:rPr>
          <w:sz w:val="24"/>
        </w:rPr>
        <w:t xml:space="preserve">いた </w:t>
      </w:r>
      <w:r>
        <w:rPr>
          <w:color w:val="0070C0"/>
          <w:sz w:val="24"/>
        </w:rPr>
        <w:t>船</w:t>
      </w:r>
      <w:r>
        <w:rPr>
          <w:color w:val="C00000"/>
          <w:sz w:val="24"/>
        </w:rPr>
        <w:t>(ふね)</w:t>
      </w:r>
      <w:r>
        <w:rPr>
          <w:sz w:val="24"/>
        </w:rPr>
        <w:t xml:space="preserve"> の </w:t>
      </w:r>
      <w:r>
        <w:rPr>
          <w:color w:val="0070C0"/>
          <w:sz w:val="24"/>
        </w:rPr>
        <w:t>左舷</w:t>
      </w:r>
      <w:r>
        <w:rPr>
          <w:color w:val="C00000"/>
          <w:sz w:val="24"/>
        </w:rPr>
        <w:t>(さげん)</w:t>
      </w:r>
      <w:r>
        <w:rPr>
          <w:sz w:val="24"/>
        </w:rPr>
        <w:t xml:space="preserve"> </w:t>
      </w:r>
      <w:r>
        <w:rPr>
          <w:color w:val="0070C0"/>
          <w:sz w:val="24"/>
        </w:rPr>
        <w:t>側</w:t>
      </w:r>
      <w:r>
        <w:rPr>
          <w:color w:val="C00000"/>
          <w:sz w:val="24"/>
        </w:rPr>
        <w:t>(がわ)</w:t>
      </w:r>
      <w:r>
        <w:rPr>
          <w:sz w:val="24"/>
        </w:rPr>
        <w:t xml:space="preserve"> に、</w:t>
      </w:r>
      <w:r>
        <w:rPr>
          <w:color w:val="0070C0"/>
          <w:sz w:val="24"/>
        </w:rPr>
        <w:t>貨物</w:t>
      </w:r>
      <w:r>
        <w:rPr>
          <w:color w:val="C00000"/>
          <w:sz w:val="24"/>
        </w:rPr>
        <w:t>(かもつ)</w:t>
      </w:r>
      <w:r>
        <w:rPr>
          <w:sz w:val="24"/>
        </w:rPr>
        <w:t>、バラスト、</w:t>
      </w:r>
      <w:r>
        <w:rPr>
          <w:color w:val="0070C0"/>
          <w:sz w:val="24"/>
        </w:rPr>
        <w:t>弾薬</w:t>
      </w:r>
      <w:r>
        <w:rPr>
          <w:color w:val="C00000"/>
          <w:sz w:val="24"/>
        </w:rPr>
        <w:t>(だんやく)</w:t>
      </w:r>
      <w:r>
        <w:rPr>
          <w:sz w:val="24"/>
        </w:rPr>
        <w:t>、400</w:t>
      </w:r>
      <w:r>
        <w:rPr>
          <w:color w:val="0070C0"/>
          <w:sz w:val="24"/>
        </w:rPr>
        <w:t>人</w:t>
      </w:r>
      <w:r>
        <w:rPr>
          <w:color w:val="C00000"/>
          <w:sz w:val="24"/>
        </w:rPr>
        <w:t>(にん)</w:t>
      </w:r>
      <w:r>
        <w:rPr>
          <w:sz w:val="24"/>
        </w:rPr>
        <w:t xml:space="preserve"> の </w:t>
      </w:r>
      <w:r>
        <w:rPr>
          <w:color w:val="0070C0"/>
          <w:sz w:val="24"/>
        </w:rPr>
        <w:t>人々</w:t>
      </w:r>
      <w:r>
        <w:rPr>
          <w:color w:val="C00000"/>
          <w:sz w:val="24"/>
        </w:rPr>
        <w:t>(ひとびと)</w:t>
      </w:r>
      <w:r>
        <w:rPr>
          <w:sz w:val="24"/>
        </w:rPr>
        <w:t xml:space="preserve"> が </w:t>
      </w:r>
      <w:r>
        <w:rPr>
          <w:color w:val="0070C0"/>
          <w:sz w:val="24"/>
        </w:rPr>
        <w:t>滑</w:t>
      </w:r>
      <w:r>
        <w:rPr>
          <w:color w:val="C00000"/>
          <w:sz w:val="24"/>
        </w:rPr>
        <w:t>(すべ)</w:t>
      </w:r>
      <w:r>
        <w:rPr>
          <w:sz w:val="24"/>
        </w:rPr>
        <w:t xml:space="preserve">り </w:t>
      </w:r>
      <w:r>
        <w:rPr>
          <w:color w:val="0070C0"/>
          <w:sz w:val="24"/>
        </w:rPr>
        <w:t>落</w:t>
      </w:r>
      <w:r>
        <w:rPr>
          <w:color w:val="C00000"/>
          <w:sz w:val="24"/>
        </w:rPr>
        <w:t>(お)</w:t>
      </w:r>
      <w:r>
        <w:rPr>
          <w:sz w:val="24"/>
        </w:rPr>
        <w:t xml:space="preserve">ち、ぶつかる </w:t>
      </w:r>
      <w:r>
        <w:rPr>
          <w:color w:val="0070C0"/>
          <w:sz w:val="24"/>
        </w:rPr>
        <w:t>雷鳴</w:t>
      </w:r>
      <w:r>
        <w:rPr>
          <w:color w:val="C00000"/>
          <w:sz w:val="24"/>
        </w:rPr>
        <w:t>(らいめい)</w:t>
      </w:r>
      <w:r>
        <w:rPr>
          <w:sz w:val="24"/>
        </w:rPr>
        <w:t xml:space="preserve"> の よう な </w:t>
      </w:r>
      <w:r>
        <w:rPr>
          <w:color w:val="0070C0"/>
          <w:sz w:val="24"/>
        </w:rPr>
        <w:t>音</w:t>
      </w:r>
      <w:r>
        <w:rPr>
          <w:color w:val="C00000"/>
          <w:sz w:val="24"/>
        </w:rPr>
        <w:t>(おと)</w:t>
      </w:r>
      <w:r>
        <w:rPr>
          <w:sz w:val="24"/>
        </w:rPr>
        <w:t xml:space="preserve"> が、</w:t>
      </w:r>
      <w:r>
        <w:rPr>
          <w:color w:val="0070C0"/>
          <w:sz w:val="24"/>
        </w:rPr>
        <w:t>岸辺</w:t>
      </w:r>
      <w:r>
        <w:rPr>
          <w:color w:val="C00000"/>
          <w:sz w:val="24"/>
        </w:rPr>
        <w:t>(きしべ)</w:t>
      </w:r>
      <w:r>
        <w:rPr>
          <w:sz w:val="24"/>
        </w:rPr>
        <w:t xml:space="preserve"> の </w:t>
      </w:r>
      <w:r>
        <w:rPr>
          <w:color w:val="0070C0"/>
          <w:sz w:val="24"/>
        </w:rPr>
        <w:t>見物人</w:t>
      </w:r>
      <w:r>
        <w:rPr>
          <w:color w:val="C00000"/>
          <w:sz w:val="24"/>
        </w:rPr>
        <w:t>(けんぶつにん)</w:t>
      </w:r>
      <w:r>
        <w:rPr>
          <w:sz w:val="24"/>
        </w:rPr>
        <w:t xml:space="preserve"> に </w:t>
      </w:r>
      <w:r>
        <w:rPr>
          <w:color w:val="0070C0"/>
          <w:sz w:val="24"/>
        </w:rPr>
        <w:t>届</w:t>
      </w:r>
      <w:r>
        <w:rPr>
          <w:color w:val="C00000"/>
          <w:sz w:val="24"/>
        </w:rPr>
        <w:t>(とど)</w:t>
      </w:r>
      <w:r>
        <w:rPr>
          <w:sz w:val="24"/>
        </w:rPr>
        <w:t>きました。</w:t>
      </w:r>
      <w:r>
        <w:rPr>
          <w:color w:val="0070C0"/>
          <w:sz w:val="24"/>
        </w:rPr>
        <w:t>下</w:t>
      </w:r>
      <w:r>
        <w:rPr>
          <w:color w:val="C00000"/>
          <w:sz w:val="24"/>
        </w:rPr>
        <w:t>(した)</w:t>
      </w:r>
      <w:r>
        <w:rPr>
          <w:sz w:val="24"/>
        </w:rPr>
        <w:t xml:space="preserve"> の </w:t>
      </w:r>
      <w:r>
        <w:rPr>
          <w:color w:val="0070C0"/>
          <w:sz w:val="24"/>
        </w:rPr>
        <w:t>砲門</w:t>
      </w:r>
      <w:r>
        <w:rPr>
          <w:color w:val="C00000"/>
          <w:sz w:val="24"/>
        </w:rPr>
        <w:t>(ほうもん)</w:t>
      </w:r>
      <w:r>
        <w:rPr>
          <w:sz w:val="24"/>
        </w:rPr>
        <w:t xml:space="preserve"> は </w:t>
      </w:r>
      <w:r>
        <w:rPr>
          <w:color w:val="0070C0"/>
          <w:sz w:val="24"/>
        </w:rPr>
        <w:t>今</w:t>
      </w:r>
      <w:r>
        <w:rPr>
          <w:color w:val="C00000"/>
          <w:sz w:val="24"/>
        </w:rPr>
        <w:t>(いま)</w:t>
      </w:r>
      <w:r>
        <w:rPr>
          <w:sz w:val="24"/>
        </w:rPr>
        <w:t xml:space="preserve"> や </w:t>
      </w:r>
      <w:r>
        <w:rPr>
          <w:color w:val="0070C0"/>
          <w:sz w:val="24"/>
        </w:rPr>
        <w:t>水</w:t>
      </w:r>
      <w:r>
        <w:rPr>
          <w:color w:val="C00000"/>
          <w:sz w:val="24"/>
        </w:rPr>
        <w:t>(みず)</w:t>
      </w:r>
      <w:r>
        <w:rPr>
          <w:sz w:val="24"/>
        </w:rPr>
        <w:t xml:space="preserve"> の </w:t>
      </w:r>
      <w:r>
        <w:rPr>
          <w:color w:val="0070C0"/>
          <w:sz w:val="24"/>
        </w:rPr>
        <w:t>下</w:t>
      </w:r>
      <w:r>
        <w:rPr>
          <w:color w:val="C00000"/>
          <w:sz w:val="24"/>
        </w:rPr>
        <w:t>(した)</w:t>
      </w:r>
      <w:r>
        <w:rPr>
          <w:sz w:val="24"/>
        </w:rPr>
        <w:t xml:space="preserve"> に あり、</w:t>
      </w:r>
      <w:r>
        <w:rPr>
          <w:color w:val="0070C0"/>
          <w:sz w:val="24"/>
        </w:rPr>
        <w:t>流</w:t>
      </w:r>
      <w:r>
        <w:rPr>
          <w:color w:val="C00000"/>
          <w:sz w:val="24"/>
        </w:rPr>
        <w:t>(なが)</w:t>
      </w:r>
      <w:r>
        <w:rPr>
          <w:sz w:val="24"/>
        </w:rPr>
        <w:t xml:space="preserve">れ </w:t>
      </w:r>
      <w:r>
        <w:rPr>
          <w:color w:val="0070C0"/>
          <w:sz w:val="24"/>
        </w:rPr>
        <w:t>込</w:t>
      </w:r>
      <w:r>
        <w:rPr>
          <w:color w:val="C00000"/>
          <w:sz w:val="24"/>
        </w:rPr>
        <w:t>(こ)</w:t>
      </w:r>
      <w:r>
        <w:rPr>
          <w:sz w:val="24"/>
        </w:rPr>
        <w:t xml:space="preserve">む </w:t>
      </w:r>
      <w:r>
        <w:rPr>
          <w:color w:val="0070C0"/>
          <w:sz w:val="24"/>
        </w:rPr>
        <w:t>水</w:t>
      </w:r>
      <w:r>
        <w:rPr>
          <w:color w:val="C00000"/>
          <w:sz w:val="24"/>
        </w:rPr>
        <w:t>(みず)</w:t>
      </w:r>
      <w:r>
        <w:rPr>
          <w:sz w:val="24"/>
        </w:rPr>
        <w:t xml:space="preserve"> が </w:t>
      </w:r>
      <w:r>
        <w:rPr>
          <w:color w:val="0070C0"/>
          <w:sz w:val="24"/>
        </w:rPr>
        <w:t>船</w:t>
      </w:r>
      <w:r>
        <w:rPr>
          <w:color w:val="C00000"/>
          <w:sz w:val="24"/>
        </w:rPr>
        <w:t>(ふね)</w:t>
      </w:r>
      <w:r>
        <w:rPr>
          <w:sz w:val="24"/>
        </w:rPr>
        <w:t xml:space="preserve"> の </w:t>
      </w:r>
      <w:r>
        <w:rPr>
          <w:color w:val="0070C0"/>
          <w:sz w:val="24"/>
        </w:rPr>
        <w:t>運命</w:t>
      </w:r>
      <w:r>
        <w:rPr>
          <w:color w:val="C00000"/>
          <w:sz w:val="24"/>
        </w:rPr>
        <w:t>(うんめい)</w:t>
      </w:r>
      <w:r>
        <w:rPr>
          <w:sz w:val="24"/>
        </w:rPr>
        <w:t xml:space="preserve"> を </w:t>
      </w:r>
      <w:r>
        <w:rPr>
          <w:color w:val="0070C0"/>
          <w:sz w:val="24"/>
        </w:rPr>
        <w:t>決</w:t>
      </w:r>
      <w:r>
        <w:rPr>
          <w:color w:val="C00000"/>
          <w:sz w:val="24"/>
        </w:rPr>
        <w:t>(き)</w:t>
      </w:r>
      <w:r>
        <w:rPr>
          <w:sz w:val="24"/>
        </w:rPr>
        <w:t>めました。</w:t>
      </w:r>
      <w:r>
        <w:rPr>
          <w:color w:val="0070C0"/>
          <w:sz w:val="24"/>
        </w:rPr>
        <w:t>最初</w:t>
      </w:r>
      <w:r>
        <w:rPr>
          <w:color w:val="C00000"/>
          <w:sz w:val="24"/>
        </w:rPr>
        <w:t>(さいしょ)</w:t>
      </w:r>
      <w:r>
        <w:rPr>
          <w:sz w:val="24"/>
        </w:rPr>
        <w:t xml:space="preserve"> の </w:t>
      </w:r>
      <w:r>
        <w:rPr>
          <w:color w:val="0070C0"/>
          <w:sz w:val="24"/>
        </w:rPr>
        <w:t>栄光</w:t>
      </w:r>
      <w:r>
        <w:rPr>
          <w:color w:val="C00000"/>
          <w:sz w:val="24"/>
        </w:rPr>
        <w:t>(えいこう)</w:t>
      </w:r>
      <w:r>
        <w:rPr>
          <w:sz w:val="24"/>
        </w:rPr>
        <w:t xml:space="preserve"> の 1</w:t>
      </w:r>
      <w:r>
        <w:rPr>
          <w:color w:val="0070C0"/>
          <w:sz w:val="24"/>
        </w:rPr>
        <w:t>時間</w:t>
      </w:r>
      <w:r>
        <w:rPr>
          <w:color w:val="C00000"/>
          <w:sz w:val="24"/>
        </w:rPr>
        <w:t>(じかん)</w:t>
      </w:r>
      <w:r>
        <w:rPr>
          <w:sz w:val="24"/>
        </w:rPr>
        <w:t xml:space="preserve"> で、バルト</w:t>
      </w:r>
      <w:r>
        <w:rPr>
          <w:color w:val="0070C0"/>
          <w:sz w:val="24"/>
        </w:rPr>
        <w:t>海</w:t>
      </w:r>
      <w:r>
        <w:rPr>
          <w:color w:val="C00000"/>
          <w:sz w:val="24"/>
        </w:rPr>
        <w:t>(かい)</w:t>
      </w:r>
      <w:r>
        <w:rPr>
          <w:sz w:val="24"/>
        </w:rPr>
        <w:t xml:space="preserve"> を </w:t>
      </w:r>
      <w:r>
        <w:rPr>
          <w:color w:val="0070C0"/>
          <w:sz w:val="24"/>
        </w:rPr>
        <w:t>支配</w:t>
      </w:r>
      <w:r>
        <w:rPr>
          <w:color w:val="C00000"/>
          <w:sz w:val="24"/>
        </w:rPr>
        <w:t>(しはい)</w:t>
      </w:r>
      <w:r>
        <w:rPr>
          <w:sz w:val="24"/>
        </w:rPr>
        <w:t xml:space="preserve"> する はず だった </w:t>
      </w:r>
      <w:r>
        <w:rPr>
          <w:color w:val="0070C0"/>
          <w:sz w:val="24"/>
        </w:rPr>
        <w:t>偉大</w:t>
      </w:r>
      <w:r>
        <w:rPr>
          <w:color w:val="C00000"/>
          <w:sz w:val="24"/>
        </w:rPr>
        <w:t>(いだい)</w:t>
      </w:r>
      <w:r>
        <w:rPr>
          <w:sz w:val="24"/>
        </w:rPr>
        <w:t xml:space="preserve"> な ヴァーサ</w:t>
      </w:r>
      <w:r>
        <w:rPr>
          <w:color w:val="0070C0"/>
          <w:sz w:val="24"/>
        </w:rPr>
        <w:t>号</w:t>
      </w:r>
      <w:r>
        <w:rPr>
          <w:color w:val="C00000"/>
          <w:sz w:val="24"/>
        </w:rPr>
        <w:t>(ごう)</w:t>
      </w:r>
      <w:r>
        <w:rPr>
          <w:sz w:val="24"/>
        </w:rPr>
        <w:t xml:space="preserve"> は、すべて の </w:t>
      </w:r>
      <w:r>
        <w:rPr>
          <w:color w:val="0070C0"/>
          <w:sz w:val="24"/>
        </w:rPr>
        <w:t>旗</w:t>
      </w:r>
      <w:r>
        <w:rPr>
          <w:color w:val="C00000"/>
          <w:sz w:val="24"/>
        </w:rPr>
        <w:t>(はた)</w:t>
      </w:r>
      <w:r>
        <w:rPr>
          <w:sz w:val="24"/>
        </w:rPr>
        <w:t xml:space="preserve"> を </w:t>
      </w:r>
      <w:r>
        <w:rPr>
          <w:color w:val="0070C0"/>
          <w:sz w:val="24"/>
        </w:rPr>
        <w:t>翻</w:t>
      </w:r>
      <w:r>
        <w:rPr>
          <w:color w:val="C00000"/>
          <w:sz w:val="24"/>
        </w:rPr>
        <w:t>(ひるがえ)</w:t>
      </w:r>
      <w:r>
        <w:rPr>
          <w:sz w:val="24"/>
        </w:rPr>
        <w:t xml:space="preserve">し ながら </w:t>
      </w:r>
      <w:r>
        <w:rPr>
          <w:color w:val="0070C0"/>
          <w:sz w:val="24"/>
        </w:rPr>
        <w:t>沈</w:t>
      </w:r>
      <w:r>
        <w:rPr>
          <w:color w:val="C00000"/>
          <w:sz w:val="24"/>
        </w:rPr>
        <w:t>(しず)</w:t>
      </w:r>
      <w:r>
        <w:rPr>
          <w:sz w:val="24"/>
        </w:rPr>
        <w:t xml:space="preserve">みました — </w:t>
      </w:r>
      <w:r>
        <w:rPr>
          <w:color w:val="0070C0"/>
          <w:sz w:val="24"/>
        </w:rPr>
        <w:t>生</w:t>
      </w:r>
      <w:r>
        <w:rPr>
          <w:color w:val="C00000"/>
          <w:sz w:val="24"/>
        </w:rPr>
        <w:t>(う)</w:t>
      </w:r>
      <w:r>
        <w:rPr>
          <w:sz w:val="24"/>
        </w:rPr>
        <w:t xml:space="preserve">まれた </w:t>
      </w:r>
      <w:r>
        <w:rPr>
          <w:color w:val="0070C0"/>
          <w:sz w:val="24"/>
        </w:rPr>
        <w:t>港</w:t>
      </w:r>
      <w:r>
        <w:rPr>
          <w:color w:val="C00000"/>
          <w:sz w:val="24"/>
        </w:rPr>
        <w:t>(みなと)</w:t>
      </w:r>
      <w:r>
        <w:rPr>
          <w:sz w:val="24"/>
        </w:rPr>
        <w:t xml:space="preserve"> で。</w:t>
      </w:r>
    </w:p>
    <w:p>
      <w:r>
        <w:rPr>
          <w:color w:val="0070C0"/>
          <w:sz w:val="24"/>
        </w:rPr>
        <w:t>出典</w:t>
      </w:r>
      <w:r>
        <w:rPr>
          <w:color w:val="C00000"/>
          <w:sz w:val="24"/>
        </w:rPr>
        <w:t>(しゅってん)</w:t>
      </w:r>
      <w:r>
        <w:rPr>
          <w:sz w:val="24"/>
        </w:rPr>
        <w:t>: ロイ・ソーンダーズ 『ヴァーサ</w:t>
      </w:r>
      <w:r>
        <w:rPr>
          <w:color w:val="0070C0"/>
          <w:sz w:val="24"/>
        </w:rPr>
        <w:t>号</w:t>
      </w:r>
      <w:r>
        <w:rPr>
          <w:color w:val="C00000"/>
          <w:sz w:val="24"/>
        </w:rPr>
        <w:t>(ごう)</w:t>
      </w:r>
      <w:r>
        <w:rPr>
          <w:sz w:val="24"/>
        </w:rPr>
        <w:t xml:space="preserve"> の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げ』 (リスナー</w:t>
      </w:r>
      <w:r>
        <w:rPr>
          <w:color w:val="0070C0"/>
          <w:sz w:val="24"/>
        </w:rPr>
        <w:t>誌</w:t>
      </w:r>
      <w:r>
        <w:rPr>
          <w:color w:val="C00000"/>
          <w:sz w:val="24"/>
        </w:rPr>
        <w:t>(し)</w:t>
      </w:r>
      <w:r>
        <w:rPr>
          <w:sz w:val="24"/>
        </w:rPr>
        <w:t>)</w:t>
      </w:r>
    </w:p>
    <w:p>
      <w:pPr>
        <w:pStyle w:val="Heading2"/>
      </w:pPr>
      <w:r>
        <w:rPr>
          <w:b/>
          <w:color w:val="555555"/>
          <w:sz w:val="26"/>
        </w:rPr>
        <w:t>中文</w:t>
      </w:r>
    </w:p>
    <w:p>
      <w:r>
        <w:rPr>
          <w:sz w:val="24"/>
        </w:rPr>
        <w:t>1628年，一艘大帆船在处女航时就沉没了，这个从容不迫17世纪瑞典帝国流传至今的故事无疑是航海史上最离奇的事件之一。这艘大船在斯德哥尔摩港口的海底躺了将近几年来个世纪之后，直到1956年才被发现。这就是‘瓦萨’号，帝国大舰的皇家旗舰。当时号称‘北方飓风’的国王古斯夫斯·阿道尔弗正处在‘三十年战争’的军事鼎盛阶段，他亲自规定了这艘船的规模和武器配备。3层的火炮甲板上装着眼点4门青铜加农炮，目的就是要在不断增长的瑞典势力中起主导作用。</w:t>
      </w:r>
    </w:p>
    <w:p>
      <w:r>
        <w:rPr>
          <w:sz w:val="24"/>
        </w:rPr>
        <w:t>1628年8月10日，‘瓦萨’号准备首航时，斯德哥尔摩一片欢腾。人们从斯开波斯布朗和周围的岛屿前来观着这艘美丽的战船扬帆起航，乘风前进。瑞典人辛辛苦苦干了3年才建成这件水上艺术品，它比以往任何船只雕刻得都更加精美，装饰得都更加华丽。高耸的船楼上雕刻了令人眼花缭乱的神仙、妖魔、骑士、国王、武士、美人鱼和小天使，还有用红色、金黄色、蓝色绘制的光彩夺目的兽形图案，象征着勇敢、力量和残暴，以激起汉时崇尚迷信的水手们的想像。这时，停泊在港口的其他战船向‘瓦萨’号鸣炮致礼，‘瓦萨’号也鸣炮回礼。当‘瓦萨’号从弥漫的礼炮烟云中出现时，船头下浪花加溅，舰旗迎风招展，三角旗随风飘动，微风鼓起风帆，金碧辉煌的船楼闪耀着灿烂的色彩。‘瓦萨’号展现的壮观景象是斯德哥尔摩人从未见过的。船上的炮眼开着，炮口虎视眈眈地向外窥视着。当风力增强时，突然刮来一阵大风，‘瓦萨’号奇怪地摇晃了一下，便向左舷倾斜。炮长命令把左舷上所有大炮搬到右舷上来以抵消船的倾斜，但甲板的倾斜度仍在增加。当物口、压舱物、弹药和400个人轰地一声滑向陡斜的左舷时，岸上的观众听到了雷鸣般的轰响。下层炮眼已淹没在水里，涌进船舱的水给‘瓦萨’号带来了难以逃脱的厄运。就这样，想要统治波罗的海的大型战舰‘瓦萨’号，在它壮丽的起航时刻，带着全身飘扬的彩旗，沉没在了它诞生的港口。</w:t>
      </w:r>
    </w:p>
    <w:p/>
    <w:p>
      <w:pPr>
        <w:pStyle w:val="Heading1"/>
      </w:pPr>
      <w:r>
        <w:rPr>
          <w:b/>
          <w:color w:val="1F4E79"/>
          <w:sz w:val="30"/>
        </w:rPr>
        <w:t>第28課　Patients and doctors　/　患者(かんじゃ) と 医師(いし)　/　病人与医生</w:t>
      </w:r>
    </w:p>
    <w:p>
      <w:pPr>
        <w:pStyle w:val="Heading2"/>
      </w:pPr>
      <w:r>
        <w:rPr>
          <w:b/>
          <w:color w:val="555555"/>
          <w:sz w:val="26"/>
        </w:rPr>
        <w:t>English</w:t>
      </w:r>
    </w:p>
    <w:p>
      <w:r>
        <w:rPr>
          <w:sz w:val="24"/>
        </w:rPr>
        <w:t>This is a sceptical age, but although our faith in many of the things in which our forefathers fervently believed has weakened, our confidence in the curative properties of the bottle of medicine remains the same as theirs. This modern faith in medicines is roved by the fact that the annual drug bill of the Health Services is mounting to astronomical figures and shows no signs at present of ceasing to rise. The majority of the patients attending the medical out-patients departments of our hospitals feel that they have not received adequate treatment unless they are able to carry home with them some tangible remedy in the shape of a bottle of medicine, a box of pills, or a small jar of ointment, and the doctor in charge of the department is only too ready to provide them with these requirements. There is no quicker method of disposing of patients than by giving them what they are asking for, and since most medical men in the Health Services are overworked and have little time for offering time-consuming and little-appreciated advice on such subjects as diet, right living, and the need for abandoning bad habits, etc., the bottle, the box, and the jar are almost always granted them.</w:t>
      </w:r>
    </w:p>
    <w:p>
      <w:r>
        <w:rPr>
          <w:sz w:val="24"/>
        </w:rPr>
        <w:t>Nor is it only the ignorant and ill-educated person who has such faith in the bottle of medicine, especially if it be wrapped in white paper and sealed with a dab of red sealing-wax by a clever chemist. It is recounted of Thomas Carlyle that when he heard of the illness of his friend, Henry Taylor, he went off immediately to visit him, carrying with him in his pocket what remained of a bottle of medicine formerly prescribed for an indisposition of Mrs Carlyle's. Carlyle was entirely ignorant of what the bottle in his pocket contained, of the nature of the illness from which his friend was suffering, and of what had previously been wrong with his wife, but a medicine that had worked so well in one form of illness would surely be of equal benefit in another, and comforted by the thought of the help he was bringing to his friend, he hastened to Henry Taylor's house. History does not relate whether his friend accepted his medical help, but in all probability he did. The great advantage of taking medicine is that it makes no demands on the taker beyond that of putting up for a moment with a disgusting taste, and that is what all patients demand of their doctors-- to be cured at no inconvenience to themselves.</w:t>
      </w:r>
    </w:p>
    <w:p>
      <w:r>
        <w:rPr>
          <w:sz w:val="24"/>
        </w:rPr>
        <w:t>Source: KENNETH WALKER Patients and Doctors</w:t>
      </w:r>
    </w:p>
    <w:p>
      <w:pPr>
        <w:pStyle w:val="Heading2"/>
      </w:pPr>
      <w:r>
        <w:rPr>
          <w:b/>
          <w:color w:val="555555"/>
          <w:sz w:val="26"/>
        </w:rPr>
        <w:t>日本語(にほんご)</w:t>
      </w:r>
    </w:p>
    <w:p>
      <w:r>
        <w:rPr>
          <w:color w:val="0070C0"/>
          <w:sz w:val="24"/>
        </w:rPr>
        <w:t>今</w:t>
      </w:r>
      <w:r>
        <w:rPr>
          <w:color w:val="C00000"/>
          <w:sz w:val="24"/>
        </w:rPr>
        <w:t>(いま)</w:t>
      </w:r>
      <w:r>
        <w:rPr>
          <w:sz w:val="24"/>
        </w:rPr>
        <w:t xml:space="preserve"> は </w:t>
      </w:r>
      <w:r>
        <w:rPr>
          <w:color w:val="0070C0"/>
          <w:sz w:val="24"/>
        </w:rPr>
        <w:t>懐疑</w:t>
      </w:r>
      <w:r>
        <w:rPr>
          <w:color w:val="C00000"/>
          <w:sz w:val="24"/>
        </w:rPr>
        <w:t>(かいぎ)</w:t>
      </w:r>
      <w:r>
        <w:rPr>
          <w:sz w:val="24"/>
        </w:rPr>
        <w:t xml:space="preserve"> </w:t>
      </w:r>
      <w:r>
        <w:rPr>
          <w:color w:val="0070C0"/>
          <w:sz w:val="24"/>
        </w:rPr>
        <w:t>的</w:t>
      </w:r>
      <w:r>
        <w:rPr>
          <w:color w:val="C00000"/>
          <w:sz w:val="24"/>
        </w:rPr>
        <w:t>(てき)</w:t>
      </w:r>
      <w:r>
        <w:rPr>
          <w:sz w:val="24"/>
        </w:rPr>
        <w:t xml:space="preserve"> な </w:t>
      </w:r>
      <w:r>
        <w:rPr>
          <w:color w:val="0070C0"/>
          <w:sz w:val="24"/>
        </w:rPr>
        <w:t>時代</w:t>
      </w:r>
      <w:r>
        <w:rPr>
          <w:color w:val="C00000"/>
          <w:sz w:val="24"/>
        </w:rPr>
        <w:t>(じだい)</w:t>
      </w:r>
      <w:r>
        <w:rPr>
          <w:sz w:val="24"/>
        </w:rPr>
        <w:t xml:space="preserve"> です が、</w:t>
      </w:r>
      <w:r>
        <w:rPr>
          <w:color w:val="0070C0"/>
          <w:sz w:val="24"/>
        </w:rPr>
        <w:t>私</w:t>
      </w:r>
      <w:r>
        <w:rPr>
          <w:color w:val="C00000"/>
          <w:sz w:val="24"/>
        </w:rPr>
        <w:t>(わたし)</w:t>
      </w:r>
      <w:r>
        <w:rPr>
          <w:sz w:val="24"/>
        </w:rPr>
        <w:t xml:space="preserve">たち の </w:t>
      </w:r>
      <w:r>
        <w:rPr>
          <w:color w:val="0070C0"/>
          <w:sz w:val="24"/>
        </w:rPr>
        <w:t>祖先</w:t>
      </w:r>
      <w:r>
        <w:rPr>
          <w:color w:val="C00000"/>
          <w:sz w:val="24"/>
        </w:rPr>
        <w:t>(そせん)</w:t>
      </w:r>
      <w:r>
        <w:rPr>
          <w:sz w:val="24"/>
        </w:rPr>
        <w:t xml:space="preserve"> が </w:t>
      </w:r>
      <w:r>
        <w:rPr>
          <w:color w:val="0070C0"/>
          <w:sz w:val="24"/>
        </w:rPr>
        <w:t>熱心</w:t>
      </w:r>
      <w:r>
        <w:rPr>
          <w:color w:val="C00000"/>
          <w:sz w:val="24"/>
        </w:rPr>
        <w:t>(ねっしん)</w:t>
      </w:r>
      <w:r>
        <w:rPr>
          <w:sz w:val="24"/>
        </w:rPr>
        <w:t xml:space="preserve"> に </w:t>
      </w:r>
      <w:r>
        <w:rPr>
          <w:color w:val="0070C0"/>
          <w:sz w:val="24"/>
        </w:rPr>
        <w:t>信</w:t>
      </w:r>
      <w:r>
        <w:rPr>
          <w:color w:val="C00000"/>
          <w:sz w:val="24"/>
        </w:rPr>
        <w:t>(しん)</w:t>
      </w:r>
      <w:r>
        <w:rPr>
          <w:sz w:val="24"/>
        </w:rPr>
        <w:t xml:space="preserve">じて いた もの の </w:t>
      </w:r>
      <w:r>
        <w:rPr>
          <w:color w:val="0070C0"/>
          <w:sz w:val="24"/>
        </w:rPr>
        <w:t>多</w:t>
      </w:r>
      <w:r>
        <w:rPr>
          <w:color w:val="C00000"/>
          <w:sz w:val="24"/>
        </w:rPr>
        <w:t>(おお)</w:t>
      </w:r>
      <w:r>
        <w:rPr>
          <w:sz w:val="24"/>
        </w:rPr>
        <w:t xml:space="preserve">く に </w:t>
      </w:r>
      <w:r>
        <w:rPr>
          <w:color w:val="0070C0"/>
          <w:sz w:val="24"/>
        </w:rPr>
        <w:t>対</w:t>
      </w:r>
      <w:r>
        <w:rPr>
          <w:color w:val="C00000"/>
          <w:sz w:val="24"/>
        </w:rPr>
        <w:t>(たい)</w:t>
      </w:r>
      <w:r>
        <w:rPr>
          <w:sz w:val="24"/>
        </w:rPr>
        <w:t xml:space="preserve">する </w:t>
      </w:r>
      <w:r>
        <w:rPr>
          <w:color w:val="0070C0"/>
          <w:sz w:val="24"/>
        </w:rPr>
        <w:t>私</w:t>
      </w:r>
      <w:r>
        <w:rPr>
          <w:color w:val="C00000"/>
          <w:sz w:val="24"/>
        </w:rPr>
        <w:t>(わたし)</w:t>
      </w:r>
      <w:r>
        <w:rPr>
          <w:sz w:val="24"/>
        </w:rPr>
        <w:t xml:space="preserve">たち の </w:t>
      </w:r>
      <w:r>
        <w:rPr>
          <w:color w:val="0070C0"/>
          <w:sz w:val="24"/>
        </w:rPr>
        <w:t>信仰</w:t>
      </w:r>
      <w:r>
        <w:rPr>
          <w:color w:val="C00000"/>
          <w:sz w:val="24"/>
        </w:rPr>
        <w:t>(しんこう)</w:t>
      </w:r>
      <w:r>
        <w:rPr>
          <w:sz w:val="24"/>
        </w:rPr>
        <w:t xml:space="preserve"> は </w:t>
      </w:r>
      <w:r>
        <w:rPr>
          <w:color w:val="0070C0"/>
          <w:sz w:val="24"/>
        </w:rPr>
        <w:t>弱</w:t>
      </w:r>
      <w:r>
        <w:rPr>
          <w:color w:val="C00000"/>
          <w:sz w:val="24"/>
        </w:rPr>
        <w:t>(よわ)</w:t>
      </w:r>
      <w:r>
        <w:rPr>
          <w:sz w:val="24"/>
        </w:rPr>
        <w:t>く なって いる に も かかわらず、</w:t>
      </w:r>
      <w:r>
        <w:rPr>
          <w:color w:val="0070C0"/>
          <w:sz w:val="24"/>
        </w:rPr>
        <w:t>薬</w:t>
      </w:r>
      <w:r>
        <w:rPr>
          <w:color w:val="C00000"/>
          <w:sz w:val="24"/>
        </w:rPr>
        <w:t>(くすり)</w:t>
      </w:r>
      <w:r>
        <w:rPr>
          <w:sz w:val="24"/>
        </w:rPr>
        <w:t xml:space="preserve"> の ビン の </w:t>
      </w:r>
      <w:r>
        <w:rPr>
          <w:color w:val="0070C0"/>
          <w:sz w:val="24"/>
        </w:rPr>
        <w:t>治療</w:t>
      </w:r>
      <w:r>
        <w:rPr>
          <w:color w:val="C00000"/>
          <w:sz w:val="24"/>
        </w:rPr>
        <w:t>(ちりょう)</w:t>
      </w:r>
      <w:r>
        <w:rPr>
          <w:sz w:val="24"/>
        </w:rPr>
        <w:t xml:space="preserve"> </w:t>
      </w:r>
      <w:r>
        <w:rPr>
          <w:color w:val="0070C0"/>
          <w:sz w:val="24"/>
        </w:rPr>
        <w:t>効果</w:t>
      </w:r>
      <w:r>
        <w:rPr>
          <w:color w:val="C00000"/>
          <w:sz w:val="24"/>
        </w:rPr>
        <w:t>(こうか)</w:t>
      </w:r>
      <w:r>
        <w:rPr>
          <w:sz w:val="24"/>
        </w:rPr>
        <w:t xml:space="preserve"> に </w:t>
      </w:r>
      <w:r>
        <w:rPr>
          <w:color w:val="0070C0"/>
          <w:sz w:val="24"/>
        </w:rPr>
        <w:t>対</w:t>
      </w:r>
      <w:r>
        <w:rPr>
          <w:color w:val="C00000"/>
          <w:sz w:val="24"/>
        </w:rPr>
        <w:t>(たい)</w:t>
      </w:r>
      <w:r>
        <w:rPr>
          <w:sz w:val="24"/>
        </w:rPr>
        <w:t xml:space="preserve">する </w:t>
      </w:r>
      <w:r>
        <w:rPr>
          <w:color w:val="0070C0"/>
          <w:sz w:val="24"/>
        </w:rPr>
        <w:t>私</w:t>
      </w:r>
      <w:r>
        <w:rPr>
          <w:color w:val="C00000"/>
          <w:sz w:val="24"/>
        </w:rPr>
        <w:t>(わたし)</w:t>
      </w:r>
      <w:r>
        <w:rPr>
          <w:sz w:val="24"/>
        </w:rPr>
        <w:t xml:space="preserve">たち の </w:t>
      </w:r>
      <w:r>
        <w:rPr>
          <w:color w:val="0070C0"/>
          <w:sz w:val="24"/>
        </w:rPr>
        <w:t>信頼</w:t>
      </w:r>
      <w:r>
        <w:rPr>
          <w:color w:val="C00000"/>
          <w:sz w:val="24"/>
        </w:rPr>
        <w:t>(しんらい)</w:t>
      </w:r>
      <w:r>
        <w:rPr>
          <w:sz w:val="24"/>
        </w:rPr>
        <w:t xml:space="preserve"> は、</w:t>
      </w:r>
      <w:r>
        <w:rPr>
          <w:color w:val="0070C0"/>
          <w:sz w:val="24"/>
        </w:rPr>
        <w:t>彼</w:t>
      </w:r>
      <w:r>
        <w:rPr>
          <w:color w:val="C00000"/>
          <w:sz w:val="24"/>
        </w:rPr>
        <w:t>(かれ)</w:t>
      </w:r>
      <w:r>
        <w:rPr>
          <w:sz w:val="24"/>
        </w:rPr>
        <w:t xml:space="preserve">ら と </w:t>
      </w:r>
      <w:r>
        <w:rPr>
          <w:color w:val="0070C0"/>
          <w:sz w:val="24"/>
        </w:rPr>
        <w:t>同</w:t>
      </w:r>
      <w:r>
        <w:rPr>
          <w:color w:val="C00000"/>
          <w:sz w:val="24"/>
        </w:rPr>
        <w:t>(おな)</w:t>
      </w:r>
      <w:r>
        <w:rPr>
          <w:sz w:val="24"/>
        </w:rPr>
        <w:t>じ まま で す。</w:t>
      </w:r>
      <w:r>
        <w:rPr>
          <w:color w:val="0070C0"/>
          <w:sz w:val="24"/>
        </w:rPr>
        <w:t>薬</w:t>
      </w:r>
      <w:r>
        <w:rPr>
          <w:color w:val="C00000"/>
          <w:sz w:val="24"/>
        </w:rPr>
        <w:t>(くすり)</w:t>
      </w:r>
      <w:r>
        <w:rPr>
          <w:sz w:val="24"/>
        </w:rPr>
        <w:t xml:space="preserve"> に </w:t>
      </w:r>
      <w:r>
        <w:rPr>
          <w:color w:val="0070C0"/>
          <w:sz w:val="24"/>
        </w:rPr>
        <w:t>対</w:t>
      </w:r>
      <w:r>
        <w:rPr>
          <w:color w:val="C00000"/>
          <w:sz w:val="24"/>
        </w:rPr>
        <w:t>(たい)</w:t>
      </w:r>
      <w:r>
        <w:rPr>
          <w:sz w:val="24"/>
        </w:rPr>
        <w:t xml:space="preserve">する この </w:t>
      </w:r>
      <w:r>
        <w:rPr>
          <w:color w:val="0070C0"/>
          <w:sz w:val="24"/>
        </w:rPr>
        <w:t>現代的</w:t>
      </w:r>
      <w:r>
        <w:rPr>
          <w:color w:val="C00000"/>
          <w:sz w:val="24"/>
        </w:rPr>
        <w:t>(げんだいてき)</w:t>
      </w:r>
      <w:r>
        <w:rPr>
          <w:sz w:val="24"/>
        </w:rPr>
        <w:t xml:space="preserve"> な </w:t>
      </w:r>
      <w:r>
        <w:rPr>
          <w:color w:val="0070C0"/>
          <w:sz w:val="24"/>
        </w:rPr>
        <w:t>信仰</w:t>
      </w:r>
      <w:r>
        <w:rPr>
          <w:color w:val="C00000"/>
          <w:sz w:val="24"/>
        </w:rPr>
        <w:t>(しんこう)</w:t>
      </w:r>
      <w:r>
        <w:rPr>
          <w:sz w:val="24"/>
        </w:rPr>
        <w:t xml:space="preserve"> は、</w:t>
      </w:r>
      <w:r>
        <w:rPr>
          <w:color w:val="0070C0"/>
          <w:sz w:val="24"/>
        </w:rPr>
        <w:t>健康</w:t>
      </w:r>
      <w:r>
        <w:rPr>
          <w:color w:val="C00000"/>
          <w:sz w:val="24"/>
        </w:rPr>
        <w:t>(けんこう)</w:t>
      </w:r>
      <w:r>
        <w:rPr>
          <w:sz w:val="24"/>
        </w:rPr>
        <w:t xml:space="preserve"> </w:t>
      </w:r>
      <w:r>
        <w:rPr>
          <w:color w:val="0070C0"/>
          <w:sz w:val="24"/>
        </w:rPr>
        <w:t>保険</w:t>
      </w:r>
      <w:r>
        <w:rPr>
          <w:color w:val="C00000"/>
          <w:sz w:val="24"/>
        </w:rPr>
        <w:t>(ほけん)</w:t>
      </w:r>
      <w:r>
        <w:rPr>
          <w:sz w:val="24"/>
        </w:rPr>
        <w:t xml:space="preserve"> の </w:t>
      </w:r>
      <w:r>
        <w:rPr>
          <w:color w:val="0070C0"/>
          <w:sz w:val="24"/>
        </w:rPr>
        <w:t>年間</w:t>
      </w:r>
      <w:r>
        <w:rPr>
          <w:color w:val="C00000"/>
          <w:sz w:val="24"/>
        </w:rPr>
        <w:t>(ねんかん)</w:t>
      </w:r>
      <w:r>
        <w:rPr>
          <w:sz w:val="24"/>
        </w:rPr>
        <w:t xml:space="preserve"> </w:t>
      </w:r>
      <w:r>
        <w:rPr>
          <w:color w:val="0070C0"/>
          <w:sz w:val="24"/>
        </w:rPr>
        <w:t>薬剤費</w:t>
      </w:r>
      <w:r>
        <w:rPr>
          <w:color w:val="C00000"/>
          <w:sz w:val="24"/>
        </w:rPr>
        <w:t>(やくざいひ)</w:t>
      </w:r>
      <w:r>
        <w:rPr>
          <w:sz w:val="24"/>
        </w:rPr>
        <w:t xml:space="preserve"> が </w:t>
      </w:r>
      <w:r>
        <w:rPr>
          <w:color w:val="0070C0"/>
          <w:sz w:val="24"/>
        </w:rPr>
        <w:t>天文学</w:t>
      </w:r>
      <w:r>
        <w:rPr>
          <w:color w:val="C00000"/>
          <w:sz w:val="24"/>
        </w:rPr>
        <w:t>(てんもんがく)</w:t>
      </w:r>
      <w:r>
        <w:rPr>
          <w:color w:val="0070C0"/>
          <w:sz w:val="24"/>
        </w:rPr>
        <w:t>的</w:t>
      </w:r>
      <w:r>
        <w:rPr>
          <w:color w:val="C00000"/>
          <w:sz w:val="24"/>
        </w:rPr>
        <w:t>(てき)</w:t>
      </w:r>
      <w:r>
        <w:rPr>
          <w:sz w:val="24"/>
        </w:rPr>
        <w:t xml:space="preserve"> な </w:t>
      </w:r>
      <w:r>
        <w:rPr>
          <w:color w:val="0070C0"/>
          <w:sz w:val="24"/>
        </w:rPr>
        <w:t>数字</w:t>
      </w:r>
      <w:r>
        <w:rPr>
          <w:color w:val="C00000"/>
          <w:sz w:val="24"/>
        </w:rPr>
        <w:t>(すうじ)</w:t>
      </w:r>
      <w:r>
        <w:rPr>
          <w:sz w:val="24"/>
        </w:rPr>
        <w:t xml:space="preserve"> に なり、</w:t>
      </w:r>
      <w:r>
        <w:rPr>
          <w:color w:val="0070C0"/>
          <w:sz w:val="24"/>
        </w:rPr>
        <w:t>現在</w:t>
      </w:r>
      <w:r>
        <w:rPr>
          <w:color w:val="C00000"/>
          <w:sz w:val="24"/>
        </w:rPr>
        <w:t>(げんざい)</w:t>
      </w:r>
      <w:r>
        <w:rPr>
          <w:sz w:val="24"/>
        </w:rPr>
        <w:t xml:space="preserve"> の ところ </w:t>
      </w:r>
      <w:r>
        <w:rPr>
          <w:color w:val="0070C0"/>
          <w:sz w:val="24"/>
        </w:rPr>
        <w:t>上昇</w:t>
      </w:r>
      <w:r>
        <w:rPr>
          <w:color w:val="C00000"/>
          <w:sz w:val="24"/>
        </w:rPr>
        <w:t>(じょうしょう)</w:t>
      </w:r>
      <w:r>
        <w:rPr>
          <w:sz w:val="24"/>
        </w:rPr>
        <w:t xml:space="preserve"> を </w:t>
      </w:r>
      <w:r>
        <w:rPr>
          <w:color w:val="0070C0"/>
          <w:sz w:val="24"/>
        </w:rPr>
        <w:t>止</w:t>
      </w:r>
      <w:r>
        <w:rPr>
          <w:color w:val="C00000"/>
          <w:sz w:val="24"/>
        </w:rPr>
        <w:t>(や)</w:t>
      </w:r>
      <w:r>
        <w:rPr>
          <w:sz w:val="24"/>
        </w:rPr>
        <w:t xml:space="preserve">める </w:t>
      </w:r>
      <w:r>
        <w:rPr>
          <w:color w:val="0070C0"/>
          <w:sz w:val="24"/>
        </w:rPr>
        <w:t>兆</w:t>
      </w:r>
      <w:r>
        <w:rPr>
          <w:color w:val="C00000"/>
          <w:sz w:val="24"/>
        </w:rPr>
        <w:t>(きざ)</w:t>
      </w:r>
      <w:r>
        <w:rPr>
          <w:sz w:val="24"/>
        </w:rPr>
        <w:t xml:space="preserve">し が ない と いう </w:t>
      </w:r>
      <w:r>
        <w:rPr>
          <w:color w:val="0070C0"/>
          <w:sz w:val="24"/>
        </w:rPr>
        <w:t>事実</w:t>
      </w:r>
      <w:r>
        <w:rPr>
          <w:color w:val="C00000"/>
          <w:sz w:val="24"/>
        </w:rPr>
        <w:t>(じじつ)</w:t>
      </w:r>
      <w:r>
        <w:rPr>
          <w:sz w:val="24"/>
        </w:rPr>
        <w:t xml:space="preserve"> によって </w:t>
      </w:r>
      <w:r>
        <w:rPr>
          <w:color w:val="0070C0"/>
          <w:sz w:val="24"/>
        </w:rPr>
        <w:t>証明</w:t>
      </w:r>
      <w:r>
        <w:rPr>
          <w:color w:val="C00000"/>
          <w:sz w:val="24"/>
        </w:rPr>
        <w:t>(しょうめい)</w:t>
      </w:r>
      <w:r>
        <w:rPr>
          <w:sz w:val="24"/>
        </w:rPr>
        <w:t xml:space="preserve"> されて います。</w:t>
      </w:r>
      <w:r>
        <w:rPr>
          <w:color w:val="0070C0"/>
          <w:sz w:val="24"/>
        </w:rPr>
        <w:t>私</w:t>
      </w:r>
      <w:r>
        <w:rPr>
          <w:color w:val="C00000"/>
          <w:sz w:val="24"/>
        </w:rPr>
        <w:t>(わたし)</w:t>
      </w:r>
      <w:r>
        <w:rPr>
          <w:sz w:val="24"/>
        </w:rPr>
        <w:t xml:space="preserve">たち の </w:t>
      </w:r>
      <w:r>
        <w:rPr>
          <w:color w:val="0070C0"/>
          <w:sz w:val="24"/>
        </w:rPr>
        <w:t>病院</w:t>
      </w:r>
      <w:r>
        <w:rPr>
          <w:color w:val="C00000"/>
          <w:sz w:val="24"/>
        </w:rPr>
        <w:t>(びょういん)</w:t>
      </w:r>
      <w:r>
        <w:rPr>
          <w:sz w:val="24"/>
        </w:rPr>
        <w:t xml:space="preserve"> の </w:t>
      </w:r>
      <w:r>
        <w:rPr>
          <w:color w:val="0070C0"/>
          <w:sz w:val="24"/>
        </w:rPr>
        <w:t>外来</w:t>
      </w:r>
      <w:r>
        <w:rPr>
          <w:color w:val="C00000"/>
          <w:sz w:val="24"/>
        </w:rPr>
        <w:t>(がいらい)</w:t>
      </w:r>
      <w:r>
        <w:rPr>
          <w:sz w:val="24"/>
        </w:rPr>
        <w:t xml:space="preserve"> </w:t>
      </w:r>
      <w:r>
        <w:rPr>
          <w:color w:val="0070C0"/>
          <w:sz w:val="24"/>
        </w:rPr>
        <w:t>患者</w:t>
      </w:r>
      <w:r>
        <w:rPr>
          <w:color w:val="C00000"/>
          <w:sz w:val="24"/>
        </w:rPr>
        <w:t>(かんじゃ)</w:t>
      </w:r>
      <w:r>
        <w:rPr>
          <w:sz w:val="24"/>
        </w:rPr>
        <w:t xml:space="preserve"> </w:t>
      </w:r>
      <w:r>
        <w:rPr>
          <w:color w:val="0070C0"/>
          <w:sz w:val="24"/>
        </w:rPr>
        <w:t>部門</w:t>
      </w:r>
      <w:r>
        <w:rPr>
          <w:color w:val="C00000"/>
          <w:sz w:val="24"/>
        </w:rPr>
        <w:t>(ぶもん)</w:t>
      </w:r>
      <w:r>
        <w:rPr>
          <w:sz w:val="24"/>
        </w:rPr>
        <w:t xml:space="preserve"> を </w:t>
      </w:r>
      <w:r>
        <w:rPr>
          <w:color w:val="0070C0"/>
          <w:sz w:val="24"/>
        </w:rPr>
        <w:t>訪</w:t>
      </w:r>
      <w:r>
        <w:rPr>
          <w:color w:val="C00000"/>
          <w:sz w:val="24"/>
        </w:rPr>
        <w:t>(おとず)</w:t>
      </w:r>
      <w:r>
        <w:rPr>
          <w:sz w:val="24"/>
        </w:rPr>
        <w:t xml:space="preserve">れる </w:t>
      </w:r>
      <w:r>
        <w:rPr>
          <w:color w:val="0070C0"/>
          <w:sz w:val="24"/>
        </w:rPr>
        <w:t>患者</w:t>
      </w:r>
      <w:r>
        <w:rPr>
          <w:color w:val="C00000"/>
          <w:sz w:val="24"/>
        </w:rPr>
        <w:t>(かんじゃ)</w:t>
      </w:r>
      <w:r>
        <w:rPr>
          <w:sz w:val="24"/>
        </w:rPr>
        <w:t xml:space="preserve"> の </w:t>
      </w:r>
      <w:r>
        <w:rPr>
          <w:color w:val="0070C0"/>
          <w:sz w:val="24"/>
        </w:rPr>
        <w:t>大多数</w:t>
      </w:r>
      <w:r>
        <w:rPr>
          <w:color w:val="C00000"/>
          <w:sz w:val="24"/>
        </w:rPr>
        <w:t>(だいたすう)</w:t>
      </w:r>
      <w:r>
        <w:rPr>
          <w:sz w:val="24"/>
        </w:rPr>
        <w:t xml:space="preserve"> は、</w:t>
      </w:r>
      <w:r>
        <w:rPr>
          <w:color w:val="0070C0"/>
          <w:sz w:val="24"/>
        </w:rPr>
        <w:t>薬</w:t>
      </w:r>
      <w:r>
        <w:rPr>
          <w:color w:val="C00000"/>
          <w:sz w:val="24"/>
        </w:rPr>
        <w:t>(くすり)</w:t>
      </w:r>
      <w:r>
        <w:rPr>
          <w:sz w:val="24"/>
        </w:rPr>
        <w:t xml:space="preserve"> の ビン、</w:t>
      </w:r>
      <w:r>
        <w:rPr>
          <w:color w:val="0070C0"/>
          <w:sz w:val="24"/>
        </w:rPr>
        <w:t>薬</w:t>
      </w:r>
      <w:r>
        <w:rPr>
          <w:color w:val="C00000"/>
          <w:sz w:val="24"/>
        </w:rPr>
        <w:t>(くすり)</w:t>
      </w:r>
      <w:r>
        <w:rPr>
          <w:sz w:val="24"/>
        </w:rPr>
        <w:t xml:space="preserve"> の </w:t>
      </w:r>
      <w:r>
        <w:rPr>
          <w:color w:val="0070C0"/>
          <w:sz w:val="24"/>
        </w:rPr>
        <w:t>箱</w:t>
      </w:r>
      <w:r>
        <w:rPr>
          <w:color w:val="C00000"/>
          <w:sz w:val="24"/>
        </w:rPr>
        <w:t>(はこ)</w:t>
      </w:r>
      <w:r>
        <w:rPr>
          <w:sz w:val="24"/>
        </w:rPr>
        <w:t>、</w:t>
      </w:r>
      <w:r>
        <w:rPr>
          <w:color w:val="0070C0"/>
          <w:sz w:val="24"/>
        </w:rPr>
        <w:t>軟膏</w:t>
      </w:r>
      <w:r>
        <w:rPr>
          <w:color w:val="C00000"/>
          <w:sz w:val="24"/>
        </w:rPr>
        <w:t>(なんこう)</w:t>
      </w:r>
      <w:r>
        <w:rPr>
          <w:sz w:val="24"/>
        </w:rPr>
        <w:t xml:space="preserve"> の </w:t>
      </w:r>
      <w:r>
        <w:rPr>
          <w:color w:val="0070C0"/>
          <w:sz w:val="24"/>
        </w:rPr>
        <w:t>小</w:t>
      </w:r>
      <w:r>
        <w:rPr>
          <w:color w:val="C00000"/>
          <w:sz w:val="24"/>
        </w:rPr>
        <w:t>(ちい)</w:t>
      </w:r>
      <w:r>
        <w:rPr>
          <w:sz w:val="24"/>
        </w:rPr>
        <w:t xml:space="preserve">さな ジャー の </w:t>
      </w:r>
      <w:r>
        <w:rPr>
          <w:color w:val="0070C0"/>
          <w:sz w:val="24"/>
        </w:rPr>
        <w:t>形</w:t>
      </w:r>
      <w:r>
        <w:rPr>
          <w:color w:val="C00000"/>
          <w:sz w:val="24"/>
        </w:rPr>
        <w:t>(かたち)</w:t>
      </w:r>
      <w:r>
        <w:rPr>
          <w:sz w:val="24"/>
        </w:rPr>
        <w:t xml:space="preserve"> で </w:t>
      </w:r>
      <w:r>
        <w:rPr>
          <w:color w:val="0070C0"/>
          <w:sz w:val="24"/>
        </w:rPr>
        <w:t>何</w:t>
      </w:r>
      <w:r>
        <w:rPr>
          <w:color w:val="C00000"/>
          <w:sz w:val="24"/>
        </w:rPr>
        <w:t>(なに)</w:t>
      </w:r>
      <w:r>
        <w:rPr>
          <w:sz w:val="24"/>
        </w:rPr>
        <w:t xml:space="preserve">か </w:t>
      </w:r>
      <w:r>
        <w:rPr>
          <w:color w:val="0070C0"/>
          <w:sz w:val="24"/>
        </w:rPr>
        <w:t>具体的</w:t>
      </w:r>
      <w:r>
        <w:rPr>
          <w:color w:val="C00000"/>
          <w:sz w:val="24"/>
        </w:rPr>
        <w:t>(ぐたいてき)</w:t>
      </w:r>
      <w:r>
        <w:rPr>
          <w:sz w:val="24"/>
        </w:rPr>
        <w:t xml:space="preserve"> な </w:t>
      </w:r>
      <w:r>
        <w:rPr>
          <w:color w:val="0070C0"/>
          <w:sz w:val="24"/>
        </w:rPr>
        <w:t>治療</w:t>
      </w:r>
      <w:r>
        <w:rPr>
          <w:color w:val="C00000"/>
          <w:sz w:val="24"/>
        </w:rPr>
        <w:t>(ちりょう)</w:t>
      </w:r>
      <w:r>
        <w:rPr>
          <w:sz w:val="24"/>
        </w:rPr>
        <w:t xml:space="preserve"> </w:t>
      </w:r>
      <w:r>
        <w:rPr>
          <w:color w:val="0070C0"/>
          <w:sz w:val="24"/>
        </w:rPr>
        <w:t>薬</w:t>
      </w:r>
      <w:r>
        <w:rPr>
          <w:color w:val="C00000"/>
          <w:sz w:val="24"/>
        </w:rPr>
        <w:t>(やく)</w:t>
      </w:r>
      <w:r>
        <w:rPr>
          <w:sz w:val="24"/>
        </w:rPr>
        <w:t xml:space="preserve"> を </w:t>
      </w:r>
      <w:r>
        <w:rPr>
          <w:color w:val="0070C0"/>
          <w:sz w:val="24"/>
        </w:rPr>
        <w:t>持</w:t>
      </w:r>
      <w:r>
        <w:rPr>
          <w:color w:val="C00000"/>
          <w:sz w:val="24"/>
        </w:rPr>
        <w:t>(も)</w:t>
      </w:r>
      <w:r>
        <w:rPr>
          <w:sz w:val="24"/>
        </w:rPr>
        <w:t xml:space="preserve">ち </w:t>
      </w:r>
      <w:r>
        <w:rPr>
          <w:color w:val="0070C0"/>
          <w:sz w:val="24"/>
        </w:rPr>
        <w:t>帰</w:t>
      </w:r>
      <w:r>
        <w:rPr>
          <w:color w:val="C00000"/>
          <w:sz w:val="24"/>
        </w:rPr>
        <w:t>(かえ)</w:t>
      </w:r>
      <w:r>
        <w:rPr>
          <w:sz w:val="24"/>
        </w:rPr>
        <w:t xml:space="preserve">れない </w:t>
      </w:r>
      <w:r>
        <w:rPr>
          <w:color w:val="0070C0"/>
          <w:sz w:val="24"/>
        </w:rPr>
        <w:t>限</w:t>
      </w:r>
      <w:r>
        <w:rPr>
          <w:color w:val="C00000"/>
          <w:sz w:val="24"/>
        </w:rPr>
        <w:t>(かぎ)</w:t>
      </w:r>
      <w:r>
        <w:rPr>
          <w:sz w:val="24"/>
        </w:rPr>
        <w:t>り、</w:t>
      </w:r>
      <w:r>
        <w:rPr>
          <w:color w:val="0070C0"/>
          <w:sz w:val="24"/>
        </w:rPr>
        <w:t>十分</w:t>
      </w:r>
      <w:r>
        <w:rPr>
          <w:color w:val="C00000"/>
          <w:sz w:val="24"/>
        </w:rPr>
        <w:t>(じゅうぶん)</w:t>
      </w:r>
      <w:r>
        <w:rPr>
          <w:sz w:val="24"/>
        </w:rPr>
        <w:t xml:space="preserve"> な </w:t>
      </w:r>
      <w:r>
        <w:rPr>
          <w:color w:val="0070C0"/>
          <w:sz w:val="24"/>
        </w:rPr>
        <w:t>治療</w:t>
      </w:r>
      <w:r>
        <w:rPr>
          <w:color w:val="C00000"/>
          <w:sz w:val="24"/>
        </w:rPr>
        <w:t>(ちりょう)</w:t>
      </w:r>
      <w:r>
        <w:rPr>
          <w:sz w:val="24"/>
        </w:rPr>
        <w:t xml:space="preserve"> を </w:t>
      </w:r>
      <w:r>
        <w:rPr>
          <w:color w:val="0070C0"/>
          <w:sz w:val="24"/>
        </w:rPr>
        <w:t>受</w:t>
      </w:r>
      <w:r>
        <w:rPr>
          <w:color w:val="C00000"/>
          <w:sz w:val="24"/>
        </w:rPr>
        <w:t>(う)</w:t>
      </w:r>
      <w:r>
        <w:rPr>
          <w:sz w:val="24"/>
        </w:rPr>
        <w:t xml:space="preserve">けて いない と </w:t>
      </w:r>
      <w:r>
        <w:rPr>
          <w:color w:val="0070C0"/>
          <w:sz w:val="24"/>
        </w:rPr>
        <w:t>感</w:t>
      </w:r>
      <w:r>
        <w:rPr>
          <w:color w:val="C00000"/>
          <w:sz w:val="24"/>
        </w:rPr>
        <w:t>(かん)</w:t>
      </w:r>
      <w:r>
        <w:rPr>
          <w:sz w:val="24"/>
        </w:rPr>
        <w:t>じます。そして、</w:t>
      </w:r>
      <w:r>
        <w:rPr>
          <w:color w:val="0070C0"/>
          <w:sz w:val="24"/>
        </w:rPr>
        <w:t>部門</w:t>
      </w:r>
      <w:r>
        <w:rPr>
          <w:color w:val="C00000"/>
          <w:sz w:val="24"/>
        </w:rPr>
        <w:t>(ぶもん)</w:t>
      </w:r>
      <w:r>
        <w:rPr>
          <w:sz w:val="24"/>
        </w:rPr>
        <w:t xml:space="preserve"> を </w:t>
      </w:r>
      <w:r>
        <w:rPr>
          <w:color w:val="0070C0"/>
          <w:sz w:val="24"/>
        </w:rPr>
        <w:t>担当</w:t>
      </w:r>
      <w:r>
        <w:rPr>
          <w:color w:val="C00000"/>
          <w:sz w:val="24"/>
        </w:rPr>
        <w:t>(たんとう)</w:t>
      </w:r>
      <w:r>
        <w:rPr>
          <w:sz w:val="24"/>
        </w:rPr>
        <w:t xml:space="preserve"> する </w:t>
      </w:r>
      <w:r>
        <w:rPr>
          <w:color w:val="0070C0"/>
          <w:sz w:val="24"/>
        </w:rPr>
        <w:t>医師</w:t>
      </w:r>
      <w:r>
        <w:rPr>
          <w:color w:val="C00000"/>
          <w:sz w:val="24"/>
        </w:rPr>
        <w:t>(いし)</w:t>
      </w:r>
      <w:r>
        <w:rPr>
          <w:sz w:val="24"/>
        </w:rPr>
        <w:t xml:space="preserve"> は、これら の </w:t>
      </w:r>
      <w:r>
        <w:rPr>
          <w:color w:val="0070C0"/>
          <w:sz w:val="24"/>
        </w:rPr>
        <w:t>要望</w:t>
      </w:r>
      <w:r>
        <w:rPr>
          <w:color w:val="C00000"/>
          <w:sz w:val="24"/>
        </w:rPr>
        <w:t>(ようぼう)</w:t>
      </w:r>
      <w:r>
        <w:rPr>
          <w:sz w:val="24"/>
        </w:rPr>
        <w:t xml:space="preserve"> を </w:t>
      </w:r>
      <w:r>
        <w:rPr>
          <w:color w:val="0070C0"/>
          <w:sz w:val="24"/>
        </w:rPr>
        <w:t>満</w:t>
      </w:r>
      <w:r>
        <w:rPr>
          <w:color w:val="C00000"/>
          <w:sz w:val="24"/>
        </w:rPr>
        <w:t>(み)</w:t>
      </w:r>
      <w:r>
        <w:rPr>
          <w:sz w:val="24"/>
        </w:rPr>
        <w:t xml:space="preserve">たす こと を </w:t>
      </w:r>
      <w:r>
        <w:rPr>
          <w:color w:val="0070C0"/>
          <w:sz w:val="24"/>
        </w:rPr>
        <w:t>進</w:t>
      </w:r>
      <w:r>
        <w:rPr>
          <w:color w:val="C00000"/>
          <w:sz w:val="24"/>
        </w:rPr>
        <w:t>(すす)</w:t>
      </w:r>
      <w:r>
        <w:rPr>
          <w:sz w:val="24"/>
        </w:rPr>
        <w:t xml:space="preserve">んで </w:t>
      </w:r>
      <w:r>
        <w:rPr>
          <w:color w:val="0070C0"/>
          <w:sz w:val="24"/>
        </w:rPr>
        <w:t>行</w:t>
      </w:r>
      <w:r>
        <w:rPr>
          <w:color w:val="C00000"/>
          <w:sz w:val="24"/>
        </w:rPr>
        <w:t>(おこな)</w:t>
      </w:r>
      <w:r>
        <w:rPr>
          <w:sz w:val="24"/>
        </w:rPr>
        <w:t>います。</w:t>
      </w:r>
      <w:r>
        <w:rPr>
          <w:color w:val="0070C0"/>
          <w:sz w:val="24"/>
        </w:rPr>
        <w:t>患者</w:t>
      </w:r>
      <w:r>
        <w:rPr>
          <w:color w:val="C00000"/>
          <w:sz w:val="24"/>
        </w:rPr>
        <w:t>(かんじゃ)</w:t>
      </w:r>
      <w:r>
        <w:rPr>
          <w:sz w:val="24"/>
        </w:rPr>
        <w:t xml:space="preserve"> を </w:t>
      </w:r>
      <w:r>
        <w:rPr>
          <w:color w:val="0070C0"/>
          <w:sz w:val="24"/>
        </w:rPr>
        <w:t>処理</w:t>
      </w:r>
      <w:r>
        <w:rPr>
          <w:color w:val="C00000"/>
          <w:sz w:val="24"/>
        </w:rPr>
        <w:t>(しょり)</w:t>
      </w:r>
      <w:r>
        <w:rPr>
          <w:sz w:val="24"/>
        </w:rPr>
        <w:t xml:space="preserve"> する、</w:t>
      </w:r>
      <w:r>
        <w:rPr>
          <w:color w:val="0070C0"/>
          <w:sz w:val="24"/>
        </w:rPr>
        <w:t>彼</w:t>
      </w:r>
      <w:r>
        <w:rPr>
          <w:color w:val="C00000"/>
          <w:sz w:val="24"/>
        </w:rPr>
        <w:t>(かれ)</w:t>
      </w:r>
      <w:r>
        <w:rPr>
          <w:sz w:val="24"/>
        </w:rPr>
        <w:t xml:space="preserve">ら が </w:t>
      </w:r>
      <w:r>
        <w:rPr>
          <w:color w:val="0070C0"/>
          <w:sz w:val="24"/>
        </w:rPr>
        <w:t>求</w:t>
      </w:r>
      <w:r>
        <w:rPr>
          <w:color w:val="C00000"/>
          <w:sz w:val="24"/>
        </w:rPr>
        <w:t>(もと)</w:t>
      </w:r>
      <w:r>
        <w:rPr>
          <w:sz w:val="24"/>
        </w:rPr>
        <w:t xml:space="preserve">めて いる もの を </w:t>
      </w:r>
      <w:r>
        <w:rPr>
          <w:color w:val="0070C0"/>
          <w:sz w:val="24"/>
        </w:rPr>
        <w:t>与</w:t>
      </w:r>
      <w:r>
        <w:rPr>
          <w:color w:val="C00000"/>
          <w:sz w:val="24"/>
        </w:rPr>
        <w:t>(あた)</w:t>
      </w:r>
      <w:r>
        <w:rPr>
          <w:sz w:val="24"/>
        </w:rPr>
        <w:t xml:space="preserve">える こと より も </w:t>
      </w:r>
      <w:r>
        <w:rPr>
          <w:color w:val="0070C0"/>
          <w:sz w:val="24"/>
        </w:rPr>
        <w:t>早</w:t>
      </w:r>
      <w:r>
        <w:rPr>
          <w:color w:val="C00000"/>
          <w:sz w:val="24"/>
        </w:rPr>
        <w:t>(はや)</w:t>
      </w:r>
      <w:r>
        <w:rPr>
          <w:sz w:val="24"/>
        </w:rPr>
        <w:t xml:space="preserve">い </w:t>
      </w:r>
      <w:r>
        <w:rPr>
          <w:color w:val="0070C0"/>
          <w:sz w:val="24"/>
        </w:rPr>
        <w:t>方法</w:t>
      </w:r>
      <w:r>
        <w:rPr>
          <w:color w:val="C00000"/>
          <w:sz w:val="24"/>
        </w:rPr>
        <w:t>(ほうほう)</w:t>
      </w:r>
      <w:r>
        <w:rPr>
          <w:sz w:val="24"/>
        </w:rPr>
        <w:t xml:space="preserve"> は ありません。そして、</w:t>
      </w:r>
      <w:r>
        <w:rPr>
          <w:color w:val="0070C0"/>
          <w:sz w:val="24"/>
        </w:rPr>
        <w:t>医療</w:t>
      </w:r>
      <w:r>
        <w:rPr>
          <w:color w:val="C00000"/>
          <w:sz w:val="24"/>
        </w:rPr>
        <w:t>(いりょう)</w:t>
      </w:r>
      <w:r>
        <w:rPr>
          <w:sz w:val="24"/>
        </w:rPr>
        <w:t xml:space="preserve"> サービス で </w:t>
      </w:r>
      <w:r>
        <w:rPr>
          <w:color w:val="0070C0"/>
          <w:sz w:val="24"/>
        </w:rPr>
        <w:t>働</w:t>
      </w:r>
      <w:r>
        <w:rPr>
          <w:color w:val="C00000"/>
          <w:sz w:val="24"/>
        </w:rPr>
        <w:t>(はたら)</w:t>
      </w:r>
      <w:r>
        <w:rPr>
          <w:sz w:val="24"/>
        </w:rPr>
        <w:t xml:space="preserve">く ほとんど の </w:t>
      </w:r>
      <w:r>
        <w:rPr>
          <w:color w:val="0070C0"/>
          <w:sz w:val="24"/>
        </w:rPr>
        <w:t>医師</w:t>
      </w:r>
      <w:r>
        <w:rPr>
          <w:color w:val="C00000"/>
          <w:sz w:val="24"/>
        </w:rPr>
        <w:t>(いし)</w:t>
      </w:r>
      <w:r>
        <w:rPr>
          <w:sz w:val="24"/>
        </w:rPr>
        <w:t xml:space="preserve"> は </w:t>
      </w:r>
      <w:r>
        <w:rPr>
          <w:color w:val="0070C0"/>
          <w:sz w:val="24"/>
        </w:rPr>
        <w:t>過労</w:t>
      </w:r>
      <w:r>
        <w:rPr>
          <w:color w:val="C00000"/>
          <w:sz w:val="24"/>
        </w:rPr>
        <w:t>(かろう)</w:t>
      </w:r>
      <w:r>
        <w:rPr>
          <w:sz w:val="24"/>
        </w:rPr>
        <w:t xml:space="preserve"> で、</w:t>
      </w:r>
      <w:r>
        <w:rPr>
          <w:color w:val="0070C0"/>
          <w:sz w:val="24"/>
        </w:rPr>
        <w:t>食事</w:t>
      </w:r>
      <w:r>
        <w:rPr>
          <w:color w:val="C00000"/>
          <w:sz w:val="24"/>
        </w:rPr>
        <w:t>(しょくじ)</w:t>
      </w:r>
      <w:r>
        <w:rPr>
          <w:sz w:val="24"/>
        </w:rPr>
        <w:t>、</w:t>
      </w:r>
      <w:r>
        <w:rPr>
          <w:color w:val="0070C0"/>
          <w:sz w:val="24"/>
        </w:rPr>
        <w:t>正</w:t>
      </w:r>
      <w:r>
        <w:rPr>
          <w:color w:val="C00000"/>
          <w:sz w:val="24"/>
        </w:rPr>
        <w:t>(ただ)</w:t>
      </w:r>
      <w:r>
        <w:rPr>
          <w:sz w:val="24"/>
        </w:rPr>
        <w:t xml:space="preserve">しい </w:t>
      </w:r>
      <w:r>
        <w:rPr>
          <w:color w:val="0070C0"/>
          <w:sz w:val="24"/>
        </w:rPr>
        <w:t>生活</w:t>
      </w:r>
      <w:r>
        <w:rPr>
          <w:color w:val="C00000"/>
          <w:sz w:val="24"/>
        </w:rPr>
        <w:t>(せいかつ)</w:t>
      </w:r>
      <w:r>
        <w:rPr>
          <w:sz w:val="24"/>
        </w:rPr>
        <w:t>、</w:t>
      </w:r>
      <w:r>
        <w:rPr>
          <w:color w:val="0070C0"/>
          <w:sz w:val="24"/>
        </w:rPr>
        <w:t>悪</w:t>
      </w:r>
      <w:r>
        <w:rPr>
          <w:color w:val="C00000"/>
          <w:sz w:val="24"/>
        </w:rPr>
        <w:t>(わる)</w:t>
      </w:r>
      <w:r>
        <w:rPr>
          <w:sz w:val="24"/>
        </w:rPr>
        <w:t xml:space="preserve">い </w:t>
      </w:r>
      <w:r>
        <w:rPr>
          <w:color w:val="0070C0"/>
          <w:sz w:val="24"/>
        </w:rPr>
        <w:t>習慣</w:t>
      </w:r>
      <w:r>
        <w:rPr>
          <w:color w:val="C00000"/>
          <w:sz w:val="24"/>
        </w:rPr>
        <w:t>(しゅうかん)</w:t>
      </w:r>
      <w:r>
        <w:rPr>
          <w:sz w:val="24"/>
        </w:rPr>
        <w:t xml:space="preserve"> を やめる </w:t>
      </w:r>
      <w:r>
        <w:rPr>
          <w:color w:val="0070C0"/>
          <w:sz w:val="24"/>
        </w:rPr>
        <w:t>必要性</w:t>
      </w:r>
      <w:r>
        <w:rPr>
          <w:color w:val="C00000"/>
          <w:sz w:val="24"/>
        </w:rPr>
        <w:t>(ひつようせい)</w:t>
      </w:r>
      <w:r>
        <w:rPr>
          <w:sz w:val="24"/>
        </w:rPr>
        <w:t xml:space="preserve"> など に ついて、</w:t>
      </w:r>
      <w:r>
        <w:rPr>
          <w:color w:val="0070C0"/>
          <w:sz w:val="24"/>
        </w:rPr>
        <w:t>時間</w:t>
      </w:r>
      <w:r>
        <w:rPr>
          <w:color w:val="C00000"/>
          <w:sz w:val="24"/>
        </w:rPr>
        <w:t>(じかん)</w:t>
      </w:r>
      <w:r>
        <w:rPr>
          <w:sz w:val="24"/>
        </w:rPr>
        <w:t xml:space="preserve"> の かかる、あまり </w:t>
      </w:r>
      <w:r>
        <w:rPr>
          <w:color w:val="0070C0"/>
          <w:sz w:val="24"/>
        </w:rPr>
        <w:t>感謝</w:t>
      </w:r>
      <w:r>
        <w:rPr>
          <w:color w:val="C00000"/>
          <w:sz w:val="24"/>
        </w:rPr>
        <w:t>(かんしゃ)</w:t>
      </w:r>
      <w:r>
        <w:rPr>
          <w:sz w:val="24"/>
        </w:rPr>
        <w:t xml:space="preserve"> されない アドバイス を </w:t>
      </w:r>
      <w:r>
        <w:rPr>
          <w:color w:val="0070C0"/>
          <w:sz w:val="24"/>
        </w:rPr>
        <w:t>提供</w:t>
      </w:r>
      <w:r>
        <w:rPr>
          <w:color w:val="C00000"/>
          <w:sz w:val="24"/>
        </w:rPr>
        <w:t>(ていきょう)</w:t>
      </w:r>
      <w:r>
        <w:rPr>
          <w:sz w:val="24"/>
        </w:rPr>
        <w:t xml:space="preserve"> する </w:t>
      </w:r>
      <w:r>
        <w:rPr>
          <w:color w:val="0070C0"/>
          <w:sz w:val="24"/>
        </w:rPr>
        <w:t>時間</w:t>
      </w:r>
      <w:r>
        <w:rPr>
          <w:color w:val="C00000"/>
          <w:sz w:val="24"/>
        </w:rPr>
        <w:t>(じかん)</w:t>
      </w:r>
      <w:r>
        <w:rPr>
          <w:sz w:val="24"/>
        </w:rPr>
        <w:t xml:space="preserve"> が ほとんど ない ため、ビン、</w:t>
      </w:r>
      <w:r>
        <w:rPr>
          <w:color w:val="0070C0"/>
          <w:sz w:val="24"/>
        </w:rPr>
        <w:t>箱</w:t>
      </w:r>
      <w:r>
        <w:rPr>
          <w:color w:val="C00000"/>
          <w:sz w:val="24"/>
        </w:rPr>
        <w:t>(はこ)</w:t>
      </w:r>
      <w:r>
        <w:rPr>
          <w:sz w:val="24"/>
        </w:rPr>
        <w:t xml:space="preserve">、ジャー は ほぼ </w:t>
      </w:r>
      <w:r>
        <w:rPr>
          <w:color w:val="0070C0"/>
          <w:sz w:val="24"/>
        </w:rPr>
        <w:t>常</w:t>
      </w:r>
      <w:r>
        <w:rPr>
          <w:color w:val="C00000"/>
          <w:sz w:val="24"/>
        </w:rPr>
        <w:t>(つね)</w:t>
      </w:r>
      <w:r>
        <w:rPr>
          <w:sz w:val="24"/>
        </w:rPr>
        <w:t xml:space="preserve"> に </w:t>
      </w:r>
      <w:r>
        <w:rPr>
          <w:color w:val="0070C0"/>
          <w:sz w:val="24"/>
        </w:rPr>
        <w:t>患者</w:t>
      </w:r>
      <w:r>
        <w:rPr>
          <w:color w:val="C00000"/>
          <w:sz w:val="24"/>
        </w:rPr>
        <w:t>(かんじゃ)</w:t>
      </w:r>
      <w:r>
        <w:rPr>
          <w:sz w:val="24"/>
        </w:rPr>
        <w:t xml:space="preserve"> に </w:t>
      </w:r>
      <w:r>
        <w:rPr>
          <w:color w:val="0070C0"/>
          <w:sz w:val="24"/>
        </w:rPr>
        <w:t>与</w:t>
      </w:r>
      <w:r>
        <w:rPr>
          <w:color w:val="C00000"/>
          <w:sz w:val="24"/>
        </w:rPr>
        <w:t>(あた)</w:t>
      </w:r>
      <w:r>
        <w:rPr>
          <w:sz w:val="24"/>
        </w:rPr>
        <w:t>えられます。</w:t>
      </w:r>
    </w:p>
    <w:p>
      <w:r>
        <w:rPr>
          <w:color w:val="0070C0"/>
          <w:sz w:val="24"/>
        </w:rPr>
        <w:t>薬</w:t>
      </w:r>
      <w:r>
        <w:rPr>
          <w:color w:val="C00000"/>
          <w:sz w:val="24"/>
        </w:rPr>
        <w:t>(くすり)</w:t>
      </w:r>
      <w:r>
        <w:rPr>
          <w:sz w:val="24"/>
        </w:rPr>
        <w:t xml:space="preserve"> の ビン — </w:t>
      </w:r>
      <w:r>
        <w:rPr>
          <w:color w:val="0070C0"/>
          <w:sz w:val="24"/>
        </w:rPr>
        <w:t>特</w:t>
      </w:r>
      <w:r>
        <w:rPr>
          <w:color w:val="C00000"/>
          <w:sz w:val="24"/>
        </w:rPr>
        <w:t>(とく)</w:t>
      </w:r>
      <w:r>
        <w:rPr>
          <w:sz w:val="24"/>
        </w:rPr>
        <w:t xml:space="preserve"> に、</w:t>
      </w:r>
      <w:r>
        <w:rPr>
          <w:color w:val="0070C0"/>
          <w:sz w:val="24"/>
        </w:rPr>
        <w:t>白</w:t>
      </w:r>
      <w:r>
        <w:rPr>
          <w:color w:val="C00000"/>
          <w:sz w:val="24"/>
        </w:rPr>
        <w:t>(しろ)</w:t>
      </w:r>
      <w:r>
        <w:rPr>
          <w:sz w:val="24"/>
        </w:rPr>
        <w:t xml:space="preserve"> い </w:t>
      </w:r>
      <w:r>
        <w:rPr>
          <w:color w:val="0070C0"/>
          <w:sz w:val="24"/>
        </w:rPr>
        <w:t>紙</w:t>
      </w:r>
      <w:r>
        <w:rPr>
          <w:color w:val="C00000"/>
          <w:sz w:val="24"/>
        </w:rPr>
        <w:t>(かみ)</w:t>
      </w:r>
      <w:r>
        <w:rPr>
          <w:sz w:val="24"/>
        </w:rPr>
        <w:t xml:space="preserve"> に </w:t>
      </w:r>
      <w:r>
        <w:rPr>
          <w:color w:val="0070C0"/>
          <w:sz w:val="24"/>
        </w:rPr>
        <w:t>包</w:t>
      </w:r>
      <w:r>
        <w:rPr>
          <w:color w:val="C00000"/>
          <w:sz w:val="24"/>
        </w:rPr>
        <w:t>(つつ)</w:t>
      </w:r>
      <w:r>
        <w:rPr>
          <w:sz w:val="24"/>
        </w:rPr>
        <w:t>まれ、</w:t>
      </w:r>
      <w:r>
        <w:rPr>
          <w:color w:val="0070C0"/>
          <w:sz w:val="24"/>
        </w:rPr>
        <w:t>賢</w:t>
      </w:r>
      <w:r>
        <w:rPr>
          <w:color w:val="C00000"/>
          <w:sz w:val="24"/>
        </w:rPr>
        <w:t>(かしこ)</w:t>
      </w:r>
      <w:r>
        <w:rPr>
          <w:sz w:val="24"/>
        </w:rPr>
        <w:t xml:space="preserve">い </w:t>
      </w:r>
      <w:r>
        <w:rPr>
          <w:color w:val="0070C0"/>
          <w:sz w:val="24"/>
        </w:rPr>
        <w:t>薬剤師</w:t>
      </w:r>
      <w:r>
        <w:rPr>
          <w:color w:val="C00000"/>
          <w:sz w:val="24"/>
        </w:rPr>
        <w:t>(やくざいし)</w:t>
      </w:r>
      <w:r>
        <w:rPr>
          <w:sz w:val="24"/>
        </w:rPr>
        <w:t xml:space="preserve"> によって </w:t>
      </w:r>
      <w:r>
        <w:rPr>
          <w:color w:val="0070C0"/>
          <w:sz w:val="24"/>
        </w:rPr>
        <w:t>赤</w:t>
      </w:r>
      <w:r>
        <w:rPr>
          <w:color w:val="C00000"/>
          <w:sz w:val="24"/>
        </w:rPr>
        <w:t>(あか)</w:t>
      </w:r>
      <w:r>
        <w:rPr>
          <w:sz w:val="24"/>
        </w:rPr>
        <w:t xml:space="preserve"> い </w:t>
      </w:r>
      <w:r>
        <w:rPr>
          <w:color w:val="0070C0"/>
          <w:sz w:val="24"/>
        </w:rPr>
        <w:t>封</w:t>
      </w:r>
      <w:r>
        <w:rPr>
          <w:color w:val="C00000"/>
          <w:sz w:val="24"/>
        </w:rPr>
        <w:t>(ふう)</w:t>
      </w:r>
      <w:r>
        <w:rPr>
          <w:sz w:val="24"/>
        </w:rPr>
        <w:t xml:space="preserve"> ろう の </w:t>
      </w:r>
      <w:r>
        <w:rPr>
          <w:color w:val="0070C0"/>
          <w:sz w:val="24"/>
        </w:rPr>
        <w:t>滴</w:t>
      </w:r>
      <w:r>
        <w:rPr>
          <w:color w:val="C00000"/>
          <w:sz w:val="24"/>
        </w:rPr>
        <w:t>(しずく)</w:t>
      </w:r>
      <w:r>
        <w:rPr>
          <w:sz w:val="24"/>
        </w:rPr>
        <w:t xml:space="preserve"> で </w:t>
      </w:r>
      <w:r>
        <w:rPr>
          <w:color w:val="0070C0"/>
          <w:sz w:val="24"/>
        </w:rPr>
        <w:t>封印</w:t>
      </w:r>
      <w:r>
        <w:rPr>
          <w:color w:val="C00000"/>
          <w:sz w:val="24"/>
        </w:rPr>
        <w:t>(ふういん)</w:t>
      </w:r>
      <w:r>
        <w:rPr>
          <w:sz w:val="24"/>
        </w:rPr>
        <w:t xml:space="preserve"> されて いる </w:t>
      </w:r>
      <w:r>
        <w:rPr>
          <w:color w:val="0070C0"/>
          <w:sz w:val="24"/>
        </w:rPr>
        <w:t>場合</w:t>
      </w:r>
      <w:r>
        <w:rPr>
          <w:color w:val="C00000"/>
          <w:sz w:val="24"/>
        </w:rPr>
        <w:t>(ばあい)</w:t>
      </w:r>
      <w:r>
        <w:rPr>
          <w:sz w:val="24"/>
        </w:rPr>
        <w:t xml:space="preserve"> — に </w:t>
      </w:r>
      <w:r>
        <w:rPr>
          <w:color w:val="0070C0"/>
          <w:sz w:val="24"/>
        </w:rPr>
        <w:t>対</w:t>
      </w:r>
      <w:r>
        <w:rPr>
          <w:color w:val="C00000"/>
          <w:sz w:val="24"/>
        </w:rPr>
        <w:t>(たい)</w:t>
      </w:r>
      <w:r>
        <w:rPr>
          <w:sz w:val="24"/>
        </w:rPr>
        <w:t xml:space="preserve">する </w:t>
      </w:r>
      <w:r>
        <w:rPr>
          <w:color w:val="0070C0"/>
          <w:sz w:val="24"/>
        </w:rPr>
        <w:t>信仰</w:t>
      </w:r>
      <w:r>
        <w:rPr>
          <w:color w:val="C00000"/>
          <w:sz w:val="24"/>
        </w:rPr>
        <w:t>(しんこう)</w:t>
      </w:r>
      <w:r>
        <w:rPr>
          <w:sz w:val="24"/>
        </w:rPr>
        <w:t xml:space="preserve"> を </w:t>
      </w:r>
      <w:r>
        <w:rPr>
          <w:color w:val="0070C0"/>
          <w:sz w:val="24"/>
        </w:rPr>
        <w:t>持</w:t>
      </w:r>
      <w:r>
        <w:rPr>
          <w:color w:val="C00000"/>
          <w:sz w:val="24"/>
        </w:rPr>
        <w:t>(も)</w:t>
      </w:r>
      <w:r>
        <w:rPr>
          <w:sz w:val="24"/>
        </w:rPr>
        <w:t>つ の は、</w:t>
      </w:r>
      <w:r>
        <w:rPr>
          <w:color w:val="0070C0"/>
          <w:sz w:val="24"/>
        </w:rPr>
        <w:t>無知</w:t>
      </w:r>
      <w:r>
        <w:rPr>
          <w:color w:val="C00000"/>
          <w:sz w:val="24"/>
        </w:rPr>
        <w:t>(むち)</w:t>
      </w:r>
      <w:r>
        <w:rPr>
          <w:sz w:val="24"/>
        </w:rPr>
        <w:t xml:space="preserve"> で </w:t>
      </w:r>
      <w:r>
        <w:rPr>
          <w:color w:val="0070C0"/>
          <w:sz w:val="24"/>
        </w:rPr>
        <w:t>教育</w:t>
      </w:r>
      <w:r>
        <w:rPr>
          <w:color w:val="C00000"/>
          <w:sz w:val="24"/>
        </w:rPr>
        <w:t>(きょういく)</w:t>
      </w:r>
      <w:r>
        <w:rPr>
          <w:sz w:val="24"/>
        </w:rPr>
        <w:t xml:space="preserve"> を </w:t>
      </w:r>
      <w:r>
        <w:rPr>
          <w:color w:val="0070C0"/>
          <w:sz w:val="24"/>
        </w:rPr>
        <w:t>受</w:t>
      </w:r>
      <w:r>
        <w:rPr>
          <w:color w:val="C00000"/>
          <w:sz w:val="24"/>
        </w:rPr>
        <w:t>(う)</w:t>
      </w:r>
      <w:r>
        <w:rPr>
          <w:sz w:val="24"/>
        </w:rPr>
        <w:t xml:space="preserve">けて いない </w:t>
      </w:r>
      <w:r>
        <w:rPr>
          <w:color w:val="0070C0"/>
          <w:sz w:val="24"/>
        </w:rPr>
        <w:t>人</w:t>
      </w:r>
      <w:r>
        <w:rPr>
          <w:color w:val="C00000"/>
          <w:sz w:val="24"/>
        </w:rPr>
        <w:t>(ひと)</w:t>
      </w:r>
      <w:r>
        <w:rPr>
          <w:sz w:val="24"/>
        </w:rPr>
        <w:t xml:space="preserve"> だけ で は ありません。トマス・カーライル に ついて、</w:t>
      </w:r>
      <w:r>
        <w:rPr>
          <w:color w:val="0070C0"/>
          <w:sz w:val="24"/>
        </w:rPr>
        <w:t>彼</w:t>
      </w:r>
      <w:r>
        <w:rPr>
          <w:color w:val="C00000"/>
          <w:sz w:val="24"/>
        </w:rPr>
        <w:t>(かれ)</w:t>
      </w:r>
      <w:r>
        <w:rPr>
          <w:sz w:val="24"/>
        </w:rPr>
        <w:t xml:space="preserve"> が </w:t>
      </w:r>
      <w:r>
        <w:rPr>
          <w:color w:val="0070C0"/>
          <w:sz w:val="24"/>
        </w:rPr>
        <w:t>友人</w:t>
      </w:r>
      <w:r>
        <w:rPr>
          <w:color w:val="C00000"/>
          <w:sz w:val="24"/>
        </w:rPr>
        <w:t>(ゆうじん)</w:t>
      </w:r>
      <w:r>
        <w:rPr>
          <w:sz w:val="24"/>
        </w:rPr>
        <w:t xml:space="preserve"> ヘンリー・テイラー の </w:t>
      </w:r>
      <w:r>
        <w:rPr>
          <w:color w:val="0070C0"/>
          <w:sz w:val="24"/>
        </w:rPr>
        <w:t>病気</w:t>
      </w:r>
      <w:r>
        <w:rPr>
          <w:color w:val="C00000"/>
          <w:sz w:val="24"/>
        </w:rPr>
        <w:t>(びょうき)</w:t>
      </w:r>
      <w:r>
        <w:rPr>
          <w:sz w:val="24"/>
        </w:rPr>
        <w:t xml:space="preserve"> を </w:t>
      </w:r>
      <w:r>
        <w:rPr>
          <w:color w:val="0070C0"/>
          <w:sz w:val="24"/>
        </w:rPr>
        <w:t>聞</w:t>
      </w:r>
      <w:r>
        <w:rPr>
          <w:color w:val="C00000"/>
          <w:sz w:val="24"/>
        </w:rPr>
        <w:t>(き)</w:t>
      </w:r>
      <w:r>
        <w:rPr>
          <w:sz w:val="24"/>
        </w:rPr>
        <w:t xml:space="preserve">いた とき、すぐ に </w:t>
      </w:r>
      <w:r>
        <w:rPr>
          <w:color w:val="0070C0"/>
          <w:sz w:val="24"/>
        </w:rPr>
        <w:t>訪</w:t>
      </w:r>
      <w:r>
        <w:rPr>
          <w:color w:val="C00000"/>
          <w:sz w:val="24"/>
        </w:rPr>
        <w:t>(おとず)</w:t>
      </w:r>
      <w:r>
        <w:rPr>
          <w:sz w:val="24"/>
        </w:rPr>
        <w:t xml:space="preserve">れに </w:t>
      </w:r>
      <w:r>
        <w:rPr>
          <w:color w:val="0070C0"/>
          <w:sz w:val="24"/>
        </w:rPr>
        <w:t>行</w:t>
      </w:r>
      <w:r>
        <w:rPr>
          <w:color w:val="C00000"/>
          <w:sz w:val="24"/>
        </w:rPr>
        <w:t>(い)</w:t>
      </w:r>
      <w:r>
        <w:rPr>
          <w:sz w:val="24"/>
        </w:rPr>
        <w:t xml:space="preserve">き、ポケット に カーライル </w:t>
      </w:r>
      <w:r>
        <w:rPr>
          <w:color w:val="0070C0"/>
          <w:sz w:val="24"/>
        </w:rPr>
        <w:t>夫人</w:t>
      </w:r>
      <w:r>
        <w:rPr>
          <w:color w:val="C00000"/>
          <w:sz w:val="24"/>
        </w:rPr>
        <w:t>(ふじん)</w:t>
      </w:r>
      <w:r>
        <w:rPr>
          <w:sz w:val="24"/>
        </w:rPr>
        <w:t xml:space="preserve"> の </w:t>
      </w:r>
      <w:r>
        <w:rPr>
          <w:color w:val="0070C0"/>
          <w:sz w:val="24"/>
        </w:rPr>
        <w:t>体調</w:t>
      </w:r>
      <w:r>
        <w:rPr>
          <w:color w:val="C00000"/>
          <w:sz w:val="24"/>
        </w:rPr>
        <w:t>(たいちょう)</w:t>
      </w:r>
      <w:r>
        <w:rPr>
          <w:sz w:val="24"/>
        </w:rPr>
        <w:t xml:space="preserve"> </w:t>
      </w:r>
      <w:r>
        <w:rPr>
          <w:color w:val="0070C0"/>
          <w:sz w:val="24"/>
        </w:rPr>
        <w:t>不良</w:t>
      </w:r>
      <w:r>
        <w:rPr>
          <w:color w:val="C00000"/>
          <w:sz w:val="24"/>
        </w:rPr>
        <w:t>(ふりょう)</w:t>
      </w:r>
      <w:r>
        <w:rPr>
          <w:sz w:val="24"/>
        </w:rPr>
        <w:t xml:space="preserve"> の ため に </w:t>
      </w:r>
      <w:r>
        <w:rPr>
          <w:color w:val="0070C0"/>
          <w:sz w:val="24"/>
        </w:rPr>
        <w:t>以前</w:t>
      </w:r>
      <w:r>
        <w:rPr>
          <w:color w:val="C00000"/>
          <w:sz w:val="24"/>
        </w:rPr>
        <w:t>(いぜん)</w:t>
      </w:r>
      <w:r>
        <w:rPr>
          <w:sz w:val="24"/>
        </w:rPr>
        <w:t xml:space="preserve"> </w:t>
      </w:r>
      <w:r>
        <w:rPr>
          <w:color w:val="0070C0"/>
          <w:sz w:val="24"/>
        </w:rPr>
        <w:t>処方</w:t>
      </w:r>
      <w:r>
        <w:rPr>
          <w:color w:val="C00000"/>
          <w:sz w:val="24"/>
        </w:rPr>
        <w:t>(しょほう)</w:t>
      </w:r>
      <w:r>
        <w:rPr>
          <w:sz w:val="24"/>
        </w:rPr>
        <w:t xml:space="preserve"> された </w:t>
      </w:r>
      <w:r>
        <w:rPr>
          <w:color w:val="0070C0"/>
          <w:sz w:val="24"/>
        </w:rPr>
        <w:t>薬</w:t>
      </w:r>
      <w:r>
        <w:rPr>
          <w:color w:val="C00000"/>
          <w:sz w:val="24"/>
        </w:rPr>
        <w:t>(くすり)</w:t>
      </w:r>
      <w:r>
        <w:rPr>
          <w:sz w:val="24"/>
        </w:rPr>
        <w:t xml:space="preserve"> の ビン の </w:t>
      </w:r>
      <w:r>
        <w:rPr>
          <w:color w:val="0070C0"/>
          <w:sz w:val="24"/>
        </w:rPr>
        <w:t>残</w:t>
      </w:r>
      <w:r>
        <w:rPr>
          <w:color w:val="C00000"/>
          <w:sz w:val="24"/>
        </w:rPr>
        <w:t>(のこ)</w:t>
      </w:r>
      <w:r>
        <w:rPr>
          <w:sz w:val="24"/>
        </w:rPr>
        <w:t xml:space="preserve">り を </w:t>
      </w:r>
      <w:r>
        <w:rPr>
          <w:color w:val="0070C0"/>
          <w:sz w:val="24"/>
        </w:rPr>
        <w:t>持</w:t>
      </w:r>
      <w:r>
        <w:rPr>
          <w:color w:val="C00000"/>
          <w:sz w:val="24"/>
        </w:rPr>
        <w:t>(も)</w:t>
      </w:r>
      <w:r>
        <w:rPr>
          <w:sz w:val="24"/>
        </w:rPr>
        <w:t xml:space="preserve">って </w:t>
      </w:r>
      <w:r>
        <w:rPr>
          <w:color w:val="0070C0"/>
          <w:sz w:val="24"/>
        </w:rPr>
        <w:t>行</w:t>
      </w:r>
      <w:r>
        <w:rPr>
          <w:color w:val="C00000"/>
          <w:sz w:val="24"/>
        </w:rPr>
        <w:t>(い)</w:t>
      </w:r>
      <w:r>
        <w:rPr>
          <w:sz w:val="24"/>
        </w:rPr>
        <w:t xml:space="preserve">った と </w:t>
      </w:r>
      <w:r>
        <w:rPr>
          <w:color w:val="0070C0"/>
          <w:sz w:val="24"/>
        </w:rPr>
        <w:t>語</w:t>
      </w:r>
      <w:r>
        <w:rPr>
          <w:color w:val="C00000"/>
          <w:sz w:val="24"/>
        </w:rPr>
        <w:t>(かた)</w:t>
      </w:r>
      <w:r>
        <w:rPr>
          <w:sz w:val="24"/>
        </w:rPr>
        <w:t xml:space="preserve">られて います。カーライル は ポケット の ビン に </w:t>
      </w:r>
      <w:r>
        <w:rPr>
          <w:color w:val="0070C0"/>
          <w:sz w:val="24"/>
        </w:rPr>
        <w:t>何</w:t>
      </w:r>
      <w:r>
        <w:rPr>
          <w:color w:val="C00000"/>
          <w:sz w:val="24"/>
        </w:rPr>
        <w:t>(なに)</w:t>
      </w:r>
      <w:r>
        <w:rPr>
          <w:sz w:val="24"/>
        </w:rPr>
        <w:t xml:space="preserve"> が </w:t>
      </w:r>
      <w:r>
        <w:rPr>
          <w:color w:val="0070C0"/>
          <w:sz w:val="24"/>
        </w:rPr>
        <w:t>入</w:t>
      </w:r>
      <w:r>
        <w:rPr>
          <w:color w:val="C00000"/>
          <w:sz w:val="24"/>
        </w:rPr>
        <w:t>(はい)</w:t>
      </w:r>
      <w:r>
        <w:rPr>
          <w:sz w:val="24"/>
        </w:rPr>
        <w:t>って いる か、</w:t>
      </w:r>
      <w:r>
        <w:rPr>
          <w:color w:val="0070C0"/>
          <w:sz w:val="24"/>
        </w:rPr>
        <w:t>友人</w:t>
      </w:r>
      <w:r>
        <w:rPr>
          <w:color w:val="C00000"/>
          <w:sz w:val="24"/>
        </w:rPr>
        <w:t>(ゆうじん)</w:t>
      </w:r>
      <w:r>
        <w:rPr>
          <w:sz w:val="24"/>
        </w:rPr>
        <w:t xml:space="preserve"> が </w:t>
      </w:r>
      <w:r>
        <w:rPr>
          <w:color w:val="0070C0"/>
          <w:sz w:val="24"/>
        </w:rPr>
        <w:t>苦</w:t>
      </w:r>
      <w:r>
        <w:rPr>
          <w:color w:val="C00000"/>
          <w:sz w:val="24"/>
        </w:rPr>
        <w:t>(くる)</w:t>
      </w:r>
      <w:r>
        <w:rPr>
          <w:sz w:val="24"/>
        </w:rPr>
        <w:t xml:space="preserve">しんで いる </w:t>
      </w:r>
      <w:r>
        <w:rPr>
          <w:color w:val="0070C0"/>
          <w:sz w:val="24"/>
        </w:rPr>
        <w:t>病気</w:t>
      </w:r>
      <w:r>
        <w:rPr>
          <w:color w:val="C00000"/>
          <w:sz w:val="24"/>
        </w:rPr>
        <w:t>(びょうき)</w:t>
      </w:r>
      <w:r>
        <w:rPr>
          <w:sz w:val="24"/>
        </w:rPr>
        <w:t xml:space="preserve"> の </w:t>
      </w:r>
      <w:r>
        <w:rPr>
          <w:color w:val="0070C0"/>
          <w:sz w:val="24"/>
        </w:rPr>
        <w:t>性質</w:t>
      </w:r>
      <w:r>
        <w:rPr>
          <w:color w:val="C00000"/>
          <w:sz w:val="24"/>
        </w:rPr>
        <w:t>(せいしつ)</w:t>
      </w:r>
      <w:r>
        <w:rPr>
          <w:sz w:val="24"/>
        </w:rPr>
        <w:t>、</w:t>
      </w:r>
      <w:r>
        <w:rPr>
          <w:color w:val="0070C0"/>
          <w:sz w:val="24"/>
        </w:rPr>
        <w:t>妻</w:t>
      </w:r>
      <w:r>
        <w:rPr>
          <w:color w:val="C00000"/>
          <w:sz w:val="24"/>
        </w:rPr>
        <w:t>(つま)</w:t>
      </w:r>
      <w:r>
        <w:rPr>
          <w:sz w:val="24"/>
        </w:rPr>
        <w:t xml:space="preserve"> の </w:t>
      </w:r>
      <w:r>
        <w:rPr>
          <w:color w:val="0070C0"/>
          <w:sz w:val="24"/>
        </w:rPr>
        <w:t>以前</w:t>
      </w:r>
      <w:r>
        <w:rPr>
          <w:color w:val="C00000"/>
          <w:sz w:val="24"/>
        </w:rPr>
        <w:t>(いぜん)</w:t>
      </w:r>
      <w:r>
        <w:rPr>
          <w:sz w:val="24"/>
        </w:rPr>
        <w:t xml:space="preserve"> の </w:t>
      </w:r>
      <w:r>
        <w:rPr>
          <w:color w:val="0070C0"/>
          <w:sz w:val="24"/>
        </w:rPr>
        <w:t>不調</w:t>
      </w:r>
      <w:r>
        <w:rPr>
          <w:color w:val="C00000"/>
          <w:sz w:val="24"/>
        </w:rPr>
        <w:t>(ふちょう)</w:t>
      </w:r>
      <w:r>
        <w:rPr>
          <w:sz w:val="24"/>
        </w:rPr>
        <w:t xml:space="preserve"> が </w:t>
      </w:r>
      <w:r>
        <w:rPr>
          <w:color w:val="0070C0"/>
          <w:sz w:val="24"/>
        </w:rPr>
        <w:t>何</w:t>
      </w:r>
      <w:r>
        <w:rPr>
          <w:color w:val="C00000"/>
          <w:sz w:val="24"/>
        </w:rPr>
        <w:t>(なん)</w:t>
      </w:r>
      <w:r>
        <w:rPr>
          <w:sz w:val="24"/>
        </w:rPr>
        <w:t xml:space="preserve"> だった か を まったく </w:t>
      </w:r>
      <w:r>
        <w:rPr>
          <w:color w:val="0070C0"/>
          <w:sz w:val="24"/>
        </w:rPr>
        <w:t>知</w:t>
      </w:r>
      <w:r>
        <w:rPr>
          <w:color w:val="C00000"/>
          <w:sz w:val="24"/>
        </w:rPr>
        <w:t>(し)</w:t>
      </w:r>
      <w:r>
        <w:rPr>
          <w:sz w:val="24"/>
        </w:rPr>
        <w:t>りません でした。しかし、</w:t>
      </w:r>
      <w:r>
        <w:rPr>
          <w:color w:val="0070C0"/>
          <w:sz w:val="24"/>
        </w:rPr>
        <w:t>一</w:t>
      </w:r>
      <w:r>
        <w:rPr>
          <w:color w:val="C00000"/>
          <w:sz w:val="24"/>
        </w:rPr>
        <w:t>(ひと)</w:t>
      </w:r>
      <w:r>
        <w:rPr>
          <w:sz w:val="24"/>
        </w:rPr>
        <w:t xml:space="preserve">つ の </w:t>
      </w:r>
      <w:r>
        <w:rPr>
          <w:color w:val="0070C0"/>
          <w:sz w:val="24"/>
        </w:rPr>
        <w:t>病気</w:t>
      </w:r>
      <w:r>
        <w:rPr>
          <w:color w:val="C00000"/>
          <w:sz w:val="24"/>
        </w:rPr>
        <w:t>(びょうき)</w:t>
      </w:r>
      <w:r>
        <w:rPr>
          <w:sz w:val="24"/>
        </w:rPr>
        <w:t xml:space="preserve"> で とても よく </w:t>
      </w:r>
      <w:r>
        <w:rPr>
          <w:color w:val="0070C0"/>
          <w:sz w:val="24"/>
        </w:rPr>
        <w:t>効</w:t>
      </w:r>
      <w:r>
        <w:rPr>
          <w:color w:val="C00000"/>
          <w:sz w:val="24"/>
        </w:rPr>
        <w:t>(き)</w:t>
      </w:r>
      <w:r>
        <w:rPr>
          <w:sz w:val="24"/>
        </w:rPr>
        <w:t xml:space="preserve">いた </w:t>
      </w:r>
      <w:r>
        <w:rPr>
          <w:color w:val="0070C0"/>
          <w:sz w:val="24"/>
        </w:rPr>
        <w:t>薬</w:t>
      </w:r>
      <w:r>
        <w:rPr>
          <w:color w:val="C00000"/>
          <w:sz w:val="24"/>
        </w:rPr>
        <w:t>(くすり)</w:t>
      </w:r>
      <w:r>
        <w:rPr>
          <w:sz w:val="24"/>
        </w:rPr>
        <w:t xml:space="preserve"> は、</w:t>
      </w:r>
      <w:r>
        <w:rPr>
          <w:color w:val="0070C0"/>
          <w:sz w:val="24"/>
        </w:rPr>
        <w:t>別</w:t>
      </w:r>
      <w:r>
        <w:rPr>
          <w:color w:val="C00000"/>
          <w:sz w:val="24"/>
        </w:rPr>
        <w:t>(べつ)</w:t>
      </w:r>
      <w:r>
        <w:rPr>
          <w:sz w:val="24"/>
        </w:rPr>
        <w:t xml:space="preserve"> の </w:t>
      </w:r>
      <w:r>
        <w:rPr>
          <w:color w:val="0070C0"/>
          <w:sz w:val="24"/>
        </w:rPr>
        <w:t>病気</w:t>
      </w:r>
      <w:r>
        <w:rPr>
          <w:color w:val="C00000"/>
          <w:sz w:val="24"/>
        </w:rPr>
        <w:t>(びょうき)</w:t>
      </w:r>
      <w:r>
        <w:rPr>
          <w:sz w:val="24"/>
        </w:rPr>
        <w:t xml:space="preserve"> でも </w:t>
      </w:r>
      <w:r>
        <w:rPr>
          <w:color w:val="0070C0"/>
          <w:sz w:val="24"/>
        </w:rPr>
        <w:t>確</w:t>
      </w:r>
      <w:r>
        <w:rPr>
          <w:color w:val="C00000"/>
          <w:sz w:val="24"/>
        </w:rPr>
        <w:t>(たし)</w:t>
      </w:r>
      <w:r>
        <w:rPr>
          <w:sz w:val="24"/>
        </w:rPr>
        <w:t xml:space="preserve">か に </w:t>
      </w:r>
      <w:r>
        <w:rPr>
          <w:color w:val="0070C0"/>
          <w:sz w:val="24"/>
        </w:rPr>
        <w:t>同</w:t>
      </w:r>
      <w:r>
        <w:rPr>
          <w:color w:val="C00000"/>
          <w:sz w:val="24"/>
        </w:rPr>
        <w:t>(おな)</w:t>
      </w:r>
      <w:r>
        <w:rPr>
          <w:sz w:val="24"/>
        </w:rPr>
        <w:t xml:space="preserve">じ よう に </w:t>
      </w:r>
      <w:r>
        <w:rPr>
          <w:color w:val="0070C0"/>
          <w:sz w:val="24"/>
        </w:rPr>
        <w:t>有益</w:t>
      </w:r>
      <w:r>
        <w:rPr>
          <w:color w:val="C00000"/>
          <w:sz w:val="24"/>
        </w:rPr>
        <w:t>(ゆうえき)</w:t>
      </w:r>
      <w:r>
        <w:rPr>
          <w:sz w:val="24"/>
        </w:rPr>
        <w:t xml:space="preserve"> だ と </w:t>
      </w:r>
      <w:r>
        <w:rPr>
          <w:color w:val="0070C0"/>
          <w:sz w:val="24"/>
        </w:rPr>
        <w:t>思</w:t>
      </w:r>
      <w:r>
        <w:rPr>
          <w:color w:val="C00000"/>
          <w:sz w:val="24"/>
        </w:rPr>
        <w:t>(おも)</w:t>
      </w:r>
      <w:r>
        <w:rPr>
          <w:sz w:val="24"/>
        </w:rPr>
        <w:t>い、</w:t>
      </w:r>
      <w:r>
        <w:rPr>
          <w:color w:val="0070C0"/>
          <w:sz w:val="24"/>
        </w:rPr>
        <w:t>友人</w:t>
      </w:r>
      <w:r>
        <w:rPr>
          <w:color w:val="C00000"/>
          <w:sz w:val="24"/>
        </w:rPr>
        <w:t>(ゆうじん)</w:t>
      </w:r>
      <w:r>
        <w:rPr>
          <w:sz w:val="24"/>
        </w:rPr>
        <w:t xml:space="preserve"> に もたらして いる </w:t>
      </w:r>
      <w:r>
        <w:rPr>
          <w:color w:val="0070C0"/>
          <w:sz w:val="24"/>
        </w:rPr>
        <w:t>助</w:t>
      </w:r>
      <w:r>
        <w:rPr>
          <w:color w:val="C00000"/>
          <w:sz w:val="24"/>
        </w:rPr>
        <w:t>(たす)</w:t>
      </w:r>
      <w:r>
        <w:rPr>
          <w:sz w:val="24"/>
        </w:rPr>
        <w:t xml:space="preserve">け の </w:t>
      </w:r>
      <w:r>
        <w:rPr>
          <w:color w:val="0070C0"/>
          <w:sz w:val="24"/>
        </w:rPr>
        <w:t>思</w:t>
      </w:r>
      <w:r>
        <w:rPr>
          <w:color w:val="C00000"/>
          <w:sz w:val="24"/>
        </w:rPr>
        <w:t>(おも)</w:t>
      </w:r>
      <w:r>
        <w:rPr>
          <w:sz w:val="24"/>
        </w:rPr>
        <w:t xml:space="preserve">い に </w:t>
      </w:r>
      <w:r>
        <w:rPr>
          <w:color w:val="0070C0"/>
          <w:sz w:val="24"/>
        </w:rPr>
        <w:t>慰</w:t>
      </w:r>
      <w:r>
        <w:rPr>
          <w:color w:val="C00000"/>
          <w:sz w:val="24"/>
        </w:rPr>
        <w:t>(なぐさ)</w:t>
      </w:r>
      <w:r>
        <w:rPr>
          <w:sz w:val="24"/>
        </w:rPr>
        <w:t xml:space="preserve">められ ながら、ヘンリー・テイラー の </w:t>
      </w:r>
      <w:r>
        <w:rPr>
          <w:color w:val="0070C0"/>
          <w:sz w:val="24"/>
        </w:rPr>
        <w:t>家</w:t>
      </w:r>
      <w:r>
        <w:rPr>
          <w:color w:val="C00000"/>
          <w:sz w:val="24"/>
        </w:rPr>
        <w:t>(いえ)</w:t>
      </w:r>
      <w:r>
        <w:rPr>
          <w:sz w:val="24"/>
        </w:rPr>
        <w:t xml:space="preserve"> へ </w:t>
      </w:r>
      <w:r>
        <w:rPr>
          <w:color w:val="0070C0"/>
          <w:sz w:val="24"/>
        </w:rPr>
        <w:t>急</w:t>
      </w:r>
      <w:r>
        <w:rPr>
          <w:color w:val="C00000"/>
          <w:sz w:val="24"/>
        </w:rPr>
        <w:t>(いそ)</w:t>
      </w:r>
      <w:r>
        <w:rPr>
          <w:sz w:val="24"/>
        </w:rPr>
        <w:t>ぎました。</w:t>
      </w:r>
      <w:r>
        <w:rPr>
          <w:color w:val="0070C0"/>
          <w:sz w:val="24"/>
        </w:rPr>
        <w:t>歴史</w:t>
      </w:r>
      <w:r>
        <w:rPr>
          <w:color w:val="C00000"/>
          <w:sz w:val="24"/>
        </w:rPr>
        <w:t>(れきし)</w:t>
      </w:r>
      <w:r>
        <w:rPr>
          <w:sz w:val="24"/>
        </w:rPr>
        <w:t xml:space="preserve"> は、</w:t>
      </w:r>
      <w:r>
        <w:rPr>
          <w:color w:val="0070C0"/>
          <w:sz w:val="24"/>
        </w:rPr>
        <w:t>彼</w:t>
      </w:r>
      <w:r>
        <w:rPr>
          <w:color w:val="C00000"/>
          <w:sz w:val="24"/>
        </w:rPr>
        <w:t>(かれ)</w:t>
      </w:r>
      <w:r>
        <w:rPr>
          <w:sz w:val="24"/>
        </w:rPr>
        <w:t xml:space="preserve"> の </w:t>
      </w:r>
      <w:r>
        <w:rPr>
          <w:color w:val="0070C0"/>
          <w:sz w:val="24"/>
        </w:rPr>
        <w:t>友人</w:t>
      </w:r>
      <w:r>
        <w:rPr>
          <w:color w:val="C00000"/>
          <w:sz w:val="24"/>
        </w:rPr>
        <w:t>(ゆうじん)</w:t>
      </w:r>
      <w:r>
        <w:rPr>
          <w:sz w:val="24"/>
        </w:rPr>
        <w:t xml:space="preserve"> が </w:t>
      </w:r>
      <w:r>
        <w:rPr>
          <w:color w:val="0070C0"/>
          <w:sz w:val="24"/>
        </w:rPr>
        <w:t>医療</w:t>
      </w:r>
      <w:r>
        <w:rPr>
          <w:color w:val="C00000"/>
          <w:sz w:val="24"/>
        </w:rPr>
        <w:t>(いりょう)</w:t>
      </w:r>
      <w:r>
        <w:rPr>
          <w:sz w:val="24"/>
        </w:rPr>
        <w:t xml:space="preserve"> </w:t>
      </w:r>
      <w:r>
        <w:rPr>
          <w:color w:val="0070C0"/>
          <w:sz w:val="24"/>
        </w:rPr>
        <w:t>援助</w:t>
      </w:r>
      <w:r>
        <w:rPr>
          <w:color w:val="C00000"/>
          <w:sz w:val="24"/>
        </w:rPr>
        <w:t>(えんじょ)</w:t>
      </w:r>
      <w:r>
        <w:rPr>
          <w:sz w:val="24"/>
        </w:rPr>
        <w:t xml:space="preserve"> を </w:t>
      </w:r>
      <w:r>
        <w:rPr>
          <w:color w:val="0070C0"/>
          <w:sz w:val="24"/>
        </w:rPr>
        <w:t>受</w:t>
      </w:r>
      <w:r>
        <w:rPr>
          <w:color w:val="C00000"/>
          <w:sz w:val="24"/>
        </w:rPr>
        <w:t>(う)</w:t>
      </w:r>
      <w:r>
        <w:rPr>
          <w:sz w:val="24"/>
        </w:rPr>
        <w:t xml:space="preserve">け </w:t>
      </w:r>
      <w:r>
        <w:rPr>
          <w:color w:val="0070C0"/>
          <w:sz w:val="24"/>
        </w:rPr>
        <w:t>入</w:t>
      </w:r>
      <w:r>
        <w:rPr>
          <w:color w:val="C00000"/>
          <w:sz w:val="24"/>
        </w:rPr>
        <w:t>(い)</w:t>
      </w:r>
      <w:r>
        <w:rPr>
          <w:sz w:val="24"/>
        </w:rPr>
        <w:t xml:space="preserve">れた か どう か を </w:t>
      </w:r>
      <w:r>
        <w:rPr>
          <w:color w:val="0070C0"/>
          <w:sz w:val="24"/>
        </w:rPr>
        <w:t>語</w:t>
      </w:r>
      <w:r>
        <w:rPr>
          <w:color w:val="C00000"/>
          <w:sz w:val="24"/>
        </w:rPr>
        <w:t>(かた)</w:t>
      </w:r>
      <w:r>
        <w:rPr>
          <w:sz w:val="24"/>
        </w:rPr>
        <w:t xml:space="preserve">って いません が、おそらく </w:t>
      </w:r>
      <w:r>
        <w:rPr>
          <w:color w:val="0070C0"/>
          <w:sz w:val="24"/>
        </w:rPr>
        <w:t>受</w:t>
      </w:r>
      <w:r>
        <w:rPr>
          <w:color w:val="C00000"/>
          <w:sz w:val="24"/>
        </w:rPr>
        <w:t>(う)</w:t>
      </w:r>
      <w:r>
        <w:rPr>
          <w:sz w:val="24"/>
        </w:rPr>
        <w:t xml:space="preserve">け </w:t>
      </w:r>
      <w:r>
        <w:rPr>
          <w:color w:val="0070C0"/>
          <w:sz w:val="24"/>
        </w:rPr>
        <w:t>入</w:t>
      </w:r>
      <w:r>
        <w:rPr>
          <w:color w:val="C00000"/>
          <w:sz w:val="24"/>
        </w:rPr>
        <w:t>(い)</w:t>
      </w:r>
      <w:r>
        <w:rPr>
          <w:sz w:val="24"/>
        </w:rPr>
        <w:t>れた でしょう。</w:t>
      </w:r>
      <w:r>
        <w:rPr>
          <w:color w:val="0070C0"/>
          <w:sz w:val="24"/>
        </w:rPr>
        <w:t>薬</w:t>
      </w:r>
      <w:r>
        <w:rPr>
          <w:color w:val="C00000"/>
          <w:sz w:val="24"/>
        </w:rPr>
        <w:t>(くすり)</w:t>
      </w:r>
      <w:r>
        <w:rPr>
          <w:sz w:val="24"/>
        </w:rPr>
        <w:t xml:space="preserve"> を </w:t>
      </w:r>
      <w:r>
        <w:rPr>
          <w:color w:val="0070C0"/>
          <w:sz w:val="24"/>
        </w:rPr>
        <w:t>飲</w:t>
      </w:r>
      <w:r>
        <w:rPr>
          <w:color w:val="C00000"/>
          <w:sz w:val="24"/>
        </w:rPr>
        <w:t>(の)</w:t>
      </w:r>
      <w:r>
        <w:rPr>
          <w:sz w:val="24"/>
        </w:rPr>
        <w:t xml:space="preserve">む こと の </w:t>
      </w:r>
      <w:r>
        <w:rPr>
          <w:color w:val="0070C0"/>
          <w:sz w:val="24"/>
        </w:rPr>
        <w:t>大</w:t>
      </w:r>
      <w:r>
        <w:rPr>
          <w:color w:val="C00000"/>
          <w:sz w:val="24"/>
        </w:rPr>
        <w:t>(おお)</w:t>
      </w:r>
      <w:r>
        <w:rPr>
          <w:sz w:val="24"/>
        </w:rPr>
        <w:t xml:space="preserve">きな </w:t>
      </w:r>
      <w:r>
        <w:rPr>
          <w:color w:val="0070C0"/>
          <w:sz w:val="24"/>
        </w:rPr>
        <w:t>利点</w:t>
      </w:r>
      <w:r>
        <w:rPr>
          <w:color w:val="C00000"/>
          <w:sz w:val="24"/>
        </w:rPr>
        <w:t>(りてん)</w:t>
      </w:r>
      <w:r>
        <w:rPr>
          <w:sz w:val="24"/>
        </w:rPr>
        <w:t xml:space="preserve"> は、</w:t>
      </w:r>
      <w:r>
        <w:rPr>
          <w:color w:val="0070C0"/>
          <w:sz w:val="24"/>
        </w:rPr>
        <w:t>嫌</w:t>
      </w:r>
      <w:r>
        <w:rPr>
          <w:color w:val="C00000"/>
          <w:sz w:val="24"/>
        </w:rPr>
        <w:t>(いや)</w:t>
      </w:r>
      <w:r>
        <w:rPr>
          <w:sz w:val="24"/>
        </w:rPr>
        <w:t xml:space="preserve"> な </w:t>
      </w:r>
      <w:r>
        <w:rPr>
          <w:color w:val="0070C0"/>
          <w:sz w:val="24"/>
        </w:rPr>
        <w:t>味</w:t>
      </w:r>
      <w:r>
        <w:rPr>
          <w:color w:val="C00000"/>
          <w:sz w:val="24"/>
        </w:rPr>
        <w:t>(あじ)</w:t>
      </w:r>
      <w:r>
        <w:rPr>
          <w:sz w:val="24"/>
        </w:rPr>
        <w:t xml:space="preserve"> を </w:t>
      </w:r>
      <w:r>
        <w:rPr>
          <w:color w:val="0070C0"/>
          <w:sz w:val="24"/>
        </w:rPr>
        <w:t>一瞬</w:t>
      </w:r>
      <w:r>
        <w:rPr>
          <w:color w:val="C00000"/>
          <w:sz w:val="24"/>
        </w:rPr>
        <w:t>(いっしゅん)</w:t>
      </w:r>
      <w:r>
        <w:rPr>
          <w:sz w:val="24"/>
        </w:rPr>
        <w:t xml:space="preserve"> だけ </w:t>
      </w:r>
      <w:r>
        <w:rPr>
          <w:color w:val="0070C0"/>
          <w:sz w:val="24"/>
        </w:rPr>
        <w:t>我慢</w:t>
      </w:r>
      <w:r>
        <w:rPr>
          <w:color w:val="C00000"/>
          <w:sz w:val="24"/>
        </w:rPr>
        <w:t>(がまん)</w:t>
      </w:r>
      <w:r>
        <w:rPr>
          <w:sz w:val="24"/>
        </w:rPr>
        <w:t xml:space="preserve"> する こと </w:t>
      </w:r>
      <w:r>
        <w:rPr>
          <w:color w:val="0070C0"/>
          <w:sz w:val="24"/>
        </w:rPr>
        <w:t>以外</w:t>
      </w:r>
      <w:r>
        <w:rPr>
          <w:color w:val="C00000"/>
          <w:sz w:val="24"/>
        </w:rPr>
        <w:t>(いがい)</w:t>
      </w:r>
      <w:r>
        <w:rPr>
          <w:sz w:val="24"/>
        </w:rPr>
        <w:t>、</w:t>
      </w:r>
      <w:r>
        <w:rPr>
          <w:color w:val="0070C0"/>
          <w:sz w:val="24"/>
        </w:rPr>
        <w:t>飲</w:t>
      </w:r>
      <w:r>
        <w:rPr>
          <w:color w:val="C00000"/>
          <w:sz w:val="24"/>
        </w:rPr>
        <w:t>(の)</w:t>
      </w:r>
      <w:r>
        <w:rPr>
          <w:sz w:val="24"/>
        </w:rPr>
        <w:t xml:space="preserve">む </w:t>
      </w:r>
      <w:r>
        <w:rPr>
          <w:color w:val="0070C0"/>
          <w:sz w:val="24"/>
        </w:rPr>
        <w:t>人</w:t>
      </w:r>
      <w:r>
        <w:rPr>
          <w:color w:val="C00000"/>
          <w:sz w:val="24"/>
        </w:rPr>
        <w:t>(ひと)</w:t>
      </w:r>
      <w:r>
        <w:rPr>
          <w:sz w:val="24"/>
        </w:rPr>
        <w:t xml:space="preserve"> に </w:t>
      </w:r>
      <w:r>
        <w:rPr>
          <w:color w:val="0070C0"/>
          <w:sz w:val="24"/>
        </w:rPr>
        <w:t>何</w:t>
      </w:r>
      <w:r>
        <w:rPr>
          <w:color w:val="C00000"/>
          <w:sz w:val="24"/>
        </w:rPr>
        <w:t>(なに)</w:t>
      </w:r>
      <w:r>
        <w:rPr>
          <w:sz w:val="24"/>
        </w:rPr>
        <w:t xml:space="preserve"> も </w:t>
      </w:r>
      <w:r>
        <w:rPr>
          <w:color w:val="0070C0"/>
          <w:sz w:val="24"/>
        </w:rPr>
        <w:t>要求</w:t>
      </w:r>
      <w:r>
        <w:rPr>
          <w:color w:val="C00000"/>
          <w:sz w:val="24"/>
        </w:rPr>
        <w:t>(ようきゅう)</w:t>
      </w:r>
      <w:r>
        <w:rPr>
          <w:sz w:val="24"/>
        </w:rPr>
        <w:t xml:space="preserve"> しない こと です。そして、それ こそ が すべて の </w:t>
      </w:r>
      <w:r>
        <w:rPr>
          <w:color w:val="0070C0"/>
          <w:sz w:val="24"/>
        </w:rPr>
        <w:t>患者</w:t>
      </w:r>
      <w:r>
        <w:rPr>
          <w:color w:val="C00000"/>
          <w:sz w:val="24"/>
        </w:rPr>
        <w:t>(かんじゃ)</w:t>
      </w:r>
      <w:r>
        <w:rPr>
          <w:sz w:val="24"/>
        </w:rPr>
        <w:t xml:space="preserve"> が </w:t>
      </w:r>
      <w:r>
        <w:rPr>
          <w:color w:val="0070C0"/>
          <w:sz w:val="24"/>
        </w:rPr>
        <w:t>医師</w:t>
      </w:r>
      <w:r>
        <w:rPr>
          <w:color w:val="C00000"/>
          <w:sz w:val="24"/>
        </w:rPr>
        <w:t>(いし)</w:t>
      </w:r>
      <w:r>
        <w:rPr>
          <w:sz w:val="24"/>
        </w:rPr>
        <w:t xml:space="preserve"> に </w:t>
      </w:r>
      <w:r>
        <w:rPr>
          <w:color w:val="0070C0"/>
          <w:sz w:val="24"/>
        </w:rPr>
        <w:t>要求</w:t>
      </w:r>
      <w:r>
        <w:rPr>
          <w:color w:val="C00000"/>
          <w:sz w:val="24"/>
        </w:rPr>
        <w:t>(ようきゅう)</w:t>
      </w:r>
      <w:r>
        <w:rPr>
          <w:sz w:val="24"/>
        </w:rPr>
        <w:t xml:space="preserve"> する こと です — </w:t>
      </w:r>
      <w:r>
        <w:rPr>
          <w:color w:val="0070C0"/>
          <w:sz w:val="24"/>
        </w:rPr>
        <w:t>自分</w:t>
      </w:r>
      <w:r>
        <w:rPr>
          <w:color w:val="C00000"/>
          <w:sz w:val="24"/>
        </w:rPr>
        <w:t>(じぶん)</w:t>
      </w:r>
      <w:r>
        <w:rPr>
          <w:sz w:val="24"/>
        </w:rPr>
        <w:t xml:space="preserve"> に </w:t>
      </w:r>
      <w:r>
        <w:rPr>
          <w:color w:val="0070C0"/>
          <w:sz w:val="24"/>
        </w:rPr>
        <w:t>不便</w:t>
      </w:r>
      <w:r>
        <w:rPr>
          <w:color w:val="C00000"/>
          <w:sz w:val="24"/>
        </w:rPr>
        <w:t>(ふべん)</w:t>
      </w:r>
      <w:r>
        <w:rPr>
          <w:sz w:val="24"/>
        </w:rPr>
        <w:t xml:space="preserve"> を かけず に </w:t>
      </w:r>
      <w:r>
        <w:rPr>
          <w:color w:val="0070C0"/>
          <w:sz w:val="24"/>
        </w:rPr>
        <w:t>治</w:t>
      </w:r>
      <w:r>
        <w:rPr>
          <w:color w:val="C00000"/>
          <w:sz w:val="24"/>
        </w:rPr>
        <w:t>(なお)</w:t>
      </w:r>
      <w:r>
        <w:rPr>
          <w:sz w:val="24"/>
        </w:rPr>
        <w:t>して もらう こと です。</w:t>
      </w:r>
    </w:p>
    <w:p>
      <w:r>
        <w:rPr>
          <w:color w:val="0070C0"/>
          <w:sz w:val="24"/>
        </w:rPr>
        <w:t>出典</w:t>
      </w:r>
      <w:r>
        <w:rPr>
          <w:color w:val="C00000"/>
          <w:sz w:val="24"/>
        </w:rPr>
        <w:t>(しゅってん)</w:t>
      </w:r>
      <w:r>
        <w:rPr>
          <w:sz w:val="24"/>
        </w:rPr>
        <w:t>: ケネス・ウォーカー 『</w:t>
      </w:r>
      <w:r>
        <w:rPr>
          <w:color w:val="0070C0"/>
          <w:sz w:val="24"/>
        </w:rPr>
        <w:t>患者</w:t>
      </w:r>
      <w:r>
        <w:rPr>
          <w:color w:val="C00000"/>
          <w:sz w:val="24"/>
        </w:rPr>
        <w:t>(かんじゃ)</w:t>
      </w:r>
      <w:r>
        <w:rPr>
          <w:sz w:val="24"/>
        </w:rPr>
        <w:t xml:space="preserve"> と </w:t>
      </w:r>
      <w:r>
        <w:rPr>
          <w:color w:val="0070C0"/>
          <w:sz w:val="24"/>
        </w:rPr>
        <w:t>医師</w:t>
      </w:r>
      <w:r>
        <w:rPr>
          <w:color w:val="C00000"/>
          <w:sz w:val="24"/>
        </w:rPr>
        <w:t>(いし)</w:t>
      </w:r>
      <w:r>
        <w:rPr>
          <w:sz w:val="24"/>
        </w:rPr>
        <w:t>』</w:t>
      </w:r>
    </w:p>
    <w:p>
      <w:pPr>
        <w:pStyle w:val="Heading2"/>
      </w:pPr>
      <w:r>
        <w:rPr>
          <w:b/>
          <w:color w:val="555555"/>
          <w:sz w:val="26"/>
        </w:rPr>
        <w:t>中文</w:t>
      </w:r>
    </w:p>
    <w:p>
      <w:r>
        <w:rPr>
          <w:sz w:val="24"/>
        </w:rPr>
        <w:t>这是一个怀疑一切的时代，可是虽然我们对我们祖先笃信的许多事物已不太相信，我们对瓶装药品疗效的信心仍与祖辈一样坚定。卫生部门的处度药费上升到了天文数字，并且目前尚无停止上升的迹象，这个事实证实了现代人对药物的依赖。在医院门诊部看病的大多数人觉得，如果不能带回一些看得见、摸得着的药物，如一瓶药水，一盒药丸、一小瓶药膏回家的话，就没算得到了充分的治疗。负责门诊的医生也非常乐意为前来看病的人提供他们想要得到的药物，病人要什么就给什么，没有比这样处理病人更快的方法了。因为卫生部门的大多数医生超负荷工作，所以没有多少时间提出一些既费时而又不受人欢迎的忠告，如注意饮食、生活有规律，需要克服坏习惯等等，结果就是把瓶药、盒药、罐药开给看病的人而完事大吉。</w:t>
      </w:r>
    </w:p>
    <w:p>
      <w:r>
        <w:rPr>
          <w:sz w:val="24"/>
        </w:rPr>
        <w:t>并不只是那些无知和没受过良好教育的人才迷信药瓶子。据说托马斯·卡莱尔有过这么一件事：他听说朋友亨利·泰勒病了，就立刻跑去看他，衣袋里装上了他妻子不舒服时吃剩下的一瓶药。卡莱尔不知道药瓶子里装的是什么药，不知道他的朋友得的是什么病，也不知道妻子以前得的是什么病，只知道一种药对一种病有好处，肯定对另一种病也会有好处。想到能对朋友有所帮助，他感到很欣慰，于是急急忙忙来到了亨利·泰勒的家里，他的朋友是否接受了他的药物治疗，历史没有记载，但很可能接受了。服药的最大优点是：除了暂时忍受一下令人作呕的味道外，对服药人别无其他要求。这也正是病人对医生的要求 -- 病要治好，但不要太麻烦。</w:t>
      </w:r>
    </w:p>
    <w:p/>
    <w:p>
      <w:pPr>
        <w:pStyle w:val="Heading1"/>
      </w:pPr>
      <w:r>
        <w:rPr>
          <w:b/>
          <w:color w:val="1F4E79"/>
          <w:sz w:val="30"/>
        </w:rPr>
        <w:t>第29課　The hovercraft　/　ホバークラフト　/　气垫船</w:t>
      </w:r>
    </w:p>
    <w:p>
      <w:pPr>
        <w:pStyle w:val="Heading2"/>
      </w:pPr>
      <w:r>
        <w:rPr>
          <w:b/>
          <w:color w:val="555555"/>
          <w:sz w:val="26"/>
        </w:rPr>
        <w:t>English</w:t>
      </w:r>
    </w:p>
    <w:p>
      <w:r>
        <w:rPr>
          <w:sz w:val="24"/>
        </w:rPr>
        <w:t>Many strange new means of transport have been developed in our century, the strangest of them being perhaps the hovercraft. In 1953, a former electronics engineer in his fifties, Christopher Cockerell, who had turned to boat-building on the Norfolk Broads, suggested an idea on which he had been working for many years to the British Government and industrial circles. It was the idea of supporting a craft on a' pad ', or cushion, of low-pressure air, ringed with a curtain of higher pressure air. Ever since, people have had difficulty in deciding whether the craft should be ranged among ships, planes, or land vehicles--for it is something in between a boat and an aircraft. As a shipbuilder, Cockerell was trying to find a solution to the problem of the wave resistance which wastes a good deal of a surface ship's power and limits its speed. His answer was to lift the vessel out of the water by making it ride on a cushion of air, no more than one or two feet thick. This is done by a great number of ring-shaped air jets on the bottom of the craft. It 'flies', therefore, but it cannot fly higher--its action depends on the surface, water or ground, over which it rides.</w:t>
      </w:r>
    </w:p>
    <w:p>
      <w:r>
        <w:rPr>
          <w:sz w:val="24"/>
        </w:rPr>
        <w:t>The first tests on the Solent in 1959 caused a sensation. The hovercraft travelled first over the water, then mounted the beach, climbed up the dunes, and sat down on a road. Later it crossed the Channel, riding smoothly over the waves, which presented no problem.</w:t>
      </w:r>
    </w:p>
    <w:p>
      <w:r>
        <w:rPr>
          <w:sz w:val="24"/>
        </w:rPr>
        <w:t>Since that time, various types of hovercraft have appeared and taken up regular service. The hovercraft is particularly useful in large areas with poor communications such as Africa or Australia; it can become a 'flying fruit-bowl', carrying bananas from the plantations to the ports, giant hovercraft liners could span the Atlantic; and the railway of the future may well be the 'hovertrain', riding on its air cushion over a single rail, which it never touches, at speeds up to 300 m.p.h.--the possibilities appear unlimited.</w:t>
      </w:r>
    </w:p>
    <w:p>
      <w:r>
        <w:rPr>
          <w:sz w:val="24"/>
        </w:rPr>
        <w:t>Source: EGON LARSEN The Pegasus Book of Inventors</w:t>
      </w:r>
    </w:p>
    <w:p>
      <w:pPr>
        <w:pStyle w:val="Heading2"/>
      </w:pPr>
      <w:r>
        <w:rPr>
          <w:b/>
          <w:color w:val="555555"/>
          <w:sz w:val="26"/>
        </w:rPr>
        <w:t>日本語(にほんご)</w:t>
      </w:r>
    </w:p>
    <w:p>
      <w:r>
        <w:rPr>
          <w:color w:val="0070C0"/>
          <w:sz w:val="24"/>
        </w:rPr>
        <w:t>今世紀</w:t>
      </w:r>
      <w:r>
        <w:rPr>
          <w:color w:val="C00000"/>
          <w:sz w:val="24"/>
        </w:rPr>
        <w:t>(こんせいき)</w:t>
      </w:r>
      <w:r>
        <w:rPr>
          <w:sz w:val="24"/>
        </w:rPr>
        <w:t xml:space="preserve"> に は、</w:t>
      </w:r>
      <w:r>
        <w:rPr>
          <w:color w:val="0070C0"/>
          <w:sz w:val="24"/>
        </w:rPr>
        <w:t>多</w:t>
      </w:r>
      <w:r>
        <w:rPr>
          <w:color w:val="C00000"/>
          <w:sz w:val="24"/>
        </w:rPr>
        <w:t>(おお)</w:t>
      </w:r>
      <w:r>
        <w:rPr>
          <w:sz w:val="24"/>
        </w:rPr>
        <w:t xml:space="preserve">く の </w:t>
      </w:r>
      <w:r>
        <w:rPr>
          <w:color w:val="0070C0"/>
          <w:sz w:val="24"/>
        </w:rPr>
        <w:t>奇妙</w:t>
      </w:r>
      <w:r>
        <w:rPr>
          <w:color w:val="C00000"/>
          <w:sz w:val="24"/>
        </w:rPr>
        <w:t>(きみょう)</w:t>
      </w:r>
      <w:r>
        <w:rPr>
          <w:sz w:val="24"/>
        </w:rPr>
        <w:t xml:space="preserve"> な </w:t>
      </w:r>
      <w:r>
        <w:rPr>
          <w:color w:val="0070C0"/>
          <w:sz w:val="24"/>
        </w:rPr>
        <w:t>新</w:t>
      </w:r>
      <w:r>
        <w:rPr>
          <w:color w:val="C00000"/>
          <w:sz w:val="24"/>
        </w:rPr>
        <w:t>(あたら)</w:t>
      </w:r>
      <w:r>
        <w:rPr>
          <w:sz w:val="24"/>
        </w:rPr>
        <w:t xml:space="preserve">しい </w:t>
      </w:r>
      <w:r>
        <w:rPr>
          <w:color w:val="0070C0"/>
          <w:sz w:val="24"/>
        </w:rPr>
        <w:t>輸送</w:t>
      </w:r>
      <w:r>
        <w:rPr>
          <w:color w:val="C00000"/>
          <w:sz w:val="24"/>
        </w:rPr>
        <w:t>(ゆそう)</w:t>
      </w:r>
      <w:r>
        <w:rPr>
          <w:sz w:val="24"/>
        </w:rPr>
        <w:t xml:space="preserve"> </w:t>
      </w:r>
      <w:r>
        <w:rPr>
          <w:color w:val="0070C0"/>
          <w:sz w:val="24"/>
        </w:rPr>
        <w:t>手段</w:t>
      </w:r>
      <w:r>
        <w:rPr>
          <w:color w:val="C00000"/>
          <w:sz w:val="24"/>
        </w:rPr>
        <w:t>(しゅだん)</w:t>
      </w:r>
      <w:r>
        <w:rPr>
          <w:sz w:val="24"/>
        </w:rPr>
        <w:t xml:space="preserve"> が </w:t>
      </w:r>
      <w:r>
        <w:rPr>
          <w:color w:val="0070C0"/>
          <w:sz w:val="24"/>
        </w:rPr>
        <w:t>開発</w:t>
      </w:r>
      <w:r>
        <w:rPr>
          <w:color w:val="C00000"/>
          <w:sz w:val="24"/>
        </w:rPr>
        <w:t>(かいはつ)</w:t>
      </w:r>
      <w:r>
        <w:rPr>
          <w:sz w:val="24"/>
        </w:rPr>
        <w:t xml:space="preserve"> されました。その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w:t>
      </w:r>
      <w:r>
        <w:rPr>
          <w:color w:val="0070C0"/>
          <w:sz w:val="24"/>
        </w:rPr>
        <w:t>奇妙</w:t>
      </w:r>
      <w:r>
        <w:rPr>
          <w:color w:val="C00000"/>
          <w:sz w:val="24"/>
        </w:rPr>
        <w:t>(きみょう)</w:t>
      </w:r>
      <w:r>
        <w:rPr>
          <w:sz w:val="24"/>
        </w:rPr>
        <w:t xml:space="preserve"> な もの は、おそらく ホバークラフト です。1953</w:t>
      </w:r>
      <w:r>
        <w:rPr>
          <w:color w:val="0070C0"/>
          <w:sz w:val="24"/>
        </w:rPr>
        <w:t>年</w:t>
      </w:r>
      <w:r>
        <w:rPr>
          <w:color w:val="C00000"/>
          <w:sz w:val="24"/>
        </w:rPr>
        <w:t>(ねん)</w:t>
      </w:r>
      <w:r>
        <w:rPr>
          <w:sz w:val="24"/>
        </w:rPr>
        <w:t>、50</w:t>
      </w:r>
      <w:r>
        <w:rPr>
          <w:color w:val="0070C0"/>
          <w:sz w:val="24"/>
        </w:rPr>
        <w:t>代</w:t>
      </w:r>
      <w:r>
        <w:rPr>
          <w:color w:val="C00000"/>
          <w:sz w:val="24"/>
        </w:rPr>
        <w:t>(だい)</w:t>
      </w:r>
      <w:r>
        <w:rPr>
          <w:sz w:val="24"/>
        </w:rPr>
        <w:t xml:space="preserve"> の </w:t>
      </w:r>
      <w:r>
        <w:rPr>
          <w:color w:val="0070C0"/>
          <w:sz w:val="24"/>
        </w:rPr>
        <w:t>元</w:t>
      </w:r>
      <w:r>
        <w:rPr>
          <w:color w:val="C00000"/>
          <w:sz w:val="24"/>
        </w:rPr>
        <w:t>(もと)</w:t>
      </w:r>
      <w:r>
        <w:rPr>
          <w:sz w:val="24"/>
        </w:rPr>
        <w:t xml:space="preserve"> </w:t>
      </w:r>
      <w:r>
        <w:rPr>
          <w:color w:val="0070C0"/>
          <w:sz w:val="24"/>
        </w:rPr>
        <w:t>電子</w:t>
      </w:r>
      <w:r>
        <w:rPr>
          <w:color w:val="C00000"/>
          <w:sz w:val="24"/>
        </w:rPr>
        <w:t>(でんし)</w:t>
      </w:r>
      <w:r>
        <w:rPr>
          <w:sz w:val="24"/>
        </w:rPr>
        <w:t xml:space="preserve"> </w:t>
      </w:r>
      <w:r>
        <w:rPr>
          <w:color w:val="0070C0"/>
          <w:sz w:val="24"/>
        </w:rPr>
        <w:t>工学</w:t>
      </w:r>
      <w:r>
        <w:rPr>
          <w:color w:val="C00000"/>
          <w:sz w:val="24"/>
        </w:rPr>
        <w:t>(こうがく)</w:t>
      </w:r>
      <w:r>
        <w:rPr>
          <w:sz w:val="24"/>
        </w:rPr>
        <w:t xml:space="preserve"> </w:t>
      </w:r>
      <w:r>
        <w:rPr>
          <w:color w:val="0070C0"/>
          <w:sz w:val="24"/>
        </w:rPr>
        <w:t>技術者</w:t>
      </w:r>
      <w:r>
        <w:rPr>
          <w:color w:val="C00000"/>
          <w:sz w:val="24"/>
        </w:rPr>
        <w:t>(ぎじゅつしゃ)</w:t>
      </w:r>
      <w:r>
        <w:rPr>
          <w:sz w:val="24"/>
        </w:rPr>
        <w:t xml:space="preserve">、ノーフォーク・ブローズ で </w:t>
      </w:r>
      <w:r>
        <w:rPr>
          <w:color w:val="0070C0"/>
          <w:sz w:val="24"/>
        </w:rPr>
        <w:t>船</w:t>
      </w:r>
      <w:r>
        <w:rPr>
          <w:color w:val="C00000"/>
          <w:sz w:val="24"/>
        </w:rPr>
        <w:t>(ふね)</w:t>
      </w:r>
      <w:r>
        <w:rPr>
          <w:sz w:val="24"/>
        </w:rPr>
        <w:t xml:space="preserve"> </w:t>
      </w:r>
      <w:r>
        <w:rPr>
          <w:color w:val="0070C0"/>
          <w:sz w:val="24"/>
        </w:rPr>
        <w:t>作</w:t>
      </w:r>
      <w:r>
        <w:rPr>
          <w:color w:val="C00000"/>
          <w:sz w:val="24"/>
        </w:rPr>
        <w:t>(づく)</w:t>
      </w:r>
      <w:r>
        <w:rPr>
          <w:sz w:val="24"/>
        </w:rPr>
        <w:t xml:space="preserve">り に </w:t>
      </w:r>
      <w:r>
        <w:rPr>
          <w:color w:val="0070C0"/>
          <w:sz w:val="24"/>
        </w:rPr>
        <w:t>転</w:t>
      </w:r>
      <w:r>
        <w:rPr>
          <w:color w:val="C00000"/>
          <w:sz w:val="24"/>
        </w:rPr>
        <w:t>(てん)</w:t>
      </w:r>
      <w:r>
        <w:rPr>
          <w:sz w:val="24"/>
        </w:rPr>
        <w:t>じて いた クリストファー・コッカレル は、</w:t>
      </w:r>
      <w:r>
        <w:rPr>
          <w:color w:val="0070C0"/>
          <w:sz w:val="24"/>
        </w:rPr>
        <w:t>何年</w:t>
      </w:r>
      <w:r>
        <w:rPr>
          <w:color w:val="C00000"/>
          <w:sz w:val="24"/>
        </w:rPr>
        <w:t>(なんねん)</w:t>
      </w:r>
      <w:r>
        <w:rPr>
          <w:sz w:val="24"/>
        </w:rPr>
        <w:t xml:space="preserve"> も </w:t>
      </w:r>
      <w:r>
        <w:rPr>
          <w:color w:val="0070C0"/>
          <w:sz w:val="24"/>
        </w:rPr>
        <w:t>取</w:t>
      </w:r>
      <w:r>
        <w:rPr>
          <w:color w:val="C00000"/>
          <w:sz w:val="24"/>
        </w:rPr>
        <w:t>(と)</w:t>
      </w:r>
      <w:r>
        <w:rPr>
          <w:sz w:val="24"/>
        </w:rPr>
        <w:t xml:space="preserve">り </w:t>
      </w:r>
      <w:r>
        <w:rPr>
          <w:color w:val="0070C0"/>
          <w:sz w:val="24"/>
        </w:rPr>
        <w:t>組</w:t>
      </w:r>
      <w:r>
        <w:rPr>
          <w:color w:val="C00000"/>
          <w:sz w:val="24"/>
        </w:rPr>
        <w:t>(く)</w:t>
      </w:r>
      <w:r>
        <w:rPr>
          <w:sz w:val="24"/>
        </w:rPr>
        <w:t xml:space="preserve">んで きた アイデア を </w:t>
      </w:r>
      <w:r>
        <w:rPr>
          <w:color w:val="0070C0"/>
          <w:sz w:val="24"/>
        </w:rPr>
        <w:t>英国</w:t>
      </w:r>
      <w:r>
        <w:rPr>
          <w:color w:val="C00000"/>
          <w:sz w:val="24"/>
        </w:rPr>
        <w:t>(えいこく)</w:t>
      </w:r>
      <w:r>
        <w:rPr>
          <w:sz w:val="24"/>
        </w:rPr>
        <w:t xml:space="preserve"> </w:t>
      </w:r>
      <w:r>
        <w:rPr>
          <w:color w:val="0070C0"/>
          <w:sz w:val="24"/>
        </w:rPr>
        <w:t>政府</w:t>
      </w:r>
      <w:r>
        <w:rPr>
          <w:color w:val="C00000"/>
          <w:sz w:val="24"/>
        </w:rPr>
        <w:t>(せいふ)</w:t>
      </w:r>
      <w:r>
        <w:rPr>
          <w:sz w:val="24"/>
        </w:rPr>
        <w:t xml:space="preserve"> と </w:t>
      </w:r>
      <w:r>
        <w:rPr>
          <w:color w:val="0070C0"/>
          <w:sz w:val="24"/>
        </w:rPr>
        <w:t>産業</w:t>
      </w:r>
      <w:r>
        <w:rPr>
          <w:color w:val="C00000"/>
          <w:sz w:val="24"/>
        </w:rPr>
        <w:t>(さんぎょう)</w:t>
      </w:r>
      <w:r>
        <w:rPr>
          <w:sz w:val="24"/>
        </w:rPr>
        <w:t xml:space="preserve"> </w:t>
      </w:r>
      <w:r>
        <w:rPr>
          <w:color w:val="0070C0"/>
          <w:sz w:val="24"/>
        </w:rPr>
        <w:t>界</w:t>
      </w:r>
      <w:r>
        <w:rPr>
          <w:color w:val="C00000"/>
          <w:sz w:val="24"/>
        </w:rPr>
        <w:t>(かい)</w:t>
      </w:r>
      <w:r>
        <w:rPr>
          <w:sz w:val="24"/>
        </w:rPr>
        <w:t xml:space="preserve"> に </w:t>
      </w:r>
      <w:r>
        <w:rPr>
          <w:color w:val="0070C0"/>
          <w:sz w:val="24"/>
        </w:rPr>
        <w:t>提案</w:t>
      </w:r>
      <w:r>
        <w:rPr>
          <w:color w:val="C00000"/>
          <w:sz w:val="24"/>
        </w:rPr>
        <w:t>(ていあん)</w:t>
      </w:r>
      <w:r>
        <w:rPr>
          <w:sz w:val="24"/>
        </w:rPr>
        <w:t xml:space="preserve"> しました。それ は、</w:t>
      </w:r>
      <w:r>
        <w:rPr>
          <w:color w:val="0070C0"/>
          <w:sz w:val="24"/>
        </w:rPr>
        <w:t>低圧</w:t>
      </w:r>
      <w:r>
        <w:rPr>
          <w:color w:val="C00000"/>
          <w:sz w:val="24"/>
        </w:rPr>
        <w:t>(ていあつ)</w:t>
      </w:r>
      <w:r>
        <w:rPr>
          <w:sz w:val="24"/>
        </w:rPr>
        <w:t xml:space="preserve"> </w:t>
      </w:r>
      <w:r>
        <w:rPr>
          <w:color w:val="0070C0"/>
          <w:sz w:val="24"/>
        </w:rPr>
        <w:t>空気</w:t>
      </w:r>
      <w:r>
        <w:rPr>
          <w:color w:val="C00000"/>
          <w:sz w:val="24"/>
        </w:rPr>
        <w:t>(くうき)</w:t>
      </w:r>
      <w:r>
        <w:rPr>
          <w:sz w:val="24"/>
        </w:rPr>
        <w:t xml:space="preserve"> の 「パッド」 や クッション の </w:t>
      </w:r>
      <w:r>
        <w:rPr>
          <w:color w:val="0070C0"/>
          <w:sz w:val="24"/>
        </w:rPr>
        <w:t>上</w:t>
      </w:r>
      <w:r>
        <w:rPr>
          <w:color w:val="C00000"/>
          <w:sz w:val="24"/>
        </w:rPr>
        <w:t>(うえ)</w:t>
      </w:r>
      <w:r>
        <w:rPr>
          <w:sz w:val="24"/>
        </w:rPr>
        <w:t xml:space="preserve"> に、より </w:t>
      </w:r>
      <w:r>
        <w:rPr>
          <w:color w:val="0070C0"/>
          <w:sz w:val="24"/>
        </w:rPr>
        <w:t>高圧</w:t>
      </w:r>
      <w:r>
        <w:rPr>
          <w:color w:val="C00000"/>
          <w:sz w:val="24"/>
        </w:rPr>
        <w:t>(こうあつ)</w:t>
      </w:r>
      <w:r>
        <w:rPr>
          <w:sz w:val="24"/>
        </w:rPr>
        <w:t xml:space="preserve"> の </w:t>
      </w:r>
      <w:r>
        <w:rPr>
          <w:color w:val="0070C0"/>
          <w:sz w:val="24"/>
        </w:rPr>
        <w:t>空気</w:t>
      </w:r>
      <w:r>
        <w:rPr>
          <w:color w:val="C00000"/>
          <w:sz w:val="24"/>
        </w:rPr>
        <w:t>(くうき)</w:t>
      </w:r>
      <w:r>
        <w:rPr>
          <w:sz w:val="24"/>
        </w:rPr>
        <w:t xml:space="preserve"> の カーテン で </w:t>
      </w:r>
      <w:r>
        <w:rPr>
          <w:color w:val="0070C0"/>
          <w:sz w:val="24"/>
        </w:rPr>
        <w:t>囲</w:t>
      </w:r>
      <w:r>
        <w:rPr>
          <w:color w:val="C00000"/>
          <w:sz w:val="24"/>
        </w:rPr>
        <w:t>(かこ)</w:t>
      </w:r>
      <w:r>
        <w:rPr>
          <w:sz w:val="24"/>
        </w:rPr>
        <w:t xml:space="preserve">んで </w:t>
      </w:r>
      <w:r>
        <w:rPr>
          <w:color w:val="0070C0"/>
          <w:sz w:val="24"/>
        </w:rPr>
        <w:t>船</w:t>
      </w:r>
      <w:r>
        <w:rPr>
          <w:color w:val="C00000"/>
          <w:sz w:val="24"/>
        </w:rPr>
        <w:t>(ふね)</w:t>
      </w:r>
      <w:r>
        <w:rPr>
          <w:sz w:val="24"/>
        </w:rPr>
        <w:t xml:space="preserve"> を </w:t>
      </w:r>
      <w:r>
        <w:rPr>
          <w:color w:val="0070C0"/>
          <w:sz w:val="24"/>
        </w:rPr>
        <w:t>支</w:t>
      </w:r>
      <w:r>
        <w:rPr>
          <w:color w:val="C00000"/>
          <w:sz w:val="24"/>
        </w:rPr>
        <w:t>(ささ)</w:t>
      </w:r>
      <w:r>
        <w:rPr>
          <w:sz w:val="24"/>
        </w:rPr>
        <w:t xml:space="preserve">える と いう アイデア でした。それ </w:t>
      </w:r>
      <w:r>
        <w:rPr>
          <w:color w:val="0070C0"/>
          <w:sz w:val="24"/>
        </w:rPr>
        <w:t>以来</w:t>
      </w:r>
      <w:r>
        <w:rPr>
          <w:color w:val="C00000"/>
          <w:sz w:val="24"/>
        </w:rPr>
        <w:t>(いらい)</w:t>
      </w:r>
      <w:r>
        <w:rPr>
          <w:sz w:val="24"/>
        </w:rPr>
        <w:t>、</w:t>
      </w:r>
      <w:r>
        <w:rPr>
          <w:color w:val="0070C0"/>
          <w:sz w:val="24"/>
        </w:rPr>
        <w:t>人々</w:t>
      </w:r>
      <w:r>
        <w:rPr>
          <w:color w:val="C00000"/>
          <w:sz w:val="24"/>
        </w:rPr>
        <w:t>(ひとびと)</w:t>
      </w:r>
      <w:r>
        <w:rPr>
          <w:sz w:val="24"/>
        </w:rPr>
        <w:t xml:space="preserve"> は この </w:t>
      </w:r>
      <w:r>
        <w:rPr>
          <w:color w:val="0070C0"/>
          <w:sz w:val="24"/>
        </w:rPr>
        <w:t>船</w:t>
      </w:r>
      <w:r>
        <w:rPr>
          <w:color w:val="C00000"/>
          <w:sz w:val="24"/>
        </w:rPr>
        <w:t>(ふね)</w:t>
      </w:r>
      <w:r>
        <w:rPr>
          <w:sz w:val="24"/>
        </w:rPr>
        <w:t xml:space="preserve"> を </w:t>
      </w:r>
      <w:r>
        <w:rPr>
          <w:color w:val="0070C0"/>
          <w:sz w:val="24"/>
        </w:rPr>
        <w:t>船</w:t>
      </w:r>
      <w:r>
        <w:rPr>
          <w:color w:val="C00000"/>
          <w:sz w:val="24"/>
        </w:rPr>
        <w:t>(ふね)</w:t>
      </w:r>
      <w:r>
        <w:rPr>
          <w:sz w:val="24"/>
        </w:rPr>
        <w:t>、</w:t>
      </w:r>
      <w:r>
        <w:rPr>
          <w:color w:val="0070C0"/>
          <w:sz w:val="24"/>
        </w:rPr>
        <w:t>飛行機</w:t>
      </w:r>
      <w:r>
        <w:rPr>
          <w:color w:val="C00000"/>
          <w:sz w:val="24"/>
        </w:rPr>
        <w:t>(ひこうき)</w:t>
      </w:r>
      <w:r>
        <w:rPr>
          <w:sz w:val="24"/>
        </w:rPr>
        <w:t xml:space="preserve">、または </w:t>
      </w:r>
      <w:r>
        <w:rPr>
          <w:color w:val="0070C0"/>
          <w:sz w:val="24"/>
        </w:rPr>
        <w:t>陸上</w:t>
      </w:r>
      <w:r>
        <w:rPr>
          <w:color w:val="C00000"/>
          <w:sz w:val="24"/>
        </w:rPr>
        <w:t>(りくじょう)</w:t>
      </w:r>
      <w:r>
        <w:rPr>
          <w:sz w:val="24"/>
        </w:rPr>
        <w:t xml:space="preserve"> </w:t>
      </w:r>
      <w:r>
        <w:rPr>
          <w:color w:val="0070C0"/>
          <w:sz w:val="24"/>
        </w:rPr>
        <w:t>車両</w:t>
      </w:r>
      <w:r>
        <w:rPr>
          <w:color w:val="C00000"/>
          <w:sz w:val="24"/>
        </w:rPr>
        <w:t>(しゃりょう)</w:t>
      </w:r>
      <w:r>
        <w:rPr>
          <w:sz w:val="24"/>
        </w:rPr>
        <w:t xml:space="preserve"> の どれ に </w:t>
      </w:r>
      <w:r>
        <w:rPr>
          <w:color w:val="0070C0"/>
          <w:sz w:val="24"/>
        </w:rPr>
        <w:t>分類</w:t>
      </w:r>
      <w:r>
        <w:rPr>
          <w:color w:val="C00000"/>
          <w:sz w:val="24"/>
        </w:rPr>
        <w:t>(ぶんるい)</w:t>
      </w:r>
      <w:r>
        <w:rPr>
          <w:sz w:val="24"/>
        </w:rPr>
        <w:t xml:space="preserve"> すべき か を </w:t>
      </w:r>
      <w:r>
        <w:rPr>
          <w:color w:val="0070C0"/>
          <w:sz w:val="24"/>
        </w:rPr>
        <w:t>決</w:t>
      </w:r>
      <w:r>
        <w:rPr>
          <w:color w:val="C00000"/>
          <w:sz w:val="24"/>
        </w:rPr>
        <w:t>(き)</w:t>
      </w:r>
      <w:r>
        <w:rPr>
          <w:sz w:val="24"/>
        </w:rPr>
        <w:t xml:space="preserve">める の に </w:t>
      </w:r>
      <w:r>
        <w:rPr>
          <w:color w:val="0070C0"/>
          <w:sz w:val="24"/>
        </w:rPr>
        <w:t>苦労</w:t>
      </w:r>
      <w:r>
        <w:rPr>
          <w:color w:val="C00000"/>
          <w:sz w:val="24"/>
        </w:rPr>
        <w:t>(くろう)</w:t>
      </w:r>
      <w:r>
        <w:rPr>
          <w:sz w:val="24"/>
        </w:rPr>
        <w:t xml:space="preserve"> して きました — それ は </w:t>
      </w:r>
      <w:r>
        <w:rPr>
          <w:color w:val="0070C0"/>
          <w:sz w:val="24"/>
        </w:rPr>
        <w:t>船</w:t>
      </w:r>
      <w:r>
        <w:rPr>
          <w:color w:val="C00000"/>
          <w:sz w:val="24"/>
        </w:rPr>
        <w:t>(ふね)</w:t>
      </w:r>
      <w:r>
        <w:rPr>
          <w:sz w:val="24"/>
        </w:rPr>
        <w:t xml:space="preserve"> と </w:t>
      </w:r>
      <w:r>
        <w:rPr>
          <w:color w:val="0070C0"/>
          <w:sz w:val="24"/>
        </w:rPr>
        <w:t>飛行機</w:t>
      </w:r>
      <w:r>
        <w:rPr>
          <w:color w:val="C00000"/>
          <w:sz w:val="24"/>
        </w:rPr>
        <w:t>(ひこうき)</w:t>
      </w:r>
      <w:r>
        <w:rPr>
          <w:sz w:val="24"/>
        </w:rPr>
        <w:t xml:space="preserve"> の </w:t>
      </w:r>
      <w:r>
        <w:rPr>
          <w:color w:val="0070C0"/>
          <w:sz w:val="24"/>
        </w:rPr>
        <w:t>中間</w:t>
      </w:r>
      <w:r>
        <w:rPr>
          <w:color w:val="C00000"/>
          <w:sz w:val="24"/>
        </w:rPr>
        <w:t>(ちゅうかん)</w:t>
      </w:r>
      <w:r>
        <w:rPr>
          <w:sz w:val="24"/>
        </w:rPr>
        <w:t xml:space="preserve"> の よう な もの だ から です。</w:t>
      </w:r>
      <w:r>
        <w:rPr>
          <w:color w:val="0070C0"/>
          <w:sz w:val="24"/>
        </w:rPr>
        <w:t>船</w:t>
      </w:r>
      <w:r>
        <w:rPr>
          <w:color w:val="C00000"/>
          <w:sz w:val="24"/>
        </w:rPr>
        <w:t>(ふね)</w:t>
      </w:r>
      <w:r>
        <w:rPr>
          <w:sz w:val="24"/>
        </w:rPr>
        <w:t xml:space="preserve"> </w:t>
      </w:r>
      <w:r>
        <w:rPr>
          <w:color w:val="0070C0"/>
          <w:sz w:val="24"/>
        </w:rPr>
        <w:t>作</w:t>
      </w:r>
      <w:r>
        <w:rPr>
          <w:color w:val="C00000"/>
          <w:sz w:val="24"/>
        </w:rPr>
        <w:t>(つく)</w:t>
      </w:r>
      <w:r>
        <w:rPr>
          <w:sz w:val="24"/>
        </w:rPr>
        <w:t xml:space="preserve">り </w:t>
      </w:r>
      <w:r>
        <w:rPr>
          <w:color w:val="0070C0"/>
          <w:sz w:val="24"/>
        </w:rPr>
        <w:t>屋</w:t>
      </w:r>
      <w:r>
        <w:rPr>
          <w:color w:val="C00000"/>
          <w:sz w:val="24"/>
        </w:rPr>
        <w:t>(や)</w:t>
      </w:r>
      <w:r>
        <w:rPr>
          <w:sz w:val="24"/>
        </w:rPr>
        <w:t xml:space="preserve"> と して、コッカレル は、</w:t>
      </w:r>
      <w:r>
        <w:rPr>
          <w:color w:val="0070C0"/>
          <w:sz w:val="24"/>
        </w:rPr>
        <w:t>表面</w:t>
      </w:r>
      <w:r>
        <w:rPr>
          <w:color w:val="C00000"/>
          <w:sz w:val="24"/>
        </w:rPr>
        <w:t>(ひょうめん)</w:t>
      </w:r>
      <w:r>
        <w:rPr>
          <w:sz w:val="24"/>
        </w:rPr>
        <w:t xml:space="preserve"> </w:t>
      </w:r>
      <w:r>
        <w:rPr>
          <w:color w:val="0070C0"/>
          <w:sz w:val="24"/>
        </w:rPr>
        <w:t>船</w:t>
      </w:r>
      <w:r>
        <w:rPr>
          <w:color w:val="C00000"/>
          <w:sz w:val="24"/>
        </w:rPr>
        <w:t>(せん)</w:t>
      </w:r>
      <w:r>
        <w:rPr>
          <w:sz w:val="24"/>
        </w:rPr>
        <w:t xml:space="preserve"> の </w:t>
      </w:r>
      <w:r>
        <w:rPr>
          <w:color w:val="0070C0"/>
          <w:sz w:val="24"/>
        </w:rPr>
        <w:t>力</w:t>
      </w:r>
      <w:r>
        <w:rPr>
          <w:color w:val="C00000"/>
          <w:sz w:val="24"/>
        </w:rPr>
        <w:t>(ちから)</w:t>
      </w:r>
      <w:r>
        <w:rPr>
          <w:sz w:val="24"/>
        </w:rPr>
        <w:t xml:space="preserve"> の </w:t>
      </w:r>
      <w:r>
        <w:rPr>
          <w:color w:val="0070C0"/>
          <w:sz w:val="24"/>
        </w:rPr>
        <w:t>多</w:t>
      </w:r>
      <w:r>
        <w:rPr>
          <w:color w:val="C00000"/>
          <w:sz w:val="24"/>
        </w:rPr>
        <w:t>(おお)</w:t>
      </w:r>
      <w:r>
        <w:rPr>
          <w:sz w:val="24"/>
        </w:rPr>
        <w:t xml:space="preserve">く を </w:t>
      </w:r>
      <w:r>
        <w:rPr>
          <w:color w:val="0070C0"/>
          <w:sz w:val="24"/>
        </w:rPr>
        <w:t>浪費</w:t>
      </w:r>
      <w:r>
        <w:rPr>
          <w:color w:val="C00000"/>
          <w:sz w:val="24"/>
        </w:rPr>
        <w:t>(ろうひ)</w:t>
      </w:r>
      <w:r>
        <w:rPr>
          <w:sz w:val="24"/>
        </w:rPr>
        <w:t xml:space="preserve"> し、</w:t>
      </w:r>
      <w:r>
        <w:rPr>
          <w:color w:val="0070C0"/>
          <w:sz w:val="24"/>
        </w:rPr>
        <w:t>速度</w:t>
      </w:r>
      <w:r>
        <w:rPr>
          <w:color w:val="C00000"/>
          <w:sz w:val="24"/>
        </w:rPr>
        <w:t>(そくど)</w:t>
      </w:r>
      <w:r>
        <w:rPr>
          <w:sz w:val="24"/>
        </w:rPr>
        <w:t xml:space="preserve"> を </w:t>
      </w:r>
      <w:r>
        <w:rPr>
          <w:color w:val="0070C0"/>
          <w:sz w:val="24"/>
        </w:rPr>
        <w:t>制限</w:t>
      </w:r>
      <w:r>
        <w:rPr>
          <w:color w:val="C00000"/>
          <w:sz w:val="24"/>
        </w:rPr>
        <w:t>(せいげん)</w:t>
      </w:r>
      <w:r>
        <w:rPr>
          <w:sz w:val="24"/>
        </w:rPr>
        <w:t xml:space="preserve"> する </w:t>
      </w:r>
      <w:r>
        <w:rPr>
          <w:color w:val="0070C0"/>
          <w:sz w:val="24"/>
        </w:rPr>
        <w:t>波</w:t>
      </w:r>
      <w:r>
        <w:rPr>
          <w:color w:val="C00000"/>
          <w:sz w:val="24"/>
        </w:rPr>
        <w:t>(なみ)</w:t>
      </w:r>
      <w:r>
        <w:rPr>
          <w:sz w:val="24"/>
        </w:rPr>
        <w:t xml:space="preserve"> の </w:t>
      </w:r>
      <w:r>
        <w:rPr>
          <w:color w:val="0070C0"/>
          <w:sz w:val="24"/>
        </w:rPr>
        <w:t>抵抗</w:t>
      </w:r>
      <w:r>
        <w:rPr>
          <w:color w:val="C00000"/>
          <w:sz w:val="24"/>
        </w:rPr>
        <w:t>(ていこう)</w:t>
      </w:r>
      <w:r>
        <w:rPr>
          <w:sz w:val="24"/>
        </w:rPr>
        <w:t xml:space="preserve"> の </w:t>
      </w:r>
      <w:r>
        <w:rPr>
          <w:color w:val="0070C0"/>
          <w:sz w:val="24"/>
        </w:rPr>
        <w:t>問題</w:t>
      </w:r>
      <w:r>
        <w:rPr>
          <w:color w:val="C00000"/>
          <w:sz w:val="24"/>
        </w:rPr>
        <w:t>(もんだい)</w:t>
      </w:r>
      <w:r>
        <w:rPr>
          <w:sz w:val="24"/>
        </w:rPr>
        <w:t xml:space="preserve"> の </w:t>
      </w:r>
      <w:r>
        <w:rPr>
          <w:color w:val="0070C0"/>
          <w:sz w:val="24"/>
        </w:rPr>
        <w:t>解決</w:t>
      </w:r>
      <w:r>
        <w:rPr>
          <w:color w:val="C00000"/>
          <w:sz w:val="24"/>
        </w:rPr>
        <w:t>(かいけつ)</w:t>
      </w:r>
      <w:r>
        <w:rPr>
          <w:sz w:val="24"/>
        </w:rPr>
        <w:t xml:space="preserve"> </w:t>
      </w:r>
      <w:r>
        <w:rPr>
          <w:color w:val="0070C0"/>
          <w:sz w:val="24"/>
        </w:rPr>
        <w:t>策</w:t>
      </w:r>
      <w:r>
        <w:rPr>
          <w:color w:val="C00000"/>
          <w:sz w:val="24"/>
        </w:rPr>
        <w:t>(さく)</w:t>
      </w:r>
      <w:r>
        <w:rPr>
          <w:sz w:val="24"/>
        </w:rPr>
        <w:t xml:space="preserve"> を </w:t>
      </w:r>
      <w:r>
        <w:rPr>
          <w:color w:val="0070C0"/>
          <w:sz w:val="24"/>
        </w:rPr>
        <w:t>探</w:t>
      </w:r>
      <w:r>
        <w:rPr>
          <w:color w:val="C00000"/>
          <w:sz w:val="24"/>
        </w:rPr>
        <w:t>(さが)</w:t>
      </w:r>
      <w:r>
        <w:rPr>
          <w:sz w:val="24"/>
        </w:rPr>
        <w:t>して いました。</w:t>
      </w:r>
      <w:r>
        <w:rPr>
          <w:color w:val="0070C0"/>
          <w:sz w:val="24"/>
        </w:rPr>
        <w:t>彼</w:t>
      </w:r>
      <w:r>
        <w:rPr>
          <w:color w:val="C00000"/>
          <w:sz w:val="24"/>
        </w:rPr>
        <w:t>(かれ)</w:t>
      </w:r>
      <w:r>
        <w:rPr>
          <w:sz w:val="24"/>
        </w:rPr>
        <w:t xml:space="preserve"> の </w:t>
      </w:r>
      <w:r>
        <w:rPr>
          <w:color w:val="0070C0"/>
          <w:sz w:val="24"/>
        </w:rPr>
        <w:t>答</w:t>
      </w:r>
      <w:r>
        <w:rPr>
          <w:color w:val="C00000"/>
          <w:sz w:val="24"/>
        </w:rPr>
        <w:t>(こた)</w:t>
      </w:r>
      <w:r>
        <w:rPr>
          <w:sz w:val="24"/>
        </w:rPr>
        <w:t xml:space="preserve">え は、わずか 1〜2フィート の </w:t>
      </w:r>
      <w:r>
        <w:rPr>
          <w:color w:val="0070C0"/>
          <w:sz w:val="24"/>
        </w:rPr>
        <w:t>厚</w:t>
      </w:r>
      <w:r>
        <w:rPr>
          <w:color w:val="C00000"/>
          <w:sz w:val="24"/>
        </w:rPr>
        <w:t>(あつ)</w:t>
      </w:r>
      <w:r>
        <w:rPr>
          <w:sz w:val="24"/>
        </w:rPr>
        <w:t xml:space="preserve">さ の </w:t>
      </w:r>
      <w:r>
        <w:rPr>
          <w:color w:val="0070C0"/>
          <w:sz w:val="24"/>
        </w:rPr>
        <w:t>空気</w:t>
      </w:r>
      <w:r>
        <w:rPr>
          <w:color w:val="C00000"/>
          <w:sz w:val="24"/>
        </w:rPr>
        <w:t>(くうき)</w:t>
      </w:r>
      <w:r>
        <w:rPr>
          <w:sz w:val="24"/>
        </w:rPr>
        <w:t xml:space="preserve"> の クッション に </w:t>
      </w:r>
      <w:r>
        <w:rPr>
          <w:color w:val="0070C0"/>
          <w:sz w:val="24"/>
        </w:rPr>
        <w:t>乗</w:t>
      </w:r>
      <w:r>
        <w:rPr>
          <w:color w:val="C00000"/>
          <w:sz w:val="24"/>
        </w:rPr>
        <w:t>(の)</w:t>
      </w:r>
      <w:r>
        <w:rPr>
          <w:sz w:val="24"/>
        </w:rPr>
        <w:t>せて、</w:t>
      </w:r>
      <w:r>
        <w:rPr>
          <w:color w:val="0070C0"/>
          <w:sz w:val="24"/>
        </w:rPr>
        <w:t>船</w:t>
      </w:r>
      <w:r>
        <w:rPr>
          <w:color w:val="C00000"/>
          <w:sz w:val="24"/>
        </w:rPr>
        <w:t>(ふね)</w:t>
      </w:r>
      <w:r>
        <w:rPr>
          <w:sz w:val="24"/>
        </w:rPr>
        <w:t xml:space="preserve"> を </w:t>
      </w:r>
      <w:r>
        <w:rPr>
          <w:color w:val="0070C0"/>
          <w:sz w:val="24"/>
        </w:rPr>
        <w:t>水</w:t>
      </w:r>
      <w:r>
        <w:rPr>
          <w:color w:val="C00000"/>
          <w:sz w:val="24"/>
        </w:rPr>
        <w:t>(みず)</w:t>
      </w:r>
      <w:r>
        <w:rPr>
          <w:sz w:val="24"/>
        </w:rPr>
        <w:t xml:space="preserve"> から </w:t>
      </w:r>
      <w:r>
        <w:rPr>
          <w:color w:val="0070C0"/>
          <w:sz w:val="24"/>
        </w:rPr>
        <w:t>持</w:t>
      </w:r>
      <w:r>
        <w:rPr>
          <w:color w:val="C00000"/>
          <w:sz w:val="24"/>
        </w:rPr>
        <w:t>(も)</w:t>
      </w:r>
      <w:r>
        <w:rPr>
          <w:sz w:val="24"/>
        </w:rPr>
        <w:t xml:space="preserve">ち </w:t>
      </w:r>
      <w:r>
        <w:rPr>
          <w:color w:val="0070C0"/>
          <w:sz w:val="24"/>
        </w:rPr>
        <w:t>上</w:t>
      </w:r>
      <w:r>
        <w:rPr>
          <w:color w:val="C00000"/>
          <w:sz w:val="24"/>
        </w:rPr>
        <w:t>(あ)</w:t>
      </w:r>
      <w:r>
        <w:rPr>
          <w:sz w:val="24"/>
        </w:rPr>
        <w:t>げる こと でした。これ は、</w:t>
      </w:r>
      <w:r>
        <w:rPr>
          <w:color w:val="0070C0"/>
          <w:sz w:val="24"/>
        </w:rPr>
        <w:t>船</w:t>
      </w:r>
      <w:r>
        <w:rPr>
          <w:color w:val="C00000"/>
          <w:sz w:val="24"/>
        </w:rPr>
        <w:t>(ふね)</w:t>
      </w:r>
      <w:r>
        <w:rPr>
          <w:sz w:val="24"/>
        </w:rPr>
        <w:t xml:space="preserve"> の </w:t>
      </w:r>
      <w:r>
        <w:rPr>
          <w:color w:val="0070C0"/>
          <w:sz w:val="24"/>
        </w:rPr>
        <w:t>底</w:t>
      </w:r>
      <w:r>
        <w:rPr>
          <w:color w:val="C00000"/>
          <w:sz w:val="24"/>
        </w:rPr>
        <w:t>(そこ)</w:t>
      </w:r>
      <w:r>
        <w:rPr>
          <w:sz w:val="24"/>
        </w:rPr>
        <w:t xml:space="preserve"> の </w:t>
      </w:r>
      <w:r>
        <w:rPr>
          <w:color w:val="0070C0"/>
          <w:sz w:val="24"/>
        </w:rPr>
        <w:t>多</w:t>
      </w:r>
      <w:r>
        <w:rPr>
          <w:color w:val="C00000"/>
          <w:sz w:val="24"/>
        </w:rPr>
        <w:t>(おお)</w:t>
      </w:r>
      <w:r>
        <w:rPr>
          <w:sz w:val="24"/>
        </w:rPr>
        <w:t xml:space="preserve">く の リング </w:t>
      </w:r>
      <w:r>
        <w:rPr>
          <w:color w:val="0070C0"/>
          <w:sz w:val="24"/>
        </w:rPr>
        <w:t>形</w:t>
      </w:r>
      <w:r>
        <w:rPr>
          <w:color w:val="C00000"/>
          <w:sz w:val="24"/>
        </w:rPr>
        <w:t>(けい)</w:t>
      </w:r>
      <w:r>
        <w:rPr>
          <w:sz w:val="24"/>
        </w:rPr>
        <w:t xml:space="preserve"> の </w:t>
      </w:r>
      <w:r>
        <w:rPr>
          <w:color w:val="0070C0"/>
          <w:sz w:val="24"/>
        </w:rPr>
        <w:t>空気</w:t>
      </w:r>
      <w:r>
        <w:rPr>
          <w:color w:val="C00000"/>
          <w:sz w:val="24"/>
        </w:rPr>
        <w:t>(くうき)</w:t>
      </w:r>
      <w:r>
        <w:rPr>
          <w:sz w:val="24"/>
        </w:rPr>
        <w:t xml:space="preserve"> </w:t>
      </w:r>
      <w:r>
        <w:rPr>
          <w:color w:val="0070C0"/>
          <w:sz w:val="24"/>
        </w:rPr>
        <w:t>噴流</w:t>
      </w:r>
      <w:r>
        <w:rPr>
          <w:color w:val="C00000"/>
          <w:sz w:val="24"/>
        </w:rPr>
        <w:t>(ふんりゅう)</w:t>
      </w:r>
      <w:r>
        <w:rPr>
          <w:sz w:val="24"/>
        </w:rPr>
        <w:t xml:space="preserve"> によって </w:t>
      </w:r>
      <w:r>
        <w:rPr>
          <w:color w:val="0070C0"/>
          <w:sz w:val="24"/>
        </w:rPr>
        <w:t>行</w:t>
      </w:r>
      <w:r>
        <w:rPr>
          <w:color w:val="C00000"/>
          <w:sz w:val="24"/>
        </w:rPr>
        <w:t>(おこな)</w:t>
      </w:r>
      <w:r>
        <w:rPr>
          <w:sz w:val="24"/>
        </w:rPr>
        <w:t>われます。だから、それ は 「</w:t>
      </w:r>
      <w:r>
        <w:rPr>
          <w:color w:val="0070C0"/>
          <w:sz w:val="24"/>
        </w:rPr>
        <w:t>飛</w:t>
      </w:r>
      <w:r>
        <w:rPr>
          <w:color w:val="C00000"/>
          <w:sz w:val="24"/>
        </w:rPr>
        <w:t>(と)</w:t>
      </w:r>
      <w:r>
        <w:rPr>
          <w:sz w:val="24"/>
        </w:rPr>
        <w:t xml:space="preserve">ぶ」 が、より </w:t>
      </w:r>
      <w:r>
        <w:rPr>
          <w:color w:val="0070C0"/>
          <w:sz w:val="24"/>
        </w:rPr>
        <w:t>高</w:t>
      </w:r>
      <w:r>
        <w:rPr>
          <w:color w:val="C00000"/>
          <w:sz w:val="24"/>
        </w:rPr>
        <w:t>(たか)</w:t>
      </w:r>
      <w:r>
        <w:rPr>
          <w:sz w:val="24"/>
        </w:rPr>
        <w:t xml:space="preserve">く </w:t>
      </w:r>
      <w:r>
        <w:rPr>
          <w:color w:val="0070C0"/>
          <w:sz w:val="24"/>
        </w:rPr>
        <w:t>飛</w:t>
      </w:r>
      <w:r>
        <w:rPr>
          <w:color w:val="C00000"/>
          <w:sz w:val="24"/>
        </w:rPr>
        <w:t>(と)</w:t>
      </w:r>
      <w:r>
        <w:rPr>
          <w:sz w:val="24"/>
        </w:rPr>
        <w:t xml:space="preserve">ぶ こと は できません — その </w:t>
      </w:r>
      <w:r>
        <w:rPr>
          <w:color w:val="0070C0"/>
          <w:sz w:val="24"/>
        </w:rPr>
        <w:t>動作</w:t>
      </w:r>
      <w:r>
        <w:rPr>
          <w:color w:val="C00000"/>
          <w:sz w:val="24"/>
        </w:rPr>
        <w:t>(どうさ)</w:t>
      </w:r>
      <w:r>
        <w:rPr>
          <w:sz w:val="24"/>
        </w:rPr>
        <w:t xml:space="preserve"> は </w:t>
      </w:r>
      <w:r>
        <w:rPr>
          <w:color w:val="0070C0"/>
          <w:sz w:val="24"/>
        </w:rPr>
        <w:t>通過</w:t>
      </w:r>
      <w:r>
        <w:rPr>
          <w:color w:val="C00000"/>
          <w:sz w:val="24"/>
        </w:rPr>
        <w:t>(つうか)</w:t>
      </w:r>
      <w:r>
        <w:rPr>
          <w:sz w:val="24"/>
        </w:rPr>
        <w:t xml:space="preserve"> する </w:t>
      </w:r>
      <w:r>
        <w:rPr>
          <w:color w:val="0070C0"/>
          <w:sz w:val="24"/>
        </w:rPr>
        <w:t>水</w:t>
      </w:r>
      <w:r>
        <w:rPr>
          <w:color w:val="C00000"/>
          <w:sz w:val="24"/>
        </w:rPr>
        <w:t>(みず)</w:t>
      </w:r>
      <w:r>
        <w:rPr>
          <w:sz w:val="24"/>
        </w:rPr>
        <w:t xml:space="preserve"> または </w:t>
      </w:r>
      <w:r>
        <w:rPr>
          <w:color w:val="0070C0"/>
          <w:sz w:val="24"/>
        </w:rPr>
        <w:t>地面</w:t>
      </w:r>
      <w:r>
        <w:rPr>
          <w:color w:val="C00000"/>
          <w:sz w:val="24"/>
        </w:rPr>
        <w:t>(じめん)</w:t>
      </w:r>
      <w:r>
        <w:rPr>
          <w:sz w:val="24"/>
        </w:rPr>
        <w:t xml:space="preserve"> の </w:t>
      </w:r>
      <w:r>
        <w:rPr>
          <w:color w:val="0070C0"/>
          <w:sz w:val="24"/>
        </w:rPr>
        <w:t>表面</w:t>
      </w:r>
      <w:r>
        <w:rPr>
          <w:color w:val="C00000"/>
          <w:sz w:val="24"/>
        </w:rPr>
        <w:t>(ひょうめん)</w:t>
      </w:r>
      <w:r>
        <w:rPr>
          <w:sz w:val="24"/>
        </w:rPr>
        <w:t xml:space="preserve"> に </w:t>
      </w:r>
      <w:r>
        <w:rPr>
          <w:color w:val="0070C0"/>
          <w:sz w:val="24"/>
        </w:rPr>
        <w:t>依存</w:t>
      </w:r>
      <w:r>
        <w:rPr>
          <w:color w:val="C00000"/>
          <w:sz w:val="24"/>
        </w:rPr>
        <w:t>(いぞん)</w:t>
      </w:r>
      <w:r>
        <w:rPr>
          <w:sz w:val="24"/>
        </w:rPr>
        <w:t xml:space="preserve"> して います。</w:t>
      </w:r>
    </w:p>
    <w:p>
      <w:r>
        <w:rPr>
          <w:sz w:val="24"/>
        </w:rPr>
        <w:t>1959</w:t>
      </w:r>
      <w:r>
        <w:rPr>
          <w:color w:val="0070C0"/>
          <w:sz w:val="24"/>
        </w:rPr>
        <w:t>年</w:t>
      </w:r>
      <w:r>
        <w:rPr>
          <w:color w:val="C00000"/>
          <w:sz w:val="24"/>
        </w:rPr>
        <w:t>(ねん)</w:t>
      </w:r>
      <w:r>
        <w:rPr>
          <w:sz w:val="24"/>
        </w:rPr>
        <w:t xml:space="preserve"> の ソレント で の </w:t>
      </w:r>
      <w:r>
        <w:rPr>
          <w:color w:val="0070C0"/>
          <w:sz w:val="24"/>
        </w:rPr>
        <w:t>最初</w:t>
      </w:r>
      <w:r>
        <w:rPr>
          <w:color w:val="C00000"/>
          <w:sz w:val="24"/>
        </w:rPr>
        <w:t>(さいしょ)</w:t>
      </w:r>
      <w:r>
        <w:rPr>
          <w:sz w:val="24"/>
        </w:rPr>
        <w:t xml:space="preserve"> の テスト は センセーション を </w:t>
      </w:r>
      <w:r>
        <w:rPr>
          <w:color w:val="0070C0"/>
          <w:sz w:val="24"/>
        </w:rPr>
        <w:t>巻</w:t>
      </w:r>
      <w:r>
        <w:rPr>
          <w:color w:val="C00000"/>
          <w:sz w:val="24"/>
        </w:rPr>
        <w:t>(ま)</w:t>
      </w:r>
      <w:r>
        <w:rPr>
          <w:sz w:val="24"/>
        </w:rPr>
        <w:t xml:space="preserve">き </w:t>
      </w:r>
      <w:r>
        <w:rPr>
          <w:color w:val="0070C0"/>
          <w:sz w:val="24"/>
        </w:rPr>
        <w:t>起</w:t>
      </w:r>
      <w:r>
        <w:rPr>
          <w:color w:val="C00000"/>
          <w:sz w:val="24"/>
        </w:rPr>
        <w:t>(お)</w:t>
      </w:r>
      <w:r>
        <w:rPr>
          <w:sz w:val="24"/>
        </w:rPr>
        <w:t xml:space="preserve">こしました。ホバークラフト は </w:t>
      </w:r>
      <w:r>
        <w:rPr>
          <w:color w:val="0070C0"/>
          <w:sz w:val="24"/>
        </w:rPr>
        <w:t>最初</w:t>
      </w:r>
      <w:r>
        <w:rPr>
          <w:color w:val="C00000"/>
          <w:sz w:val="24"/>
        </w:rPr>
        <w:t>(さいしょ)</w:t>
      </w:r>
      <w:r>
        <w:rPr>
          <w:sz w:val="24"/>
        </w:rPr>
        <w:t xml:space="preserve"> </w:t>
      </w:r>
      <w:r>
        <w:rPr>
          <w:color w:val="0070C0"/>
          <w:sz w:val="24"/>
        </w:rPr>
        <w:t>水上</w:t>
      </w:r>
      <w:r>
        <w:rPr>
          <w:color w:val="C00000"/>
          <w:sz w:val="24"/>
        </w:rPr>
        <w:t>(すいじょう)</w:t>
      </w:r>
      <w:r>
        <w:rPr>
          <w:sz w:val="24"/>
        </w:rPr>
        <w:t xml:space="preserve"> を </w:t>
      </w:r>
      <w:r>
        <w:rPr>
          <w:color w:val="0070C0"/>
          <w:sz w:val="24"/>
        </w:rPr>
        <w:t>移動</w:t>
      </w:r>
      <w:r>
        <w:rPr>
          <w:color w:val="C00000"/>
          <w:sz w:val="24"/>
        </w:rPr>
        <w:t>(いどう)</w:t>
      </w:r>
      <w:r>
        <w:rPr>
          <w:sz w:val="24"/>
        </w:rPr>
        <w:t xml:space="preserve"> し、それから </w:t>
      </w:r>
      <w:r>
        <w:rPr>
          <w:color w:val="0070C0"/>
          <w:sz w:val="24"/>
        </w:rPr>
        <w:t>浜辺</w:t>
      </w:r>
      <w:r>
        <w:rPr>
          <w:color w:val="C00000"/>
          <w:sz w:val="24"/>
        </w:rPr>
        <w:t>(はまべ)</w:t>
      </w:r>
      <w:r>
        <w:rPr>
          <w:sz w:val="24"/>
        </w:rPr>
        <w:t xml:space="preserve"> に </w:t>
      </w:r>
      <w:r>
        <w:rPr>
          <w:color w:val="0070C0"/>
          <w:sz w:val="24"/>
        </w:rPr>
        <w:t>上</w:t>
      </w:r>
      <w:r>
        <w:rPr>
          <w:color w:val="C00000"/>
          <w:sz w:val="24"/>
        </w:rPr>
        <w:t>(あ)</w:t>
      </w:r>
      <w:r>
        <w:rPr>
          <w:sz w:val="24"/>
        </w:rPr>
        <w:t>がり、</w:t>
      </w:r>
      <w:r>
        <w:rPr>
          <w:color w:val="0070C0"/>
          <w:sz w:val="24"/>
        </w:rPr>
        <w:t>砂丘</w:t>
      </w:r>
      <w:r>
        <w:rPr>
          <w:color w:val="C00000"/>
          <w:sz w:val="24"/>
        </w:rPr>
        <w:t>(さきゅう)</w:t>
      </w:r>
      <w:r>
        <w:rPr>
          <w:sz w:val="24"/>
        </w:rPr>
        <w:t xml:space="preserve"> を </w:t>
      </w:r>
      <w:r>
        <w:rPr>
          <w:color w:val="0070C0"/>
          <w:sz w:val="24"/>
        </w:rPr>
        <w:t>登</w:t>
      </w:r>
      <w:r>
        <w:rPr>
          <w:color w:val="C00000"/>
          <w:sz w:val="24"/>
        </w:rPr>
        <w:t>(のぼ)</w:t>
      </w:r>
      <w:r>
        <w:rPr>
          <w:sz w:val="24"/>
        </w:rPr>
        <w:t>り、</w:t>
      </w:r>
      <w:r>
        <w:rPr>
          <w:color w:val="0070C0"/>
          <w:sz w:val="24"/>
        </w:rPr>
        <w:t>道路</w:t>
      </w:r>
      <w:r>
        <w:rPr>
          <w:color w:val="C00000"/>
          <w:sz w:val="24"/>
        </w:rPr>
        <w:t>(どうろ)</w:t>
      </w:r>
      <w:r>
        <w:rPr>
          <w:sz w:val="24"/>
        </w:rPr>
        <w:t xml:space="preserve"> に </w:t>
      </w:r>
      <w:r>
        <w:rPr>
          <w:color w:val="0070C0"/>
          <w:sz w:val="24"/>
        </w:rPr>
        <w:t>着陸</w:t>
      </w:r>
      <w:r>
        <w:rPr>
          <w:color w:val="C00000"/>
          <w:sz w:val="24"/>
        </w:rPr>
        <w:t>(ちゃくりく)</w:t>
      </w:r>
      <w:r>
        <w:rPr>
          <w:sz w:val="24"/>
        </w:rPr>
        <w:t xml:space="preserve"> しました。</w:t>
      </w:r>
      <w:r>
        <w:rPr>
          <w:color w:val="0070C0"/>
          <w:sz w:val="24"/>
        </w:rPr>
        <w:t>後</w:t>
      </w:r>
      <w:r>
        <w:rPr>
          <w:color w:val="C00000"/>
          <w:sz w:val="24"/>
        </w:rPr>
        <w:t>(のち)</w:t>
      </w:r>
      <w:r>
        <w:rPr>
          <w:sz w:val="24"/>
        </w:rPr>
        <w:t xml:space="preserve"> に、それ は </w:t>
      </w:r>
      <w:r>
        <w:rPr>
          <w:color w:val="0070C0"/>
          <w:sz w:val="24"/>
        </w:rPr>
        <w:t>海峡</w:t>
      </w:r>
      <w:r>
        <w:rPr>
          <w:color w:val="C00000"/>
          <w:sz w:val="24"/>
        </w:rPr>
        <w:t>(かいきょう)</w:t>
      </w:r>
      <w:r>
        <w:rPr>
          <w:sz w:val="24"/>
        </w:rPr>
        <w:t xml:space="preserve"> を </w:t>
      </w:r>
      <w:r>
        <w:rPr>
          <w:color w:val="0070C0"/>
          <w:sz w:val="24"/>
        </w:rPr>
        <w:t>渡</w:t>
      </w:r>
      <w:r>
        <w:rPr>
          <w:color w:val="C00000"/>
          <w:sz w:val="24"/>
        </w:rPr>
        <w:t>(わた)</w:t>
      </w:r>
      <w:r>
        <w:rPr>
          <w:sz w:val="24"/>
        </w:rPr>
        <w:t>り、</w:t>
      </w:r>
      <w:r>
        <w:rPr>
          <w:color w:val="0070C0"/>
          <w:sz w:val="24"/>
        </w:rPr>
        <w:t>波</w:t>
      </w:r>
      <w:r>
        <w:rPr>
          <w:color w:val="C00000"/>
          <w:sz w:val="24"/>
        </w:rPr>
        <w:t>(なみ)</w:t>
      </w:r>
      <w:r>
        <w:rPr>
          <w:sz w:val="24"/>
        </w:rPr>
        <w:t xml:space="preserve"> の </w:t>
      </w:r>
      <w:r>
        <w:rPr>
          <w:color w:val="0070C0"/>
          <w:sz w:val="24"/>
        </w:rPr>
        <w:t>上</w:t>
      </w:r>
      <w:r>
        <w:rPr>
          <w:color w:val="C00000"/>
          <w:sz w:val="24"/>
        </w:rPr>
        <w:t>(うえ)</w:t>
      </w:r>
      <w:r>
        <w:rPr>
          <w:sz w:val="24"/>
        </w:rPr>
        <w:t xml:space="preserve"> を スムーズ に </w:t>
      </w:r>
      <w:r>
        <w:rPr>
          <w:color w:val="0070C0"/>
          <w:sz w:val="24"/>
        </w:rPr>
        <w:t>走</w:t>
      </w:r>
      <w:r>
        <w:rPr>
          <w:color w:val="C00000"/>
          <w:sz w:val="24"/>
        </w:rPr>
        <w:t>(はし)</w:t>
      </w:r>
      <w:r>
        <w:rPr>
          <w:sz w:val="24"/>
        </w:rPr>
        <w:t>り、</w:t>
      </w:r>
      <w:r>
        <w:rPr>
          <w:color w:val="0070C0"/>
          <w:sz w:val="24"/>
        </w:rPr>
        <w:t>問題</w:t>
      </w:r>
      <w:r>
        <w:rPr>
          <w:color w:val="C00000"/>
          <w:sz w:val="24"/>
        </w:rPr>
        <w:t>(もんだい)</w:t>
      </w:r>
      <w:r>
        <w:rPr>
          <w:sz w:val="24"/>
        </w:rPr>
        <w:t xml:space="preserve"> は ありません でした。</w:t>
      </w:r>
    </w:p>
    <w:p>
      <w:r>
        <w:rPr>
          <w:sz w:val="24"/>
        </w:rPr>
        <w:t xml:space="preserve">それ </w:t>
      </w:r>
      <w:r>
        <w:rPr>
          <w:color w:val="0070C0"/>
          <w:sz w:val="24"/>
        </w:rPr>
        <w:t>以来</w:t>
      </w:r>
      <w:r>
        <w:rPr>
          <w:color w:val="C00000"/>
          <w:sz w:val="24"/>
        </w:rPr>
        <w:t>(いらい)</w:t>
      </w:r>
      <w:r>
        <w:rPr>
          <w:sz w:val="24"/>
        </w:rPr>
        <w:t xml:space="preserve">、さまざま な タイプ の ホバークラフト が </w:t>
      </w:r>
      <w:r>
        <w:rPr>
          <w:color w:val="0070C0"/>
          <w:sz w:val="24"/>
        </w:rPr>
        <w:t>登場</w:t>
      </w:r>
      <w:r>
        <w:rPr>
          <w:color w:val="C00000"/>
          <w:sz w:val="24"/>
        </w:rPr>
        <w:t>(とうじょう)</w:t>
      </w:r>
      <w:r>
        <w:rPr>
          <w:sz w:val="24"/>
        </w:rPr>
        <w:t xml:space="preserve"> し、</w:t>
      </w:r>
      <w:r>
        <w:rPr>
          <w:color w:val="0070C0"/>
          <w:sz w:val="24"/>
        </w:rPr>
        <w:t>定期</w:t>
      </w:r>
      <w:r>
        <w:rPr>
          <w:color w:val="C00000"/>
          <w:sz w:val="24"/>
        </w:rPr>
        <w:t>(ていき)</w:t>
      </w:r>
      <w:r>
        <w:rPr>
          <w:sz w:val="24"/>
        </w:rPr>
        <w:t xml:space="preserve"> </w:t>
      </w:r>
      <w:r>
        <w:rPr>
          <w:color w:val="0070C0"/>
          <w:sz w:val="24"/>
        </w:rPr>
        <w:t>便</w:t>
      </w:r>
      <w:r>
        <w:rPr>
          <w:color w:val="C00000"/>
          <w:sz w:val="24"/>
        </w:rPr>
        <w:t>(びん)</w:t>
      </w:r>
      <w:r>
        <w:rPr>
          <w:sz w:val="24"/>
        </w:rPr>
        <w:t xml:space="preserve"> を </w:t>
      </w:r>
      <w:r>
        <w:rPr>
          <w:color w:val="0070C0"/>
          <w:sz w:val="24"/>
        </w:rPr>
        <w:t>始</w:t>
      </w:r>
      <w:r>
        <w:rPr>
          <w:color w:val="C00000"/>
          <w:sz w:val="24"/>
        </w:rPr>
        <w:t>(はじ)</w:t>
      </w:r>
      <w:r>
        <w:rPr>
          <w:sz w:val="24"/>
        </w:rPr>
        <w:t>めました。ホバークラフト は、アフリカ や オーストラリア の よう な、</w:t>
      </w:r>
      <w:r>
        <w:rPr>
          <w:color w:val="0070C0"/>
          <w:sz w:val="24"/>
        </w:rPr>
        <w:t>交通</w:t>
      </w:r>
      <w:r>
        <w:rPr>
          <w:color w:val="C00000"/>
          <w:sz w:val="24"/>
        </w:rPr>
        <w:t>(こうつう)</w:t>
      </w:r>
      <w:r>
        <w:rPr>
          <w:sz w:val="24"/>
        </w:rPr>
        <w:t xml:space="preserve"> が </w:t>
      </w:r>
      <w:r>
        <w:rPr>
          <w:color w:val="0070C0"/>
          <w:sz w:val="24"/>
        </w:rPr>
        <w:t>悪</w:t>
      </w:r>
      <w:r>
        <w:rPr>
          <w:color w:val="C00000"/>
          <w:sz w:val="24"/>
        </w:rPr>
        <w:t>(わる)</w:t>
      </w:r>
      <w:r>
        <w:rPr>
          <w:sz w:val="24"/>
        </w:rPr>
        <w:t xml:space="preserve">い </w:t>
      </w:r>
      <w:r>
        <w:rPr>
          <w:color w:val="0070C0"/>
          <w:sz w:val="24"/>
        </w:rPr>
        <w:t>広大</w:t>
      </w:r>
      <w:r>
        <w:rPr>
          <w:color w:val="C00000"/>
          <w:sz w:val="24"/>
        </w:rPr>
        <w:t>(こうだい)</w:t>
      </w:r>
      <w:r>
        <w:rPr>
          <w:sz w:val="24"/>
        </w:rPr>
        <w:t xml:space="preserve"> な </w:t>
      </w:r>
      <w:r>
        <w:rPr>
          <w:color w:val="0070C0"/>
          <w:sz w:val="24"/>
        </w:rPr>
        <w:t>地域</w:t>
      </w:r>
      <w:r>
        <w:rPr>
          <w:color w:val="C00000"/>
          <w:sz w:val="24"/>
        </w:rPr>
        <w:t>(ちいき)</w:t>
      </w:r>
      <w:r>
        <w:rPr>
          <w:sz w:val="24"/>
        </w:rPr>
        <w:t xml:space="preserve"> で </w:t>
      </w:r>
      <w:r>
        <w:rPr>
          <w:color w:val="0070C0"/>
          <w:sz w:val="24"/>
        </w:rPr>
        <w:t>特</w:t>
      </w:r>
      <w:r>
        <w:rPr>
          <w:color w:val="C00000"/>
          <w:sz w:val="24"/>
        </w:rPr>
        <w:t>(とく)</w:t>
      </w:r>
      <w:r>
        <w:rPr>
          <w:sz w:val="24"/>
        </w:rPr>
        <w:t xml:space="preserve"> に </w:t>
      </w:r>
      <w:r>
        <w:rPr>
          <w:color w:val="0070C0"/>
          <w:sz w:val="24"/>
        </w:rPr>
        <w:t>有用</w:t>
      </w:r>
      <w:r>
        <w:rPr>
          <w:color w:val="C00000"/>
          <w:sz w:val="24"/>
        </w:rPr>
        <w:t>(ゆうよう)</w:t>
      </w:r>
      <w:r>
        <w:rPr>
          <w:sz w:val="24"/>
        </w:rPr>
        <w:t xml:space="preserve"> です。それ は、プランテーション から </w:t>
      </w:r>
      <w:r>
        <w:rPr>
          <w:color w:val="0070C0"/>
          <w:sz w:val="24"/>
        </w:rPr>
        <w:t>港</w:t>
      </w:r>
      <w:r>
        <w:rPr>
          <w:color w:val="C00000"/>
          <w:sz w:val="24"/>
        </w:rPr>
        <w:t>(みなと)</w:t>
      </w:r>
      <w:r>
        <w:rPr>
          <w:sz w:val="24"/>
        </w:rPr>
        <w:t xml:space="preserve"> へ バナナ を </w:t>
      </w:r>
      <w:r>
        <w:rPr>
          <w:color w:val="0070C0"/>
          <w:sz w:val="24"/>
        </w:rPr>
        <w:t>運</w:t>
      </w:r>
      <w:r>
        <w:rPr>
          <w:color w:val="C00000"/>
          <w:sz w:val="24"/>
        </w:rPr>
        <w:t>(はこ)</w:t>
      </w:r>
      <w:r>
        <w:rPr>
          <w:sz w:val="24"/>
        </w:rPr>
        <w:t>ぶ 「</w:t>
      </w:r>
      <w:r>
        <w:rPr>
          <w:color w:val="0070C0"/>
          <w:sz w:val="24"/>
        </w:rPr>
        <w:t>飛</w:t>
      </w:r>
      <w:r>
        <w:rPr>
          <w:color w:val="C00000"/>
          <w:sz w:val="24"/>
        </w:rPr>
        <w:t>(と)</w:t>
      </w:r>
      <w:r>
        <w:rPr>
          <w:sz w:val="24"/>
        </w:rPr>
        <w:t>ぶ フルーツ ボウル」 に なる こと が でき、</w:t>
      </w:r>
      <w:r>
        <w:rPr>
          <w:color w:val="0070C0"/>
          <w:sz w:val="24"/>
        </w:rPr>
        <w:t>巨大</w:t>
      </w:r>
      <w:r>
        <w:rPr>
          <w:color w:val="C00000"/>
          <w:sz w:val="24"/>
        </w:rPr>
        <w:t>(きょだい)</w:t>
      </w:r>
      <w:r>
        <w:rPr>
          <w:sz w:val="24"/>
        </w:rPr>
        <w:t xml:space="preserve"> な ホバークラフト </w:t>
      </w:r>
      <w:r>
        <w:rPr>
          <w:color w:val="0070C0"/>
          <w:sz w:val="24"/>
        </w:rPr>
        <w:t>客船</w:t>
      </w:r>
      <w:r>
        <w:rPr>
          <w:color w:val="C00000"/>
          <w:sz w:val="24"/>
        </w:rPr>
        <w:t>(きゃくせん)</w:t>
      </w:r>
      <w:r>
        <w:rPr>
          <w:sz w:val="24"/>
        </w:rPr>
        <w:t xml:space="preserve"> は </w:t>
      </w:r>
      <w:r>
        <w:rPr>
          <w:color w:val="0070C0"/>
          <w:sz w:val="24"/>
        </w:rPr>
        <w:t>大西洋</w:t>
      </w:r>
      <w:r>
        <w:rPr>
          <w:color w:val="C00000"/>
          <w:sz w:val="24"/>
        </w:rPr>
        <w:t>(たいせいよう)</w:t>
      </w:r>
      <w:r>
        <w:rPr>
          <w:sz w:val="24"/>
        </w:rPr>
        <w:t xml:space="preserve"> を </w:t>
      </w:r>
      <w:r>
        <w:rPr>
          <w:color w:val="0070C0"/>
          <w:sz w:val="24"/>
        </w:rPr>
        <w:t>横断</w:t>
      </w:r>
      <w:r>
        <w:rPr>
          <w:color w:val="C00000"/>
          <w:sz w:val="24"/>
        </w:rPr>
        <w:t>(おうだん)</w:t>
      </w:r>
      <w:r>
        <w:rPr>
          <w:sz w:val="24"/>
        </w:rPr>
        <w:t xml:space="preserve"> する こと が でき、</w:t>
      </w:r>
      <w:r>
        <w:rPr>
          <w:color w:val="0070C0"/>
          <w:sz w:val="24"/>
        </w:rPr>
        <w:t>未来</w:t>
      </w:r>
      <w:r>
        <w:rPr>
          <w:color w:val="C00000"/>
          <w:sz w:val="24"/>
        </w:rPr>
        <w:t>(みらい)</w:t>
      </w:r>
      <w:r>
        <w:rPr>
          <w:sz w:val="24"/>
        </w:rPr>
        <w:t xml:space="preserve"> の </w:t>
      </w:r>
      <w:r>
        <w:rPr>
          <w:color w:val="0070C0"/>
          <w:sz w:val="24"/>
        </w:rPr>
        <w:t>鉄道</w:t>
      </w:r>
      <w:r>
        <w:rPr>
          <w:color w:val="C00000"/>
          <w:sz w:val="24"/>
        </w:rPr>
        <w:t>(てつどう)</w:t>
      </w:r>
      <w:r>
        <w:rPr>
          <w:sz w:val="24"/>
        </w:rPr>
        <w:t xml:space="preserve"> は、</w:t>
      </w:r>
      <w:r>
        <w:rPr>
          <w:color w:val="0070C0"/>
          <w:sz w:val="24"/>
        </w:rPr>
        <w:t>一本</w:t>
      </w:r>
      <w:r>
        <w:rPr>
          <w:color w:val="C00000"/>
          <w:sz w:val="24"/>
        </w:rPr>
        <w:t>(いっぽん)</w:t>
      </w:r>
      <w:r>
        <w:rPr>
          <w:sz w:val="24"/>
        </w:rPr>
        <w:t xml:space="preserve"> の レール の </w:t>
      </w:r>
      <w:r>
        <w:rPr>
          <w:color w:val="0070C0"/>
          <w:sz w:val="24"/>
        </w:rPr>
        <w:t>上</w:t>
      </w:r>
      <w:r>
        <w:rPr>
          <w:color w:val="C00000"/>
          <w:sz w:val="24"/>
        </w:rPr>
        <w:t>(うえ)</w:t>
      </w:r>
      <w:r>
        <w:rPr>
          <w:sz w:val="24"/>
        </w:rPr>
        <w:t xml:space="preserve"> を — </w:t>
      </w:r>
      <w:r>
        <w:rPr>
          <w:color w:val="0070C0"/>
          <w:sz w:val="24"/>
        </w:rPr>
        <w:t>触</w:t>
      </w:r>
      <w:r>
        <w:rPr>
          <w:color w:val="C00000"/>
          <w:sz w:val="24"/>
        </w:rPr>
        <w:t>(ふ)</w:t>
      </w:r>
      <w:r>
        <w:rPr>
          <w:sz w:val="24"/>
        </w:rPr>
        <w:t xml:space="preserve">れる こと なく — </w:t>
      </w:r>
      <w:r>
        <w:rPr>
          <w:color w:val="0070C0"/>
          <w:sz w:val="24"/>
        </w:rPr>
        <w:t>時速</w:t>
      </w:r>
      <w:r>
        <w:rPr>
          <w:color w:val="C00000"/>
          <w:sz w:val="24"/>
        </w:rPr>
        <w:t>(じそく)</w:t>
      </w:r>
      <w:r>
        <w:rPr>
          <w:sz w:val="24"/>
        </w:rPr>
        <w:t xml:space="preserve"> 300マイル の </w:t>
      </w:r>
      <w:r>
        <w:rPr>
          <w:color w:val="0070C0"/>
          <w:sz w:val="24"/>
        </w:rPr>
        <w:t>速度</w:t>
      </w:r>
      <w:r>
        <w:rPr>
          <w:color w:val="C00000"/>
          <w:sz w:val="24"/>
        </w:rPr>
        <w:t>(そくど)</w:t>
      </w:r>
      <w:r>
        <w:rPr>
          <w:sz w:val="24"/>
        </w:rPr>
        <w:t xml:space="preserve"> で </w:t>
      </w:r>
      <w:r>
        <w:rPr>
          <w:color w:val="0070C0"/>
          <w:sz w:val="24"/>
        </w:rPr>
        <w:t>空気</w:t>
      </w:r>
      <w:r>
        <w:rPr>
          <w:color w:val="C00000"/>
          <w:sz w:val="24"/>
        </w:rPr>
        <w:t>(くうき)</w:t>
      </w:r>
      <w:r>
        <w:rPr>
          <w:sz w:val="24"/>
        </w:rPr>
        <w:t xml:space="preserve"> クッション の </w:t>
      </w:r>
      <w:r>
        <w:rPr>
          <w:color w:val="0070C0"/>
          <w:sz w:val="24"/>
        </w:rPr>
        <w:t>上</w:t>
      </w:r>
      <w:r>
        <w:rPr>
          <w:color w:val="C00000"/>
          <w:sz w:val="24"/>
        </w:rPr>
        <w:t>(うえ)</w:t>
      </w:r>
      <w:r>
        <w:rPr>
          <w:sz w:val="24"/>
        </w:rPr>
        <w:t xml:space="preserve"> を </w:t>
      </w:r>
      <w:r>
        <w:rPr>
          <w:color w:val="0070C0"/>
          <w:sz w:val="24"/>
        </w:rPr>
        <w:t>走</w:t>
      </w:r>
      <w:r>
        <w:rPr>
          <w:color w:val="C00000"/>
          <w:sz w:val="24"/>
        </w:rPr>
        <w:t>(はし)</w:t>
      </w:r>
      <w:r>
        <w:rPr>
          <w:sz w:val="24"/>
        </w:rPr>
        <w:t>る 「ホバートレイン」 に なる かも しれません。</w:t>
      </w:r>
      <w:r>
        <w:rPr>
          <w:color w:val="0070C0"/>
          <w:sz w:val="24"/>
        </w:rPr>
        <w:t>可能性</w:t>
      </w:r>
      <w:r>
        <w:rPr>
          <w:color w:val="C00000"/>
          <w:sz w:val="24"/>
        </w:rPr>
        <w:t>(かのうせい)</w:t>
      </w:r>
      <w:r>
        <w:rPr>
          <w:sz w:val="24"/>
        </w:rPr>
        <w:t xml:space="preserve"> は </w:t>
      </w:r>
      <w:r>
        <w:rPr>
          <w:color w:val="0070C0"/>
          <w:sz w:val="24"/>
        </w:rPr>
        <w:t>限</w:t>
      </w:r>
      <w:r>
        <w:rPr>
          <w:color w:val="C00000"/>
          <w:sz w:val="24"/>
        </w:rPr>
        <w:t>(かぎ)</w:t>
      </w:r>
      <w:r>
        <w:rPr>
          <w:sz w:val="24"/>
        </w:rPr>
        <w:t xml:space="preserve">り なく </w:t>
      </w:r>
      <w:r>
        <w:rPr>
          <w:color w:val="0070C0"/>
          <w:sz w:val="24"/>
        </w:rPr>
        <w:t>思</w:t>
      </w:r>
      <w:r>
        <w:rPr>
          <w:color w:val="C00000"/>
          <w:sz w:val="24"/>
        </w:rPr>
        <w:t>(おも)</w:t>
      </w:r>
      <w:r>
        <w:rPr>
          <w:sz w:val="24"/>
        </w:rPr>
        <w:t>えます。</w:t>
      </w:r>
    </w:p>
    <w:p>
      <w:r>
        <w:rPr>
          <w:color w:val="0070C0"/>
          <w:sz w:val="24"/>
        </w:rPr>
        <w:t>出典</w:t>
      </w:r>
      <w:r>
        <w:rPr>
          <w:color w:val="C00000"/>
          <w:sz w:val="24"/>
        </w:rPr>
        <w:t>(しゅってん)</w:t>
      </w:r>
      <w:r>
        <w:rPr>
          <w:sz w:val="24"/>
        </w:rPr>
        <w:t>: エゴン・ラーセン 『</w:t>
      </w:r>
      <w:r>
        <w:rPr>
          <w:color w:val="0070C0"/>
          <w:sz w:val="24"/>
        </w:rPr>
        <w:t>発明家</w:t>
      </w:r>
      <w:r>
        <w:rPr>
          <w:color w:val="C00000"/>
          <w:sz w:val="24"/>
        </w:rPr>
        <w:t>(はつめいか)</w:t>
      </w:r>
      <w:r>
        <w:rPr>
          <w:sz w:val="24"/>
        </w:rPr>
        <w:t xml:space="preserve"> の ペガサス の </w:t>
      </w:r>
      <w:r>
        <w:rPr>
          <w:color w:val="0070C0"/>
          <w:sz w:val="24"/>
        </w:rPr>
        <w:t>本</w:t>
      </w:r>
      <w:r>
        <w:rPr>
          <w:color w:val="C00000"/>
          <w:sz w:val="24"/>
        </w:rPr>
        <w:t>(ほん)</w:t>
      </w:r>
      <w:r>
        <w:rPr>
          <w:sz w:val="24"/>
        </w:rPr>
        <w:t>』</w:t>
      </w:r>
    </w:p>
    <w:p>
      <w:pPr>
        <w:pStyle w:val="Heading2"/>
      </w:pPr>
      <w:r>
        <w:rPr>
          <w:b/>
          <w:color w:val="555555"/>
          <w:sz w:val="26"/>
        </w:rPr>
        <w:t>中文</w:t>
      </w:r>
    </w:p>
    <w:p>
      <w:r>
        <w:rPr>
          <w:sz w:val="24"/>
        </w:rPr>
        <w:t>本世纪已研制出许多新奇的交通工具，其中最新奇的要数气垫船了。1953年，有一位50多岁名叫克里斯托弗·科克雷的原电子工程师，改行在诺福克郡的湖泊地区从事造船业，他向英国政府和工业界提出了他研究多年的一项计划。他的设想是：用一个低压空气或软垫来支撑船体，软垫周围用高压空气环绕。自那以后，人们很难决定是否应该将这种运载工具列为轮船、飞机，或是陆上交通工具，因为它是介于船和飞机之间。作为一个船舶技师，科克雷尔在寻找解决波浪阻力的方法，因为波浪阻力浪费掉了船在水面行驶的大量动力，从而限制了船的速度。他的解决办法是把船体提离水面，让船在一个气垫上行驶，气垫只有一两英尺厚。船底装上大量环状喷气嘴以实现这一目的。这样，船就能飞了，但飞不高。它的飞行限决于它所悬浮的水面或地面。</w:t>
      </w:r>
    </w:p>
    <w:p>
      <w:r>
        <w:rPr>
          <w:sz w:val="24"/>
        </w:rPr>
        <w:t>1959年，在苏伦特海峡进行的首次试航引起了轰动，气垫船先是在水面上行驶，后又登上海岸，爬上沙丘，最后停在路上。后来气垫船跨越英吉利海峡，平衡地在波浪上方行驶，波浪不再产生阻力。</w:t>
      </w:r>
    </w:p>
    <w:p>
      <w:r>
        <w:rPr>
          <w:sz w:val="24"/>
        </w:rPr>
        <w:t>从那以后，各种各样的气垫船出现了，并开始了定期航行服务。气垫船在非洲、澳大利亚等交通不发达地区特别有用。它能成为‘飞行水果盘子’，把香蕉从种植园运到港口。大型的气垫班轮或许能跨越大西洋。未来的火车或许能成为‘气垫火车’，靠气垫在单轨上行驶而不接触轨道，时速可达每小时300英里。气垫船的前途是不可限量的。</w:t>
      </w:r>
    </w:p>
    <w:p/>
    <w:p>
      <w:pPr>
        <w:pStyle w:val="Heading1"/>
      </w:pPr>
      <w:r>
        <w:rPr>
          <w:b/>
          <w:color w:val="1F4E79"/>
          <w:sz w:val="30"/>
        </w:rPr>
        <w:t>第30課　Exploring the sea-floor　/　海底(かいてい) の 探検(たんけん)　/　海底勘探</w:t>
      </w:r>
    </w:p>
    <w:p>
      <w:pPr>
        <w:pStyle w:val="Heading2"/>
      </w:pPr>
      <w:r>
        <w:rPr>
          <w:b/>
          <w:color w:val="555555"/>
          <w:sz w:val="26"/>
        </w:rPr>
        <w:t>English</w:t>
      </w:r>
    </w:p>
    <w:p>
      <w:r>
        <w:rPr>
          <w:sz w:val="24"/>
        </w:rPr>
        <w:t>Our knowledge of the oceans a hundred years ago was confined to the two-dimensional shape of the sea-surface and the hazards of navigation presented by the irregularities in depth of the shallow water close to the land. The open sea was deep and mysterious,and anyone who gave more than a passing thought to the bottom confines of the oceans probably assumed that the sea-bed was flat. Sir James Clark Ross had obtained a sounding of over 2,400 fathoms in 1836 but it was not until 1800, when H.M.S. Porcupine was put at the disposal of the Royal Society for several cruises, that a series of deep soundings was obtained in the Atlantic and the first samples were collected by dredging the bottom. Shortly after this the famous H.M.S. Challenger expedition established the study of the sea-floor as a subject worthy of the most qualified physicists and geologists. A burst of activity associated with the laying of submarine cables soon confirmed the Challenger's observation that many parts of the ocean were two to three miles deep, and the existence of underwater features of considerable magnitude.</w:t>
      </w:r>
    </w:p>
    <w:p>
      <w:r>
        <w:rPr>
          <w:sz w:val="24"/>
        </w:rPr>
        <w:t>Today enough soundings are available to enable a relief map of the Atlantic to be drawn and we know something of the great variety of the sea-bed's topography. Since the sea covers the greater part of the earth's surface it is quite reasonable to regard the sea-floor as the basic form of the crust of the earth, with superimposed upon it the continents, together with the islands and other features of the oceans. The continents form rugged tablelands which stand nearly three miles above the floor of the open ocean. From the shore-line out to a distance which may be anywhere from a few miles to a few hundred miles runs the gentle slope of the continental shelf, geologically part of the continents. The real dividing-line between continents and oceans occurs at the foot of a steeper slope.</w:t>
      </w:r>
    </w:p>
    <w:p>
      <w:r>
        <w:rPr>
          <w:sz w:val="24"/>
        </w:rPr>
        <w:t>This continental slope usually starts at a place somewhere near the ice-fathom mark and in the course of a few hundred miles reaches the true ocean-floor at 2,500-3,000 fathoms. The slope averages about 1 in 30, but contains steep, probably vertical, cliffs, and gentle sediment-covered terraces, and near its lower reaches there is a long tailing-off which is almost certainly the result of material transported out to deep water after being eroded from the continental masses.</w:t>
      </w:r>
    </w:p>
    <w:p>
      <w:r>
        <w:rPr>
          <w:sz w:val="24"/>
        </w:rPr>
        <w:t>Source: T. F. GASKELL Exploring the Sea-floor from Science Survey</w:t>
      </w:r>
    </w:p>
    <w:p>
      <w:pPr>
        <w:pStyle w:val="Heading2"/>
      </w:pPr>
      <w:r>
        <w:rPr>
          <w:b/>
          <w:color w:val="555555"/>
          <w:sz w:val="26"/>
        </w:rPr>
        <w:t>日本語(にほんご)</w:t>
      </w:r>
    </w:p>
    <w:p>
      <w:r>
        <w:rPr>
          <w:sz w:val="24"/>
        </w:rPr>
        <w:t>100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の </w:t>
      </w:r>
      <w:r>
        <w:rPr>
          <w:color w:val="0070C0"/>
          <w:sz w:val="24"/>
        </w:rPr>
        <w:t>私</w:t>
      </w:r>
      <w:r>
        <w:rPr>
          <w:color w:val="C00000"/>
          <w:sz w:val="24"/>
        </w:rPr>
        <w:t>(わたし)</w:t>
      </w:r>
      <w:r>
        <w:rPr>
          <w:sz w:val="24"/>
        </w:rPr>
        <w:t xml:space="preserve">たち の </w:t>
      </w:r>
      <w:r>
        <w:rPr>
          <w:color w:val="0070C0"/>
          <w:sz w:val="24"/>
        </w:rPr>
        <w:t>海</w:t>
      </w:r>
      <w:r>
        <w:rPr>
          <w:color w:val="C00000"/>
          <w:sz w:val="24"/>
        </w:rPr>
        <w:t>(うみ)</w:t>
      </w:r>
      <w:r>
        <w:rPr>
          <w:sz w:val="24"/>
        </w:rPr>
        <w:t xml:space="preserve"> に ついて の </w:t>
      </w:r>
      <w:r>
        <w:rPr>
          <w:color w:val="0070C0"/>
          <w:sz w:val="24"/>
        </w:rPr>
        <w:t>知識</w:t>
      </w:r>
      <w:r>
        <w:rPr>
          <w:color w:val="C00000"/>
          <w:sz w:val="24"/>
        </w:rPr>
        <w:t>(ちしき)</w:t>
      </w:r>
      <w:r>
        <w:rPr>
          <w:sz w:val="24"/>
        </w:rPr>
        <w:t xml:space="preserve"> は、</w:t>
      </w:r>
      <w:r>
        <w:rPr>
          <w:color w:val="0070C0"/>
          <w:sz w:val="24"/>
        </w:rPr>
        <w:t>海面</w:t>
      </w:r>
      <w:r>
        <w:rPr>
          <w:color w:val="C00000"/>
          <w:sz w:val="24"/>
        </w:rPr>
        <w:t>(かいめん)</w:t>
      </w:r>
      <w:r>
        <w:rPr>
          <w:sz w:val="24"/>
        </w:rPr>
        <w:t xml:space="preserve"> の 2</w:t>
      </w:r>
      <w:r>
        <w:rPr>
          <w:color w:val="0070C0"/>
          <w:sz w:val="24"/>
        </w:rPr>
        <w:t>次元</w:t>
      </w:r>
      <w:r>
        <w:rPr>
          <w:color w:val="C00000"/>
          <w:sz w:val="24"/>
        </w:rPr>
        <w:t>(じげん)</w:t>
      </w:r>
      <w:r>
        <w:rPr>
          <w:sz w:val="24"/>
        </w:rPr>
        <w:t xml:space="preserve"> の </w:t>
      </w:r>
      <w:r>
        <w:rPr>
          <w:color w:val="0070C0"/>
          <w:sz w:val="24"/>
        </w:rPr>
        <w:t>形状</w:t>
      </w:r>
      <w:r>
        <w:rPr>
          <w:color w:val="C00000"/>
          <w:sz w:val="24"/>
        </w:rPr>
        <w:t>(けいじょう)</w:t>
      </w:r>
      <w:r>
        <w:rPr>
          <w:sz w:val="24"/>
        </w:rPr>
        <w:t xml:space="preserve"> と、</w:t>
      </w:r>
      <w:r>
        <w:rPr>
          <w:color w:val="0070C0"/>
          <w:sz w:val="24"/>
        </w:rPr>
        <w:t>陸地</w:t>
      </w:r>
      <w:r>
        <w:rPr>
          <w:color w:val="C00000"/>
          <w:sz w:val="24"/>
        </w:rPr>
        <w:t>(りくち)</w:t>
      </w:r>
      <w:r>
        <w:rPr>
          <w:sz w:val="24"/>
        </w:rPr>
        <w:t xml:space="preserve"> の </w:t>
      </w:r>
      <w:r>
        <w:rPr>
          <w:color w:val="0070C0"/>
          <w:sz w:val="24"/>
        </w:rPr>
        <w:t>近</w:t>
      </w:r>
      <w:r>
        <w:rPr>
          <w:color w:val="C00000"/>
          <w:sz w:val="24"/>
        </w:rPr>
        <w:t>(ちか)</w:t>
      </w:r>
      <w:r>
        <w:rPr>
          <w:sz w:val="24"/>
        </w:rPr>
        <w:t xml:space="preserve">く の </w:t>
      </w:r>
      <w:r>
        <w:rPr>
          <w:color w:val="0070C0"/>
          <w:sz w:val="24"/>
        </w:rPr>
        <w:t>浅</w:t>
      </w:r>
      <w:r>
        <w:rPr>
          <w:color w:val="C00000"/>
          <w:sz w:val="24"/>
        </w:rPr>
        <w:t>(あさ)</w:t>
      </w:r>
      <w:r>
        <w:rPr>
          <w:sz w:val="24"/>
        </w:rPr>
        <w:t xml:space="preserve">い </w:t>
      </w:r>
      <w:r>
        <w:rPr>
          <w:color w:val="0070C0"/>
          <w:sz w:val="24"/>
        </w:rPr>
        <w:t>水域</w:t>
      </w:r>
      <w:r>
        <w:rPr>
          <w:color w:val="C00000"/>
          <w:sz w:val="24"/>
        </w:rPr>
        <w:t>(すいいき)</w:t>
      </w:r>
      <w:r>
        <w:rPr>
          <w:sz w:val="24"/>
        </w:rPr>
        <w:t xml:space="preserve"> の </w:t>
      </w:r>
      <w:r>
        <w:rPr>
          <w:color w:val="0070C0"/>
          <w:sz w:val="24"/>
        </w:rPr>
        <w:t>深</w:t>
      </w:r>
      <w:r>
        <w:rPr>
          <w:color w:val="C00000"/>
          <w:sz w:val="24"/>
        </w:rPr>
        <w:t>(ふか)</w:t>
      </w:r>
      <w:r>
        <w:rPr>
          <w:sz w:val="24"/>
        </w:rPr>
        <w:t xml:space="preserve">さ の </w:t>
      </w:r>
      <w:r>
        <w:rPr>
          <w:color w:val="0070C0"/>
          <w:sz w:val="24"/>
        </w:rPr>
        <w:t>不規則</w:t>
      </w:r>
      <w:r>
        <w:rPr>
          <w:color w:val="C00000"/>
          <w:sz w:val="24"/>
        </w:rPr>
        <w:t>(ふきそく)</w:t>
      </w:r>
      <w:r>
        <w:rPr>
          <w:sz w:val="24"/>
        </w:rPr>
        <w:t xml:space="preserve">さ に よる </w:t>
      </w:r>
      <w:r>
        <w:rPr>
          <w:color w:val="0070C0"/>
          <w:sz w:val="24"/>
        </w:rPr>
        <w:t>航海</w:t>
      </w:r>
      <w:r>
        <w:rPr>
          <w:color w:val="C00000"/>
          <w:sz w:val="24"/>
        </w:rPr>
        <w:t>(こうかい)</w:t>
      </w:r>
      <w:r>
        <w:rPr>
          <w:sz w:val="24"/>
        </w:rPr>
        <w:t xml:space="preserve"> の </w:t>
      </w:r>
      <w:r>
        <w:rPr>
          <w:color w:val="0070C0"/>
          <w:sz w:val="24"/>
        </w:rPr>
        <w:t>危険</w:t>
      </w:r>
      <w:r>
        <w:rPr>
          <w:color w:val="C00000"/>
          <w:sz w:val="24"/>
        </w:rPr>
        <w:t>(きけん)</w:t>
      </w:r>
      <w:r>
        <w:rPr>
          <w:sz w:val="24"/>
        </w:rPr>
        <w:t xml:space="preserve"> に </w:t>
      </w:r>
      <w:r>
        <w:rPr>
          <w:color w:val="0070C0"/>
          <w:sz w:val="24"/>
        </w:rPr>
        <w:t>限</w:t>
      </w:r>
      <w:r>
        <w:rPr>
          <w:color w:val="C00000"/>
          <w:sz w:val="24"/>
        </w:rPr>
        <w:t>(かぎ)</w:t>
      </w:r>
      <w:r>
        <w:rPr>
          <w:sz w:val="24"/>
        </w:rPr>
        <w:t>られて いました。</w:t>
      </w:r>
      <w:r>
        <w:rPr>
          <w:color w:val="0070C0"/>
          <w:sz w:val="24"/>
        </w:rPr>
        <w:t>外海</w:t>
      </w:r>
      <w:r>
        <w:rPr>
          <w:color w:val="C00000"/>
          <w:sz w:val="24"/>
        </w:rPr>
        <w:t>(がいかい)</w:t>
      </w:r>
      <w:r>
        <w:rPr>
          <w:sz w:val="24"/>
        </w:rPr>
        <w:t xml:space="preserve"> は </w:t>
      </w:r>
      <w:r>
        <w:rPr>
          <w:color w:val="0070C0"/>
          <w:sz w:val="24"/>
        </w:rPr>
        <w:t>深</w:t>
      </w:r>
      <w:r>
        <w:rPr>
          <w:color w:val="C00000"/>
          <w:sz w:val="24"/>
        </w:rPr>
        <w:t>(ふか)</w:t>
      </w:r>
      <w:r>
        <w:rPr>
          <w:sz w:val="24"/>
        </w:rPr>
        <w:t xml:space="preserve">く </w:t>
      </w:r>
      <w:r>
        <w:rPr>
          <w:color w:val="0070C0"/>
          <w:sz w:val="24"/>
        </w:rPr>
        <w:t>神秘</w:t>
      </w:r>
      <w:r>
        <w:rPr>
          <w:color w:val="C00000"/>
          <w:sz w:val="24"/>
        </w:rPr>
        <w:t>(しんぴ)</w:t>
      </w:r>
      <w:r>
        <w:rPr>
          <w:sz w:val="24"/>
        </w:rPr>
        <w:t xml:space="preserve"> に </w:t>
      </w:r>
      <w:r>
        <w:rPr>
          <w:color w:val="0070C0"/>
          <w:sz w:val="24"/>
        </w:rPr>
        <w:t>包</w:t>
      </w:r>
      <w:r>
        <w:rPr>
          <w:color w:val="C00000"/>
          <w:sz w:val="24"/>
        </w:rPr>
        <w:t>(つつ)</w:t>
      </w:r>
      <w:r>
        <w:rPr>
          <w:sz w:val="24"/>
        </w:rPr>
        <w:t>まれて おり、</w:t>
      </w:r>
      <w:r>
        <w:rPr>
          <w:color w:val="0070C0"/>
          <w:sz w:val="24"/>
        </w:rPr>
        <w:t>海</w:t>
      </w:r>
      <w:r>
        <w:rPr>
          <w:color w:val="C00000"/>
          <w:sz w:val="24"/>
        </w:rPr>
        <w:t>(うみ)</w:t>
      </w:r>
      <w:r>
        <w:rPr>
          <w:sz w:val="24"/>
        </w:rPr>
        <w:t xml:space="preserve"> の </w:t>
      </w:r>
      <w:r>
        <w:rPr>
          <w:color w:val="0070C0"/>
          <w:sz w:val="24"/>
        </w:rPr>
        <w:t>底</w:t>
      </w:r>
      <w:r>
        <w:rPr>
          <w:color w:val="C00000"/>
          <w:sz w:val="24"/>
        </w:rPr>
        <w:t>(そこ)</w:t>
      </w:r>
      <w:r>
        <w:rPr>
          <w:sz w:val="24"/>
        </w:rPr>
        <w:t xml:space="preserve"> の </w:t>
      </w:r>
      <w:r>
        <w:rPr>
          <w:color w:val="0070C0"/>
          <w:sz w:val="24"/>
        </w:rPr>
        <w:t>境界</w:t>
      </w:r>
      <w:r>
        <w:rPr>
          <w:color w:val="C00000"/>
          <w:sz w:val="24"/>
        </w:rPr>
        <w:t>(きょうかい)</w:t>
      </w:r>
      <w:r>
        <w:rPr>
          <w:sz w:val="24"/>
        </w:rPr>
        <w:t xml:space="preserve"> について ちょっと でも </w:t>
      </w:r>
      <w:r>
        <w:rPr>
          <w:color w:val="0070C0"/>
          <w:sz w:val="24"/>
        </w:rPr>
        <w:t>考</w:t>
      </w:r>
      <w:r>
        <w:rPr>
          <w:color w:val="C00000"/>
          <w:sz w:val="24"/>
        </w:rPr>
        <w:t>(かんが)</w:t>
      </w:r>
      <w:r>
        <w:rPr>
          <w:sz w:val="24"/>
        </w:rPr>
        <w:t xml:space="preserve">えた </w:t>
      </w:r>
      <w:r>
        <w:rPr>
          <w:color w:val="0070C0"/>
          <w:sz w:val="24"/>
        </w:rPr>
        <w:t>人</w:t>
      </w:r>
      <w:r>
        <w:rPr>
          <w:color w:val="C00000"/>
          <w:sz w:val="24"/>
        </w:rPr>
        <w:t>(ひと)</w:t>
      </w:r>
      <w:r>
        <w:rPr>
          <w:sz w:val="24"/>
        </w:rPr>
        <w:t xml:space="preserve"> は、おそらく </w:t>
      </w:r>
      <w:r>
        <w:rPr>
          <w:color w:val="0070C0"/>
          <w:sz w:val="24"/>
        </w:rPr>
        <w:t>海底</w:t>
      </w:r>
      <w:r>
        <w:rPr>
          <w:color w:val="C00000"/>
          <w:sz w:val="24"/>
        </w:rPr>
        <w:t>(かいてい)</w:t>
      </w:r>
      <w:r>
        <w:rPr>
          <w:sz w:val="24"/>
        </w:rPr>
        <w:t xml:space="preserve"> が </w:t>
      </w:r>
      <w:r>
        <w:rPr>
          <w:color w:val="0070C0"/>
          <w:sz w:val="24"/>
        </w:rPr>
        <w:t>平</w:t>
      </w:r>
      <w:r>
        <w:rPr>
          <w:color w:val="C00000"/>
          <w:sz w:val="24"/>
        </w:rPr>
        <w:t>(たい)</w:t>
      </w:r>
      <w:r>
        <w:rPr>
          <w:sz w:val="24"/>
        </w:rPr>
        <w:t xml:space="preserve">ら だ と </w:t>
      </w:r>
      <w:r>
        <w:rPr>
          <w:color w:val="0070C0"/>
          <w:sz w:val="24"/>
        </w:rPr>
        <w:t>思</w:t>
      </w:r>
      <w:r>
        <w:rPr>
          <w:color w:val="C00000"/>
          <w:sz w:val="24"/>
        </w:rPr>
        <w:t>(おも)</w:t>
      </w:r>
      <w:r>
        <w:rPr>
          <w:sz w:val="24"/>
        </w:rPr>
        <w:t>って いました。サー・ジェームズ・クラーク・ロス は 1836</w:t>
      </w:r>
      <w:r>
        <w:rPr>
          <w:color w:val="0070C0"/>
          <w:sz w:val="24"/>
        </w:rPr>
        <w:t>年</w:t>
      </w:r>
      <w:r>
        <w:rPr>
          <w:color w:val="C00000"/>
          <w:sz w:val="24"/>
        </w:rPr>
        <w:t>(ねん)</w:t>
      </w:r>
      <w:r>
        <w:rPr>
          <w:sz w:val="24"/>
        </w:rPr>
        <w:t xml:space="preserve"> に 2,400ファソム を </w:t>
      </w:r>
      <w:r>
        <w:rPr>
          <w:color w:val="0070C0"/>
          <w:sz w:val="24"/>
        </w:rPr>
        <w:t>超</w:t>
      </w:r>
      <w:r>
        <w:rPr>
          <w:color w:val="C00000"/>
          <w:sz w:val="24"/>
        </w:rPr>
        <w:t>(こ)</w:t>
      </w:r>
      <w:r>
        <w:rPr>
          <w:sz w:val="24"/>
        </w:rPr>
        <w:t xml:space="preserve">える </w:t>
      </w:r>
      <w:r>
        <w:rPr>
          <w:color w:val="0070C0"/>
          <w:sz w:val="24"/>
        </w:rPr>
        <w:t>測深</w:t>
      </w:r>
      <w:r>
        <w:rPr>
          <w:color w:val="C00000"/>
          <w:sz w:val="24"/>
        </w:rPr>
        <w:t>(そくしん)</w:t>
      </w:r>
      <w:r>
        <w:rPr>
          <w:sz w:val="24"/>
        </w:rPr>
        <w:t xml:space="preserve"> を </w:t>
      </w:r>
      <w:r>
        <w:rPr>
          <w:color w:val="0070C0"/>
          <w:sz w:val="24"/>
        </w:rPr>
        <w:t>得</w:t>
      </w:r>
      <w:r>
        <w:rPr>
          <w:color w:val="C00000"/>
          <w:sz w:val="24"/>
        </w:rPr>
        <w:t>(え)</w:t>
      </w:r>
      <w:r>
        <w:rPr>
          <w:sz w:val="24"/>
        </w:rPr>
        <w:t>て いました が、1800</w:t>
      </w:r>
      <w:r>
        <w:rPr>
          <w:color w:val="0070C0"/>
          <w:sz w:val="24"/>
        </w:rPr>
        <w:t>年</w:t>
      </w:r>
      <w:r>
        <w:rPr>
          <w:color w:val="C00000"/>
          <w:sz w:val="24"/>
        </w:rPr>
        <w:t>(ねん)</w:t>
      </w:r>
      <w:r>
        <w:rPr>
          <w:sz w:val="24"/>
        </w:rPr>
        <w:t xml:space="preserve"> (※</w:t>
      </w:r>
      <w:r>
        <w:rPr>
          <w:color w:val="0070C0"/>
          <w:sz w:val="24"/>
        </w:rPr>
        <w:t>実際</w:t>
      </w:r>
      <w:r>
        <w:rPr>
          <w:color w:val="C00000"/>
          <w:sz w:val="24"/>
        </w:rPr>
        <w:t>(じっさい)</w:t>
      </w:r>
      <w:r>
        <w:rPr>
          <w:sz w:val="24"/>
        </w:rPr>
        <w:t xml:space="preserve"> は 1869</w:t>
      </w:r>
      <w:r>
        <w:rPr>
          <w:color w:val="0070C0"/>
          <w:sz w:val="24"/>
        </w:rPr>
        <w:t>年</w:t>
      </w:r>
      <w:r>
        <w:rPr>
          <w:color w:val="C00000"/>
          <w:sz w:val="24"/>
        </w:rPr>
        <w:t>(ねん)</w:t>
      </w:r>
      <w:r>
        <w:rPr>
          <w:sz w:val="24"/>
        </w:rPr>
        <w:t xml:space="preserve"> </w:t>
      </w:r>
      <w:r>
        <w:rPr>
          <w:color w:val="0070C0"/>
          <w:sz w:val="24"/>
        </w:rPr>
        <w:t>頃</w:t>
      </w:r>
      <w:r>
        <w:rPr>
          <w:color w:val="C00000"/>
          <w:sz w:val="24"/>
        </w:rPr>
        <w:t>(ごろ)</w:t>
      </w:r>
      <w:r>
        <w:rPr>
          <w:sz w:val="24"/>
        </w:rPr>
        <w:t xml:space="preserve">) に H.M.S. ポーキュパイン が ロイヤル ソサエティ の </w:t>
      </w:r>
      <w:r>
        <w:rPr>
          <w:color w:val="0070C0"/>
          <w:sz w:val="24"/>
        </w:rPr>
        <w:t>数回</w:t>
      </w:r>
      <w:r>
        <w:rPr>
          <w:color w:val="C00000"/>
          <w:sz w:val="24"/>
        </w:rPr>
        <w:t>(すうかい)</w:t>
      </w:r>
      <w:r>
        <w:rPr>
          <w:sz w:val="24"/>
        </w:rPr>
        <w:t xml:space="preserve"> の クルーズ の ため に </w:t>
      </w:r>
      <w:r>
        <w:rPr>
          <w:color w:val="0070C0"/>
          <w:sz w:val="24"/>
        </w:rPr>
        <w:t>提供</w:t>
      </w:r>
      <w:r>
        <w:rPr>
          <w:color w:val="C00000"/>
          <w:sz w:val="24"/>
        </w:rPr>
        <w:t>(ていきょう)</w:t>
      </w:r>
      <w:r>
        <w:rPr>
          <w:sz w:val="24"/>
        </w:rPr>
        <w:t xml:space="preserve"> され、</w:t>
      </w:r>
      <w:r>
        <w:rPr>
          <w:color w:val="0070C0"/>
          <w:sz w:val="24"/>
        </w:rPr>
        <w:t>大西洋</w:t>
      </w:r>
      <w:r>
        <w:rPr>
          <w:color w:val="C00000"/>
          <w:sz w:val="24"/>
        </w:rPr>
        <w:t>(たいせいよう)</w:t>
      </w:r>
      <w:r>
        <w:rPr>
          <w:sz w:val="24"/>
        </w:rPr>
        <w:t xml:space="preserve"> で </w:t>
      </w:r>
      <w:r>
        <w:rPr>
          <w:color w:val="0070C0"/>
          <w:sz w:val="24"/>
        </w:rPr>
        <w:t>一連</w:t>
      </w:r>
      <w:r>
        <w:rPr>
          <w:color w:val="C00000"/>
          <w:sz w:val="24"/>
        </w:rPr>
        <w:t>(いちれん)</w:t>
      </w:r>
      <w:r>
        <w:rPr>
          <w:sz w:val="24"/>
        </w:rPr>
        <w:t xml:space="preserve"> の </w:t>
      </w:r>
      <w:r>
        <w:rPr>
          <w:color w:val="0070C0"/>
          <w:sz w:val="24"/>
        </w:rPr>
        <w:t>深</w:t>
      </w:r>
      <w:r>
        <w:rPr>
          <w:color w:val="C00000"/>
          <w:sz w:val="24"/>
        </w:rPr>
        <w:t>(ふか)</w:t>
      </w:r>
      <w:r>
        <w:rPr>
          <w:sz w:val="24"/>
        </w:rPr>
        <w:t xml:space="preserve">い </w:t>
      </w:r>
      <w:r>
        <w:rPr>
          <w:color w:val="0070C0"/>
          <w:sz w:val="24"/>
        </w:rPr>
        <w:t>測深</w:t>
      </w:r>
      <w:r>
        <w:rPr>
          <w:color w:val="C00000"/>
          <w:sz w:val="24"/>
        </w:rPr>
        <w:t>(そくしん)</w:t>
      </w:r>
      <w:r>
        <w:rPr>
          <w:sz w:val="24"/>
        </w:rPr>
        <w:t xml:space="preserve"> が </w:t>
      </w:r>
      <w:r>
        <w:rPr>
          <w:color w:val="0070C0"/>
          <w:sz w:val="24"/>
        </w:rPr>
        <w:t>得</w:t>
      </w:r>
      <w:r>
        <w:rPr>
          <w:color w:val="C00000"/>
          <w:sz w:val="24"/>
        </w:rPr>
        <w:t>(え)</w:t>
      </w:r>
      <w:r>
        <w:rPr>
          <w:sz w:val="24"/>
        </w:rPr>
        <w:t>られ、</w:t>
      </w:r>
      <w:r>
        <w:rPr>
          <w:color w:val="0070C0"/>
          <w:sz w:val="24"/>
        </w:rPr>
        <w:t>底</w:t>
      </w:r>
      <w:r>
        <w:rPr>
          <w:color w:val="C00000"/>
          <w:sz w:val="24"/>
        </w:rPr>
        <w:t>(そこ)</w:t>
      </w:r>
      <w:r>
        <w:rPr>
          <w:sz w:val="24"/>
        </w:rPr>
        <w:t xml:space="preserve"> を </w:t>
      </w:r>
      <w:r>
        <w:rPr>
          <w:color w:val="0070C0"/>
          <w:sz w:val="24"/>
        </w:rPr>
        <w:t>浚渫</w:t>
      </w:r>
      <w:r>
        <w:rPr>
          <w:color w:val="C00000"/>
          <w:sz w:val="24"/>
        </w:rPr>
        <w:t>(しゅんせつ)</w:t>
      </w:r>
      <w:r>
        <w:rPr>
          <w:sz w:val="24"/>
        </w:rPr>
        <w:t xml:space="preserve"> する こと で </w:t>
      </w:r>
      <w:r>
        <w:rPr>
          <w:color w:val="0070C0"/>
          <w:sz w:val="24"/>
        </w:rPr>
        <w:t>最初</w:t>
      </w:r>
      <w:r>
        <w:rPr>
          <w:color w:val="C00000"/>
          <w:sz w:val="24"/>
        </w:rPr>
        <w:t>(さいしょ)</w:t>
      </w:r>
      <w:r>
        <w:rPr>
          <w:sz w:val="24"/>
        </w:rPr>
        <w:t xml:space="preserve"> の サンプル が </w:t>
      </w:r>
      <w:r>
        <w:rPr>
          <w:color w:val="0070C0"/>
          <w:sz w:val="24"/>
        </w:rPr>
        <w:t>採取</w:t>
      </w:r>
      <w:r>
        <w:rPr>
          <w:color w:val="C00000"/>
          <w:sz w:val="24"/>
        </w:rPr>
        <w:t>(さいしゅ)</w:t>
      </w:r>
      <w:r>
        <w:rPr>
          <w:sz w:val="24"/>
        </w:rPr>
        <w:t xml:space="preserve"> された の は、それ から </w:t>
      </w:r>
      <w:r>
        <w:rPr>
          <w:color w:val="0070C0"/>
          <w:sz w:val="24"/>
        </w:rPr>
        <w:t>後</w:t>
      </w:r>
      <w:r>
        <w:rPr>
          <w:color w:val="C00000"/>
          <w:sz w:val="24"/>
        </w:rPr>
        <w:t>(あと)</w:t>
      </w:r>
      <w:r>
        <w:rPr>
          <w:sz w:val="24"/>
        </w:rPr>
        <w:t xml:space="preserve"> の こと でした。この </w:t>
      </w:r>
      <w:r>
        <w:rPr>
          <w:color w:val="0070C0"/>
          <w:sz w:val="24"/>
        </w:rPr>
        <w:t>直後</w:t>
      </w:r>
      <w:r>
        <w:rPr>
          <w:color w:val="C00000"/>
          <w:sz w:val="24"/>
        </w:rPr>
        <w:t>(ちょくご)</w:t>
      </w:r>
      <w:r>
        <w:rPr>
          <w:sz w:val="24"/>
        </w:rPr>
        <w:t>、</w:t>
      </w:r>
      <w:r>
        <w:rPr>
          <w:color w:val="0070C0"/>
          <w:sz w:val="24"/>
        </w:rPr>
        <w:t>有名</w:t>
      </w:r>
      <w:r>
        <w:rPr>
          <w:color w:val="C00000"/>
          <w:sz w:val="24"/>
        </w:rPr>
        <w:t>(ゆうめい)</w:t>
      </w:r>
      <w:r>
        <w:rPr>
          <w:sz w:val="24"/>
        </w:rPr>
        <w:t xml:space="preserve"> な H.M.S. チャレンジャー </w:t>
      </w:r>
      <w:r>
        <w:rPr>
          <w:color w:val="0070C0"/>
          <w:sz w:val="24"/>
        </w:rPr>
        <w:t>遠征</w:t>
      </w:r>
      <w:r>
        <w:rPr>
          <w:color w:val="C00000"/>
          <w:sz w:val="24"/>
        </w:rPr>
        <w:t>(えんせい)</w:t>
      </w:r>
      <w:r>
        <w:rPr>
          <w:sz w:val="24"/>
        </w:rPr>
        <w:t xml:space="preserve"> は、</w:t>
      </w:r>
      <w:r>
        <w:rPr>
          <w:color w:val="0070C0"/>
          <w:sz w:val="24"/>
        </w:rPr>
        <w:t>海底</w:t>
      </w:r>
      <w:r>
        <w:rPr>
          <w:color w:val="C00000"/>
          <w:sz w:val="24"/>
        </w:rPr>
        <w:t>(かいてい)</w:t>
      </w:r>
      <w:r>
        <w:rPr>
          <w:sz w:val="24"/>
        </w:rPr>
        <w:t xml:space="preserve"> の </w:t>
      </w:r>
      <w:r>
        <w:rPr>
          <w:color w:val="0070C0"/>
          <w:sz w:val="24"/>
        </w:rPr>
        <w:t>研究</w:t>
      </w:r>
      <w:r>
        <w:rPr>
          <w:color w:val="C00000"/>
          <w:sz w:val="24"/>
        </w:rPr>
        <w:t>(けんきゅう)</w:t>
      </w:r>
      <w:r>
        <w:rPr>
          <w:sz w:val="24"/>
        </w:rPr>
        <w:t xml:space="preserve"> を </w:t>
      </w:r>
      <w:r>
        <w:rPr>
          <w:color w:val="0070C0"/>
          <w:sz w:val="24"/>
        </w:rPr>
        <w:t>最</w:t>
      </w:r>
      <w:r>
        <w:rPr>
          <w:color w:val="C00000"/>
          <w:sz w:val="24"/>
        </w:rPr>
        <w:t>(もっと)</w:t>
      </w:r>
      <w:r>
        <w:rPr>
          <w:sz w:val="24"/>
        </w:rPr>
        <w:t xml:space="preserve">も </w:t>
      </w:r>
      <w:r>
        <w:rPr>
          <w:color w:val="0070C0"/>
          <w:sz w:val="24"/>
        </w:rPr>
        <w:t>資格</w:t>
      </w:r>
      <w:r>
        <w:rPr>
          <w:color w:val="C00000"/>
          <w:sz w:val="24"/>
        </w:rPr>
        <w:t>(しかく)</w:t>
      </w:r>
      <w:r>
        <w:rPr>
          <w:sz w:val="24"/>
        </w:rPr>
        <w:t xml:space="preserve"> の ある </w:t>
      </w:r>
      <w:r>
        <w:rPr>
          <w:color w:val="0070C0"/>
          <w:sz w:val="24"/>
        </w:rPr>
        <w:t>物理学者</w:t>
      </w:r>
      <w:r>
        <w:rPr>
          <w:color w:val="C00000"/>
          <w:sz w:val="24"/>
        </w:rPr>
        <w:t>(ぶつりがくしゃ)</w:t>
      </w:r>
      <w:r>
        <w:rPr>
          <w:sz w:val="24"/>
        </w:rPr>
        <w:t xml:space="preserve"> と </w:t>
      </w:r>
      <w:r>
        <w:rPr>
          <w:color w:val="0070C0"/>
          <w:sz w:val="24"/>
        </w:rPr>
        <w:t>地質学</w:t>
      </w:r>
      <w:r>
        <w:rPr>
          <w:color w:val="C00000"/>
          <w:sz w:val="24"/>
        </w:rPr>
        <w:t>(ちしつがく)</w:t>
      </w:r>
      <w:r>
        <w:rPr>
          <w:sz w:val="24"/>
        </w:rPr>
        <w:t xml:space="preserve"> </w:t>
      </w:r>
      <w:r>
        <w:rPr>
          <w:color w:val="0070C0"/>
          <w:sz w:val="24"/>
        </w:rPr>
        <w:t>者</w:t>
      </w:r>
      <w:r>
        <w:rPr>
          <w:color w:val="C00000"/>
          <w:sz w:val="24"/>
        </w:rPr>
        <w:t>(しゃ)</w:t>
      </w:r>
      <w:r>
        <w:rPr>
          <w:sz w:val="24"/>
        </w:rPr>
        <w:t xml:space="preserve"> に ふさわしい </w:t>
      </w:r>
      <w:r>
        <w:rPr>
          <w:color w:val="0070C0"/>
          <w:sz w:val="24"/>
        </w:rPr>
        <w:t>学問</w:t>
      </w:r>
      <w:r>
        <w:rPr>
          <w:color w:val="C00000"/>
          <w:sz w:val="24"/>
        </w:rPr>
        <w:t>(がくもん)</w:t>
      </w:r>
      <w:r>
        <w:rPr>
          <w:sz w:val="24"/>
        </w:rPr>
        <w:t xml:space="preserve"> </w:t>
      </w:r>
      <w:r>
        <w:rPr>
          <w:color w:val="0070C0"/>
          <w:sz w:val="24"/>
        </w:rPr>
        <w:t>分野</w:t>
      </w:r>
      <w:r>
        <w:rPr>
          <w:color w:val="C00000"/>
          <w:sz w:val="24"/>
        </w:rPr>
        <w:t>(ぶんや)</w:t>
      </w:r>
      <w:r>
        <w:rPr>
          <w:sz w:val="24"/>
        </w:rPr>
        <w:t xml:space="preserve"> と して </w:t>
      </w:r>
      <w:r>
        <w:rPr>
          <w:color w:val="0070C0"/>
          <w:sz w:val="24"/>
        </w:rPr>
        <w:t>確立</w:t>
      </w:r>
      <w:r>
        <w:rPr>
          <w:color w:val="C00000"/>
          <w:sz w:val="24"/>
        </w:rPr>
        <w:t>(かくりつ)</w:t>
      </w:r>
      <w:r>
        <w:rPr>
          <w:sz w:val="24"/>
        </w:rPr>
        <w:t xml:space="preserve"> しました。</w:t>
      </w:r>
      <w:r>
        <w:rPr>
          <w:color w:val="0070C0"/>
          <w:sz w:val="24"/>
        </w:rPr>
        <w:t>海底</w:t>
      </w:r>
      <w:r>
        <w:rPr>
          <w:color w:val="C00000"/>
          <w:sz w:val="24"/>
        </w:rPr>
        <w:t>(かいてい)</w:t>
      </w:r>
      <w:r>
        <w:rPr>
          <w:sz w:val="24"/>
        </w:rPr>
        <w:t xml:space="preserve"> ケーブル の </w:t>
      </w:r>
      <w:r>
        <w:rPr>
          <w:color w:val="0070C0"/>
          <w:sz w:val="24"/>
        </w:rPr>
        <w:t>敷設</w:t>
      </w:r>
      <w:r>
        <w:rPr>
          <w:color w:val="C00000"/>
          <w:sz w:val="24"/>
        </w:rPr>
        <w:t>(ふせつ)</w:t>
      </w:r>
      <w:r>
        <w:rPr>
          <w:sz w:val="24"/>
        </w:rPr>
        <w:t xml:space="preserve"> に </w:t>
      </w:r>
      <w:r>
        <w:rPr>
          <w:color w:val="0070C0"/>
          <w:sz w:val="24"/>
        </w:rPr>
        <w:t>関連</w:t>
      </w:r>
      <w:r>
        <w:rPr>
          <w:color w:val="C00000"/>
          <w:sz w:val="24"/>
        </w:rPr>
        <w:t>(かんれん)</w:t>
      </w:r>
      <w:r>
        <w:rPr>
          <w:sz w:val="24"/>
        </w:rPr>
        <w:t xml:space="preserve"> する </w:t>
      </w:r>
      <w:r>
        <w:rPr>
          <w:color w:val="0070C0"/>
          <w:sz w:val="24"/>
        </w:rPr>
        <w:t>活発</w:t>
      </w:r>
      <w:r>
        <w:rPr>
          <w:color w:val="C00000"/>
          <w:sz w:val="24"/>
        </w:rPr>
        <w:t>(かっぱつ)</w:t>
      </w:r>
      <w:r>
        <w:rPr>
          <w:sz w:val="24"/>
        </w:rPr>
        <w:t xml:space="preserve"> な </w:t>
      </w:r>
      <w:r>
        <w:rPr>
          <w:color w:val="0070C0"/>
          <w:sz w:val="24"/>
        </w:rPr>
        <w:t>活動</w:t>
      </w:r>
      <w:r>
        <w:rPr>
          <w:color w:val="C00000"/>
          <w:sz w:val="24"/>
        </w:rPr>
        <w:t>(かつどう)</w:t>
      </w:r>
      <w:r>
        <w:rPr>
          <w:sz w:val="24"/>
        </w:rPr>
        <w:t xml:space="preserve"> は すぐ に、</w:t>
      </w:r>
      <w:r>
        <w:rPr>
          <w:color w:val="0070C0"/>
          <w:sz w:val="24"/>
        </w:rPr>
        <w:t>海洋</w:t>
      </w:r>
      <w:r>
        <w:rPr>
          <w:color w:val="C00000"/>
          <w:sz w:val="24"/>
        </w:rPr>
        <w:t>(かいよう)</w:t>
      </w:r>
      <w:r>
        <w:rPr>
          <w:sz w:val="24"/>
        </w:rPr>
        <w:t xml:space="preserve"> の </w:t>
      </w:r>
      <w:r>
        <w:rPr>
          <w:color w:val="0070C0"/>
          <w:sz w:val="24"/>
        </w:rPr>
        <w:t>多</w:t>
      </w:r>
      <w:r>
        <w:rPr>
          <w:color w:val="C00000"/>
          <w:sz w:val="24"/>
        </w:rPr>
        <w:t>(おお)</w:t>
      </w:r>
      <w:r>
        <w:rPr>
          <w:sz w:val="24"/>
        </w:rPr>
        <w:t xml:space="preserve">く の </w:t>
      </w:r>
      <w:r>
        <w:rPr>
          <w:color w:val="0070C0"/>
          <w:sz w:val="24"/>
        </w:rPr>
        <w:t>部分</w:t>
      </w:r>
      <w:r>
        <w:rPr>
          <w:color w:val="C00000"/>
          <w:sz w:val="24"/>
        </w:rPr>
        <w:t>(ぶぶん)</w:t>
      </w:r>
      <w:r>
        <w:rPr>
          <w:sz w:val="24"/>
        </w:rPr>
        <w:t xml:space="preserve"> の </w:t>
      </w:r>
      <w:r>
        <w:rPr>
          <w:color w:val="0070C0"/>
          <w:sz w:val="24"/>
        </w:rPr>
        <w:t>深</w:t>
      </w:r>
      <w:r>
        <w:rPr>
          <w:color w:val="C00000"/>
          <w:sz w:val="24"/>
        </w:rPr>
        <w:t>(ふか)</w:t>
      </w:r>
      <w:r>
        <w:rPr>
          <w:sz w:val="24"/>
        </w:rPr>
        <w:t xml:space="preserve">さ が 2〜3マイル で ある と いう チャレンジャー の </w:t>
      </w:r>
      <w:r>
        <w:rPr>
          <w:color w:val="0070C0"/>
          <w:sz w:val="24"/>
        </w:rPr>
        <w:t>観察</w:t>
      </w:r>
      <w:r>
        <w:rPr>
          <w:color w:val="C00000"/>
          <w:sz w:val="24"/>
        </w:rPr>
        <w:t>(かんさつ)</w:t>
      </w:r>
      <w:r>
        <w:rPr>
          <w:sz w:val="24"/>
        </w:rPr>
        <w:t xml:space="preserve"> を </w:t>
      </w:r>
      <w:r>
        <w:rPr>
          <w:color w:val="0070C0"/>
          <w:sz w:val="24"/>
        </w:rPr>
        <w:t>確認</w:t>
      </w:r>
      <w:r>
        <w:rPr>
          <w:color w:val="C00000"/>
          <w:sz w:val="24"/>
        </w:rPr>
        <w:t>(かくにん)</w:t>
      </w:r>
      <w:r>
        <w:rPr>
          <w:sz w:val="24"/>
        </w:rPr>
        <w:t xml:space="preserve"> し、</w:t>
      </w:r>
      <w:r>
        <w:rPr>
          <w:color w:val="0070C0"/>
          <w:sz w:val="24"/>
        </w:rPr>
        <w:t>相当</w:t>
      </w:r>
      <w:r>
        <w:rPr>
          <w:color w:val="C00000"/>
          <w:sz w:val="24"/>
        </w:rPr>
        <w:t>(そうとう)</w:t>
      </w:r>
      <w:r>
        <w:rPr>
          <w:sz w:val="24"/>
        </w:rPr>
        <w:t xml:space="preserve"> な </w:t>
      </w:r>
      <w:r>
        <w:rPr>
          <w:color w:val="0070C0"/>
          <w:sz w:val="24"/>
        </w:rPr>
        <w:t>大</w:t>
      </w:r>
      <w:r>
        <w:rPr>
          <w:color w:val="C00000"/>
          <w:sz w:val="24"/>
        </w:rPr>
        <w:t>(おお)</w:t>
      </w:r>
      <w:r>
        <w:rPr>
          <w:sz w:val="24"/>
        </w:rPr>
        <w:t xml:space="preserve">きさ の </w:t>
      </w:r>
      <w:r>
        <w:rPr>
          <w:color w:val="0070C0"/>
          <w:sz w:val="24"/>
        </w:rPr>
        <w:t>海底</w:t>
      </w:r>
      <w:r>
        <w:rPr>
          <w:color w:val="C00000"/>
          <w:sz w:val="24"/>
        </w:rPr>
        <w:t>(かいてい)</w:t>
      </w:r>
      <w:r>
        <w:rPr>
          <w:sz w:val="24"/>
        </w:rPr>
        <w:t xml:space="preserve"> の </w:t>
      </w:r>
      <w:r>
        <w:rPr>
          <w:color w:val="0070C0"/>
          <w:sz w:val="24"/>
        </w:rPr>
        <w:t>地形</w:t>
      </w:r>
      <w:r>
        <w:rPr>
          <w:color w:val="C00000"/>
          <w:sz w:val="24"/>
        </w:rPr>
        <w:t>(ちけい)</w:t>
      </w:r>
      <w:r>
        <w:rPr>
          <w:sz w:val="24"/>
        </w:rPr>
        <w:t xml:space="preserve"> の </w:t>
      </w:r>
      <w:r>
        <w:rPr>
          <w:color w:val="0070C0"/>
          <w:sz w:val="24"/>
        </w:rPr>
        <w:t>存在</w:t>
      </w:r>
      <w:r>
        <w:rPr>
          <w:color w:val="C00000"/>
          <w:sz w:val="24"/>
        </w:rPr>
        <w:t>(そんざい)</w:t>
      </w:r>
      <w:r>
        <w:rPr>
          <w:sz w:val="24"/>
        </w:rPr>
        <w:t xml:space="preserve"> を </w:t>
      </w:r>
      <w:r>
        <w:rPr>
          <w:color w:val="0070C0"/>
          <w:sz w:val="24"/>
        </w:rPr>
        <w:t>明</w:t>
      </w:r>
      <w:r>
        <w:rPr>
          <w:color w:val="C00000"/>
          <w:sz w:val="24"/>
        </w:rPr>
        <w:t>(あ)</w:t>
      </w:r>
      <w:r>
        <w:rPr>
          <w:sz w:val="24"/>
        </w:rPr>
        <w:t>らか に しました。</w:t>
      </w:r>
    </w:p>
    <w:p>
      <w:r>
        <w:rPr>
          <w:color w:val="0070C0"/>
          <w:sz w:val="24"/>
        </w:rPr>
        <w:t>今日</w:t>
      </w:r>
      <w:r>
        <w:rPr>
          <w:color w:val="C00000"/>
          <w:sz w:val="24"/>
        </w:rPr>
        <w:t>(こんにち)</w:t>
      </w:r>
      <w:r>
        <w:rPr>
          <w:sz w:val="24"/>
        </w:rPr>
        <w:t>、</w:t>
      </w:r>
      <w:r>
        <w:rPr>
          <w:color w:val="0070C0"/>
          <w:sz w:val="24"/>
        </w:rPr>
        <w:t>十分</w:t>
      </w:r>
      <w:r>
        <w:rPr>
          <w:color w:val="C00000"/>
          <w:sz w:val="24"/>
        </w:rPr>
        <w:t>(じゅうぶん)</w:t>
      </w:r>
      <w:r>
        <w:rPr>
          <w:sz w:val="24"/>
        </w:rPr>
        <w:t xml:space="preserve"> な </w:t>
      </w:r>
      <w:r>
        <w:rPr>
          <w:color w:val="0070C0"/>
          <w:sz w:val="24"/>
        </w:rPr>
        <w:t>測深</w:t>
      </w:r>
      <w:r>
        <w:rPr>
          <w:color w:val="C00000"/>
          <w:sz w:val="24"/>
        </w:rPr>
        <w:t>(そくしん)</w:t>
      </w:r>
      <w:r>
        <w:rPr>
          <w:sz w:val="24"/>
        </w:rPr>
        <w:t xml:space="preserve"> データ が </w:t>
      </w:r>
      <w:r>
        <w:rPr>
          <w:color w:val="0070C0"/>
          <w:sz w:val="24"/>
        </w:rPr>
        <w:t>利用</w:t>
      </w:r>
      <w:r>
        <w:rPr>
          <w:color w:val="C00000"/>
          <w:sz w:val="24"/>
        </w:rPr>
        <w:t>(りよう)</w:t>
      </w:r>
      <w:r>
        <w:rPr>
          <w:sz w:val="24"/>
        </w:rPr>
        <w:t xml:space="preserve"> でき、</w:t>
      </w:r>
      <w:r>
        <w:rPr>
          <w:color w:val="0070C0"/>
          <w:sz w:val="24"/>
        </w:rPr>
        <w:t>大西洋</w:t>
      </w:r>
      <w:r>
        <w:rPr>
          <w:color w:val="C00000"/>
          <w:sz w:val="24"/>
        </w:rPr>
        <w:t>(たいせいよう)</w:t>
      </w:r>
      <w:r>
        <w:rPr>
          <w:sz w:val="24"/>
        </w:rPr>
        <w:t xml:space="preserve"> の </w:t>
      </w:r>
      <w:r>
        <w:rPr>
          <w:color w:val="0070C0"/>
          <w:sz w:val="24"/>
        </w:rPr>
        <w:t>地形</w:t>
      </w:r>
      <w:r>
        <w:rPr>
          <w:color w:val="C00000"/>
          <w:sz w:val="24"/>
        </w:rPr>
        <w:t>(ちけい)</w:t>
      </w:r>
      <w:r>
        <w:rPr>
          <w:sz w:val="24"/>
        </w:rPr>
        <w:t xml:space="preserve"> </w:t>
      </w:r>
      <w:r>
        <w:rPr>
          <w:color w:val="0070C0"/>
          <w:sz w:val="24"/>
        </w:rPr>
        <w:t>図</w:t>
      </w:r>
      <w:r>
        <w:rPr>
          <w:color w:val="C00000"/>
          <w:sz w:val="24"/>
        </w:rPr>
        <w:t>(ず)</w:t>
      </w:r>
      <w:r>
        <w:rPr>
          <w:sz w:val="24"/>
        </w:rPr>
        <w:t xml:space="preserve"> を </w:t>
      </w:r>
      <w:r>
        <w:rPr>
          <w:color w:val="0070C0"/>
          <w:sz w:val="24"/>
        </w:rPr>
        <w:t>描</w:t>
      </w:r>
      <w:r>
        <w:rPr>
          <w:color w:val="C00000"/>
          <w:sz w:val="24"/>
        </w:rPr>
        <w:t>(えが)</w:t>
      </w:r>
      <w:r>
        <w:rPr>
          <w:sz w:val="24"/>
        </w:rPr>
        <w:t>く こと が できる よう に なり、</w:t>
      </w:r>
      <w:r>
        <w:rPr>
          <w:color w:val="0070C0"/>
          <w:sz w:val="24"/>
        </w:rPr>
        <w:t>私</w:t>
      </w:r>
      <w:r>
        <w:rPr>
          <w:color w:val="C00000"/>
          <w:sz w:val="24"/>
        </w:rPr>
        <w:t>(わたし)</w:t>
      </w:r>
      <w:r>
        <w:rPr>
          <w:sz w:val="24"/>
        </w:rPr>
        <w:t xml:space="preserve">たち は </w:t>
      </w:r>
      <w:r>
        <w:rPr>
          <w:color w:val="0070C0"/>
          <w:sz w:val="24"/>
        </w:rPr>
        <w:t>海底</w:t>
      </w:r>
      <w:r>
        <w:rPr>
          <w:color w:val="C00000"/>
          <w:sz w:val="24"/>
        </w:rPr>
        <w:t>(かいてい)</w:t>
      </w:r>
      <w:r>
        <w:rPr>
          <w:sz w:val="24"/>
        </w:rPr>
        <w:t xml:space="preserve"> の </w:t>
      </w:r>
      <w:r>
        <w:rPr>
          <w:color w:val="0070C0"/>
          <w:sz w:val="24"/>
        </w:rPr>
        <w:t>地形</w:t>
      </w:r>
      <w:r>
        <w:rPr>
          <w:color w:val="C00000"/>
          <w:sz w:val="24"/>
        </w:rPr>
        <w:t>(ちけい)</w:t>
      </w:r>
      <w:r>
        <w:rPr>
          <w:sz w:val="24"/>
        </w:rPr>
        <w:t xml:space="preserve"> の </w:t>
      </w:r>
      <w:r>
        <w:rPr>
          <w:color w:val="0070C0"/>
          <w:sz w:val="24"/>
        </w:rPr>
        <w:t>多様性</w:t>
      </w:r>
      <w:r>
        <w:rPr>
          <w:color w:val="C00000"/>
          <w:sz w:val="24"/>
        </w:rPr>
        <w:t>(たようせい)</w:t>
      </w:r>
      <w:r>
        <w:rPr>
          <w:sz w:val="24"/>
        </w:rPr>
        <w:t xml:space="preserve"> に ついて </w:t>
      </w:r>
      <w:r>
        <w:rPr>
          <w:color w:val="0070C0"/>
          <w:sz w:val="24"/>
        </w:rPr>
        <w:t>何</w:t>
      </w:r>
      <w:r>
        <w:rPr>
          <w:color w:val="C00000"/>
          <w:sz w:val="24"/>
        </w:rPr>
        <w:t>(なに)</w:t>
      </w:r>
      <w:r>
        <w:rPr>
          <w:sz w:val="24"/>
        </w:rPr>
        <w:t xml:space="preserve">か を </w:t>
      </w:r>
      <w:r>
        <w:rPr>
          <w:color w:val="0070C0"/>
          <w:sz w:val="24"/>
        </w:rPr>
        <w:t>知</w:t>
      </w:r>
      <w:r>
        <w:rPr>
          <w:color w:val="C00000"/>
          <w:sz w:val="24"/>
        </w:rPr>
        <w:t>(し)</w:t>
      </w:r>
      <w:r>
        <w:rPr>
          <w:sz w:val="24"/>
        </w:rPr>
        <w:t>って います。</w:t>
      </w:r>
      <w:r>
        <w:rPr>
          <w:color w:val="0070C0"/>
          <w:sz w:val="24"/>
        </w:rPr>
        <w:t>海</w:t>
      </w:r>
      <w:r>
        <w:rPr>
          <w:color w:val="C00000"/>
          <w:sz w:val="24"/>
        </w:rPr>
        <w:t>(うみ)</w:t>
      </w:r>
      <w:r>
        <w:rPr>
          <w:sz w:val="24"/>
        </w:rPr>
        <w:t xml:space="preserve"> は </w:t>
      </w:r>
      <w:r>
        <w:rPr>
          <w:color w:val="0070C0"/>
          <w:sz w:val="24"/>
        </w:rPr>
        <w:t>地球</w:t>
      </w:r>
      <w:r>
        <w:rPr>
          <w:color w:val="C00000"/>
          <w:sz w:val="24"/>
        </w:rPr>
        <w:t>(ちきゅう)</w:t>
      </w:r>
      <w:r>
        <w:rPr>
          <w:sz w:val="24"/>
        </w:rPr>
        <w:t xml:space="preserve"> の </w:t>
      </w:r>
      <w:r>
        <w:rPr>
          <w:color w:val="0070C0"/>
          <w:sz w:val="24"/>
        </w:rPr>
        <w:t>表面</w:t>
      </w:r>
      <w:r>
        <w:rPr>
          <w:color w:val="C00000"/>
          <w:sz w:val="24"/>
        </w:rPr>
        <w:t>(ひょうめん)</w:t>
      </w:r>
      <w:r>
        <w:rPr>
          <w:sz w:val="24"/>
        </w:rPr>
        <w:t xml:space="preserve"> の </w:t>
      </w:r>
      <w:r>
        <w:rPr>
          <w:color w:val="0070C0"/>
          <w:sz w:val="24"/>
        </w:rPr>
        <w:t>大部分</w:t>
      </w:r>
      <w:r>
        <w:rPr>
          <w:color w:val="C00000"/>
          <w:sz w:val="24"/>
        </w:rPr>
        <w:t>(だいぶぶん)</w:t>
      </w:r>
      <w:r>
        <w:rPr>
          <w:sz w:val="24"/>
        </w:rPr>
        <w:t xml:space="preserve"> を </w:t>
      </w:r>
      <w:r>
        <w:rPr>
          <w:color w:val="0070C0"/>
          <w:sz w:val="24"/>
        </w:rPr>
        <w:t>覆</w:t>
      </w:r>
      <w:r>
        <w:rPr>
          <w:color w:val="C00000"/>
          <w:sz w:val="24"/>
        </w:rPr>
        <w:t>(おお)</w:t>
      </w:r>
      <w:r>
        <w:rPr>
          <w:sz w:val="24"/>
        </w:rPr>
        <w:t>って いる ので、</w:t>
      </w:r>
      <w:r>
        <w:rPr>
          <w:color w:val="0070C0"/>
          <w:sz w:val="24"/>
        </w:rPr>
        <w:t>海底</w:t>
      </w:r>
      <w:r>
        <w:rPr>
          <w:color w:val="C00000"/>
          <w:sz w:val="24"/>
        </w:rPr>
        <w:t>(かいてい)</w:t>
      </w:r>
      <w:r>
        <w:rPr>
          <w:sz w:val="24"/>
        </w:rPr>
        <w:t xml:space="preserve"> を、</w:t>
      </w:r>
      <w:r>
        <w:rPr>
          <w:color w:val="0070C0"/>
          <w:sz w:val="24"/>
        </w:rPr>
        <w:t>大陸</w:t>
      </w:r>
      <w:r>
        <w:rPr>
          <w:color w:val="C00000"/>
          <w:sz w:val="24"/>
        </w:rPr>
        <w:t>(たいりく)</w:t>
      </w:r>
      <w:r>
        <w:rPr>
          <w:sz w:val="24"/>
        </w:rPr>
        <w:t>、</w:t>
      </w:r>
      <w:r>
        <w:rPr>
          <w:color w:val="0070C0"/>
          <w:sz w:val="24"/>
        </w:rPr>
        <w:t>島</w:t>
      </w:r>
      <w:r>
        <w:rPr>
          <w:color w:val="C00000"/>
          <w:sz w:val="24"/>
        </w:rPr>
        <w:t>(しま)</w:t>
      </w:r>
      <w:r>
        <w:rPr>
          <w:sz w:val="24"/>
        </w:rPr>
        <w:t>、その</w:t>
      </w:r>
      <w:r>
        <w:rPr>
          <w:color w:val="0070C0"/>
          <w:sz w:val="24"/>
        </w:rPr>
        <w:t>他</w:t>
      </w:r>
      <w:r>
        <w:rPr>
          <w:color w:val="C00000"/>
          <w:sz w:val="24"/>
        </w:rPr>
        <w:t>(た)</w:t>
      </w:r>
      <w:r>
        <w:rPr>
          <w:sz w:val="24"/>
        </w:rPr>
        <w:t xml:space="preserve"> の </w:t>
      </w:r>
      <w:r>
        <w:rPr>
          <w:color w:val="0070C0"/>
          <w:sz w:val="24"/>
        </w:rPr>
        <w:t>海</w:t>
      </w:r>
      <w:r>
        <w:rPr>
          <w:color w:val="C00000"/>
          <w:sz w:val="24"/>
        </w:rPr>
        <w:t>(うみ)</w:t>
      </w:r>
      <w:r>
        <w:rPr>
          <w:sz w:val="24"/>
        </w:rPr>
        <w:t xml:space="preserve"> の </w:t>
      </w:r>
      <w:r>
        <w:rPr>
          <w:color w:val="0070C0"/>
          <w:sz w:val="24"/>
        </w:rPr>
        <w:t>地形</w:t>
      </w:r>
      <w:r>
        <w:rPr>
          <w:color w:val="C00000"/>
          <w:sz w:val="24"/>
        </w:rPr>
        <w:t>(ちけい)</w:t>
      </w:r>
      <w:r>
        <w:rPr>
          <w:sz w:val="24"/>
        </w:rPr>
        <w:t xml:space="preserve"> が </w:t>
      </w:r>
      <w:r>
        <w:rPr>
          <w:color w:val="0070C0"/>
          <w:sz w:val="24"/>
        </w:rPr>
        <w:t>重畳</w:t>
      </w:r>
      <w:r>
        <w:rPr>
          <w:color w:val="C00000"/>
          <w:sz w:val="24"/>
        </w:rPr>
        <w:t>(ちょうじょう)</w:t>
      </w:r>
      <w:r>
        <w:rPr>
          <w:sz w:val="24"/>
        </w:rPr>
        <w:t xml:space="preserve"> された </w:t>
      </w:r>
      <w:r>
        <w:rPr>
          <w:color w:val="0070C0"/>
          <w:sz w:val="24"/>
        </w:rPr>
        <w:t>地殻</w:t>
      </w:r>
      <w:r>
        <w:rPr>
          <w:color w:val="C00000"/>
          <w:sz w:val="24"/>
        </w:rPr>
        <w:t>(ちかく)</w:t>
      </w:r>
      <w:r>
        <w:rPr>
          <w:sz w:val="24"/>
        </w:rPr>
        <w:t xml:space="preserve"> の </w:t>
      </w:r>
      <w:r>
        <w:rPr>
          <w:color w:val="0070C0"/>
          <w:sz w:val="24"/>
        </w:rPr>
        <w:t>基本</w:t>
      </w:r>
      <w:r>
        <w:rPr>
          <w:color w:val="C00000"/>
          <w:sz w:val="24"/>
        </w:rPr>
        <w:t>(きほん)</w:t>
      </w:r>
      <w:r>
        <w:rPr>
          <w:sz w:val="24"/>
        </w:rPr>
        <w:t xml:space="preserve"> </w:t>
      </w:r>
      <w:r>
        <w:rPr>
          <w:color w:val="0070C0"/>
          <w:sz w:val="24"/>
        </w:rPr>
        <w:t>形状</w:t>
      </w:r>
      <w:r>
        <w:rPr>
          <w:color w:val="C00000"/>
          <w:sz w:val="24"/>
        </w:rPr>
        <w:t>(けいじょう)</w:t>
      </w:r>
      <w:r>
        <w:rPr>
          <w:sz w:val="24"/>
        </w:rPr>
        <w:t xml:space="preserve"> と </w:t>
      </w:r>
      <w:r>
        <w:rPr>
          <w:color w:val="0070C0"/>
          <w:sz w:val="24"/>
        </w:rPr>
        <w:t>見</w:t>
      </w:r>
      <w:r>
        <w:rPr>
          <w:color w:val="C00000"/>
          <w:sz w:val="24"/>
        </w:rPr>
        <w:t>(み)</w:t>
      </w:r>
      <w:r>
        <w:rPr>
          <w:sz w:val="24"/>
        </w:rPr>
        <w:t xml:space="preserve">なす こと は </w:t>
      </w:r>
      <w:r>
        <w:rPr>
          <w:color w:val="0070C0"/>
          <w:sz w:val="24"/>
        </w:rPr>
        <w:t>全</w:t>
      </w:r>
      <w:r>
        <w:rPr>
          <w:color w:val="C00000"/>
          <w:sz w:val="24"/>
        </w:rPr>
        <w:t>(まった)</w:t>
      </w:r>
      <w:r>
        <w:rPr>
          <w:sz w:val="24"/>
        </w:rPr>
        <w:t xml:space="preserve">く </w:t>
      </w:r>
      <w:r>
        <w:rPr>
          <w:color w:val="0070C0"/>
          <w:sz w:val="24"/>
        </w:rPr>
        <w:t>合理的</w:t>
      </w:r>
      <w:r>
        <w:rPr>
          <w:color w:val="C00000"/>
          <w:sz w:val="24"/>
        </w:rPr>
        <w:t>(ごうりてき)</w:t>
      </w:r>
      <w:r>
        <w:rPr>
          <w:sz w:val="24"/>
        </w:rPr>
        <w:t xml:space="preserve"> です。</w:t>
      </w:r>
      <w:r>
        <w:rPr>
          <w:color w:val="0070C0"/>
          <w:sz w:val="24"/>
        </w:rPr>
        <w:t>大陸</w:t>
      </w:r>
      <w:r>
        <w:rPr>
          <w:color w:val="C00000"/>
          <w:sz w:val="24"/>
        </w:rPr>
        <w:t>(たいりく)</w:t>
      </w:r>
      <w:r>
        <w:rPr>
          <w:sz w:val="24"/>
        </w:rPr>
        <w:t xml:space="preserve"> は、</w:t>
      </w:r>
      <w:r>
        <w:rPr>
          <w:color w:val="0070C0"/>
          <w:sz w:val="24"/>
        </w:rPr>
        <w:t>開放</w:t>
      </w:r>
      <w:r>
        <w:rPr>
          <w:color w:val="C00000"/>
          <w:sz w:val="24"/>
        </w:rPr>
        <w:t>(かいほう)</w:t>
      </w:r>
      <w:r>
        <w:rPr>
          <w:sz w:val="24"/>
        </w:rPr>
        <w:t xml:space="preserve"> </w:t>
      </w:r>
      <w:r>
        <w:rPr>
          <w:color w:val="0070C0"/>
          <w:sz w:val="24"/>
        </w:rPr>
        <w:t>海洋</w:t>
      </w:r>
      <w:r>
        <w:rPr>
          <w:color w:val="C00000"/>
          <w:sz w:val="24"/>
        </w:rPr>
        <w:t>(かいよう)</w:t>
      </w:r>
      <w:r>
        <w:rPr>
          <w:sz w:val="24"/>
        </w:rPr>
        <w:t xml:space="preserve"> の </w:t>
      </w:r>
      <w:r>
        <w:rPr>
          <w:color w:val="0070C0"/>
          <w:sz w:val="24"/>
        </w:rPr>
        <w:t>底</w:t>
      </w:r>
      <w:r>
        <w:rPr>
          <w:color w:val="C00000"/>
          <w:sz w:val="24"/>
        </w:rPr>
        <w:t>(そこ)</w:t>
      </w:r>
      <w:r>
        <w:rPr>
          <w:sz w:val="24"/>
        </w:rPr>
        <w:t xml:space="preserve"> から ほぼ 3マイル </w:t>
      </w:r>
      <w:r>
        <w:rPr>
          <w:color w:val="0070C0"/>
          <w:sz w:val="24"/>
        </w:rPr>
        <w:t>上</w:t>
      </w:r>
      <w:r>
        <w:rPr>
          <w:color w:val="C00000"/>
          <w:sz w:val="24"/>
        </w:rPr>
        <w:t>(うえ)</w:t>
      </w:r>
      <w:r>
        <w:rPr>
          <w:sz w:val="24"/>
        </w:rPr>
        <w:t xml:space="preserve"> に そびえ</w:t>
      </w:r>
      <w:r>
        <w:rPr>
          <w:color w:val="0070C0"/>
          <w:sz w:val="24"/>
        </w:rPr>
        <w:t>立</w:t>
      </w:r>
      <w:r>
        <w:rPr>
          <w:color w:val="C00000"/>
          <w:sz w:val="24"/>
        </w:rPr>
        <w:t>(た)</w:t>
      </w:r>
      <w:r>
        <w:rPr>
          <w:sz w:val="24"/>
        </w:rPr>
        <w:t>つ、</w:t>
      </w:r>
      <w:r>
        <w:rPr>
          <w:color w:val="0070C0"/>
          <w:sz w:val="24"/>
        </w:rPr>
        <w:t>起伏</w:t>
      </w:r>
      <w:r>
        <w:rPr>
          <w:color w:val="C00000"/>
          <w:sz w:val="24"/>
        </w:rPr>
        <w:t>(きふく)</w:t>
      </w:r>
      <w:r>
        <w:rPr>
          <w:sz w:val="24"/>
        </w:rPr>
        <w:t xml:space="preserve"> に </w:t>
      </w:r>
      <w:r>
        <w:rPr>
          <w:color w:val="0070C0"/>
          <w:sz w:val="24"/>
        </w:rPr>
        <w:t>富</w:t>
      </w:r>
      <w:r>
        <w:rPr>
          <w:color w:val="C00000"/>
          <w:sz w:val="24"/>
        </w:rPr>
        <w:t>(と)</w:t>
      </w:r>
      <w:r>
        <w:rPr>
          <w:sz w:val="24"/>
        </w:rPr>
        <w:t xml:space="preserve">んだ </w:t>
      </w:r>
      <w:r>
        <w:rPr>
          <w:color w:val="0070C0"/>
          <w:sz w:val="24"/>
        </w:rPr>
        <w:t>高原</w:t>
      </w:r>
      <w:r>
        <w:rPr>
          <w:color w:val="C00000"/>
          <w:sz w:val="24"/>
        </w:rPr>
        <w:t>(こうげん)</w:t>
      </w:r>
      <w:r>
        <w:rPr>
          <w:sz w:val="24"/>
        </w:rPr>
        <w:t xml:space="preserve"> を </w:t>
      </w:r>
      <w:r>
        <w:rPr>
          <w:color w:val="0070C0"/>
          <w:sz w:val="24"/>
        </w:rPr>
        <w:t>形成</w:t>
      </w:r>
      <w:r>
        <w:rPr>
          <w:color w:val="C00000"/>
          <w:sz w:val="24"/>
        </w:rPr>
        <w:t>(けいせい)</w:t>
      </w:r>
      <w:r>
        <w:rPr>
          <w:sz w:val="24"/>
        </w:rPr>
        <w:t xml:space="preserve"> して います。</w:t>
      </w:r>
      <w:r>
        <w:rPr>
          <w:color w:val="0070C0"/>
          <w:sz w:val="24"/>
        </w:rPr>
        <w:t>海岸線</w:t>
      </w:r>
      <w:r>
        <w:rPr>
          <w:color w:val="C00000"/>
          <w:sz w:val="24"/>
        </w:rPr>
        <w:t>(かいがんせん)</w:t>
      </w:r>
      <w:r>
        <w:rPr>
          <w:sz w:val="24"/>
        </w:rPr>
        <w:t xml:space="preserve"> から、</w:t>
      </w:r>
      <w:r>
        <w:rPr>
          <w:color w:val="0070C0"/>
          <w:sz w:val="24"/>
        </w:rPr>
        <w:t>数</w:t>
      </w:r>
      <w:r>
        <w:rPr>
          <w:color w:val="C00000"/>
          <w:sz w:val="24"/>
        </w:rPr>
        <w:t>(すう)</w:t>
      </w:r>
      <w:r>
        <w:rPr>
          <w:sz w:val="24"/>
        </w:rPr>
        <w:t xml:space="preserve"> マイル から </w:t>
      </w:r>
      <w:r>
        <w:rPr>
          <w:color w:val="0070C0"/>
          <w:sz w:val="24"/>
        </w:rPr>
        <w:t>数百</w:t>
      </w:r>
      <w:r>
        <w:rPr>
          <w:color w:val="C00000"/>
          <w:sz w:val="24"/>
        </w:rPr>
        <w:t>(すうひゃく)</w:t>
      </w:r>
      <w:r>
        <w:rPr>
          <w:sz w:val="24"/>
        </w:rPr>
        <w:t xml:space="preserve"> マイル の どこ で も ある </w:t>
      </w:r>
      <w:r>
        <w:rPr>
          <w:color w:val="0070C0"/>
          <w:sz w:val="24"/>
        </w:rPr>
        <w:t>距離</w:t>
      </w:r>
      <w:r>
        <w:rPr>
          <w:color w:val="C00000"/>
          <w:sz w:val="24"/>
        </w:rPr>
        <w:t>(きょり)</w:t>
      </w:r>
      <w:r>
        <w:rPr>
          <w:sz w:val="24"/>
        </w:rPr>
        <w:t xml:space="preserve"> まで、</w:t>
      </w:r>
      <w:r>
        <w:rPr>
          <w:color w:val="0070C0"/>
          <w:sz w:val="24"/>
        </w:rPr>
        <w:t>大陸</w:t>
      </w:r>
      <w:r>
        <w:rPr>
          <w:color w:val="C00000"/>
          <w:sz w:val="24"/>
        </w:rPr>
        <w:t>(たいりく)</w:t>
      </w:r>
      <w:r>
        <w:rPr>
          <w:sz w:val="24"/>
        </w:rPr>
        <w:t xml:space="preserve"> </w:t>
      </w:r>
      <w:r>
        <w:rPr>
          <w:color w:val="0070C0"/>
          <w:sz w:val="24"/>
        </w:rPr>
        <w:t>棚</w:t>
      </w:r>
      <w:r>
        <w:rPr>
          <w:color w:val="C00000"/>
          <w:sz w:val="24"/>
        </w:rPr>
        <w:t>(だな)</w:t>
      </w:r>
      <w:r>
        <w:rPr>
          <w:sz w:val="24"/>
        </w:rPr>
        <w:t xml:space="preserve"> の </w:t>
      </w:r>
      <w:r>
        <w:rPr>
          <w:color w:val="0070C0"/>
          <w:sz w:val="24"/>
        </w:rPr>
        <w:t>緩</w:t>
      </w:r>
      <w:r>
        <w:rPr>
          <w:color w:val="C00000"/>
          <w:sz w:val="24"/>
        </w:rPr>
        <w:t>(ゆる)</w:t>
      </w:r>
      <w:r>
        <w:rPr>
          <w:sz w:val="24"/>
        </w:rPr>
        <w:t xml:space="preserve">やか な </w:t>
      </w:r>
      <w:r>
        <w:rPr>
          <w:color w:val="0070C0"/>
          <w:sz w:val="24"/>
        </w:rPr>
        <w:t>傾斜</w:t>
      </w:r>
      <w:r>
        <w:rPr>
          <w:color w:val="C00000"/>
          <w:sz w:val="24"/>
        </w:rPr>
        <w:t>(けいしゃ)</w:t>
      </w:r>
      <w:r>
        <w:rPr>
          <w:sz w:val="24"/>
        </w:rPr>
        <w:t xml:space="preserve"> が </w:t>
      </w:r>
      <w:r>
        <w:rPr>
          <w:color w:val="0070C0"/>
          <w:sz w:val="24"/>
        </w:rPr>
        <w:t>走</w:t>
      </w:r>
      <w:r>
        <w:rPr>
          <w:color w:val="C00000"/>
          <w:sz w:val="24"/>
        </w:rPr>
        <w:t>(はし)</w:t>
      </w:r>
      <w:r>
        <w:rPr>
          <w:sz w:val="24"/>
        </w:rPr>
        <w:t>って おり、</w:t>
      </w:r>
      <w:r>
        <w:rPr>
          <w:color w:val="0070C0"/>
          <w:sz w:val="24"/>
        </w:rPr>
        <w:t>地質</w:t>
      </w:r>
      <w:r>
        <w:rPr>
          <w:color w:val="C00000"/>
          <w:sz w:val="24"/>
        </w:rPr>
        <w:t>(ちしつ)</w:t>
      </w:r>
      <w:r>
        <w:rPr>
          <w:color w:val="0070C0"/>
          <w:sz w:val="24"/>
        </w:rPr>
        <w:t>学</w:t>
      </w:r>
      <w:r>
        <w:rPr>
          <w:color w:val="C00000"/>
          <w:sz w:val="24"/>
        </w:rPr>
        <w:t>(がく)</w:t>
      </w:r>
      <w:r>
        <w:rPr>
          <w:sz w:val="24"/>
        </w:rPr>
        <w:t xml:space="preserve"> </w:t>
      </w:r>
      <w:r>
        <w:rPr>
          <w:color w:val="0070C0"/>
          <w:sz w:val="24"/>
        </w:rPr>
        <w:t>的</w:t>
      </w:r>
      <w:r>
        <w:rPr>
          <w:color w:val="C00000"/>
          <w:sz w:val="24"/>
        </w:rPr>
        <w:t>(てき)</w:t>
      </w:r>
      <w:r>
        <w:rPr>
          <w:sz w:val="24"/>
        </w:rPr>
        <w:t xml:space="preserve"> に は </w:t>
      </w:r>
      <w:r>
        <w:rPr>
          <w:color w:val="0070C0"/>
          <w:sz w:val="24"/>
        </w:rPr>
        <w:t>大陸</w:t>
      </w:r>
      <w:r>
        <w:rPr>
          <w:color w:val="C00000"/>
          <w:sz w:val="24"/>
        </w:rPr>
        <w:t>(たいりく)</w:t>
      </w:r>
      <w:r>
        <w:rPr>
          <w:sz w:val="24"/>
        </w:rPr>
        <w:t xml:space="preserve"> の </w:t>
      </w:r>
      <w:r>
        <w:rPr>
          <w:color w:val="0070C0"/>
          <w:sz w:val="24"/>
        </w:rPr>
        <w:t>一部</w:t>
      </w:r>
      <w:r>
        <w:rPr>
          <w:color w:val="C00000"/>
          <w:sz w:val="24"/>
        </w:rPr>
        <w:t>(いちぶ)</w:t>
      </w:r>
      <w:r>
        <w:rPr>
          <w:sz w:val="24"/>
        </w:rPr>
        <w:t xml:space="preserve"> です。</w:t>
      </w:r>
      <w:r>
        <w:rPr>
          <w:color w:val="0070C0"/>
          <w:sz w:val="24"/>
        </w:rPr>
        <w:t>大陸</w:t>
      </w:r>
      <w:r>
        <w:rPr>
          <w:color w:val="C00000"/>
          <w:sz w:val="24"/>
        </w:rPr>
        <w:t>(たいりく)</w:t>
      </w:r>
      <w:r>
        <w:rPr>
          <w:sz w:val="24"/>
        </w:rPr>
        <w:t xml:space="preserve"> と </w:t>
      </w:r>
      <w:r>
        <w:rPr>
          <w:color w:val="0070C0"/>
          <w:sz w:val="24"/>
        </w:rPr>
        <w:t>海洋</w:t>
      </w:r>
      <w:r>
        <w:rPr>
          <w:color w:val="C00000"/>
          <w:sz w:val="24"/>
        </w:rPr>
        <w:t>(かいよう)</w:t>
      </w:r>
      <w:r>
        <w:rPr>
          <w:sz w:val="24"/>
        </w:rPr>
        <w:t xml:space="preserve"> の </w:t>
      </w:r>
      <w:r>
        <w:rPr>
          <w:color w:val="0070C0"/>
          <w:sz w:val="24"/>
        </w:rPr>
        <w:t>真</w:t>
      </w:r>
      <w:r>
        <w:rPr>
          <w:color w:val="C00000"/>
          <w:sz w:val="24"/>
        </w:rPr>
        <w:t>(しん)</w:t>
      </w:r>
      <w:r>
        <w:rPr>
          <w:sz w:val="24"/>
        </w:rPr>
        <w:t xml:space="preserve"> の </w:t>
      </w:r>
      <w:r>
        <w:rPr>
          <w:color w:val="0070C0"/>
          <w:sz w:val="24"/>
        </w:rPr>
        <w:t>境界線</w:t>
      </w:r>
      <w:r>
        <w:rPr>
          <w:color w:val="C00000"/>
          <w:sz w:val="24"/>
        </w:rPr>
        <w:t>(きょうかいせん)</w:t>
      </w:r>
      <w:r>
        <w:rPr>
          <w:sz w:val="24"/>
        </w:rPr>
        <w:t xml:space="preserve"> は、より </w:t>
      </w:r>
      <w:r>
        <w:rPr>
          <w:color w:val="0070C0"/>
          <w:sz w:val="24"/>
        </w:rPr>
        <w:t>急</w:t>
      </w:r>
      <w:r>
        <w:rPr>
          <w:color w:val="C00000"/>
          <w:sz w:val="24"/>
        </w:rPr>
        <w:t>(きゅう)</w:t>
      </w:r>
      <w:r>
        <w:rPr>
          <w:sz w:val="24"/>
        </w:rPr>
        <w:t xml:space="preserve"> な </w:t>
      </w:r>
      <w:r>
        <w:rPr>
          <w:color w:val="0070C0"/>
          <w:sz w:val="24"/>
        </w:rPr>
        <w:t>斜面</w:t>
      </w:r>
      <w:r>
        <w:rPr>
          <w:color w:val="C00000"/>
          <w:sz w:val="24"/>
        </w:rPr>
        <w:t>(しゃめん)</w:t>
      </w:r>
      <w:r>
        <w:rPr>
          <w:sz w:val="24"/>
        </w:rPr>
        <w:t xml:space="preserve"> の </w:t>
      </w:r>
      <w:r>
        <w:rPr>
          <w:color w:val="0070C0"/>
          <w:sz w:val="24"/>
        </w:rPr>
        <w:t>麓</w:t>
      </w:r>
      <w:r>
        <w:rPr>
          <w:color w:val="C00000"/>
          <w:sz w:val="24"/>
        </w:rPr>
        <w:t>(ふもと)</w:t>
      </w:r>
      <w:r>
        <w:rPr>
          <w:sz w:val="24"/>
        </w:rPr>
        <w:t xml:space="preserve"> に あります。</w:t>
      </w:r>
    </w:p>
    <w:p>
      <w:r>
        <w:rPr>
          <w:sz w:val="24"/>
        </w:rPr>
        <w:t xml:space="preserve">この </w:t>
      </w:r>
      <w:r>
        <w:rPr>
          <w:color w:val="0070C0"/>
          <w:sz w:val="24"/>
        </w:rPr>
        <w:t>大陸</w:t>
      </w:r>
      <w:r>
        <w:rPr>
          <w:color w:val="C00000"/>
          <w:sz w:val="24"/>
        </w:rPr>
        <w:t>(たいりく)</w:t>
      </w:r>
      <w:r>
        <w:rPr>
          <w:sz w:val="24"/>
        </w:rPr>
        <w:t xml:space="preserve"> </w:t>
      </w:r>
      <w:r>
        <w:rPr>
          <w:color w:val="0070C0"/>
          <w:sz w:val="24"/>
        </w:rPr>
        <w:t>斜面</w:t>
      </w:r>
      <w:r>
        <w:rPr>
          <w:color w:val="C00000"/>
          <w:sz w:val="24"/>
        </w:rPr>
        <w:t>(しゃめん)</w:t>
      </w:r>
      <w:r>
        <w:rPr>
          <w:sz w:val="24"/>
        </w:rPr>
        <w:t xml:space="preserve"> は、</w:t>
      </w:r>
      <w:r>
        <w:rPr>
          <w:color w:val="0070C0"/>
          <w:sz w:val="24"/>
        </w:rPr>
        <w:t>通常</w:t>
      </w:r>
      <w:r>
        <w:rPr>
          <w:color w:val="C00000"/>
          <w:sz w:val="24"/>
        </w:rPr>
        <w:t>(つうじょう)</w:t>
      </w:r>
      <w:r>
        <w:rPr>
          <w:sz w:val="24"/>
        </w:rPr>
        <w:t xml:space="preserve"> 100ファソム の マーク </w:t>
      </w:r>
      <w:r>
        <w:rPr>
          <w:color w:val="0070C0"/>
          <w:sz w:val="24"/>
        </w:rPr>
        <w:t>付近</w:t>
      </w:r>
      <w:r>
        <w:rPr>
          <w:color w:val="C00000"/>
          <w:sz w:val="24"/>
        </w:rPr>
        <w:t>(ふきん)</w:t>
      </w:r>
      <w:r>
        <w:rPr>
          <w:sz w:val="24"/>
        </w:rPr>
        <w:t xml:space="preserve"> の どこ か で </w:t>
      </w:r>
      <w:r>
        <w:rPr>
          <w:color w:val="0070C0"/>
          <w:sz w:val="24"/>
        </w:rPr>
        <w:t>始</w:t>
      </w:r>
      <w:r>
        <w:rPr>
          <w:color w:val="C00000"/>
          <w:sz w:val="24"/>
        </w:rPr>
        <w:t>(はじ)</w:t>
      </w:r>
      <w:r>
        <w:rPr>
          <w:sz w:val="24"/>
        </w:rPr>
        <w:t>まり、</w:t>
      </w:r>
      <w:r>
        <w:rPr>
          <w:color w:val="0070C0"/>
          <w:sz w:val="24"/>
        </w:rPr>
        <w:t>数百</w:t>
      </w:r>
      <w:r>
        <w:rPr>
          <w:color w:val="C00000"/>
          <w:sz w:val="24"/>
        </w:rPr>
        <w:t>(すうひゃく)</w:t>
      </w:r>
      <w:r>
        <w:rPr>
          <w:sz w:val="24"/>
        </w:rPr>
        <w:t xml:space="preserve"> マイル の </w:t>
      </w:r>
      <w:r>
        <w:rPr>
          <w:color w:val="0070C0"/>
          <w:sz w:val="24"/>
        </w:rPr>
        <w:t>過程</w:t>
      </w:r>
      <w:r>
        <w:rPr>
          <w:color w:val="C00000"/>
          <w:sz w:val="24"/>
        </w:rPr>
        <w:t>(かてい)</w:t>
      </w:r>
      <w:r>
        <w:rPr>
          <w:sz w:val="24"/>
        </w:rPr>
        <w:t xml:space="preserve"> で 2,500〜3,000ファソム の </w:t>
      </w:r>
      <w:r>
        <w:rPr>
          <w:color w:val="0070C0"/>
          <w:sz w:val="24"/>
        </w:rPr>
        <w:t>真</w:t>
      </w:r>
      <w:r>
        <w:rPr>
          <w:color w:val="C00000"/>
          <w:sz w:val="24"/>
        </w:rPr>
        <w:t>(しん)</w:t>
      </w:r>
      <w:r>
        <w:rPr>
          <w:sz w:val="24"/>
        </w:rPr>
        <w:t xml:space="preserve"> の </w:t>
      </w:r>
      <w:r>
        <w:rPr>
          <w:color w:val="0070C0"/>
          <w:sz w:val="24"/>
        </w:rPr>
        <w:t>海底</w:t>
      </w:r>
      <w:r>
        <w:rPr>
          <w:color w:val="C00000"/>
          <w:sz w:val="24"/>
        </w:rPr>
        <w:t>(かいてい)</w:t>
      </w:r>
      <w:r>
        <w:rPr>
          <w:sz w:val="24"/>
        </w:rPr>
        <w:t xml:space="preserve"> に </w:t>
      </w:r>
      <w:r>
        <w:rPr>
          <w:color w:val="0070C0"/>
          <w:sz w:val="24"/>
        </w:rPr>
        <w:t>到達</w:t>
      </w:r>
      <w:r>
        <w:rPr>
          <w:color w:val="C00000"/>
          <w:sz w:val="24"/>
        </w:rPr>
        <w:t>(とうたつ)</w:t>
      </w:r>
      <w:r>
        <w:rPr>
          <w:sz w:val="24"/>
        </w:rPr>
        <w:t xml:space="preserve"> します。</w:t>
      </w:r>
      <w:r>
        <w:rPr>
          <w:color w:val="0070C0"/>
          <w:sz w:val="24"/>
        </w:rPr>
        <w:t>傾斜</w:t>
      </w:r>
      <w:r>
        <w:rPr>
          <w:color w:val="C00000"/>
          <w:sz w:val="24"/>
        </w:rPr>
        <w:t>(けいしゃ)</w:t>
      </w:r>
      <w:r>
        <w:rPr>
          <w:sz w:val="24"/>
        </w:rPr>
        <w:t xml:space="preserve"> は </w:t>
      </w:r>
      <w:r>
        <w:rPr>
          <w:color w:val="0070C0"/>
          <w:sz w:val="24"/>
        </w:rPr>
        <w:t>平均</w:t>
      </w:r>
      <w:r>
        <w:rPr>
          <w:color w:val="C00000"/>
          <w:sz w:val="24"/>
        </w:rPr>
        <w:t>(へいきん)</w:t>
      </w:r>
      <w:r>
        <w:rPr>
          <w:sz w:val="24"/>
        </w:rPr>
        <w:t xml:space="preserve"> で 1/30 </w:t>
      </w:r>
      <w:r>
        <w:rPr>
          <w:color w:val="0070C0"/>
          <w:sz w:val="24"/>
        </w:rPr>
        <w:t>程度</w:t>
      </w:r>
      <w:r>
        <w:rPr>
          <w:color w:val="C00000"/>
          <w:sz w:val="24"/>
        </w:rPr>
        <w:t>(ていど)</w:t>
      </w:r>
      <w:r>
        <w:rPr>
          <w:sz w:val="24"/>
        </w:rPr>
        <w:t xml:space="preserve"> です が、</w:t>
      </w:r>
      <w:r>
        <w:rPr>
          <w:color w:val="0070C0"/>
          <w:sz w:val="24"/>
        </w:rPr>
        <w:t>急</w:t>
      </w:r>
      <w:r>
        <w:rPr>
          <w:color w:val="C00000"/>
          <w:sz w:val="24"/>
        </w:rPr>
        <w:t>(きゅう)</w:t>
      </w:r>
      <w:r>
        <w:rPr>
          <w:sz w:val="24"/>
        </w:rPr>
        <w:t xml:space="preserve"> な、おそらく </w:t>
      </w:r>
      <w:r>
        <w:rPr>
          <w:color w:val="0070C0"/>
          <w:sz w:val="24"/>
        </w:rPr>
        <w:t>垂直</w:t>
      </w:r>
      <w:r>
        <w:rPr>
          <w:color w:val="C00000"/>
          <w:sz w:val="24"/>
        </w:rPr>
        <w:t>(すいちょく)</w:t>
      </w:r>
      <w:r>
        <w:rPr>
          <w:sz w:val="24"/>
        </w:rPr>
        <w:t xml:space="preserve"> の </w:t>
      </w:r>
      <w:r>
        <w:rPr>
          <w:color w:val="0070C0"/>
          <w:sz w:val="24"/>
        </w:rPr>
        <w:t>崖</w:t>
      </w:r>
      <w:r>
        <w:rPr>
          <w:color w:val="C00000"/>
          <w:sz w:val="24"/>
        </w:rPr>
        <w:t>(がけ)</w:t>
      </w:r>
      <w:r>
        <w:rPr>
          <w:sz w:val="24"/>
        </w:rPr>
        <w:t>、</w:t>
      </w:r>
      <w:r>
        <w:rPr>
          <w:color w:val="0070C0"/>
          <w:sz w:val="24"/>
        </w:rPr>
        <w:t>緩</w:t>
      </w:r>
      <w:r>
        <w:rPr>
          <w:color w:val="C00000"/>
          <w:sz w:val="24"/>
        </w:rPr>
        <w:t>(ゆる)</w:t>
      </w:r>
      <w:r>
        <w:rPr>
          <w:sz w:val="24"/>
        </w:rPr>
        <w:t xml:space="preserve">やか な </w:t>
      </w:r>
      <w:r>
        <w:rPr>
          <w:color w:val="0070C0"/>
          <w:sz w:val="24"/>
        </w:rPr>
        <w:t>堆積物</w:t>
      </w:r>
      <w:r>
        <w:rPr>
          <w:color w:val="C00000"/>
          <w:sz w:val="24"/>
        </w:rPr>
        <w:t>(たいせきぶつ)</w:t>
      </w:r>
      <w:r>
        <w:rPr>
          <w:sz w:val="24"/>
        </w:rPr>
        <w:t xml:space="preserve"> で </w:t>
      </w:r>
      <w:r>
        <w:rPr>
          <w:color w:val="0070C0"/>
          <w:sz w:val="24"/>
        </w:rPr>
        <w:t>覆</w:t>
      </w:r>
      <w:r>
        <w:rPr>
          <w:color w:val="C00000"/>
          <w:sz w:val="24"/>
        </w:rPr>
        <w:t>(おお)</w:t>
      </w:r>
      <w:r>
        <w:rPr>
          <w:sz w:val="24"/>
        </w:rPr>
        <w:t xml:space="preserve">われた </w:t>
      </w:r>
      <w:r>
        <w:rPr>
          <w:color w:val="0070C0"/>
          <w:sz w:val="24"/>
        </w:rPr>
        <w:t>段丘</w:t>
      </w:r>
      <w:r>
        <w:rPr>
          <w:color w:val="C00000"/>
          <w:sz w:val="24"/>
        </w:rPr>
        <w:t>(だんきゅう)</w:t>
      </w:r>
      <w:r>
        <w:rPr>
          <w:sz w:val="24"/>
        </w:rPr>
        <w:t xml:space="preserve"> を </w:t>
      </w:r>
      <w:r>
        <w:rPr>
          <w:color w:val="0070C0"/>
          <w:sz w:val="24"/>
        </w:rPr>
        <w:t>含</w:t>
      </w:r>
      <w:r>
        <w:rPr>
          <w:color w:val="C00000"/>
          <w:sz w:val="24"/>
        </w:rPr>
        <w:t>(ふく)</w:t>
      </w:r>
      <w:r>
        <w:rPr>
          <w:sz w:val="24"/>
        </w:rPr>
        <w:t xml:space="preserve">み、その </w:t>
      </w:r>
      <w:r>
        <w:rPr>
          <w:color w:val="0070C0"/>
          <w:sz w:val="24"/>
        </w:rPr>
        <w:t>下端</w:t>
      </w:r>
      <w:r>
        <w:rPr>
          <w:color w:val="C00000"/>
          <w:sz w:val="24"/>
        </w:rPr>
        <w:t>(かたん)</w:t>
      </w:r>
      <w:r>
        <w:rPr>
          <w:sz w:val="24"/>
        </w:rPr>
        <w:t xml:space="preserve"> </w:t>
      </w:r>
      <w:r>
        <w:rPr>
          <w:color w:val="0070C0"/>
          <w:sz w:val="24"/>
        </w:rPr>
        <w:t>近</w:t>
      </w:r>
      <w:r>
        <w:rPr>
          <w:color w:val="C00000"/>
          <w:sz w:val="24"/>
        </w:rPr>
        <w:t>(ちか)</w:t>
      </w:r>
      <w:r>
        <w:rPr>
          <w:sz w:val="24"/>
        </w:rPr>
        <w:t xml:space="preserve">く に は </w:t>
      </w:r>
      <w:r>
        <w:rPr>
          <w:color w:val="0070C0"/>
          <w:sz w:val="24"/>
        </w:rPr>
        <w:t>長</w:t>
      </w:r>
      <w:r>
        <w:rPr>
          <w:color w:val="C00000"/>
          <w:sz w:val="24"/>
        </w:rPr>
        <w:t>(なが)</w:t>
      </w:r>
      <w:r>
        <w:rPr>
          <w:sz w:val="24"/>
        </w:rPr>
        <w:t xml:space="preserve">い </w:t>
      </w:r>
      <w:r>
        <w:rPr>
          <w:color w:val="0070C0"/>
          <w:sz w:val="24"/>
        </w:rPr>
        <w:t>末端</w:t>
      </w:r>
      <w:r>
        <w:rPr>
          <w:color w:val="C00000"/>
          <w:sz w:val="24"/>
        </w:rPr>
        <w:t>(まったん)</w:t>
      </w:r>
      <w:r>
        <w:rPr>
          <w:sz w:val="24"/>
        </w:rPr>
        <w:t xml:space="preserve"> が あり、これ は ほぼ </w:t>
      </w:r>
      <w:r>
        <w:rPr>
          <w:color w:val="0070C0"/>
          <w:sz w:val="24"/>
        </w:rPr>
        <w:t>確実</w:t>
      </w:r>
      <w:r>
        <w:rPr>
          <w:color w:val="C00000"/>
          <w:sz w:val="24"/>
        </w:rPr>
        <w:t>(かくじつ)</w:t>
      </w:r>
      <w:r>
        <w:rPr>
          <w:sz w:val="24"/>
        </w:rPr>
        <w:t xml:space="preserve"> に、</w:t>
      </w:r>
      <w:r>
        <w:rPr>
          <w:color w:val="0070C0"/>
          <w:sz w:val="24"/>
        </w:rPr>
        <w:t>大陸</w:t>
      </w:r>
      <w:r>
        <w:rPr>
          <w:color w:val="C00000"/>
          <w:sz w:val="24"/>
        </w:rPr>
        <w:t>(たいりく)</w:t>
      </w:r>
      <w:r>
        <w:rPr>
          <w:sz w:val="24"/>
        </w:rPr>
        <w:t xml:space="preserve"> </w:t>
      </w:r>
      <w:r>
        <w:rPr>
          <w:color w:val="0070C0"/>
          <w:sz w:val="24"/>
        </w:rPr>
        <w:t>塊</w:t>
      </w:r>
      <w:r>
        <w:rPr>
          <w:color w:val="C00000"/>
          <w:sz w:val="24"/>
        </w:rPr>
        <w:t>(かい)</w:t>
      </w:r>
      <w:r>
        <w:rPr>
          <w:sz w:val="24"/>
        </w:rPr>
        <w:t xml:space="preserve"> から </w:t>
      </w:r>
      <w:r>
        <w:rPr>
          <w:color w:val="0070C0"/>
          <w:sz w:val="24"/>
        </w:rPr>
        <w:t>侵食</w:t>
      </w:r>
      <w:r>
        <w:rPr>
          <w:color w:val="C00000"/>
          <w:sz w:val="24"/>
        </w:rPr>
        <w:t>(しんしょく)</w:t>
      </w:r>
      <w:r>
        <w:rPr>
          <w:sz w:val="24"/>
        </w:rPr>
        <w:t xml:space="preserve"> された </w:t>
      </w:r>
      <w:r>
        <w:rPr>
          <w:color w:val="0070C0"/>
          <w:sz w:val="24"/>
        </w:rPr>
        <w:t>後</w:t>
      </w:r>
      <w:r>
        <w:rPr>
          <w:color w:val="C00000"/>
          <w:sz w:val="24"/>
        </w:rPr>
        <w:t>(あと)</w:t>
      </w:r>
      <w:r>
        <w:rPr>
          <w:sz w:val="24"/>
        </w:rPr>
        <w:t>、</w:t>
      </w:r>
      <w:r>
        <w:rPr>
          <w:color w:val="0070C0"/>
          <w:sz w:val="24"/>
        </w:rPr>
        <w:t>深海</w:t>
      </w:r>
      <w:r>
        <w:rPr>
          <w:color w:val="C00000"/>
          <w:sz w:val="24"/>
        </w:rPr>
        <w:t>(しんかい)</w:t>
      </w:r>
      <w:r>
        <w:rPr>
          <w:sz w:val="24"/>
        </w:rPr>
        <w:t xml:space="preserve"> へ と </w:t>
      </w:r>
      <w:r>
        <w:rPr>
          <w:color w:val="0070C0"/>
          <w:sz w:val="24"/>
        </w:rPr>
        <w:t>運</w:t>
      </w:r>
      <w:r>
        <w:rPr>
          <w:color w:val="C00000"/>
          <w:sz w:val="24"/>
        </w:rPr>
        <w:t>(はこ)</w:t>
      </w:r>
      <w:r>
        <w:rPr>
          <w:sz w:val="24"/>
        </w:rPr>
        <w:t xml:space="preserve">ばれた </w:t>
      </w:r>
      <w:r>
        <w:rPr>
          <w:color w:val="0070C0"/>
          <w:sz w:val="24"/>
        </w:rPr>
        <w:t>物質</w:t>
      </w:r>
      <w:r>
        <w:rPr>
          <w:color w:val="C00000"/>
          <w:sz w:val="24"/>
        </w:rPr>
        <w:t>(ぶっしつ)</w:t>
      </w:r>
      <w:r>
        <w:rPr>
          <w:sz w:val="24"/>
        </w:rPr>
        <w:t xml:space="preserve"> の </w:t>
      </w:r>
      <w:r>
        <w:rPr>
          <w:color w:val="0070C0"/>
          <w:sz w:val="24"/>
        </w:rPr>
        <w:t>結果</w:t>
      </w:r>
      <w:r>
        <w:rPr>
          <w:color w:val="C00000"/>
          <w:sz w:val="24"/>
        </w:rPr>
        <w:t>(けっか)</w:t>
      </w:r>
      <w:r>
        <w:rPr>
          <w:sz w:val="24"/>
        </w:rPr>
        <w:t xml:space="preserve"> です。</w:t>
      </w:r>
    </w:p>
    <w:p>
      <w:r>
        <w:rPr>
          <w:color w:val="0070C0"/>
          <w:sz w:val="24"/>
        </w:rPr>
        <w:t>出典</w:t>
      </w:r>
      <w:r>
        <w:rPr>
          <w:color w:val="C00000"/>
          <w:sz w:val="24"/>
        </w:rPr>
        <w:t>(しゅってん)</w:t>
      </w:r>
      <w:r>
        <w:rPr>
          <w:sz w:val="24"/>
        </w:rPr>
        <w:t>: T. F. ガスケル 『</w:t>
      </w:r>
      <w:r>
        <w:rPr>
          <w:color w:val="0070C0"/>
          <w:sz w:val="24"/>
        </w:rPr>
        <w:t>海底</w:t>
      </w:r>
      <w:r>
        <w:rPr>
          <w:color w:val="C00000"/>
          <w:sz w:val="24"/>
        </w:rPr>
        <w:t>(かいてい)</w:t>
      </w:r>
      <w:r>
        <w:rPr>
          <w:sz w:val="24"/>
        </w:rPr>
        <w:t xml:space="preserve"> の </w:t>
      </w:r>
      <w:r>
        <w:rPr>
          <w:color w:val="0070C0"/>
          <w:sz w:val="24"/>
        </w:rPr>
        <w:t>探検</w:t>
      </w:r>
      <w:r>
        <w:rPr>
          <w:color w:val="C00000"/>
          <w:sz w:val="24"/>
        </w:rPr>
        <w:t>(たんけん)</w:t>
      </w:r>
      <w:r>
        <w:rPr>
          <w:sz w:val="24"/>
        </w:rPr>
        <w:t>』 (サイエンス・サーベイ</w:t>
      </w:r>
      <w:r>
        <w:rPr>
          <w:color w:val="0070C0"/>
          <w:sz w:val="24"/>
        </w:rPr>
        <w:t>誌</w:t>
      </w:r>
      <w:r>
        <w:rPr>
          <w:color w:val="C00000"/>
          <w:sz w:val="24"/>
        </w:rPr>
        <w:t>(し)</w:t>
      </w:r>
      <w:r>
        <w:rPr>
          <w:sz w:val="24"/>
        </w:rPr>
        <w:t>)</w:t>
      </w:r>
    </w:p>
    <w:p>
      <w:pPr>
        <w:pStyle w:val="Heading2"/>
      </w:pPr>
      <w:r>
        <w:rPr>
          <w:b/>
          <w:color w:val="555555"/>
          <w:sz w:val="26"/>
        </w:rPr>
        <w:t>中文</w:t>
      </w:r>
    </w:p>
    <w:p>
      <w:r>
        <w:rPr>
          <w:sz w:val="24"/>
        </w:rPr>
        <w:t>100年前，我们只知道海洋是二维平面形的，以及靠近陆地浅水区的深浅不一能给航行带来危险。无边无际的海洋深邃而又神秘，凡是稍稍想过大海海底的人大概都会认为海底是平坦的。1839年，詹姆斯·克拉克·罗斯爵士曾测得海水深度超过2，400英寻；但直到1869年，皇家学会用英国‘豪猪’号舰艇进行了几次巡航后，才在大西洋测得一个海水深度，同时能过挖掘海底，取得了研究海底的首批样品。此后不久，英国著名的‘挑战者’号舰艇对海底的那次考察，把对海床的研究确立为一个值得一流物理学家和地质学家从事的研究课题，铺设海底电缆的热潮很快证实了‘挑战者’号的观察结果：海洋中很多地方可深达两三英里，水下特征差异极大。</w:t>
      </w:r>
    </w:p>
    <w:p>
      <w:r>
        <w:rPr>
          <w:sz w:val="24"/>
        </w:rPr>
        <w:t>在已有足够的水深测量数据来绘制一张大西洋洋底地形图，而且我对海底地形的千变万化也有了一定的了解。既然海洋覆盖着地球的大部分表面，因此完全有理由把海床看作地壳的基本模壳，上面附加着大陆以及岛屿和海洋的其他形态。大陆是崎岖不平的高地，高出辽阔的海洋海底近三英里。从海岸线向大海延伸几英里到几百英里的区域是大陆架慢坡，从地质学上来说，它是大陆的一部分。大陆和海洋的真正分界线是在陡破脚下。</w:t>
      </w:r>
    </w:p>
    <w:p>
      <w:r>
        <w:rPr>
          <w:sz w:val="24"/>
        </w:rPr>
        <w:t>大陆架慢坡一般是从差不多100英寻水深的地方开始的，一直延伸到几百英里远深达2，500至3，500的地方，那里才是真正的海底。坡度平均约为1/30，但其中包括陡峭的、乃至垂直的峭壁和沉积物覆盖的缓和的阶梯地带，在这个地带的低处是很长的一段尾沙地段，基本上可以断定这个地段是大陆块体上侵蚀下来的物质被水冲到深水处形成的。</w:t>
      </w:r>
    </w:p>
    <w:p/>
    <w:p>
      <w:pPr>
        <w:pStyle w:val="Heading1"/>
      </w:pPr>
      <w:r>
        <w:rPr>
          <w:b/>
          <w:color w:val="1F4E79"/>
          <w:sz w:val="30"/>
        </w:rPr>
        <w:t>第31課　The sculptor speaks　/　彫刻家(ちょうこくか) が 語(かた)る　/　雕塑家的语言</w:t>
      </w:r>
    </w:p>
    <w:p>
      <w:pPr>
        <w:pStyle w:val="Heading2"/>
      </w:pPr>
      <w:r>
        <w:rPr>
          <w:b/>
          <w:color w:val="555555"/>
          <w:sz w:val="26"/>
        </w:rPr>
        <w:t>English</w:t>
      </w:r>
    </w:p>
    <w:p>
      <w:r>
        <w:rPr>
          <w:sz w:val="24"/>
        </w:rPr>
        <w:t>Appreciation of sculpture depends upon the abi8lity to respond to form in three dimensions. That is perhaps why sculpture has been described as the most difficult of all arts; certainly it is more difficult than the arts which involve appreciation of flat forms, shape in only two dimensions. Many more people are 'form-blind' than colour-blind. The child learning to see, first distinguishes only two-dimensional shape; it cannot judge distances,depths. Later, for its personal safety and practical needs, it has to develop(partly by means of touch) the ability to judge roughly three-dimensional distances. But having satisfied the requirements of practical necessity, most people go no further. Though they may attain considerable accuracy in the perception of flat form, they do not make the further intellectual and emotional effort needed to comprehend form in its full spatial existence.</w:t>
      </w:r>
    </w:p>
    <w:p>
      <w:r>
        <w:rPr>
          <w:sz w:val="24"/>
        </w:rPr>
        <w:t>this is what the sculptor must do. He must strive continually to think of , and use, form in its full spatial completeness. He gets the solid shape, as it were, inside his head--he thinks of it, whatever its size, as if he were holding it completely enclosed in the hollow of his hand. He mentally visualizes a complex form from all round itself; he knows while he looks at one side what the other side is like; he identifies himself with its centre of gravity, its mass, its weight; he realizes its volume, as the space that the shape displaces in the air.</w:t>
      </w:r>
    </w:p>
    <w:p>
      <w:r>
        <w:rPr>
          <w:sz w:val="24"/>
        </w:rPr>
        <w:t>And the sensitive observer of sculpture must also learn to feel shape simply as shape, not as description or reminiscence. He must, for example, perceive an egg as a simple single solid shape, quite apart from its significance as food,or from the literary idea that it will become a bird. And so with solids such as a shell, a nut, a plum, a pear, a tadpole, a mushroom, a mountain peak, a kidney, a carrot, a tree-trunk, a bird, a bud, a lark, a ladybird, a bulrush, a bone. From these he can go on to appreciate more complex forms of combinations of several forms.</w:t>
      </w:r>
    </w:p>
    <w:p>
      <w:r>
        <w:rPr>
          <w:sz w:val="24"/>
        </w:rPr>
        <w:t>Source: HENRY MOORE The Sculptor Speaks from The Listener</w:t>
      </w:r>
    </w:p>
    <w:p>
      <w:pPr>
        <w:pStyle w:val="Heading2"/>
      </w:pPr>
      <w:r>
        <w:rPr>
          <w:b/>
          <w:color w:val="555555"/>
          <w:sz w:val="26"/>
        </w:rPr>
        <w:t>日本語(にほんご)</w:t>
      </w:r>
    </w:p>
    <w:p>
      <w:r>
        <w:rPr>
          <w:color w:val="0070C0"/>
          <w:sz w:val="24"/>
        </w:rPr>
        <w:t>彫刻</w:t>
      </w:r>
      <w:r>
        <w:rPr>
          <w:color w:val="C00000"/>
          <w:sz w:val="24"/>
        </w:rPr>
        <w:t>(ちょうこく)</w:t>
      </w:r>
      <w:r>
        <w:rPr>
          <w:sz w:val="24"/>
        </w:rPr>
        <w:t xml:space="preserve"> の </w:t>
      </w:r>
      <w:r>
        <w:rPr>
          <w:color w:val="0070C0"/>
          <w:sz w:val="24"/>
        </w:rPr>
        <w:t>鑑賞</w:t>
      </w:r>
      <w:r>
        <w:rPr>
          <w:color w:val="C00000"/>
          <w:sz w:val="24"/>
        </w:rPr>
        <w:t>(かんしょう)</w:t>
      </w:r>
      <w:r>
        <w:rPr>
          <w:sz w:val="24"/>
        </w:rPr>
        <w:t xml:space="preserve"> は、3</w:t>
      </w:r>
      <w:r>
        <w:rPr>
          <w:color w:val="0070C0"/>
          <w:sz w:val="24"/>
        </w:rPr>
        <w:t>次元</w:t>
      </w:r>
      <w:r>
        <w:rPr>
          <w:color w:val="C00000"/>
          <w:sz w:val="24"/>
        </w:rPr>
        <w:t>(じげん)</w:t>
      </w:r>
      <w:r>
        <w:rPr>
          <w:sz w:val="24"/>
        </w:rPr>
        <w:t xml:space="preserve"> の </w:t>
      </w:r>
      <w:r>
        <w:rPr>
          <w:color w:val="0070C0"/>
          <w:sz w:val="24"/>
        </w:rPr>
        <w:t>形</w:t>
      </w:r>
      <w:r>
        <w:rPr>
          <w:color w:val="C00000"/>
          <w:sz w:val="24"/>
        </w:rPr>
        <w:t>(かたち)</w:t>
      </w:r>
      <w:r>
        <w:rPr>
          <w:sz w:val="24"/>
        </w:rPr>
        <w:t xml:space="preserve"> に </w:t>
      </w:r>
      <w:r>
        <w:rPr>
          <w:color w:val="0070C0"/>
          <w:sz w:val="24"/>
        </w:rPr>
        <w:t>反応</w:t>
      </w:r>
      <w:r>
        <w:rPr>
          <w:color w:val="C00000"/>
          <w:sz w:val="24"/>
        </w:rPr>
        <w:t>(はんのう)</w:t>
      </w:r>
      <w:r>
        <w:rPr>
          <w:sz w:val="24"/>
        </w:rPr>
        <w:t xml:space="preserve"> する </w:t>
      </w:r>
      <w:r>
        <w:rPr>
          <w:color w:val="0070C0"/>
          <w:sz w:val="24"/>
        </w:rPr>
        <w:t>能力</w:t>
      </w:r>
      <w:r>
        <w:rPr>
          <w:color w:val="C00000"/>
          <w:sz w:val="24"/>
        </w:rPr>
        <w:t>(のうりょく)</w:t>
      </w:r>
      <w:r>
        <w:rPr>
          <w:sz w:val="24"/>
        </w:rPr>
        <w:t xml:space="preserve"> に </w:t>
      </w:r>
      <w:r>
        <w:rPr>
          <w:color w:val="0070C0"/>
          <w:sz w:val="24"/>
        </w:rPr>
        <w:t>依存</w:t>
      </w:r>
      <w:r>
        <w:rPr>
          <w:color w:val="C00000"/>
          <w:sz w:val="24"/>
        </w:rPr>
        <w:t>(いぞん)</w:t>
      </w:r>
      <w:r>
        <w:rPr>
          <w:sz w:val="24"/>
        </w:rPr>
        <w:t xml:space="preserve"> して います。それ が、</w:t>
      </w:r>
      <w:r>
        <w:rPr>
          <w:color w:val="0070C0"/>
          <w:sz w:val="24"/>
        </w:rPr>
        <w:t>彫刻</w:t>
      </w:r>
      <w:r>
        <w:rPr>
          <w:color w:val="C00000"/>
          <w:sz w:val="24"/>
        </w:rPr>
        <w:t>(ちょうこく)</w:t>
      </w:r>
      <w:r>
        <w:rPr>
          <w:sz w:val="24"/>
        </w:rPr>
        <w:t xml:space="preserve"> が すべて の </w:t>
      </w:r>
      <w:r>
        <w:rPr>
          <w:color w:val="0070C0"/>
          <w:sz w:val="24"/>
        </w:rPr>
        <w:t>芸術</w:t>
      </w:r>
      <w:r>
        <w:rPr>
          <w:color w:val="C00000"/>
          <w:sz w:val="24"/>
        </w:rPr>
        <w:t>(げいじゅつ)</w:t>
      </w:r>
      <w:r>
        <w:rPr>
          <w:sz w:val="24"/>
        </w:rPr>
        <w:t xml:space="preserve"> の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w:t>
      </w:r>
      <w:r>
        <w:rPr>
          <w:color w:val="0070C0"/>
          <w:sz w:val="24"/>
        </w:rPr>
        <w:t>難</w:t>
      </w:r>
      <w:r>
        <w:rPr>
          <w:color w:val="C00000"/>
          <w:sz w:val="24"/>
        </w:rPr>
        <w:t>(むずか)</w:t>
      </w:r>
      <w:r>
        <w:rPr>
          <w:sz w:val="24"/>
        </w:rPr>
        <w:t xml:space="preserve">しい と </w:t>
      </w:r>
      <w:r>
        <w:rPr>
          <w:color w:val="0070C0"/>
          <w:sz w:val="24"/>
        </w:rPr>
        <w:t>言</w:t>
      </w:r>
      <w:r>
        <w:rPr>
          <w:color w:val="C00000"/>
          <w:sz w:val="24"/>
        </w:rPr>
        <w:t>(い)</w:t>
      </w:r>
      <w:r>
        <w:rPr>
          <w:sz w:val="24"/>
        </w:rPr>
        <w:t xml:space="preserve">われて いる </w:t>
      </w:r>
      <w:r>
        <w:rPr>
          <w:color w:val="0070C0"/>
          <w:sz w:val="24"/>
        </w:rPr>
        <w:t>理由</w:t>
      </w:r>
      <w:r>
        <w:rPr>
          <w:color w:val="C00000"/>
          <w:sz w:val="24"/>
        </w:rPr>
        <w:t>(りゆう)</w:t>
      </w:r>
      <w:r>
        <w:rPr>
          <w:sz w:val="24"/>
        </w:rPr>
        <w:t xml:space="preserve"> か も しれません。</w:t>
      </w:r>
      <w:r>
        <w:rPr>
          <w:color w:val="0070C0"/>
          <w:sz w:val="24"/>
        </w:rPr>
        <w:t>確</w:t>
      </w:r>
      <w:r>
        <w:rPr>
          <w:color w:val="C00000"/>
          <w:sz w:val="24"/>
        </w:rPr>
        <w:t>(たし)</w:t>
      </w:r>
      <w:r>
        <w:rPr>
          <w:sz w:val="24"/>
        </w:rPr>
        <w:t xml:space="preserve">か に、それ は </w:t>
      </w:r>
      <w:r>
        <w:rPr>
          <w:color w:val="0070C0"/>
          <w:sz w:val="24"/>
        </w:rPr>
        <w:t>平</w:t>
      </w:r>
      <w:r>
        <w:rPr>
          <w:color w:val="C00000"/>
          <w:sz w:val="24"/>
        </w:rPr>
        <w:t>(たい)</w:t>
      </w:r>
      <w:r>
        <w:rPr>
          <w:sz w:val="24"/>
        </w:rPr>
        <w:t xml:space="preserve">ら な </w:t>
      </w:r>
      <w:r>
        <w:rPr>
          <w:color w:val="0070C0"/>
          <w:sz w:val="24"/>
        </w:rPr>
        <w:t>形</w:t>
      </w:r>
      <w:r>
        <w:rPr>
          <w:color w:val="C00000"/>
          <w:sz w:val="24"/>
        </w:rPr>
        <w:t>(かたち)</w:t>
      </w:r>
      <w:r>
        <w:rPr>
          <w:sz w:val="24"/>
        </w:rPr>
        <w:t>、2</w:t>
      </w:r>
      <w:r>
        <w:rPr>
          <w:color w:val="0070C0"/>
          <w:sz w:val="24"/>
        </w:rPr>
        <w:t>次元</w:t>
      </w:r>
      <w:r>
        <w:rPr>
          <w:color w:val="C00000"/>
          <w:sz w:val="24"/>
        </w:rPr>
        <w:t>(じげん)</w:t>
      </w:r>
      <w:r>
        <w:rPr>
          <w:sz w:val="24"/>
        </w:rPr>
        <w:t xml:space="preserve"> だけ の </w:t>
      </w:r>
      <w:r>
        <w:rPr>
          <w:color w:val="0070C0"/>
          <w:sz w:val="24"/>
        </w:rPr>
        <w:t>形</w:t>
      </w:r>
      <w:r>
        <w:rPr>
          <w:color w:val="C00000"/>
          <w:sz w:val="24"/>
        </w:rPr>
        <w:t>(かたち)</w:t>
      </w:r>
      <w:r>
        <w:rPr>
          <w:sz w:val="24"/>
        </w:rPr>
        <w:t xml:space="preserve"> の </w:t>
      </w:r>
      <w:r>
        <w:rPr>
          <w:color w:val="0070C0"/>
          <w:sz w:val="24"/>
        </w:rPr>
        <w:t>鑑賞</w:t>
      </w:r>
      <w:r>
        <w:rPr>
          <w:color w:val="C00000"/>
          <w:sz w:val="24"/>
        </w:rPr>
        <w:t>(かんしょう)</w:t>
      </w:r>
      <w:r>
        <w:rPr>
          <w:sz w:val="24"/>
        </w:rPr>
        <w:t xml:space="preserve"> を </w:t>
      </w:r>
      <w:r>
        <w:rPr>
          <w:color w:val="0070C0"/>
          <w:sz w:val="24"/>
        </w:rPr>
        <w:t>含</w:t>
      </w:r>
      <w:r>
        <w:rPr>
          <w:color w:val="C00000"/>
          <w:sz w:val="24"/>
        </w:rPr>
        <w:t>(ふく)</w:t>
      </w:r>
      <w:r>
        <w:rPr>
          <w:sz w:val="24"/>
        </w:rPr>
        <w:t xml:space="preserve">む </w:t>
      </w:r>
      <w:r>
        <w:rPr>
          <w:color w:val="0070C0"/>
          <w:sz w:val="24"/>
        </w:rPr>
        <w:t>芸術</w:t>
      </w:r>
      <w:r>
        <w:rPr>
          <w:color w:val="C00000"/>
          <w:sz w:val="24"/>
        </w:rPr>
        <w:t>(げいじゅつ)</w:t>
      </w:r>
      <w:r>
        <w:rPr>
          <w:sz w:val="24"/>
        </w:rPr>
        <w:t xml:space="preserve"> より も </w:t>
      </w:r>
      <w:r>
        <w:rPr>
          <w:color w:val="0070C0"/>
          <w:sz w:val="24"/>
        </w:rPr>
        <w:t>難</w:t>
      </w:r>
      <w:r>
        <w:rPr>
          <w:color w:val="C00000"/>
          <w:sz w:val="24"/>
        </w:rPr>
        <w:t>(むずか)</w:t>
      </w:r>
      <w:r>
        <w:rPr>
          <w:sz w:val="24"/>
        </w:rPr>
        <w:t>しい です。</w:t>
      </w:r>
      <w:r>
        <w:rPr>
          <w:color w:val="0070C0"/>
          <w:sz w:val="24"/>
        </w:rPr>
        <w:t>色覚</w:t>
      </w:r>
      <w:r>
        <w:rPr>
          <w:color w:val="C00000"/>
          <w:sz w:val="24"/>
        </w:rPr>
        <w:t>(しきかく)</w:t>
      </w:r>
      <w:r>
        <w:rPr>
          <w:sz w:val="24"/>
        </w:rPr>
        <w:t xml:space="preserve"> </w:t>
      </w:r>
      <w:r>
        <w:rPr>
          <w:color w:val="0070C0"/>
          <w:sz w:val="24"/>
        </w:rPr>
        <w:t>異常</w:t>
      </w:r>
      <w:r>
        <w:rPr>
          <w:color w:val="C00000"/>
          <w:sz w:val="24"/>
        </w:rPr>
        <w:t>(いじょう)</w:t>
      </w:r>
      <w:r>
        <w:rPr>
          <w:sz w:val="24"/>
        </w:rPr>
        <w:t xml:space="preserve"> の </w:t>
      </w:r>
      <w:r>
        <w:rPr>
          <w:color w:val="0070C0"/>
          <w:sz w:val="24"/>
        </w:rPr>
        <w:t>人</w:t>
      </w:r>
      <w:r>
        <w:rPr>
          <w:color w:val="C00000"/>
          <w:sz w:val="24"/>
        </w:rPr>
        <w:t>(ひと)</w:t>
      </w:r>
      <w:r>
        <w:rPr>
          <w:sz w:val="24"/>
        </w:rPr>
        <w:t xml:space="preserve"> より も 「</w:t>
      </w:r>
      <w:r>
        <w:rPr>
          <w:color w:val="0070C0"/>
          <w:sz w:val="24"/>
        </w:rPr>
        <w:t>形</w:t>
      </w:r>
      <w:r>
        <w:rPr>
          <w:color w:val="C00000"/>
          <w:sz w:val="24"/>
        </w:rPr>
        <w:t>(かたち)</w:t>
      </w:r>
      <w:r>
        <w:rPr>
          <w:sz w:val="24"/>
        </w:rPr>
        <w:t xml:space="preserve"> </w:t>
      </w:r>
      <w:r>
        <w:rPr>
          <w:color w:val="0070C0"/>
          <w:sz w:val="24"/>
        </w:rPr>
        <w:t>盲</w:t>
      </w:r>
      <w:r>
        <w:rPr>
          <w:color w:val="C00000"/>
          <w:sz w:val="24"/>
        </w:rPr>
        <w:t>(もう)</w:t>
      </w:r>
      <w:r>
        <w:rPr>
          <w:sz w:val="24"/>
        </w:rPr>
        <w:t xml:space="preserve">」 の </w:t>
      </w:r>
      <w:r>
        <w:rPr>
          <w:color w:val="0070C0"/>
          <w:sz w:val="24"/>
        </w:rPr>
        <w:t>人</w:t>
      </w:r>
      <w:r>
        <w:rPr>
          <w:color w:val="C00000"/>
          <w:sz w:val="24"/>
        </w:rPr>
        <w:t>(ひと)</w:t>
      </w:r>
      <w:r>
        <w:rPr>
          <w:sz w:val="24"/>
        </w:rPr>
        <w:t xml:space="preserve"> の </w:t>
      </w:r>
      <w:r>
        <w:rPr>
          <w:color w:val="0070C0"/>
          <w:sz w:val="24"/>
        </w:rPr>
        <w:t>方</w:t>
      </w:r>
      <w:r>
        <w:rPr>
          <w:color w:val="C00000"/>
          <w:sz w:val="24"/>
        </w:rPr>
        <w:t>(ほう)</w:t>
      </w:r>
      <w:r>
        <w:rPr>
          <w:sz w:val="24"/>
        </w:rPr>
        <w:t xml:space="preserve"> が はるか に </w:t>
      </w:r>
      <w:r>
        <w:rPr>
          <w:color w:val="0070C0"/>
          <w:sz w:val="24"/>
        </w:rPr>
        <w:t>多</w:t>
      </w:r>
      <w:r>
        <w:rPr>
          <w:color w:val="C00000"/>
          <w:sz w:val="24"/>
        </w:rPr>
        <w:t>(おお)</w:t>
      </w:r>
      <w:r>
        <w:rPr>
          <w:sz w:val="24"/>
        </w:rPr>
        <w:t>い の です。</w:t>
      </w:r>
      <w:r>
        <w:rPr>
          <w:color w:val="0070C0"/>
          <w:sz w:val="24"/>
        </w:rPr>
        <w:t>見</w:t>
      </w:r>
      <w:r>
        <w:rPr>
          <w:color w:val="C00000"/>
          <w:sz w:val="24"/>
        </w:rPr>
        <w:t>(み)</w:t>
      </w:r>
      <w:r>
        <w:rPr>
          <w:sz w:val="24"/>
        </w:rPr>
        <w:t xml:space="preserve">る こと を </w:t>
      </w:r>
      <w:r>
        <w:rPr>
          <w:color w:val="0070C0"/>
          <w:sz w:val="24"/>
        </w:rPr>
        <w:t>学</w:t>
      </w:r>
      <w:r>
        <w:rPr>
          <w:color w:val="C00000"/>
          <w:sz w:val="24"/>
        </w:rPr>
        <w:t>(まな)</w:t>
      </w:r>
      <w:r>
        <w:rPr>
          <w:sz w:val="24"/>
        </w:rPr>
        <w:t xml:space="preserve">ぶ </w:t>
      </w:r>
      <w:r>
        <w:rPr>
          <w:color w:val="0070C0"/>
          <w:sz w:val="24"/>
        </w:rPr>
        <w:t>子</w:t>
      </w:r>
      <w:r>
        <w:rPr>
          <w:color w:val="C00000"/>
          <w:sz w:val="24"/>
        </w:rPr>
        <w:t>(こ)</w:t>
      </w:r>
      <w:r>
        <w:rPr>
          <w:sz w:val="24"/>
        </w:rPr>
        <w:t>ども は、</w:t>
      </w:r>
      <w:r>
        <w:rPr>
          <w:color w:val="0070C0"/>
          <w:sz w:val="24"/>
        </w:rPr>
        <w:t>最初</w:t>
      </w:r>
      <w:r>
        <w:rPr>
          <w:color w:val="C00000"/>
          <w:sz w:val="24"/>
        </w:rPr>
        <w:t>(さいしょ)</w:t>
      </w:r>
      <w:r>
        <w:rPr>
          <w:sz w:val="24"/>
        </w:rPr>
        <w:t xml:space="preserve"> 2</w:t>
      </w:r>
      <w:r>
        <w:rPr>
          <w:color w:val="0070C0"/>
          <w:sz w:val="24"/>
        </w:rPr>
        <w:t>次元</w:t>
      </w:r>
      <w:r>
        <w:rPr>
          <w:color w:val="C00000"/>
          <w:sz w:val="24"/>
        </w:rPr>
        <w:t>(じげん)</w:t>
      </w:r>
      <w:r>
        <w:rPr>
          <w:sz w:val="24"/>
        </w:rPr>
        <w:t xml:space="preserve"> の </w:t>
      </w:r>
      <w:r>
        <w:rPr>
          <w:color w:val="0070C0"/>
          <w:sz w:val="24"/>
        </w:rPr>
        <w:t>形</w:t>
      </w:r>
      <w:r>
        <w:rPr>
          <w:color w:val="C00000"/>
          <w:sz w:val="24"/>
        </w:rPr>
        <w:t>(かたち)</w:t>
      </w:r>
      <w:r>
        <w:rPr>
          <w:sz w:val="24"/>
        </w:rPr>
        <w:t xml:space="preserve"> しか </w:t>
      </w:r>
      <w:r>
        <w:rPr>
          <w:color w:val="0070C0"/>
          <w:sz w:val="24"/>
        </w:rPr>
        <w:t>区別</w:t>
      </w:r>
      <w:r>
        <w:rPr>
          <w:color w:val="C00000"/>
          <w:sz w:val="24"/>
        </w:rPr>
        <w:t>(くべつ)</w:t>
      </w:r>
      <w:r>
        <w:rPr>
          <w:sz w:val="24"/>
        </w:rPr>
        <w:t xml:space="preserve"> でき ません。</w:t>
      </w:r>
      <w:r>
        <w:rPr>
          <w:color w:val="0070C0"/>
          <w:sz w:val="24"/>
        </w:rPr>
        <w:t>距離</w:t>
      </w:r>
      <w:r>
        <w:rPr>
          <w:color w:val="C00000"/>
          <w:sz w:val="24"/>
        </w:rPr>
        <w:t>(きょり)</w:t>
      </w:r>
      <w:r>
        <w:rPr>
          <w:sz w:val="24"/>
        </w:rPr>
        <w:t xml:space="preserve"> や </w:t>
      </w:r>
      <w:r>
        <w:rPr>
          <w:color w:val="0070C0"/>
          <w:sz w:val="24"/>
        </w:rPr>
        <w:t>深</w:t>
      </w:r>
      <w:r>
        <w:rPr>
          <w:color w:val="C00000"/>
          <w:sz w:val="24"/>
        </w:rPr>
        <w:t>(ふか)</w:t>
      </w:r>
      <w:r>
        <w:rPr>
          <w:sz w:val="24"/>
        </w:rPr>
        <w:t xml:space="preserve">さ を </w:t>
      </w:r>
      <w:r>
        <w:rPr>
          <w:color w:val="0070C0"/>
          <w:sz w:val="24"/>
        </w:rPr>
        <w:t>判断</w:t>
      </w:r>
      <w:r>
        <w:rPr>
          <w:color w:val="C00000"/>
          <w:sz w:val="24"/>
        </w:rPr>
        <w:t>(はんだん)</w:t>
      </w:r>
      <w:r>
        <w:rPr>
          <w:sz w:val="24"/>
        </w:rPr>
        <w:t xml:space="preserve"> する こと は できません。</w:t>
      </w:r>
      <w:r>
        <w:rPr>
          <w:color w:val="0070C0"/>
          <w:sz w:val="24"/>
        </w:rPr>
        <w:t>後</w:t>
      </w:r>
      <w:r>
        <w:rPr>
          <w:color w:val="C00000"/>
          <w:sz w:val="24"/>
        </w:rPr>
        <w:t>(のち)</w:t>
      </w:r>
      <w:r>
        <w:rPr>
          <w:sz w:val="24"/>
        </w:rPr>
        <w:t xml:space="preserve"> に、</w:t>
      </w:r>
      <w:r>
        <w:rPr>
          <w:color w:val="0070C0"/>
          <w:sz w:val="24"/>
        </w:rPr>
        <w:t>個人</w:t>
      </w:r>
      <w:r>
        <w:rPr>
          <w:color w:val="C00000"/>
          <w:sz w:val="24"/>
        </w:rPr>
        <w:t>(こじん)</w:t>
      </w:r>
      <w:r>
        <w:rPr>
          <w:sz w:val="24"/>
        </w:rPr>
        <w:t xml:space="preserve"> の </w:t>
      </w:r>
      <w:r>
        <w:rPr>
          <w:color w:val="0070C0"/>
          <w:sz w:val="24"/>
        </w:rPr>
        <w:t>安全</w:t>
      </w:r>
      <w:r>
        <w:rPr>
          <w:color w:val="C00000"/>
          <w:sz w:val="24"/>
        </w:rPr>
        <w:t>(あんぜん)</w:t>
      </w:r>
      <w:r>
        <w:rPr>
          <w:sz w:val="24"/>
        </w:rPr>
        <w:t xml:space="preserve"> と </w:t>
      </w:r>
      <w:r>
        <w:rPr>
          <w:color w:val="0070C0"/>
          <w:sz w:val="24"/>
        </w:rPr>
        <w:t>実用</w:t>
      </w:r>
      <w:r>
        <w:rPr>
          <w:color w:val="C00000"/>
          <w:sz w:val="24"/>
        </w:rPr>
        <w:t>(じつよう)</w:t>
      </w:r>
      <w:r>
        <w:rPr>
          <w:sz w:val="24"/>
        </w:rPr>
        <w:t xml:space="preserve"> </w:t>
      </w:r>
      <w:r>
        <w:rPr>
          <w:color w:val="0070C0"/>
          <w:sz w:val="24"/>
        </w:rPr>
        <w:t>上</w:t>
      </w:r>
      <w:r>
        <w:rPr>
          <w:color w:val="C00000"/>
          <w:sz w:val="24"/>
        </w:rPr>
        <w:t>(じょう)</w:t>
      </w:r>
      <w:r>
        <w:rPr>
          <w:sz w:val="24"/>
        </w:rPr>
        <w:t xml:space="preserve"> の </w:t>
      </w:r>
      <w:r>
        <w:rPr>
          <w:color w:val="0070C0"/>
          <w:sz w:val="24"/>
        </w:rPr>
        <w:t>必要性</w:t>
      </w:r>
      <w:r>
        <w:rPr>
          <w:color w:val="C00000"/>
          <w:sz w:val="24"/>
        </w:rPr>
        <w:t>(ひつようせい)</w:t>
      </w:r>
      <w:r>
        <w:rPr>
          <w:sz w:val="24"/>
        </w:rPr>
        <w:t xml:space="preserve"> の ため に、(</w:t>
      </w:r>
      <w:r>
        <w:rPr>
          <w:color w:val="0070C0"/>
          <w:sz w:val="24"/>
        </w:rPr>
        <w:t>部分的</w:t>
      </w:r>
      <w:r>
        <w:rPr>
          <w:color w:val="C00000"/>
          <w:sz w:val="24"/>
        </w:rPr>
        <w:t>(ぶぶんてき)</w:t>
      </w:r>
      <w:r>
        <w:rPr>
          <w:sz w:val="24"/>
        </w:rPr>
        <w:t xml:space="preserve"> に は </w:t>
      </w:r>
      <w:r>
        <w:rPr>
          <w:color w:val="0070C0"/>
          <w:sz w:val="24"/>
        </w:rPr>
        <w:t>触覚</w:t>
      </w:r>
      <w:r>
        <w:rPr>
          <w:color w:val="C00000"/>
          <w:sz w:val="24"/>
        </w:rPr>
        <w:t>(しょっかく)</w:t>
      </w:r>
      <w:r>
        <w:rPr>
          <w:sz w:val="24"/>
        </w:rPr>
        <w:t xml:space="preserve"> によって) 3</w:t>
      </w:r>
      <w:r>
        <w:rPr>
          <w:color w:val="0070C0"/>
          <w:sz w:val="24"/>
        </w:rPr>
        <w:t>次元</w:t>
      </w:r>
      <w:r>
        <w:rPr>
          <w:color w:val="C00000"/>
          <w:sz w:val="24"/>
        </w:rPr>
        <w:t>(じげん)</w:t>
      </w:r>
      <w:r>
        <w:rPr>
          <w:sz w:val="24"/>
        </w:rPr>
        <w:t xml:space="preserve"> の </w:t>
      </w:r>
      <w:r>
        <w:rPr>
          <w:color w:val="0070C0"/>
          <w:sz w:val="24"/>
        </w:rPr>
        <w:t>距離</w:t>
      </w:r>
      <w:r>
        <w:rPr>
          <w:color w:val="C00000"/>
          <w:sz w:val="24"/>
        </w:rPr>
        <w:t>(きょり)</w:t>
      </w:r>
      <w:r>
        <w:rPr>
          <w:sz w:val="24"/>
        </w:rPr>
        <w:t xml:space="preserve"> を </w:t>
      </w:r>
      <w:r>
        <w:rPr>
          <w:color w:val="0070C0"/>
          <w:sz w:val="24"/>
        </w:rPr>
        <w:t>大</w:t>
      </w:r>
      <w:r>
        <w:rPr>
          <w:color w:val="C00000"/>
          <w:sz w:val="24"/>
        </w:rPr>
        <w:t>(おお)</w:t>
      </w:r>
      <w:r>
        <w:rPr>
          <w:sz w:val="24"/>
        </w:rPr>
        <w:t xml:space="preserve">まか に </w:t>
      </w:r>
      <w:r>
        <w:rPr>
          <w:color w:val="0070C0"/>
          <w:sz w:val="24"/>
        </w:rPr>
        <w:t>判断</w:t>
      </w:r>
      <w:r>
        <w:rPr>
          <w:color w:val="C00000"/>
          <w:sz w:val="24"/>
        </w:rPr>
        <w:t>(はんだん)</w:t>
      </w:r>
      <w:r>
        <w:rPr>
          <w:sz w:val="24"/>
        </w:rPr>
        <w:t xml:space="preserve"> する </w:t>
      </w:r>
      <w:r>
        <w:rPr>
          <w:color w:val="0070C0"/>
          <w:sz w:val="24"/>
        </w:rPr>
        <w:t>能力</w:t>
      </w:r>
      <w:r>
        <w:rPr>
          <w:color w:val="C00000"/>
          <w:sz w:val="24"/>
        </w:rPr>
        <w:t>(のうりょく)</w:t>
      </w:r>
      <w:r>
        <w:rPr>
          <w:sz w:val="24"/>
        </w:rPr>
        <w:t xml:space="preserve"> を </w:t>
      </w:r>
      <w:r>
        <w:rPr>
          <w:color w:val="0070C0"/>
          <w:sz w:val="24"/>
        </w:rPr>
        <w:t>発達</w:t>
      </w:r>
      <w:r>
        <w:rPr>
          <w:color w:val="C00000"/>
          <w:sz w:val="24"/>
        </w:rPr>
        <w:t>(はったつ)</w:t>
      </w:r>
      <w:r>
        <w:rPr>
          <w:sz w:val="24"/>
        </w:rPr>
        <w:t xml:space="preserve"> させる </w:t>
      </w:r>
      <w:r>
        <w:rPr>
          <w:color w:val="0070C0"/>
          <w:sz w:val="24"/>
        </w:rPr>
        <w:t>必要</w:t>
      </w:r>
      <w:r>
        <w:rPr>
          <w:color w:val="C00000"/>
          <w:sz w:val="24"/>
        </w:rPr>
        <w:t>(ひつよう)</w:t>
      </w:r>
      <w:r>
        <w:rPr>
          <w:sz w:val="24"/>
        </w:rPr>
        <w:t xml:space="preserve"> が あります。しかし、</w:t>
      </w:r>
      <w:r>
        <w:rPr>
          <w:color w:val="0070C0"/>
          <w:sz w:val="24"/>
        </w:rPr>
        <w:t>実用</w:t>
      </w:r>
      <w:r>
        <w:rPr>
          <w:color w:val="C00000"/>
          <w:sz w:val="24"/>
        </w:rPr>
        <w:t>(じつよう)</w:t>
      </w:r>
      <w:r>
        <w:rPr>
          <w:sz w:val="24"/>
        </w:rPr>
        <w:t xml:space="preserve"> </w:t>
      </w:r>
      <w:r>
        <w:rPr>
          <w:color w:val="0070C0"/>
          <w:sz w:val="24"/>
        </w:rPr>
        <w:t>的</w:t>
      </w:r>
      <w:r>
        <w:rPr>
          <w:color w:val="C00000"/>
          <w:sz w:val="24"/>
        </w:rPr>
        <w:t>(てき)</w:t>
      </w:r>
      <w:r>
        <w:rPr>
          <w:sz w:val="24"/>
        </w:rPr>
        <w:t xml:space="preserve"> な </w:t>
      </w:r>
      <w:r>
        <w:rPr>
          <w:color w:val="0070C0"/>
          <w:sz w:val="24"/>
        </w:rPr>
        <w:t>必要性</w:t>
      </w:r>
      <w:r>
        <w:rPr>
          <w:color w:val="C00000"/>
          <w:sz w:val="24"/>
        </w:rPr>
        <w:t>(ひつようせい)</w:t>
      </w:r>
      <w:r>
        <w:rPr>
          <w:sz w:val="24"/>
        </w:rPr>
        <w:t xml:space="preserve"> を </w:t>
      </w:r>
      <w:r>
        <w:rPr>
          <w:color w:val="0070C0"/>
          <w:sz w:val="24"/>
        </w:rPr>
        <w:t>満</w:t>
      </w:r>
      <w:r>
        <w:rPr>
          <w:color w:val="C00000"/>
          <w:sz w:val="24"/>
        </w:rPr>
        <w:t>(み)</w:t>
      </w:r>
      <w:r>
        <w:rPr>
          <w:sz w:val="24"/>
        </w:rPr>
        <w:t xml:space="preserve">たした </w:t>
      </w:r>
      <w:r>
        <w:rPr>
          <w:color w:val="0070C0"/>
          <w:sz w:val="24"/>
        </w:rPr>
        <w:t>後</w:t>
      </w:r>
      <w:r>
        <w:rPr>
          <w:color w:val="C00000"/>
          <w:sz w:val="24"/>
        </w:rPr>
        <w:t>(あと)</w:t>
      </w:r>
      <w:r>
        <w:rPr>
          <w:sz w:val="24"/>
        </w:rPr>
        <w:t xml:space="preserve">、ほとんど の </w:t>
      </w:r>
      <w:r>
        <w:rPr>
          <w:color w:val="0070C0"/>
          <w:sz w:val="24"/>
        </w:rPr>
        <w:t>人</w:t>
      </w:r>
      <w:r>
        <w:rPr>
          <w:color w:val="C00000"/>
          <w:sz w:val="24"/>
        </w:rPr>
        <w:t>(ひと)</w:t>
      </w:r>
      <w:r>
        <w:rPr>
          <w:sz w:val="24"/>
        </w:rPr>
        <w:t xml:space="preserve"> は それ </w:t>
      </w:r>
      <w:r>
        <w:rPr>
          <w:color w:val="0070C0"/>
          <w:sz w:val="24"/>
        </w:rPr>
        <w:t>以上</w:t>
      </w:r>
      <w:r>
        <w:rPr>
          <w:color w:val="C00000"/>
          <w:sz w:val="24"/>
        </w:rPr>
        <w:t>(いじょう)</w:t>
      </w:r>
      <w:r>
        <w:rPr>
          <w:sz w:val="24"/>
        </w:rPr>
        <w:t xml:space="preserve"> </w:t>
      </w:r>
      <w:r>
        <w:rPr>
          <w:color w:val="0070C0"/>
          <w:sz w:val="24"/>
        </w:rPr>
        <w:t>進</w:t>
      </w:r>
      <w:r>
        <w:rPr>
          <w:color w:val="C00000"/>
          <w:sz w:val="24"/>
        </w:rPr>
        <w:t>(すす)</w:t>
      </w:r>
      <w:r>
        <w:rPr>
          <w:sz w:val="24"/>
        </w:rPr>
        <w:t>みません。</w:t>
      </w:r>
      <w:r>
        <w:rPr>
          <w:color w:val="0070C0"/>
          <w:sz w:val="24"/>
        </w:rPr>
        <w:t>平</w:t>
      </w:r>
      <w:r>
        <w:rPr>
          <w:color w:val="C00000"/>
          <w:sz w:val="24"/>
        </w:rPr>
        <w:t>(たい)</w:t>
      </w:r>
      <w:r>
        <w:rPr>
          <w:sz w:val="24"/>
        </w:rPr>
        <w:t xml:space="preserve">ら な </w:t>
      </w:r>
      <w:r>
        <w:rPr>
          <w:color w:val="0070C0"/>
          <w:sz w:val="24"/>
        </w:rPr>
        <w:t>形</w:t>
      </w:r>
      <w:r>
        <w:rPr>
          <w:color w:val="C00000"/>
          <w:sz w:val="24"/>
        </w:rPr>
        <w:t>(かたち)</w:t>
      </w:r>
      <w:r>
        <w:rPr>
          <w:sz w:val="24"/>
        </w:rPr>
        <w:t xml:space="preserve"> の </w:t>
      </w:r>
      <w:r>
        <w:rPr>
          <w:color w:val="0070C0"/>
          <w:sz w:val="24"/>
        </w:rPr>
        <w:t>知覚</w:t>
      </w:r>
      <w:r>
        <w:rPr>
          <w:color w:val="C00000"/>
          <w:sz w:val="24"/>
        </w:rPr>
        <w:t>(ちかく)</w:t>
      </w:r>
      <w:r>
        <w:rPr>
          <w:sz w:val="24"/>
        </w:rPr>
        <w:t xml:space="preserve"> に おいて は かなり の </w:t>
      </w:r>
      <w:r>
        <w:rPr>
          <w:color w:val="0070C0"/>
          <w:sz w:val="24"/>
        </w:rPr>
        <w:t>正確</w:t>
      </w:r>
      <w:r>
        <w:rPr>
          <w:color w:val="C00000"/>
          <w:sz w:val="24"/>
        </w:rPr>
        <w:t>(せいかく)</w:t>
      </w:r>
      <w:r>
        <w:rPr>
          <w:sz w:val="24"/>
        </w:rPr>
        <w:t xml:space="preserve">さ に </w:t>
      </w:r>
      <w:r>
        <w:rPr>
          <w:color w:val="0070C0"/>
          <w:sz w:val="24"/>
        </w:rPr>
        <w:t>到達</w:t>
      </w:r>
      <w:r>
        <w:rPr>
          <w:color w:val="C00000"/>
          <w:sz w:val="24"/>
        </w:rPr>
        <w:t>(とうたつ)</w:t>
      </w:r>
      <w:r>
        <w:rPr>
          <w:sz w:val="24"/>
        </w:rPr>
        <w:t xml:space="preserve"> する かも しれません が、</w:t>
      </w:r>
      <w:r>
        <w:rPr>
          <w:color w:val="0070C0"/>
          <w:sz w:val="24"/>
        </w:rPr>
        <w:t>形</w:t>
      </w:r>
      <w:r>
        <w:rPr>
          <w:color w:val="C00000"/>
          <w:sz w:val="24"/>
        </w:rPr>
        <w:t>(かたち)</w:t>
      </w:r>
      <w:r>
        <w:rPr>
          <w:sz w:val="24"/>
        </w:rPr>
        <w:t xml:space="preserve"> を その </w:t>
      </w:r>
      <w:r>
        <w:rPr>
          <w:color w:val="0070C0"/>
          <w:sz w:val="24"/>
        </w:rPr>
        <w:t>完全</w:t>
      </w:r>
      <w:r>
        <w:rPr>
          <w:color w:val="C00000"/>
          <w:sz w:val="24"/>
        </w:rPr>
        <w:t>(かんぜん)</w:t>
      </w:r>
      <w:r>
        <w:rPr>
          <w:sz w:val="24"/>
        </w:rPr>
        <w:t xml:space="preserve"> な </w:t>
      </w:r>
      <w:r>
        <w:rPr>
          <w:color w:val="0070C0"/>
          <w:sz w:val="24"/>
        </w:rPr>
        <w:t>空間</w:t>
      </w:r>
      <w:r>
        <w:rPr>
          <w:color w:val="C00000"/>
          <w:sz w:val="24"/>
        </w:rPr>
        <w:t>(くうかん)</w:t>
      </w:r>
      <w:r>
        <w:rPr>
          <w:sz w:val="24"/>
        </w:rPr>
        <w:t xml:space="preserve"> </w:t>
      </w:r>
      <w:r>
        <w:rPr>
          <w:color w:val="0070C0"/>
          <w:sz w:val="24"/>
        </w:rPr>
        <w:t>的</w:t>
      </w:r>
      <w:r>
        <w:rPr>
          <w:color w:val="C00000"/>
          <w:sz w:val="24"/>
        </w:rPr>
        <w:t>(てき)</w:t>
      </w:r>
      <w:r>
        <w:rPr>
          <w:sz w:val="24"/>
        </w:rPr>
        <w:t xml:space="preserve"> な </w:t>
      </w:r>
      <w:r>
        <w:rPr>
          <w:color w:val="0070C0"/>
          <w:sz w:val="24"/>
        </w:rPr>
        <w:t>存在</w:t>
      </w:r>
      <w:r>
        <w:rPr>
          <w:color w:val="C00000"/>
          <w:sz w:val="24"/>
        </w:rPr>
        <w:t>(そんざい)</w:t>
      </w:r>
      <w:r>
        <w:rPr>
          <w:sz w:val="24"/>
        </w:rPr>
        <w:t xml:space="preserve"> で </w:t>
      </w:r>
      <w:r>
        <w:rPr>
          <w:color w:val="0070C0"/>
          <w:sz w:val="24"/>
        </w:rPr>
        <w:t>理解</w:t>
      </w:r>
      <w:r>
        <w:rPr>
          <w:color w:val="C00000"/>
          <w:sz w:val="24"/>
        </w:rPr>
        <w:t>(りかい)</w:t>
      </w:r>
      <w:r>
        <w:rPr>
          <w:sz w:val="24"/>
        </w:rPr>
        <w:t xml:space="preserve"> する ため に </w:t>
      </w:r>
      <w:r>
        <w:rPr>
          <w:color w:val="0070C0"/>
          <w:sz w:val="24"/>
        </w:rPr>
        <w:t>必要</w:t>
      </w:r>
      <w:r>
        <w:rPr>
          <w:color w:val="C00000"/>
          <w:sz w:val="24"/>
        </w:rPr>
        <w:t>(ひつよう)</w:t>
      </w:r>
      <w:r>
        <w:rPr>
          <w:sz w:val="24"/>
        </w:rPr>
        <w:t xml:space="preserve"> な、さらに </w:t>
      </w:r>
      <w:r>
        <w:rPr>
          <w:color w:val="0070C0"/>
          <w:sz w:val="24"/>
        </w:rPr>
        <w:t>深</w:t>
      </w:r>
      <w:r>
        <w:rPr>
          <w:color w:val="C00000"/>
          <w:sz w:val="24"/>
        </w:rPr>
        <w:t>(ふか)</w:t>
      </w:r>
      <w:r>
        <w:rPr>
          <w:sz w:val="24"/>
        </w:rPr>
        <w:t xml:space="preserve">い </w:t>
      </w:r>
      <w:r>
        <w:rPr>
          <w:color w:val="0070C0"/>
          <w:sz w:val="24"/>
        </w:rPr>
        <w:t>知的</w:t>
      </w:r>
      <w:r>
        <w:rPr>
          <w:color w:val="C00000"/>
          <w:sz w:val="24"/>
        </w:rPr>
        <w:t>(ちてき)</w:t>
      </w:r>
      <w:r>
        <w:rPr>
          <w:sz w:val="24"/>
        </w:rPr>
        <w:t>、</w:t>
      </w:r>
      <w:r>
        <w:rPr>
          <w:color w:val="0070C0"/>
          <w:sz w:val="24"/>
        </w:rPr>
        <w:t>感情</w:t>
      </w:r>
      <w:r>
        <w:rPr>
          <w:color w:val="C00000"/>
          <w:sz w:val="24"/>
        </w:rPr>
        <w:t>(かんじょう)</w:t>
      </w:r>
      <w:r>
        <w:rPr>
          <w:sz w:val="24"/>
        </w:rPr>
        <w:t xml:space="preserve"> </w:t>
      </w:r>
      <w:r>
        <w:rPr>
          <w:color w:val="0070C0"/>
          <w:sz w:val="24"/>
        </w:rPr>
        <w:t>的</w:t>
      </w:r>
      <w:r>
        <w:rPr>
          <w:color w:val="C00000"/>
          <w:sz w:val="24"/>
        </w:rPr>
        <w:t>(てき)</w:t>
      </w:r>
      <w:r>
        <w:rPr>
          <w:sz w:val="24"/>
        </w:rPr>
        <w:t xml:space="preserve"> な </w:t>
      </w:r>
      <w:r>
        <w:rPr>
          <w:color w:val="0070C0"/>
          <w:sz w:val="24"/>
        </w:rPr>
        <w:t>努力</w:t>
      </w:r>
      <w:r>
        <w:rPr>
          <w:color w:val="C00000"/>
          <w:sz w:val="24"/>
        </w:rPr>
        <w:t>(どりょく)</w:t>
      </w:r>
      <w:r>
        <w:rPr>
          <w:sz w:val="24"/>
        </w:rPr>
        <w:t xml:space="preserve"> を しない の です。</w:t>
      </w:r>
    </w:p>
    <w:p>
      <w:r>
        <w:rPr>
          <w:sz w:val="24"/>
        </w:rPr>
        <w:t xml:space="preserve">これ が </w:t>
      </w:r>
      <w:r>
        <w:rPr>
          <w:color w:val="0070C0"/>
          <w:sz w:val="24"/>
        </w:rPr>
        <w:t>彫刻家</w:t>
      </w:r>
      <w:r>
        <w:rPr>
          <w:color w:val="C00000"/>
          <w:sz w:val="24"/>
        </w:rPr>
        <w:t>(ちょうこくか)</w:t>
      </w:r>
      <w:r>
        <w:rPr>
          <w:sz w:val="24"/>
        </w:rPr>
        <w:t xml:space="preserve"> が しなければ ならない こと です。</w:t>
      </w:r>
      <w:r>
        <w:rPr>
          <w:color w:val="0070C0"/>
          <w:sz w:val="24"/>
        </w:rPr>
        <w:t>彼</w:t>
      </w:r>
      <w:r>
        <w:rPr>
          <w:color w:val="C00000"/>
          <w:sz w:val="24"/>
        </w:rPr>
        <w:t>(かれ)</w:t>
      </w:r>
      <w:r>
        <w:rPr>
          <w:sz w:val="24"/>
        </w:rPr>
        <w:t xml:space="preserve"> は </w:t>
      </w:r>
      <w:r>
        <w:rPr>
          <w:color w:val="0070C0"/>
          <w:sz w:val="24"/>
        </w:rPr>
        <w:t>絶</w:t>
      </w:r>
      <w:r>
        <w:rPr>
          <w:color w:val="C00000"/>
          <w:sz w:val="24"/>
        </w:rPr>
        <w:t>(た)</w:t>
      </w:r>
      <w:r>
        <w:rPr>
          <w:sz w:val="24"/>
        </w:rPr>
        <w:t>えず、</w:t>
      </w:r>
      <w:r>
        <w:rPr>
          <w:color w:val="0070C0"/>
          <w:sz w:val="24"/>
        </w:rPr>
        <w:t>形</w:t>
      </w:r>
      <w:r>
        <w:rPr>
          <w:color w:val="C00000"/>
          <w:sz w:val="24"/>
        </w:rPr>
        <w:t>(かたち)</w:t>
      </w:r>
      <w:r>
        <w:rPr>
          <w:sz w:val="24"/>
        </w:rPr>
        <w:t xml:space="preserve"> を その </w:t>
      </w:r>
      <w:r>
        <w:rPr>
          <w:color w:val="0070C0"/>
          <w:sz w:val="24"/>
        </w:rPr>
        <w:t>完全</w:t>
      </w:r>
      <w:r>
        <w:rPr>
          <w:color w:val="C00000"/>
          <w:sz w:val="24"/>
        </w:rPr>
        <w:t>(かんぜん)</w:t>
      </w:r>
      <w:r>
        <w:rPr>
          <w:sz w:val="24"/>
        </w:rPr>
        <w:t xml:space="preserve"> な </w:t>
      </w:r>
      <w:r>
        <w:rPr>
          <w:color w:val="0070C0"/>
          <w:sz w:val="24"/>
        </w:rPr>
        <w:t>空間</w:t>
      </w:r>
      <w:r>
        <w:rPr>
          <w:color w:val="C00000"/>
          <w:sz w:val="24"/>
        </w:rPr>
        <w:t>(くうかん)</w:t>
      </w:r>
      <w:r>
        <w:rPr>
          <w:sz w:val="24"/>
        </w:rPr>
        <w:t xml:space="preserve"> </w:t>
      </w:r>
      <w:r>
        <w:rPr>
          <w:color w:val="0070C0"/>
          <w:sz w:val="24"/>
        </w:rPr>
        <w:t>的</w:t>
      </w:r>
      <w:r>
        <w:rPr>
          <w:color w:val="C00000"/>
          <w:sz w:val="24"/>
        </w:rPr>
        <w:t>(てき)</w:t>
      </w:r>
      <w:r>
        <w:rPr>
          <w:sz w:val="24"/>
        </w:rPr>
        <w:t xml:space="preserve"> な </w:t>
      </w:r>
      <w:r>
        <w:rPr>
          <w:color w:val="0070C0"/>
          <w:sz w:val="24"/>
        </w:rPr>
        <w:t>完全性</w:t>
      </w:r>
      <w:r>
        <w:rPr>
          <w:color w:val="C00000"/>
          <w:sz w:val="24"/>
        </w:rPr>
        <w:t>(かんぜんせい)</w:t>
      </w:r>
      <w:r>
        <w:rPr>
          <w:sz w:val="24"/>
        </w:rPr>
        <w:t xml:space="preserve"> で </w:t>
      </w:r>
      <w:r>
        <w:rPr>
          <w:color w:val="0070C0"/>
          <w:sz w:val="24"/>
        </w:rPr>
        <w:t>考</w:t>
      </w:r>
      <w:r>
        <w:rPr>
          <w:color w:val="C00000"/>
          <w:sz w:val="24"/>
        </w:rPr>
        <w:t>(かんが)</w:t>
      </w:r>
      <w:r>
        <w:rPr>
          <w:sz w:val="24"/>
        </w:rPr>
        <w:t>え、</w:t>
      </w:r>
      <w:r>
        <w:rPr>
          <w:color w:val="0070C0"/>
          <w:sz w:val="24"/>
        </w:rPr>
        <w:t>使</w:t>
      </w:r>
      <w:r>
        <w:rPr>
          <w:color w:val="C00000"/>
          <w:sz w:val="24"/>
        </w:rPr>
        <w:t>(つか)</w:t>
      </w:r>
      <w:r>
        <w:rPr>
          <w:sz w:val="24"/>
        </w:rPr>
        <w:t xml:space="preserve">う よう </w:t>
      </w:r>
      <w:r>
        <w:rPr>
          <w:color w:val="0070C0"/>
          <w:sz w:val="24"/>
        </w:rPr>
        <w:t>努</w:t>
      </w:r>
      <w:r>
        <w:rPr>
          <w:color w:val="C00000"/>
          <w:sz w:val="24"/>
        </w:rPr>
        <w:t>(つと)</w:t>
      </w:r>
      <w:r>
        <w:rPr>
          <w:sz w:val="24"/>
        </w:rPr>
        <w:t>め なければ なりません。</w:t>
      </w:r>
      <w:r>
        <w:rPr>
          <w:color w:val="0070C0"/>
          <w:sz w:val="24"/>
        </w:rPr>
        <w:t>彼</w:t>
      </w:r>
      <w:r>
        <w:rPr>
          <w:color w:val="C00000"/>
          <w:sz w:val="24"/>
        </w:rPr>
        <w:t>(かれ)</w:t>
      </w:r>
      <w:r>
        <w:rPr>
          <w:sz w:val="24"/>
        </w:rPr>
        <w:t xml:space="preserve"> は、いわば </w:t>
      </w:r>
      <w:r>
        <w:rPr>
          <w:color w:val="0070C0"/>
          <w:sz w:val="24"/>
        </w:rPr>
        <w:t>立体</w:t>
      </w:r>
      <w:r>
        <w:rPr>
          <w:color w:val="C00000"/>
          <w:sz w:val="24"/>
        </w:rPr>
        <w:t>(りったい)</w:t>
      </w:r>
      <w:r>
        <w:rPr>
          <w:sz w:val="24"/>
        </w:rPr>
        <w:t xml:space="preserve"> の </w:t>
      </w:r>
      <w:r>
        <w:rPr>
          <w:color w:val="0070C0"/>
          <w:sz w:val="24"/>
        </w:rPr>
        <w:t>形</w:t>
      </w:r>
      <w:r>
        <w:rPr>
          <w:color w:val="C00000"/>
          <w:sz w:val="24"/>
        </w:rPr>
        <w:t>(かたち)</w:t>
      </w:r>
      <w:r>
        <w:rPr>
          <w:sz w:val="24"/>
        </w:rPr>
        <w:t xml:space="preserve"> を </w:t>
      </w:r>
      <w:r>
        <w:rPr>
          <w:color w:val="0070C0"/>
          <w:sz w:val="24"/>
        </w:rPr>
        <w:t>頭</w:t>
      </w:r>
      <w:r>
        <w:rPr>
          <w:color w:val="C00000"/>
          <w:sz w:val="24"/>
        </w:rPr>
        <w:t>(あたま)</w:t>
      </w:r>
      <w:r>
        <w:rPr>
          <w:sz w:val="24"/>
        </w:rPr>
        <w:t xml:space="preserve"> の </w:t>
      </w:r>
      <w:r>
        <w:rPr>
          <w:color w:val="0070C0"/>
          <w:sz w:val="24"/>
        </w:rPr>
        <w:t>中</w:t>
      </w:r>
      <w:r>
        <w:rPr>
          <w:color w:val="C00000"/>
          <w:sz w:val="24"/>
        </w:rPr>
        <w:t>(なか)</w:t>
      </w:r>
      <w:r>
        <w:rPr>
          <w:sz w:val="24"/>
        </w:rPr>
        <w:t xml:space="preserve"> に </w:t>
      </w:r>
      <w:r>
        <w:rPr>
          <w:color w:val="0070C0"/>
          <w:sz w:val="24"/>
        </w:rPr>
        <w:t>入</w:t>
      </w:r>
      <w:r>
        <w:rPr>
          <w:color w:val="C00000"/>
          <w:sz w:val="24"/>
        </w:rPr>
        <w:t>(い)</w:t>
      </w:r>
      <w:r>
        <w:rPr>
          <w:sz w:val="24"/>
        </w:rPr>
        <w:t xml:space="preserve">れ、その </w:t>
      </w:r>
      <w:r>
        <w:rPr>
          <w:color w:val="0070C0"/>
          <w:sz w:val="24"/>
        </w:rPr>
        <w:t>大</w:t>
      </w:r>
      <w:r>
        <w:rPr>
          <w:color w:val="C00000"/>
          <w:sz w:val="24"/>
        </w:rPr>
        <w:t>(おお)</w:t>
      </w:r>
      <w:r>
        <w:rPr>
          <w:sz w:val="24"/>
        </w:rPr>
        <w:t xml:space="preserve">きさ に かかわらず、それ を </w:t>
      </w:r>
      <w:r>
        <w:rPr>
          <w:color w:val="0070C0"/>
          <w:sz w:val="24"/>
        </w:rPr>
        <w:t>手</w:t>
      </w:r>
      <w:r>
        <w:rPr>
          <w:color w:val="C00000"/>
          <w:sz w:val="24"/>
        </w:rPr>
        <w:t>(て)</w:t>
      </w:r>
      <w:r>
        <w:rPr>
          <w:sz w:val="24"/>
        </w:rPr>
        <w:t xml:space="preserve"> の くぼみ に </w:t>
      </w:r>
      <w:r>
        <w:rPr>
          <w:color w:val="0070C0"/>
          <w:sz w:val="24"/>
        </w:rPr>
        <w:t>完全</w:t>
      </w:r>
      <w:r>
        <w:rPr>
          <w:color w:val="C00000"/>
          <w:sz w:val="24"/>
        </w:rPr>
        <w:t>(かんぜん)</w:t>
      </w:r>
      <w:r>
        <w:rPr>
          <w:sz w:val="24"/>
        </w:rPr>
        <w:t xml:space="preserve"> に </w:t>
      </w:r>
      <w:r>
        <w:rPr>
          <w:color w:val="0070C0"/>
          <w:sz w:val="24"/>
        </w:rPr>
        <w:t>囲</w:t>
      </w:r>
      <w:r>
        <w:rPr>
          <w:color w:val="C00000"/>
          <w:sz w:val="24"/>
        </w:rPr>
        <w:t>(かこ)</w:t>
      </w:r>
      <w:r>
        <w:rPr>
          <w:sz w:val="24"/>
        </w:rPr>
        <w:t xml:space="preserve">んで </w:t>
      </w:r>
      <w:r>
        <w:rPr>
          <w:color w:val="0070C0"/>
          <w:sz w:val="24"/>
        </w:rPr>
        <w:t>持</w:t>
      </w:r>
      <w:r>
        <w:rPr>
          <w:color w:val="C00000"/>
          <w:sz w:val="24"/>
        </w:rPr>
        <w:t>(も)</w:t>
      </w:r>
      <w:r>
        <w:rPr>
          <w:sz w:val="24"/>
        </w:rPr>
        <w:t xml:space="preserve">って いる か の よう に </w:t>
      </w:r>
      <w:r>
        <w:rPr>
          <w:color w:val="0070C0"/>
          <w:sz w:val="24"/>
        </w:rPr>
        <w:t>考</w:t>
      </w:r>
      <w:r>
        <w:rPr>
          <w:color w:val="C00000"/>
          <w:sz w:val="24"/>
        </w:rPr>
        <w:t>(かんが)</w:t>
      </w:r>
      <w:r>
        <w:rPr>
          <w:sz w:val="24"/>
        </w:rPr>
        <w:t>えます。</w:t>
      </w:r>
      <w:r>
        <w:rPr>
          <w:color w:val="0070C0"/>
          <w:sz w:val="24"/>
        </w:rPr>
        <w:t>彼</w:t>
      </w:r>
      <w:r>
        <w:rPr>
          <w:color w:val="C00000"/>
          <w:sz w:val="24"/>
        </w:rPr>
        <w:t>(かれ)</w:t>
      </w:r>
      <w:r>
        <w:rPr>
          <w:sz w:val="24"/>
        </w:rPr>
        <w:t xml:space="preserve"> は、</w:t>
      </w:r>
      <w:r>
        <w:rPr>
          <w:color w:val="0070C0"/>
          <w:sz w:val="24"/>
        </w:rPr>
        <w:t>複雑</w:t>
      </w:r>
      <w:r>
        <w:rPr>
          <w:color w:val="C00000"/>
          <w:sz w:val="24"/>
        </w:rPr>
        <w:t>(ふくざつ)</w:t>
      </w:r>
      <w:r>
        <w:rPr>
          <w:sz w:val="24"/>
        </w:rPr>
        <w:t xml:space="preserve"> な </w:t>
      </w:r>
      <w:r>
        <w:rPr>
          <w:color w:val="0070C0"/>
          <w:sz w:val="24"/>
        </w:rPr>
        <w:t>形</w:t>
      </w:r>
      <w:r>
        <w:rPr>
          <w:color w:val="C00000"/>
          <w:sz w:val="24"/>
        </w:rPr>
        <w:t>(かたち)</w:t>
      </w:r>
      <w:r>
        <w:rPr>
          <w:sz w:val="24"/>
        </w:rPr>
        <w:t xml:space="preserve"> を </w:t>
      </w:r>
      <w:r>
        <w:rPr>
          <w:color w:val="0070C0"/>
          <w:sz w:val="24"/>
        </w:rPr>
        <w:t>周囲</w:t>
      </w:r>
      <w:r>
        <w:rPr>
          <w:color w:val="C00000"/>
          <w:sz w:val="24"/>
        </w:rPr>
        <w:t>(しゅうい)</w:t>
      </w:r>
      <w:r>
        <w:rPr>
          <w:sz w:val="24"/>
        </w:rPr>
        <w:t xml:space="preserve"> の あらゆる </w:t>
      </w:r>
      <w:r>
        <w:rPr>
          <w:color w:val="0070C0"/>
          <w:sz w:val="24"/>
        </w:rPr>
        <w:t>方向</w:t>
      </w:r>
      <w:r>
        <w:rPr>
          <w:color w:val="C00000"/>
          <w:sz w:val="24"/>
        </w:rPr>
        <w:t>(ほうこう)</w:t>
      </w:r>
      <w:r>
        <w:rPr>
          <w:sz w:val="24"/>
        </w:rPr>
        <w:t xml:space="preserve"> から </w:t>
      </w:r>
      <w:r>
        <w:rPr>
          <w:color w:val="0070C0"/>
          <w:sz w:val="24"/>
        </w:rPr>
        <w:t>心</w:t>
      </w:r>
      <w:r>
        <w:rPr>
          <w:color w:val="C00000"/>
          <w:sz w:val="24"/>
        </w:rPr>
        <w:t>(こころ)</w:t>
      </w:r>
      <w:r>
        <w:rPr>
          <w:sz w:val="24"/>
        </w:rPr>
        <w:t xml:space="preserve"> の </w:t>
      </w:r>
      <w:r>
        <w:rPr>
          <w:color w:val="0070C0"/>
          <w:sz w:val="24"/>
        </w:rPr>
        <w:t>中</w:t>
      </w:r>
      <w:r>
        <w:rPr>
          <w:color w:val="C00000"/>
          <w:sz w:val="24"/>
        </w:rPr>
        <w:t>(なか)</w:t>
      </w:r>
      <w:r>
        <w:rPr>
          <w:sz w:val="24"/>
        </w:rPr>
        <w:t xml:space="preserve"> で </w:t>
      </w:r>
      <w:r>
        <w:rPr>
          <w:color w:val="0070C0"/>
          <w:sz w:val="24"/>
        </w:rPr>
        <w:t>可視化</w:t>
      </w:r>
      <w:r>
        <w:rPr>
          <w:color w:val="C00000"/>
          <w:sz w:val="24"/>
        </w:rPr>
        <w:t>(かしか)</w:t>
      </w:r>
      <w:r>
        <w:rPr>
          <w:sz w:val="24"/>
        </w:rPr>
        <w:t xml:space="preserve"> します。</w:t>
      </w:r>
      <w:r>
        <w:rPr>
          <w:color w:val="0070C0"/>
          <w:sz w:val="24"/>
        </w:rPr>
        <w:t>片側</w:t>
      </w:r>
      <w:r>
        <w:rPr>
          <w:color w:val="C00000"/>
          <w:sz w:val="24"/>
        </w:rPr>
        <w:t>(かたがわ)</w:t>
      </w:r>
      <w:r>
        <w:rPr>
          <w:sz w:val="24"/>
        </w:rPr>
        <w:t xml:space="preserve"> を </w:t>
      </w:r>
      <w:r>
        <w:rPr>
          <w:color w:val="0070C0"/>
          <w:sz w:val="24"/>
        </w:rPr>
        <w:t>見</w:t>
      </w:r>
      <w:r>
        <w:rPr>
          <w:color w:val="C00000"/>
          <w:sz w:val="24"/>
        </w:rPr>
        <w:t>(み)</w:t>
      </w:r>
      <w:r>
        <w:rPr>
          <w:sz w:val="24"/>
        </w:rPr>
        <w:t xml:space="preserve">て いる </w:t>
      </w:r>
      <w:r>
        <w:rPr>
          <w:color w:val="0070C0"/>
          <w:sz w:val="24"/>
        </w:rPr>
        <w:t>間</w:t>
      </w:r>
      <w:r>
        <w:rPr>
          <w:color w:val="C00000"/>
          <w:sz w:val="24"/>
        </w:rPr>
        <w:t>(あいだ)</w:t>
      </w:r>
      <w:r>
        <w:rPr>
          <w:sz w:val="24"/>
        </w:rPr>
        <w:t xml:space="preserve"> に も、もう </w:t>
      </w:r>
      <w:r>
        <w:rPr>
          <w:color w:val="0070C0"/>
          <w:sz w:val="24"/>
        </w:rPr>
        <w:t>片側</w:t>
      </w:r>
      <w:r>
        <w:rPr>
          <w:color w:val="C00000"/>
          <w:sz w:val="24"/>
        </w:rPr>
        <w:t>(かたがわ)</w:t>
      </w:r>
      <w:r>
        <w:rPr>
          <w:sz w:val="24"/>
        </w:rPr>
        <w:t xml:space="preserve"> が どう なって いる か を </w:t>
      </w:r>
      <w:r>
        <w:rPr>
          <w:color w:val="0070C0"/>
          <w:sz w:val="24"/>
        </w:rPr>
        <w:t>知</w:t>
      </w:r>
      <w:r>
        <w:rPr>
          <w:color w:val="C00000"/>
          <w:sz w:val="24"/>
        </w:rPr>
        <w:t>(し)</w:t>
      </w:r>
      <w:r>
        <w:rPr>
          <w:sz w:val="24"/>
        </w:rPr>
        <w:t>って います。</w:t>
      </w:r>
      <w:r>
        <w:rPr>
          <w:color w:val="0070C0"/>
          <w:sz w:val="24"/>
        </w:rPr>
        <w:t>彼</w:t>
      </w:r>
      <w:r>
        <w:rPr>
          <w:color w:val="C00000"/>
          <w:sz w:val="24"/>
        </w:rPr>
        <w:t>(かれ)</w:t>
      </w:r>
      <w:r>
        <w:rPr>
          <w:sz w:val="24"/>
        </w:rPr>
        <w:t xml:space="preserve"> は その </w:t>
      </w:r>
      <w:r>
        <w:rPr>
          <w:color w:val="0070C0"/>
          <w:sz w:val="24"/>
        </w:rPr>
        <w:t>重心</w:t>
      </w:r>
      <w:r>
        <w:rPr>
          <w:color w:val="C00000"/>
          <w:sz w:val="24"/>
        </w:rPr>
        <w:t>(じゅうしん)</w:t>
      </w:r>
      <w:r>
        <w:rPr>
          <w:sz w:val="24"/>
        </w:rPr>
        <w:t xml:space="preserve">、その </w:t>
      </w:r>
      <w:r>
        <w:rPr>
          <w:color w:val="0070C0"/>
          <w:sz w:val="24"/>
        </w:rPr>
        <w:t>質量</w:t>
      </w:r>
      <w:r>
        <w:rPr>
          <w:color w:val="C00000"/>
          <w:sz w:val="24"/>
        </w:rPr>
        <w:t>(しつりょう)</w:t>
      </w:r>
      <w:r>
        <w:rPr>
          <w:sz w:val="24"/>
        </w:rPr>
        <w:t xml:space="preserve">、その </w:t>
      </w:r>
      <w:r>
        <w:rPr>
          <w:color w:val="0070C0"/>
          <w:sz w:val="24"/>
        </w:rPr>
        <w:t>重</w:t>
      </w:r>
      <w:r>
        <w:rPr>
          <w:color w:val="C00000"/>
          <w:sz w:val="24"/>
        </w:rPr>
        <w:t>(おも)</w:t>
      </w:r>
      <w:r>
        <w:rPr>
          <w:sz w:val="24"/>
        </w:rPr>
        <w:t xml:space="preserve">さ に </w:t>
      </w:r>
      <w:r>
        <w:rPr>
          <w:color w:val="0070C0"/>
          <w:sz w:val="24"/>
        </w:rPr>
        <w:t>自分</w:t>
      </w:r>
      <w:r>
        <w:rPr>
          <w:color w:val="C00000"/>
          <w:sz w:val="24"/>
        </w:rPr>
        <w:t>(じぶん)</w:t>
      </w:r>
      <w:r>
        <w:rPr>
          <w:sz w:val="24"/>
        </w:rPr>
        <w:t xml:space="preserve"> を </w:t>
      </w:r>
      <w:r>
        <w:rPr>
          <w:color w:val="0070C0"/>
          <w:sz w:val="24"/>
        </w:rPr>
        <w:t>同一</w:t>
      </w:r>
      <w:r>
        <w:rPr>
          <w:color w:val="C00000"/>
          <w:sz w:val="24"/>
        </w:rPr>
        <w:t>(どういつ)</w:t>
      </w:r>
      <w:r>
        <w:rPr>
          <w:sz w:val="24"/>
        </w:rPr>
        <w:t xml:space="preserve"> </w:t>
      </w:r>
      <w:r>
        <w:rPr>
          <w:color w:val="0070C0"/>
          <w:sz w:val="24"/>
        </w:rPr>
        <w:t>化</w:t>
      </w:r>
      <w:r>
        <w:rPr>
          <w:color w:val="C00000"/>
          <w:sz w:val="24"/>
        </w:rPr>
        <w:t>(か)</w:t>
      </w:r>
      <w:r>
        <w:rPr>
          <w:sz w:val="24"/>
        </w:rPr>
        <w:t xml:space="preserve"> します。その </w:t>
      </w:r>
      <w:r>
        <w:rPr>
          <w:color w:val="0070C0"/>
          <w:sz w:val="24"/>
        </w:rPr>
        <w:t>体積</w:t>
      </w:r>
      <w:r>
        <w:rPr>
          <w:color w:val="C00000"/>
          <w:sz w:val="24"/>
        </w:rPr>
        <w:t>(たいせき)</w:t>
      </w:r>
      <w:r>
        <w:rPr>
          <w:sz w:val="24"/>
        </w:rPr>
        <w:t xml:space="preserve">、つまり </w:t>
      </w:r>
      <w:r>
        <w:rPr>
          <w:color w:val="0070C0"/>
          <w:sz w:val="24"/>
        </w:rPr>
        <w:t>形</w:t>
      </w:r>
      <w:r>
        <w:rPr>
          <w:color w:val="C00000"/>
          <w:sz w:val="24"/>
        </w:rPr>
        <w:t>(かたち)</w:t>
      </w:r>
      <w:r>
        <w:rPr>
          <w:sz w:val="24"/>
        </w:rPr>
        <w:t xml:space="preserve"> が </w:t>
      </w:r>
      <w:r>
        <w:rPr>
          <w:color w:val="0070C0"/>
          <w:sz w:val="24"/>
        </w:rPr>
        <w:t>空気</w:t>
      </w:r>
      <w:r>
        <w:rPr>
          <w:color w:val="C00000"/>
          <w:sz w:val="24"/>
        </w:rPr>
        <w:t>(くうき)</w:t>
      </w:r>
      <w:r>
        <w:rPr>
          <w:sz w:val="24"/>
        </w:rPr>
        <w:t xml:space="preserve"> </w:t>
      </w:r>
      <w:r>
        <w:rPr>
          <w:color w:val="0070C0"/>
          <w:sz w:val="24"/>
        </w:rPr>
        <w:t>中</w:t>
      </w:r>
      <w:r>
        <w:rPr>
          <w:color w:val="C00000"/>
          <w:sz w:val="24"/>
        </w:rPr>
        <w:t>(ちゅう)</w:t>
      </w:r>
      <w:r>
        <w:rPr>
          <w:sz w:val="24"/>
        </w:rPr>
        <w:t xml:space="preserve"> で </w:t>
      </w:r>
      <w:r>
        <w:rPr>
          <w:color w:val="0070C0"/>
          <w:sz w:val="24"/>
        </w:rPr>
        <w:t>占</w:t>
      </w:r>
      <w:r>
        <w:rPr>
          <w:color w:val="C00000"/>
          <w:sz w:val="24"/>
        </w:rPr>
        <w:t>(し)</w:t>
      </w:r>
      <w:r>
        <w:rPr>
          <w:sz w:val="24"/>
        </w:rPr>
        <w:t xml:space="preserve">める </w:t>
      </w:r>
      <w:r>
        <w:rPr>
          <w:color w:val="0070C0"/>
          <w:sz w:val="24"/>
        </w:rPr>
        <w:t>空間</w:t>
      </w:r>
      <w:r>
        <w:rPr>
          <w:color w:val="C00000"/>
          <w:sz w:val="24"/>
        </w:rPr>
        <w:t>(くうかん)</w:t>
      </w:r>
      <w:r>
        <w:rPr>
          <w:sz w:val="24"/>
        </w:rPr>
        <w:t xml:space="preserve"> として、それ を </w:t>
      </w:r>
      <w:r>
        <w:rPr>
          <w:color w:val="0070C0"/>
          <w:sz w:val="24"/>
        </w:rPr>
        <w:t>認識</w:t>
      </w:r>
      <w:r>
        <w:rPr>
          <w:color w:val="C00000"/>
          <w:sz w:val="24"/>
        </w:rPr>
        <w:t>(にんしき)</w:t>
      </w:r>
      <w:r>
        <w:rPr>
          <w:sz w:val="24"/>
        </w:rPr>
        <w:t xml:space="preserve"> します。</w:t>
      </w:r>
    </w:p>
    <w:p>
      <w:r>
        <w:rPr>
          <w:sz w:val="24"/>
        </w:rPr>
        <w:t>そして、</w:t>
      </w:r>
      <w:r>
        <w:rPr>
          <w:color w:val="0070C0"/>
          <w:sz w:val="24"/>
        </w:rPr>
        <w:t>彫刻</w:t>
      </w:r>
      <w:r>
        <w:rPr>
          <w:color w:val="C00000"/>
          <w:sz w:val="24"/>
        </w:rPr>
        <w:t>(ちょうこく)</w:t>
      </w:r>
      <w:r>
        <w:rPr>
          <w:sz w:val="24"/>
        </w:rPr>
        <w:t xml:space="preserve"> を </w:t>
      </w:r>
      <w:r>
        <w:rPr>
          <w:color w:val="0070C0"/>
          <w:sz w:val="24"/>
        </w:rPr>
        <w:t>鋭敏</w:t>
      </w:r>
      <w:r>
        <w:rPr>
          <w:color w:val="C00000"/>
          <w:sz w:val="24"/>
        </w:rPr>
        <w:t>(えいびん)</w:t>
      </w:r>
      <w:r>
        <w:rPr>
          <w:sz w:val="24"/>
        </w:rPr>
        <w:t xml:space="preserve"> に </w:t>
      </w:r>
      <w:r>
        <w:rPr>
          <w:color w:val="0070C0"/>
          <w:sz w:val="24"/>
        </w:rPr>
        <w:t>観察</w:t>
      </w:r>
      <w:r>
        <w:rPr>
          <w:color w:val="C00000"/>
          <w:sz w:val="24"/>
        </w:rPr>
        <w:t>(かんさつ)</w:t>
      </w:r>
      <w:r>
        <w:rPr>
          <w:sz w:val="24"/>
        </w:rPr>
        <w:t xml:space="preserve"> する </w:t>
      </w:r>
      <w:r>
        <w:rPr>
          <w:color w:val="0070C0"/>
          <w:sz w:val="24"/>
        </w:rPr>
        <w:t>人</w:t>
      </w:r>
      <w:r>
        <w:rPr>
          <w:color w:val="C00000"/>
          <w:sz w:val="24"/>
        </w:rPr>
        <w:t>(ひと)</w:t>
      </w:r>
      <w:r>
        <w:rPr>
          <w:sz w:val="24"/>
        </w:rPr>
        <w:t xml:space="preserve"> も、</w:t>
      </w:r>
      <w:r>
        <w:rPr>
          <w:color w:val="0070C0"/>
          <w:sz w:val="24"/>
        </w:rPr>
        <w:t>形</w:t>
      </w:r>
      <w:r>
        <w:rPr>
          <w:color w:val="C00000"/>
          <w:sz w:val="24"/>
        </w:rPr>
        <w:t>(かたち)</w:t>
      </w:r>
      <w:r>
        <w:rPr>
          <w:sz w:val="24"/>
        </w:rPr>
        <w:t xml:space="preserve"> を </w:t>
      </w:r>
      <w:r>
        <w:rPr>
          <w:color w:val="0070C0"/>
          <w:sz w:val="24"/>
        </w:rPr>
        <w:t>単</w:t>
      </w:r>
      <w:r>
        <w:rPr>
          <w:color w:val="C00000"/>
          <w:sz w:val="24"/>
        </w:rPr>
        <w:t>(たん)</w:t>
      </w:r>
      <w:r>
        <w:rPr>
          <w:sz w:val="24"/>
        </w:rPr>
        <w:t xml:space="preserve"> に </w:t>
      </w:r>
      <w:r>
        <w:rPr>
          <w:color w:val="0070C0"/>
          <w:sz w:val="24"/>
        </w:rPr>
        <w:t>形</w:t>
      </w:r>
      <w:r>
        <w:rPr>
          <w:color w:val="C00000"/>
          <w:sz w:val="24"/>
        </w:rPr>
        <w:t>(かたち)</w:t>
      </w:r>
      <w:r>
        <w:rPr>
          <w:sz w:val="24"/>
        </w:rPr>
        <w:t xml:space="preserve"> と して </w:t>
      </w:r>
      <w:r>
        <w:rPr>
          <w:color w:val="0070C0"/>
          <w:sz w:val="24"/>
        </w:rPr>
        <w:t>感</w:t>
      </w:r>
      <w:r>
        <w:rPr>
          <w:color w:val="C00000"/>
          <w:sz w:val="24"/>
        </w:rPr>
        <w:t>(かん)</w:t>
      </w:r>
      <w:r>
        <w:rPr>
          <w:sz w:val="24"/>
        </w:rPr>
        <w:t>じ、</w:t>
      </w:r>
      <w:r>
        <w:rPr>
          <w:color w:val="0070C0"/>
          <w:sz w:val="24"/>
        </w:rPr>
        <w:t>説明</w:t>
      </w:r>
      <w:r>
        <w:rPr>
          <w:color w:val="C00000"/>
          <w:sz w:val="24"/>
        </w:rPr>
        <w:t>(せつめい)</w:t>
      </w:r>
      <w:r>
        <w:rPr>
          <w:sz w:val="24"/>
        </w:rPr>
        <w:t xml:space="preserve"> や </w:t>
      </w:r>
      <w:r>
        <w:rPr>
          <w:color w:val="0070C0"/>
          <w:sz w:val="24"/>
        </w:rPr>
        <w:t>連想</w:t>
      </w:r>
      <w:r>
        <w:rPr>
          <w:color w:val="C00000"/>
          <w:sz w:val="24"/>
        </w:rPr>
        <w:t>(れんそう)</w:t>
      </w:r>
      <w:r>
        <w:rPr>
          <w:sz w:val="24"/>
        </w:rPr>
        <w:t xml:space="preserve"> として </w:t>
      </w:r>
      <w:r>
        <w:rPr>
          <w:color w:val="0070C0"/>
          <w:sz w:val="24"/>
        </w:rPr>
        <w:t>感</w:t>
      </w:r>
      <w:r>
        <w:rPr>
          <w:color w:val="C00000"/>
          <w:sz w:val="24"/>
        </w:rPr>
        <w:t>(かん)</w:t>
      </w:r>
      <w:r>
        <w:rPr>
          <w:sz w:val="24"/>
        </w:rPr>
        <w:t xml:space="preserve">じない こと を </w:t>
      </w:r>
      <w:r>
        <w:rPr>
          <w:color w:val="0070C0"/>
          <w:sz w:val="24"/>
        </w:rPr>
        <w:t>学</w:t>
      </w:r>
      <w:r>
        <w:rPr>
          <w:color w:val="C00000"/>
          <w:sz w:val="24"/>
        </w:rPr>
        <w:t>(まな)</w:t>
      </w:r>
      <w:r>
        <w:rPr>
          <w:sz w:val="24"/>
        </w:rPr>
        <w:t>ばなければ なりません。</w:t>
      </w:r>
      <w:r>
        <w:rPr>
          <w:color w:val="0070C0"/>
          <w:sz w:val="24"/>
        </w:rPr>
        <w:t>例</w:t>
      </w:r>
      <w:r>
        <w:rPr>
          <w:color w:val="C00000"/>
          <w:sz w:val="24"/>
        </w:rPr>
        <w:t>(たと)</w:t>
      </w:r>
      <w:r>
        <w:rPr>
          <w:sz w:val="24"/>
        </w:rPr>
        <w:t>えば、</w:t>
      </w:r>
      <w:r>
        <w:rPr>
          <w:color w:val="0070C0"/>
          <w:sz w:val="24"/>
        </w:rPr>
        <w:t>卵</w:t>
      </w:r>
      <w:r>
        <w:rPr>
          <w:color w:val="C00000"/>
          <w:sz w:val="24"/>
        </w:rPr>
        <w:t>(たまご)</w:t>
      </w:r>
      <w:r>
        <w:rPr>
          <w:sz w:val="24"/>
        </w:rPr>
        <w:t xml:space="preserve"> を </w:t>
      </w:r>
      <w:r>
        <w:rPr>
          <w:color w:val="0070C0"/>
          <w:sz w:val="24"/>
        </w:rPr>
        <w:t>単</w:t>
      </w:r>
      <w:r>
        <w:rPr>
          <w:color w:val="C00000"/>
          <w:sz w:val="24"/>
        </w:rPr>
        <w:t>(たん)</w:t>
      </w:r>
      <w:r>
        <w:rPr>
          <w:sz w:val="24"/>
        </w:rPr>
        <w:t xml:space="preserve">なる </w:t>
      </w:r>
      <w:r>
        <w:rPr>
          <w:color w:val="0070C0"/>
          <w:sz w:val="24"/>
        </w:rPr>
        <w:t>単一</w:t>
      </w:r>
      <w:r>
        <w:rPr>
          <w:color w:val="C00000"/>
          <w:sz w:val="24"/>
        </w:rPr>
        <w:t>(たんいつ)</w:t>
      </w:r>
      <w:r>
        <w:rPr>
          <w:sz w:val="24"/>
        </w:rPr>
        <w:t xml:space="preserve"> の </w:t>
      </w:r>
      <w:r>
        <w:rPr>
          <w:color w:val="0070C0"/>
          <w:sz w:val="24"/>
        </w:rPr>
        <w:t>立体</w:t>
      </w:r>
      <w:r>
        <w:rPr>
          <w:color w:val="C00000"/>
          <w:sz w:val="24"/>
        </w:rPr>
        <w:t>(りったい)</w:t>
      </w:r>
      <w:r>
        <w:rPr>
          <w:sz w:val="24"/>
        </w:rPr>
        <w:t xml:space="preserve"> と して </w:t>
      </w:r>
      <w:r>
        <w:rPr>
          <w:color w:val="0070C0"/>
          <w:sz w:val="24"/>
        </w:rPr>
        <w:t>認識</w:t>
      </w:r>
      <w:r>
        <w:rPr>
          <w:color w:val="C00000"/>
          <w:sz w:val="24"/>
        </w:rPr>
        <w:t>(にんしき)</w:t>
      </w:r>
      <w:r>
        <w:rPr>
          <w:sz w:val="24"/>
        </w:rPr>
        <w:t xml:space="preserve"> する </w:t>
      </w:r>
      <w:r>
        <w:rPr>
          <w:color w:val="0070C0"/>
          <w:sz w:val="24"/>
        </w:rPr>
        <w:t>必要</w:t>
      </w:r>
      <w:r>
        <w:rPr>
          <w:color w:val="C00000"/>
          <w:sz w:val="24"/>
        </w:rPr>
        <w:t>(ひつよう)</w:t>
      </w:r>
      <w:r>
        <w:rPr>
          <w:sz w:val="24"/>
        </w:rPr>
        <w:t xml:space="preserve"> が あります。</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と して の </w:t>
      </w:r>
      <w:r>
        <w:rPr>
          <w:color w:val="0070C0"/>
          <w:sz w:val="24"/>
        </w:rPr>
        <w:t>意味</w:t>
      </w:r>
      <w:r>
        <w:rPr>
          <w:color w:val="C00000"/>
          <w:sz w:val="24"/>
        </w:rPr>
        <w:t>(いみ)</w:t>
      </w:r>
      <w:r>
        <w:rPr>
          <w:sz w:val="24"/>
        </w:rPr>
        <w:t xml:space="preserve"> や、それ が </w:t>
      </w:r>
      <w:r>
        <w:rPr>
          <w:color w:val="0070C0"/>
          <w:sz w:val="24"/>
        </w:rPr>
        <w:t>鳥</w:t>
      </w:r>
      <w:r>
        <w:rPr>
          <w:color w:val="C00000"/>
          <w:sz w:val="24"/>
        </w:rPr>
        <w:t>(とり)</w:t>
      </w:r>
      <w:r>
        <w:rPr>
          <w:sz w:val="24"/>
        </w:rPr>
        <w:t xml:space="preserve"> に なる と いう </w:t>
      </w:r>
      <w:r>
        <w:rPr>
          <w:color w:val="0070C0"/>
          <w:sz w:val="24"/>
        </w:rPr>
        <w:t>文学</w:t>
      </w:r>
      <w:r>
        <w:rPr>
          <w:color w:val="C00000"/>
          <w:sz w:val="24"/>
        </w:rPr>
        <w:t>(ぶんがく)</w:t>
      </w:r>
      <w:r>
        <w:rPr>
          <w:sz w:val="24"/>
        </w:rPr>
        <w:t xml:space="preserve"> </w:t>
      </w:r>
      <w:r>
        <w:rPr>
          <w:color w:val="0070C0"/>
          <w:sz w:val="24"/>
        </w:rPr>
        <w:t>的</w:t>
      </w:r>
      <w:r>
        <w:rPr>
          <w:color w:val="C00000"/>
          <w:sz w:val="24"/>
        </w:rPr>
        <w:t>(てき)</w:t>
      </w:r>
      <w:r>
        <w:rPr>
          <w:sz w:val="24"/>
        </w:rPr>
        <w:t xml:space="preserve"> な </w:t>
      </w:r>
      <w:r>
        <w:rPr>
          <w:color w:val="0070C0"/>
          <w:sz w:val="24"/>
        </w:rPr>
        <w:t>概念</w:t>
      </w:r>
      <w:r>
        <w:rPr>
          <w:color w:val="C00000"/>
          <w:sz w:val="24"/>
        </w:rPr>
        <w:t>(がいねん)</w:t>
      </w:r>
      <w:r>
        <w:rPr>
          <w:sz w:val="24"/>
        </w:rPr>
        <w:t xml:space="preserve"> と は </w:t>
      </w:r>
      <w:r>
        <w:rPr>
          <w:color w:val="0070C0"/>
          <w:sz w:val="24"/>
        </w:rPr>
        <w:t>全</w:t>
      </w:r>
      <w:r>
        <w:rPr>
          <w:color w:val="C00000"/>
          <w:sz w:val="24"/>
        </w:rPr>
        <w:t>(まった)</w:t>
      </w:r>
      <w:r>
        <w:rPr>
          <w:sz w:val="24"/>
        </w:rPr>
        <w:t xml:space="preserve">く </w:t>
      </w:r>
      <w:r>
        <w:rPr>
          <w:color w:val="0070C0"/>
          <w:sz w:val="24"/>
        </w:rPr>
        <w:t>別</w:t>
      </w:r>
      <w:r>
        <w:rPr>
          <w:color w:val="C00000"/>
          <w:sz w:val="24"/>
        </w:rPr>
        <w:t>(べつ)</w:t>
      </w:r>
      <w:r>
        <w:rPr>
          <w:sz w:val="24"/>
        </w:rPr>
        <w:t xml:space="preserve"> に。そして、</w:t>
      </w:r>
      <w:r>
        <w:rPr>
          <w:color w:val="0070C0"/>
          <w:sz w:val="24"/>
        </w:rPr>
        <w:t>貝殻</w:t>
      </w:r>
      <w:r>
        <w:rPr>
          <w:color w:val="C00000"/>
          <w:sz w:val="24"/>
        </w:rPr>
        <w:t>(かいがら)</w:t>
      </w:r>
      <w:r>
        <w:rPr>
          <w:sz w:val="24"/>
        </w:rPr>
        <w:t>、</w:t>
      </w:r>
      <w:r>
        <w:rPr>
          <w:color w:val="0070C0"/>
          <w:sz w:val="24"/>
        </w:rPr>
        <w:t>木</w:t>
      </w:r>
      <w:r>
        <w:rPr>
          <w:color w:val="C00000"/>
          <w:sz w:val="24"/>
        </w:rPr>
        <w:t>(こ)</w:t>
      </w:r>
      <w:r>
        <w:rPr>
          <w:sz w:val="24"/>
        </w:rPr>
        <w:t xml:space="preserve"> の </w:t>
      </w:r>
      <w:r>
        <w:rPr>
          <w:color w:val="0070C0"/>
          <w:sz w:val="24"/>
        </w:rPr>
        <w:t>実</w:t>
      </w:r>
      <w:r>
        <w:rPr>
          <w:color w:val="C00000"/>
          <w:sz w:val="24"/>
        </w:rPr>
        <w:t>(み)</w:t>
      </w:r>
      <w:r>
        <w:rPr>
          <w:sz w:val="24"/>
        </w:rPr>
        <w:t>、プラム、</w:t>
      </w:r>
      <w:r>
        <w:rPr>
          <w:color w:val="0070C0"/>
          <w:sz w:val="24"/>
        </w:rPr>
        <w:t>梨</w:t>
      </w:r>
      <w:r>
        <w:rPr>
          <w:color w:val="C00000"/>
          <w:sz w:val="24"/>
        </w:rPr>
        <w:t>(なし)</w:t>
      </w:r>
      <w:r>
        <w:rPr>
          <w:sz w:val="24"/>
        </w:rPr>
        <w:t>、オタマジャクシ、キノコ、</w:t>
      </w:r>
      <w:r>
        <w:rPr>
          <w:color w:val="0070C0"/>
          <w:sz w:val="24"/>
        </w:rPr>
        <w:t>山頂</w:t>
      </w:r>
      <w:r>
        <w:rPr>
          <w:color w:val="C00000"/>
          <w:sz w:val="24"/>
        </w:rPr>
        <w:t>(さんちょう)</w:t>
      </w:r>
      <w:r>
        <w:rPr>
          <w:sz w:val="24"/>
        </w:rPr>
        <w:t>、</w:t>
      </w:r>
      <w:r>
        <w:rPr>
          <w:color w:val="0070C0"/>
          <w:sz w:val="24"/>
        </w:rPr>
        <w:t>腎臓</w:t>
      </w:r>
      <w:r>
        <w:rPr>
          <w:color w:val="C00000"/>
          <w:sz w:val="24"/>
        </w:rPr>
        <w:t>(じんぞう)</w:t>
      </w:r>
      <w:r>
        <w:rPr>
          <w:sz w:val="24"/>
        </w:rPr>
        <w:t>、ニンジン、</w:t>
      </w:r>
      <w:r>
        <w:rPr>
          <w:color w:val="0070C0"/>
          <w:sz w:val="24"/>
        </w:rPr>
        <w:t>木</w:t>
      </w:r>
      <w:r>
        <w:rPr>
          <w:color w:val="C00000"/>
          <w:sz w:val="24"/>
        </w:rPr>
        <w:t>(き)</w:t>
      </w:r>
      <w:r>
        <w:rPr>
          <w:sz w:val="24"/>
        </w:rPr>
        <w:t xml:space="preserve"> の </w:t>
      </w:r>
      <w:r>
        <w:rPr>
          <w:color w:val="0070C0"/>
          <w:sz w:val="24"/>
        </w:rPr>
        <w:t>幹</w:t>
      </w:r>
      <w:r>
        <w:rPr>
          <w:color w:val="C00000"/>
          <w:sz w:val="24"/>
        </w:rPr>
        <w:t>(みき)</w:t>
      </w:r>
      <w:r>
        <w:rPr>
          <w:sz w:val="24"/>
        </w:rPr>
        <w:t>、</w:t>
      </w:r>
      <w:r>
        <w:rPr>
          <w:color w:val="0070C0"/>
          <w:sz w:val="24"/>
        </w:rPr>
        <w:t>鳥</w:t>
      </w:r>
      <w:r>
        <w:rPr>
          <w:color w:val="C00000"/>
          <w:sz w:val="24"/>
        </w:rPr>
        <w:t>(とり)</w:t>
      </w:r>
      <w:r>
        <w:rPr>
          <w:sz w:val="24"/>
        </w:rPr>
        <w:t>、つぼみ、ひばり、てんとう</w:t>
      </w:r>
      <w:r>
        <w:rPr>
          <w:color w:val="0070C0"/>
          <w:sz w:val="24"/>
        </w:rPr>
        <w:t>虫</w:t>
      </w:r>
      <w:r>
        <w:rPr>
          <w:color w:val="C00000"/>
          <w:sz w:val="24"/>
        </w:rPr>
        <w:t>(むし)</w:t>
      </w:r>
      <w:r>
        <w:rPr>
          <w:sz w:val="24"/>
        </w:rPr>
        <w:t>、ガマ、</w:t>
      </w:r>
      <w:r>
        <w:rPr>
          <w:color w:val="0070C0"/>
          <w:sz w:val="24"/>
        </w:rPr>
        <w:t>骨</w:t>
      </w:r>
      <w:r>
        <w:rPr>
          <w:color w:val="C00000"/>
          <w:sz w:val="24"/>
        </w:rPr>
        <w:t>(ほね)</w:t>
      </w:r>
      <w:r>
        <w:rPr>
          <w:sz w:val="24"/>
        </w:rPr>
        <w:t xml:space="preserve"> など の </w:t>
      </w:r>
      <w:r>
        <w:rPr>
          <w:color w:val="0070C0"/>
          <w:sz w:val="24"/>
        </w:rPr>
        <w:t>立体</w:t>
      </w:r>
      <w:r>
        <w:rPr>
          <w:color w:val="C00000"/>
          <w:sz w:val="24"/>
        </w:rPr>
        <w:t>(りったい)</w:t>
      </w:r>
      <w:r>
        <w:rPr>
          <w:sz w:val="24"/>
        </w:rPr>
        <w:t xml:space="preserve"> も </w:t>
      </w:r>
      <w:r>
        <w:rPr>
          <w:color w:val="0070C0"/>
          <w:sz w:val="24"/>
        </w:rPr>
        <w:t>同</w:t>
      </w:r>
      <w:r>
        <w:rPr>
          <w:color w:val="C00000"/>
          <w:sz w:val="24"/>
        </w:rPr>
        <w:t>(おな)</w:t>
      </w:r>
      <w:r>
        <w:rPr>
          <w:sz w:val="24"/>
        </w:rPr>
        <w:t>じ です。これら から、</w:t>
      </w:r>
      <w:r>
        <w:rPr>
          <w:color w:val="0070C0"/>
          <w:sz w:val="24"/>
        </w:rPr>
        <w:t>彼</w:t>
      </w:r>
      <w:r>
        <w:rPr>
          <w:color w:val="C00000"/>
          <w:sz w:val="24"/>
        </w:rPr>
        <w:t>(かれ)</w:t>
      </w:r>
      <w:r>
        <w:rPr>
          <w:sz w:val="24"/>
        </w:rPr>
        <w:t xml:space="preserve"> は いくつか の </w:t>
      </w:r>
      <w:r>
        <w:rPr>
          <w:color w:val="0070C0"/>
          <w:sz w:val="24"/>
        </w:rPr>
        <w:t>形</w:t>
      </w:r>
      <w:r>
        <w:rPr>
          <w:color w:val="C00000"/>
          <w:sz w:val="24"/>
        </w:rPr>
        <w:t>(かたち)</w:t>
      </w:r>
      <w:r>
        <w:rPr>
          <w:sz w:val="24"/>
        </w:rPr>
        <w:t xml:space="preserve"> の </w:t>
      </w:r>
      <w:r>
        <w:rPr>
          <w:color w:val="0070C0"/>
          <w:sz w:val="24"/>
        </w:rPr>
        <w:t>組</w:t>
      </w:r>
      <w:r>
        <w:rPr>
          <w:color w:val="C00000"/>
          <w:sz w:val="24"/>
        </w:rPr>
        <w:t>(く)</w:t>
      </w:r>
      <w:r>
        <w:rPr>
          <w:sz w:val="24"/>
        </w:rPr>
        <w:t>み</w:t>
      </w:r>
      <w:r>
        <w:rPr>
          <w:color w:val="0070C0"/>
          <w:sz w:val="24"/>
        </w:rPr>
        <w:t>合</w:t>
      </w:r>
      <w:r>
        <w:rPr>
          <w:color w:val="C00000"/>
          <w:sz w:val="24"/>
        </w:rPr>
        <w:t>(あ)</w:t>
      </w:r>
      <w:r>
        <w:rPr>
          <w:sz w:val="24"/>
        </w:rPr>
        <w:t xml:space="preserve">わせ の より </w:t>
      </w:r>
      <w:r>
        <w:rPr>
          <w:color w:val="0070C0"/>
          <w:sz w:val="24"/>
        </w:rPr>
        <w:t>複雑</w:t>
      </w:r>
      <w:r>
        <w:rPr>
          <w:color w:val="C00000"/>
          <w:sz w:val="24"/>
        </w:rPr>
        <w:t>(ふくざつ)</w:t>
      </w:r>
      <w:r>
        <w:rPr>
          <w:sz w:val="24"/>
        </w:rPr>
        <w:t xml:space="preserve"> な </w:t>
      </w:r>
      <w:r>
        <w:rPr>
          <w:color w:val="0070C0"/>
          <w:sz w:val="24"/>
        </w:rPr>
        <w:t>形</w:t>
      </w:r>
      <w:r>
        <w:rPr>
          <w:color w:val="C00000"/>
          <w:sz w:val="24"/>
        </w:rPr>
        <w:t>(かたち)</w:t>
      </w:r>
      <w:r>
        <w:rPr>
          <w:sz w:val="24"/>
        </w:rPr>
        <w:t xml:space="preserve"> を </w:t>
      </w:r>
      <w:r>
        <w:rPr>
          <w:color w:val="0070C0"/>
          <w:sz w:val="24"/>
        </w:rPr>
        <w:t>鑑賞</w:t>
      </w:r>
      <w:r>
        <w:rPr>
          <w:color w:val="C00000"/>
          <w:sz w:val="24"/>
        </w:rPr>
        <w:t>(かんしょう)</w:t>
      </w:r>
      <w:r>
        <w:rPr>
          <w:sz w:val="24"/>
        </w:rPr>
        <w:t xml:space="preserve"> する こと へ と </w:t>
      </w:r>
      <w:r>
        <w:rPr>
          <w:color w:val="0070C0"/>
          <w:sz w:val="24"/>
        </w:rPr>
        <w:t>進</w:t>
      </w:r>
      <w:r>
        <w:rPr>
          <w:color w:val="C00000"/>
          <w:sz w:val="24"/>
        </w:rPr>
        <w:t>(すす)</w:t>
      </w:r>
      <w:r>
        <w:rPr>
          <w:sz w:val="24"/>
        </w:rPr>
        <w:t>む こと が できます。</w:t>
      </w:r>
    </w:p>
    <w:p>
      <w:r>
        <w:rPr>
          <w:color w:val="0070C0"/>
          <w:sz w:val="24"/>
        </w:rPr>
        <w:t>出典</w:t>
      </w:r>
      <w:r>
        <w:rPr>
          <w:color w:val="C00000"/>
          <w:sz w:val="24"/>
        </w:rPr>
        <w:t>(しゅってん)</w:t>
      </w:r>
      <w:r>
        <w:rPr>
          <w:sz w:val="24"/>
        </w:rPr>
        <w:t>: ヘンリー・ムーア 『</w:t>
      </w:r>
      <w:r>
        <w:rPr>
          <w:color w:val="0070C0"/>
          <w:sz w:val="24"/>
        </w:rPr>
        <w:t>彫刻家</w:t>
      </w:r>
      <w:r>
        <w:rPr>
          <w:color w:val="C00000"/>
          <w:sz w:val="24"/>
        </w:rPr>
        <w:t>(ちょうこくか)</w:t>
      </w:r>
      <w:r>
        <w:rPr>
          <w:sz w:val="24"/>
        </w:rPr>
        <w:t xml:space="preserve"> が </w:t>
      </w:r>
      <w:r>
        <w:rPr>
          <w:color w:val="0070C0"/>
          <w:sz w:val="24"/>
        </w:rPr>
        <w:t>語</w:t>
      </w:r>
      <w:r>
        <w:rPr>
          <w:color w:val="C00000"/>
          <w:sz w:val="24"/>
        </w:rPr>
        <w:t>(かた)</w:t>
      </w:r>
      <w:r>
        <w:rPr>
          <w:sz w:val="24"/>
        </w:rPr>
        <w:t>る』 (リスナー</w:t>
      </w:r>
      <w:r>
        <w:rPr>
          <w:color w:val="0070C0"/>
          <w:sz w:val="24"/>
        </w:rPr>
        <w:t>誌</w:t>
      </w:r>
      <w:r>
        <w:rPr>
          <w:color w:val="C00000"/>
          <w:sz w:val="24"/>
        </w:rPr>
        <w:t>(し)</w:t>
      </w:r>
      <w:r>
        <w:rPr>
          <w:sz w:val="24"/>
        </w:rPr>
        <w:t>)</w:t>
      </w:r>
    </w:p>
    <w:p>
      <w:pPr>
        <w:pStyle w:val="Heading2"/>
      </w:pPr>
      <w:r>
        <w:rPr>
          <w:b/>
          <w:color w:val="555555"/>
          <w:sz w:val="26"/>
        </w:rPr>
        <w:t>中文</w:t>
      </w:r>
    </w:p>
    <w:p>
      <w:r>
        <w:rPr>
          <w:sz w:val="24"/>
        </w:rPr>
        <w:t>对雕塑的鉴赏力取决于对立体的反应能力。雕塑被说成是所有艺术中最难的艺术，可能就是这个道理。欣赏雕塑品当然比欣赏平面的艺术品要难。‘形盲’的人数比‘色盲’的人数要多得多。正在学看东西的儿童起初只会分辨二维形态，不会判断距离和深度。慢慢地，由于自身安全和实际需要，儿童必须发展（部分通过触觉）粗略判断三维空间距离的能力。但是。大部分人在满足了实际需要后，就不再继续发展这种能力了。虽然他们对平面形的感觉能达到相当准确的程度，但他们没有在智力和感情上进一步努力去理解存在于空间的整个形态。</w:t>
      </w:r>
    </w:p>
    <w:p>
      <w:r>
        <w:rPr>
          <w:sz w:val="24"/>
        </w:rPr>
        <w:t>而雕塑家就必须做到这一点。他必须勤于想像并且利用形体在空间中的完整性。可以说，当他想像一个物体时，不管其大小如何，他脑子里得到的是一个立体的概念，就好像完全握在自己手心里一样。他的大脑能从物体周围的各个角度勾画出其复杂的形象，他看物体的一边时，便知道另一边是个什么样子。他把自身和物体重心、质量、重量融为一体。他能意识到物体的体积，那就是它的形状有空气中所占的空间。</w:t>
      </w:r>
    </w:p>
    <w:p>
      <w:r>
        <w:rPr>
          <w:sz w:val="24"/>
        </w:rPr>
        <w:t>因此，敏锐的雕塑观赏者也必须学会把形体作为形体来感觉，不要靠描述和印象去想象。以鸟蛋为例。观赏者必须感觉到它是一个单一的实体形态，而完全不靠它的食用意义或它会变成鸟这样的文字概念来感觉。对于其他实体，如，贝壳、核桃、李子、梨子、蝌蚪、蘑菇、山峰、肾脏、胡萝卜、树干、鸟儿、花蕾、云雀、瓢虫、芦苇以及骨头也应这样来感觉。从这些形体出发，观赏者可进一步观察更为复杂的形体或若干形体的组合。</w:t>
      </w:r>
    </w:p>
    <w:p/>
    <w:p>
      <w:pPr>
        <w:pStyle w:val="Heading1"/>
      </w:pPr>
      <w:r>
        <w:rPr>
          <w:b/>
          <w:color w:val="1F4E79"/>
          <w:sz w:val="30"/>
        </w:rPr>
        <w:t>第32課　Galileo reborn　/　ガリレオ の 蘇(よみがえ)り　/　伽利略的复生</w:t>
      </w:r>
    </w:p>
    <w:p>
      <w:pPr>
        <w:pStyle w:val="Heading2"/>
      </w:pPr>
      <w:r>
        <w:rPr>
          <w:b/>
          <w:color w:val="555555"/>
          <w:sz w:val="26"/>
        </w:rPr>
        <w:t>English</w:t>
      </w:r>
    </w:p>
    <w:p>
      <w:r>
        <w:rPr>
          <w:sz w:val="24"/>
        </w:rPr>
        <w:t>In his own lifetime Galileo was the centre of violent controversy; but the scientific dust has long since settled, and today we can see even his famous clash with the Inquisition in something like its proper perspective. But, in contrast, it is only in modern times that Galileo has become a problem child for historians of science.</w:t>
      </w:r>
    </w:p>
    <w:p>
      <w:r>
        <w:rPr>
          <w:sz w:val="24"/>
        </w:rPr>
        <w:t>The old view of Galileo was delightfully uncomplicated. He was, above all, a man who experimented: who despised the prejudices and book learning of the Aristotelians, who put his questions to nature instead of to the ancients, and who drew his conclusions fearlessly. He had been the first to turn a telescope to the sky, and he had seen there evidence enough to overthrow Aristotle and Ptolemy together. He was the man who climbed the Leaning Tower of Pisa and dropped various weights from the top, who rolled balls down inclined planes, and then generalized the results of his many experiments into the famous law of free fall.</w:t>
      </w:r>
    </w:p>
    <w:p>
      <w:r>
        <w:rPr>
          <w:sz w:val="24"/>
        </w:rPr>
        <w:t>But a closer study of the evidence, supported by a deeper sense of the period, and particularly by a new consciousness of the philosophical undercurrents in the scientific revolution, has profoundly modified this view of Galileo. Today, although the old Galileo lives on in many popular writings, among historians of science a new and more sophisticated picture has emerged. At the same time our sympathy for Balileo's opponents has grown somewhat. His telescopic observation are justly immortal; they aroused great interest at the time, they had important theoretical consequences, and they provided a striking demonstration of the potentialities hidden in instruments and apparatus. But can we blame those who looked and failed to see what Galileo saw, if we remember that to use a telescope at the limit of its powers calls for long experience and intimate familiarity with one's instrument? Was the philosopher who refused to look through Galileo's telescope more culpable than those who alleged that the spiral nebulae observed with Lord Rosse's great telescope in the eighteen-forties were scratches left by the grinder? We can perhaps forgive those who said the moons of Jupiter were produced by Galileo's spy-glass if we recall that in his day, as for centuries before, curved glass was the popular contrivance for producing not truth but illusion, untruth; and if a single curved glass would distort nature, how much more would a pair of them?</w:t>
      </w:r>
    </w:p>
    <w:p>
      <w:r>
        <w:rPr>
          <w:sz w:val="24"/>
        </w:rPr>
        <w:t>Source: MICHAEL HOSKIN Galileo Reborn from The Listener</w:t>
      </w:r>
    </w:p>
    <w:p>
      <w:pPr>
        <w:pStyle w:val="Heading2"/>
      </w:pPr>
      <w:r>
        <w:rPr>
          <w:b/>
          <w:color w:val="555555"/>
          <w:sz w:val="26"/>
        </w:rPr>
        <w:t>日本語(にほんご)</w:t>
      </w:r>
    </w:p>
    <w:p>
      <w:r>
        <w:rPr>
          <w:sz w:val="24"/>
        </w:rPr>
        <w:t xml:space="preserve">ガリレオ は </w:t>
      </w:r>
      <w:r>
        <w:rPr>
          <w:color w:val="0070C0"/>
          <w:sz w:val="24"/>
        </w:rPr>
        <w:t>生涯</w:t>
      </w:r>
      <w:r>
        <w:rPr>
          <w:color w:val="C00000"/>
          <w:sz w:val="24"/>
        </w:rPr>
        <w:t>(しょうがい)</w:t>
      </w:r>
      <w:r>
        <w:rPr>
          <w:sz w:val="24"/>
        </w:rPr>
        <w:t xml:space="preserve"> </w:t>
      </w:r>
      <w:r>
        <w:rPr>
          <w:color w:val="0070C0"/>
          <w:sz w:val="24"/>
        </w:rPr>
        <w:t>激</w:t>
      </w:r>
      <w:r>
        <w:rPr>
          <w:color w:val="C00000"/>
          <w:sz w:val="24"/>
        </w:rPr>
        <w:t>(はげ)</w:t>
      </w:r>
      <w:r>
        <w:rPr>
          <w:sz w:val="24"/>
        </w:rPr>
        <w:t xml:space="preserve">しい </w:t>
      </w:r>
      <w:r>
        <w:rPr>
          <w:color w:val="0070C0"/>
          <w:sz w:val="24"/>
        </w:rPr>
        <w:t>論争</w:t>
      </w:r>
      <w:r>
        <w:rPr>
          <w:color w:val="C00000"/>
          <w:sz w:val="24"/>
        </w:rPr>
        <w:t>(ろんそう)</w:t>
      </w:r>
      <w:r>
        <w:rPr>
          <w:sz w:val="24"/>
        </w:rPr>
        <w:t xml:space="preserve"> の </w:t>
      </w:r>
      <w:r>
        <w:rPr>
          <w:color w:val="0070C0"/>
          <w:sz w:val="24"/>
        </w:rPr>
        <w:t>中心</w:t>
      </w:r>
      <w:r>
        <w:rPr>
          <w:color w:val="C00000"/>
          <w:sz w:val="24"/>
        </w:rPr>
        <w:t>(ちゅうしん)</w:t>
      </w:r>
      <w:r>
        <w:rPr>
          <w:sz w:val="24"/>
        </w:rPr>
        <w:t xml:space="preserve"> に いました。しかし、</w:t>
      </w:r>
      <w:r>
        <w:rPr>
          <w:color w:val="0070C0"/>
          <w:sz w:val="24"/>
        </w:rPr>
        <w:t>科学的</w:t>
      </w:r>
      <w:r>
        <w:rPr>
          <w:color w:val="C00000"/>
          <w:sz w:val="24"/>
        </w:rPr>
        <w:t>(かがくてき)</w:t>
      </w:r>
      <w:r>
        <w:rPr>
          <w:sz w:val="24"/>
        </w:rPr>
        <w:t xml:space="preserve"> な ほこり は </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 xml:space="preserve"> に </w:t>
      </w:r>
      <w:r>
        <w:rPr>
          <w:color w:val="0070C0"/>
          <w:sz w:val="24"/>
        </w:rPr>
        <w:t>落</w:t>
      </w:r>
      <w:r>
        <w:rPr>
          <w:color w:val="C00000"/>
          <w:sz w:val="24"/>
        </w:rPr>
        <w:t>(お)</w:t>
      </w:r>
      <w:r>
        <w:rPr>
          <w:sz w:val="24"/>
        </w:rPr>
        <w:t xml:space="preserve">ち </w:t>
      </w:r>
      <w:r>
        <w:rPr>
          <w:color w:val="0070C0"/>
          <w:sz w:val="24"/>
        </w:rPr>
        <w:t>着</w:t>
      </w:r>
      <w:r>
        <w:rPr>
          <w:color w:val="C00000"/>
          <w:sz w:val="24"/>
        </w:rPr>
        <w:t>(つ)</w:t>
      </w:r>
      <w:r>
        <w:rPr>
          <w:sz w:val="24"/>
        </w:rPr>
        <w:t>き、</w:t>
      </w:r>
      <w:r>
        <w:rPr>
          <w:color w:val="0070C0"/>
          <w:sz w:val="24"/>
        </w:rPr>
        <w:t>今日</w:t>
      </w:r>
      <w:r>
        <w:rPr>
          <w:color w:val="C00000"/>
          <w:sz w:val="24"/>
        </w:rPr>
        <w:t>(きょう)</w:t>
      </w:r>
      <w:r>
        <w:rPr>
          <w:sz w:val="24"/>
        </w:rPr>
        <w:t xml:space="preserve"> で は、</w:t>
      </w:r>
      <w:r>
        <w:rPr>
          <w:color w:val="0070C0"/>
          <w:sz w:val="24"/>
        </w:rPr>
        <w:t>有名</w:t>
      </w:r>
      <w:r>
        <w:rPr>
          <w:color w:val="C00000"/>
          <w:sz w:val="24"/>
        </w:rPr>
        <w:t>(ゆうめい)</w:t>
      </w:r>
      <w:r>
        <w:rPr>
          <w:sz w:val="24"/>
        </w:rPr>
        <w:t xml:space="preserve"> な </w:t>
      </w:r>
      <w:r>
        <w:rPr>
          <w:color w:val="0070C0"/>
          <w:sz w:val="24"/>
        </w:rPr>
        <w:t>異端</w:t>
      </w:r>
      <w:r>
        <w:rPr>
          <w:color w:val="C00000"/>
          <w:sz w:val="24"/>
        </w:rPr>
        <w:t>(いたん)</w:t>
      </w:r>
      <w:r>
        <w:rPr>
          <w:sz w:val="24"/>
        </w:rPr>
        <w:t xml:space="preserve"> </w:t>
      </w:r>
      <w:r>
        <w:rPr>
          <w:color w:val="0070C0"/>
          <w:sz w:val="24"/>
        </w:rPr>
        <w:t>審問</w:t>
      </w:r>
      <w:r>
        <w:rPr>
          <w:color w:val="C00000"/>
          <w:sz w:val="24"/>
        </w:rPr>
        <w:t>(しんもん)</w:t>
      </w:r>
      <w:r>
        <w:rPr>
          <w:sz w:val="24"/>
        </w:rPr>
        <w:t xml:space="preserve"> と の </w:t>
      </w:r>
      <w:r>
        <w:rPr>
          <w:color w:val="0070C0"/>
          <w:sz w:val="24"/>
        </w:rPr>
        <w:t>衝突</w:t>
      </w:r>
      <w:r>
        <w:rPr>
          <w:color w:val="C00000"/>
          <w:sz w:val="24"/>
        </w:rPr>
        <w:t>(しょうとつ)</w:t>
      </w:r>
      <w:r>
        <w:rPr>
          <w:sz w:val="24"/>
        </w:rPr>
        <w:t xml:space="preserve"> さえ、ほぼ </w:t>
      </w:r>
      <w:r>
        <w:rPr>
          <w:color w:val="0070C0"/>
          <w:sz w:val="24"/>
        </w:rPr>
        <w:t>正</w:t>
      </w:r>
      <w:r>
        <w:rPr>
          <w:color w:val="C00000"/>
          <w:sz w:val="24"/>
        </w:rPr>
        <w:t>(ただ)</w:t>
      </w:r>
      <w:r>
        <w:rPr>
          <w:sz w:val="24"/>
        </w:rPr>
        <w:t xml:space="preserve">しい </w:t>
      </w:r>
      <w:r>
        <w:rPr>
          <w:color w:val="0070C0"/>
          <w:sz w:val="24"/>
        </w:rPr>
        <w:t>視点</w:t>
      </w:r>
      <w:r>
        <w:rPr>
          <w:color w:val="C00000"/>
          <w:sz w:val="24"/>
        </w:rPr>
        <w:t>(してん)</w:t>
      </w:r>
      <w:r>
        <w:rPr>
          <w:sz w:val="24"/>
        </w:rPr>
        <w:t xml:space="preserve"> で </w:t>
      </w:r>
      <w:r>
        <w:rPr>
          <w:color w:val="0070C0"/>
          <w:sz w:val="24"/>
        </w:rPr>
        <w:t>見</w:t>
      </w:r>
      <w:r>
        <w:rPr>
          <w:color w:val="C00000"/>
          <w:sz w:val="24"/>
        </w:rPr>
        <w:t>(み)</w:t>
      </w:r>
      <w:r>
        <w:rPr>
          <w:sz w:val="24"/>
        </w:rPr>
        <w:t>る こと が できます。しかし、</w:t>
      </w:r>
      <w:r>
        <w:rPr>
          <w:color w:val="0070C0"/>
          <w:sz w:val="24"/>
        </w:rPr>
        <w:t>対照的</w:t>
      </w:r>
      <w:r>
        <w:rPr>
          <w:color w:val="C00000"/>
          <w:sz w:val="24"/>
        </w:rPr>
        <w:t>(たいしょうてき)</w:t>
      </w:r>
      <w:r>
        <w:rPr>
          <w:sz w:val="24"/>
        </w:rPr>
        <w:t xml:space="preserve"> に、ガリレオ が </w:t>
      </w:r>
      <w:r>
        <w:rPr>
          <w:color w:val="0070C0"/>
          <w:sz w:val="24"/>
        </w:rPr>
        <w:t>科学</w:t>
      </w:r>
      <w:r>
        <w:rPr>
          <w:color w:val="C00000"/>
          <w:sz w:val="24"/>
        </w:rPr>
        <w:t>(かがく)</w:t>
      </w:r>
      <w:r>
        <w:rPr>
          <w:sz w:val="24"/>
        </w:rPr>
        <w:t xml:space="preserve"> </w:t>
      </w:r>
      <w:r>
        <w:rPr>
          <w:color w:val="0070C0"/>
          <w:sz w:val="24"/>
        </w:rPr>
        <w:t>史</w:t>
      </w:r>
      <w:r>
        <w:rPr>
          <w:color w:val="C00000"/>
          <w:sz w:val="24"/>
        </w:rPr>
        <w:t>(し)</w:t>
      </w:r>
      <w:r>
        <w:rPr>
          <w:sz w:val="24"/>
        </w:rPr>
        <w:t xml:space="preserve"> の </w:t>
      </w:r>
      <w:r>
        <w:rPr>
          <w:color w:val="0070C0"/>
          <w:sz w:val="24"/>
        </w:rPr>
        <w:t>歴史家</w:t>
      </w:r>
      <w:r>
        <w:rPr>
          <w:color w:val="C00000"/>
          <w:sz w:val="24"/>
        </w:rPr>
        <w:t>(れきしか)</w:t>
      </w:r>
      <w:r>
        <w:rPr>
          <w:sz w:val="24"/>
        </w:rPr>
        <w:t xml:space="preserve"> に とって </w:t>
      </w:r>
      <w:r>
        <w:rPr>
          <w:color w:val="0070C0"/>
          <w:sz w:val="24"/>
        </w:rPr>
        <w:t>厄介</w:t>
      </w:r>
      <w:r>
        <w:rPr>
          <w:color w:val="C00000"/>
          <w:sz w:val="24"/>
        </w:rPr>
        <w:t>(やっかい)</w:t>
      </w:r>
      <w:r>
        <w:rPr>
          <w:sz w:val="24"/>
        </w:rPr>
        <w:t xml:space="preserve"> な </w:t>
      </w:r>
      <w:r>
        <w:rPr>
          <w:color w:val="0070C0"/>
          <w:sz w:val="24"/>
        </w:rPr>
        <w:t>子</w:t>
      </w:r>
      <w:r>
        <w:rPr>
          <w:color w:val="C00000"/>
          <w:sz w:val="24"/>
        </w:rPr>
        <w:t>(こ)</w:t>
      </w:r>
      <w:r>
        <w:rPr>
          <w:sz w:val="24"/>
        </w:rPr>
        <w:t>ども に なった の は、</w:t>
      </w:r>
      <w:r>
        <w:rPr>
          <w:color w:val="0070C0"/>
          <w:sz w:val="24"/>
        </w:rPr>
        <w:t>現代</w:t>
      </w:r>
      <w:r>
        <w:rPr>
          <w:color w:val="C00000"/>
          <w:sz w:val="24"/>
        </w:rPr>
        <w:t>(げんだい)</w:t>
      </w:r>
      <w:r>
        <w:rPr>
          <w:sz w:val="24"/>
        </w:rPr>
        <w:t xml:space="preserve"> に なって から の こと です。</w:t>
      </w:r>
    </w:p>
    <w:p>
      <w:r>
        <w:rPr>
          <w:sz w:val="24"/>
        </w:rPr>
        <w:t xml:space="preserve">ガリレオ の </w:t>
      </w:r>
      <w:r>
        <w:rPr>
          <w:color w:val="0070C0"/>
          <w:sz w:val="24"/>
        </w:rPr>
        <w:t>古</w:t>
      </w:r>
      <w:r>
        <w:rPr>
          <w:color w:val="C00000"/>
          <w:sz w:val="24"/>
        </w:rPr>
        <w:t>(ふる)</w:t>
      </w:r>
      <w:r>
        <w:rPr>
          <w:sz w:val="24"/>
        </w:rPr>
        <w:t xml:space="preserve">い </w:t>
      </w:r>
      <w:r>
        <w:rPr>
          <w:color w:val="0070C0"/>
          <w:sz w:val="24"/>
        </w:rPr>
        <w:t>見方</w:t>
      </w:r>
      <w:r>
        <w:rPr>
          <w:color w:val="C00000"/>
          <w:sz w:val="24"/>
        </w:rPr>
        <w:t>(みかた)</w:t>
      </w:r>
      <w:r>
        <w:rPr>
          <w:sz w:val="24"/>
        </w:rPr>
        <w:t xml:space="preserve"> は、</w:t>
      </w:r>
      <w:r>
        <w:rPr>
          <w:color w:val="0070C0"/>
          <w:sz w:val="24"/>
        </w:rPr>
        <w:t>嬉</w:t>
      </w:r>
      <w:r>
        <w:rPr>
          <w:color w:val="C00000"/>
          <w:sz w:val="24"/>
        </w:rPr>
        <w:t>(うれ)</w:t>
      </w:r>
      <w:r>
        <w:rPr>
          <w:sz w:val="24"/>
        </w:rPr>
        <w:t>しい ほど シンプル でした。</w:t>
      </w:r>
      <w:r>
        <w:rPr>
          <w:color w:val="0070C0"/>
          <w:sz w:val="24"/>
        </w:rPr>
        <w:t>彼</w:t>
      </w:r>
      <w:r>
        <w:rPr>
          <w:color w:val="C00000"/>
          <w:sz w:val="24"/>
        </w:rPr>
        <w:t>(かれ)</w:t>
      </w:r>
      <w:r>
        <w:rPr>
          <w:sz w:val="24"/>
        </w:rPr>
        <w:t xml:space="preserve"> は、</w:t>
      </w:r>
      <w:r>
        <w:rPr>
          <w:color w:val="0070C0"/>
          <w:sz w:val="24"/>
        </w:rPr>
        <w:t>何</w:t>
      </w:r>
      <w:r>
        <w:rPr>
          <w:color w:val="C00000"/>
          <w:sz w:val="24"/>
        </w:rPr>
        <w:t>(なに)</w:t>
      </w:r>
      <w:r>
        <w:rPr>
          <w:sz w:val="24"/>
        </w:rPr>
        <w:t xml:space="preserve"> より も まず、</w:t>
      </w:r>
      <w:r>
        <w:rPr>
          <w:color w:val="0070C0"/>
          <w:sz w:val="24"/>
        </w:rPr>
        <w:t>実験</w:t>
      </w:r>
      <w:r>
        <w:rPr>
          <w:color w:val="C00000"/>
          <w:sz w:val="24"/>
        </w:rPr>
        <w:t>(じっけん)</w:t>
      </w:r>
      <w:r>
        <w:rPr>
          <w:sz w:val="24"/>
        </w:rPr>
        <w:t xml:space="preserve"> を した </w:t>
      </w:r>
      <w:r>
        <w:rPr>
          <w:color w:val="0070C0"/>
          <w:sz w:val="24"/>
        </w:rPr>
        <w:t>人</w:t>
      </w:r>
      <w:r>
        <w:rPr>
          <w:color w:val="C00000"/>
          <w:sz w:val="24"/>
        </w:rPr>
        <w:t>(ひと)</w:t>
      </w:r>
      <w:r>
        <w:rPr>
          <w:sz w:val="24"/>
        </w:rPr>
        <w:t xml:space="preserve"> でした。アリストテレス </w:t>
      </w:r>
      <w:r>
        <w:rPr>
          <w:color w:val="0070C0"/>
          <w:sz w:val="24"/>
        </w:rPr>
        <w:t>派</w:t>
      </w:r>
      <w:r>
        <w:rPr>
          <w:color w:val="C00000"/>
          <w:sz w:val="24"/>
        </w:rPr>
        <w:t>(は)</w:t>
      </w:r>
      <w:r>
        <w:rPr>
          <w:sz w:val="24"/>
        </w:rPr>
        <w:t xml:space="preserve"> の </w:t>
      </w:r>
      <w:r>
        <w:rPr>
          <w:color w:val="0070C0"/>
          <w:sz w:val="24"/>
        </w:rPr>
        <w:t>偏見</w:t>
      </w:r>
      <w:r>
        <w:rPr>
          <w:color w:val="C00000"/>
          <w:sz w:val="24"/>
        </w:rPr>
        <w:t>(へんけん)</w:t>
      </w:r>
      <w:r>
        <w:rPr>
          <w:sz w:val="24"/>
        </w:rPr>
        <w:t xml:space="preserve"> と </w:t>
      </w:r>
      <w:r>
        <w:rPr>
          <w:color w:val="0070C0"/>
          <w:sz w:val="24"/>
        </w:rPr>
        <w:t>書物</w:t>
      </w:r>
      <w:r>
        <w:rPr>
          <w:color w:val="C00000"/>
          <w:sz w:val="24"/>
        </w:rPr>
        <w:t>(しょもつ)</w:t>
      </w:r>
      <w:r>
        <w:rPr>
          <w:sz w:val="24"/>
        </w:rPr>
        <w:t xml:space="preserve"> の </w:t>
      </w:r>
      <w:r>
        <w:rPr>
          <w:color w:val="0070C0"/>
          <w:sz w:val="24"/>
        </w:rPr>
        <w:t>学問</w:t>
      </w:r>
      <w:r>
        <w:rPr>
          <w:color w:val="C00000"/>
          <w:sz w:val="24"/>
        </w:rPr>
        <w:t>(がくもん)</w:t>
      </w:r>
      <w:r>
        <w:rPr>
          <w:sz w:val="24"/>
        </w:rPr>
        <w:t xml:space="preserve"> を </w:t>
      </w:r>
      <w:r>
        <w:rPr>
          <w:color w:val="0070C0"/>
          <w:sz w:val="24"/>
        </w:rPr>
        <w:t>軽蔑</w:t>
      </w:r>
      <w:r>
        <w:rPr>
          <w:color w:val="C00000"/>
          <w:sz w:val="24"/>
        </w:rPr>
        <w:t>(けいべつ)</w:t>
      </w:r>
      <w:r>
        <w:rPr>
          <w:sz w:val="24"/>
        </w:rPr>
        <w:t xml:space="preserve"> し、</w:t>
      </w:r>
      <w:r>
        <w:rPr>
          <w:color w:val="0070C0"/>
          <w:sz w:val="24"/>
        </w:rPr>
        <w:t>古代人</w:t>
      </w:r>
      <w:r>
        <w:rPr>
          <w:color w:val="C00000"/>
          <w:sz w:val="24"/>
        </w:rPr>
        <w:t>(こだいじん)</w:t>
      </w:r>
      <w:r>
        <w:rPr>
          <w:sz w:val="24"/>
        </w:rPr>
        <w:t xml:space="preserve"> で は なく </w:t>
      </w:r>
      <w:r>
        <w:rPr>
          <w:color w:val="0070C0"/>
          <w:sz w:val="24"/>
        </w:rPr>
        <w:t>自然</w:t>
      </w:r>
      <w:r>
        <w:rPr>
          <w:color w:val="C00000"/>
          <w:sz w:val="24"/>
        </w:rPr>
        <w:t>(しぜん)</w:t>
      </w:r>
      <w:r>
        <w:rPr>
          <w:sz w:val="24"/>
        </w:rPr>
        <w:t xml:space="preserve"> に </w:t>
      </w:r>
      <w:r>
        <w:rPr>
          <w:color w:val="0070C0"/>
          <w:sz w:val="24"/>
        </w:rPr>
        <w:t>質問</w:t>
      </w:r>
      <w:r>
        <w:rPr>
          <w:color w:val="C00000"/>
          <w:sz w:val="24"/>
        </w:rPr>
        <w:t>(しつもん)</w:t>
      </w:r>
      <w:r>
        <w:rPr>
          <w:sz w:val="24"/>
        </w:rPr>
        <w:t xml:space="preserve"> を し、</w:t>
      </w:r>
      <w:r>
        <w:rPr>
          <w:color w:val="0070C0"/>
          <w:sz w:val="24"/>
        </w:rPr>
        <w:t>結論</w:t>
      </w:r>
      <w:r>
        <w:rPr>
          <w:color w:val="C00000"/>
          <w:sz w:val="24"/>
        </w:rPr>
        <w:t>(けつろん)</w:t>
      </w:r>
      <w:r>
        <w:rPr>
          <w:sz w:val="24"/>
        </w:rPr>
        <w:t xml:space="preserve"> を </w:t>
      </w:r>
      <w:r>
        <w:rPr>
          <w:color w:val="0070C0"/>
          <w:sz w:val="24"/>
        </w:rPr>
        <w:t>恐</w:t>
      </w:r>
      <w:r>
        <w:rPr>
          <w:color w:val="C00000"/>
          <w:sz w:val="24"/>
        </w:rPr>
        <w:t>(おそ)</w:t>
      </w:r>
      <w:r>
        <w:rPr>
          <w:sz w:val="24"/>
        </w:rPr>
        <w:t xml:space="preserve">れず に </w:t>
      </w:r>
      <w:r>
        <w:rPr>
          <w:color w:val="0070C0"/>
          <w:sz w:val="24"/>
        </w:rPr>
        <w:t>引</w:t>
      </w:r>
      <w:r>
        <w:rPr>
          <w:color w:val="C00000"/>
          <w:sz w:val="24"/>
        </w:rPr>
        <w:t>(ひ)</w:t>
      </w:r>
      <w:r>
        <w:rPr>
          <w:sz w:val="24"/>
        </w:rPr>
        <w:t xml:space="preserve">き </w:t>
      </w:r>
      <w:r>
        <w:rPr>
          <w:color w:val="0070C0"/>
          <w:sz w:val="24"/>
        </w:rPr>
        <w:t>出</w:t>
      </w:r>
      <w:r>
        <w:rPr>
          <w:color w:val="C00000"/>
          <w:sz w:val="24"/>
        </w:rPr>
        <w:t>(だ)</w:t>
      </w:r>
      <w:r>
        <w:rPr>
          <w:sz w:val="24"/>
        </w:rPr>
        <w:t xml:space="preserve">した </w:t>
      </w:r>
      <w:r>
        <w:rPr>
          <w:color w:val="0070C0"/>
          <w:sz w:val="24"/>
        </w:rPr>
        <w:t>人</w:t>
      </w:r>
      <w:r>
        <w:rPr>
          <w:color w:val="C00000"/>
          <w:sz w:val="24"/>
        </w:rPr>
        <w:t>(ひと)</w:t>
      </w:r>
      <w:r>
        <w:rPr>
          <w:sz w:val="24"/>
        </w:rPr>
        <w:t xml:space="preserve"> でした。</w:t>
      </w:r>
      <w:r>
        <w:rPr>
          <w:color w:val="0070C0"/>
          <w:sz w:val="24"/>
        </w:rPr>
        <w:t>彼</w:t>
      </w:r>
      <w:r>
        <w:rPr>
          <w:color w:val="C00000"/>
          <w:sz w:val="24"/>
        </w:rPr>
        <w:t>(かれ)</w:t>
      </w:r>
      <w:r>
        <w:rPr>
          <w:sz w:val="24"/>
        </w:rPr>
        <w:t xml:space="preserve"> は </w:t>
      </w:r>
      <w:r>
        <w:rPr>
          <w:color w:val="0070C0"/>
          <w:sz w:val="24"/>
        </w:rPr>
        <w:t>望遠鏡</w:t>
      </w:r>
      <w:r>
        <w:rPr>
          <w:color w:val="C00000"/>
          <w:sz w:val="24"/>
        </w:rPr>
        <w:t>(ぼうえんきょう)</w:t>
      </w:r>
      <w:r>
        <w:rPr>
          <w:sz w:val="24"/>
        </w:rPr>
        <w:t xml:space="preserve"> を </w:t>
      </w:r>
      <w:r>
        <w:rPr>
          <w:color w:val="0070C0"/>
          <w:sz w:val="24"/>
        </w:rPr>
        <w:t>空</w:t>
      </w:r>
      <w:r>
        <w:rPr>
          <w:color w:val="C00000"/>
          <w:sz w:val="24"/>
        </w:rPr>
        <w:t>(そら)</w:t>
      </w:r>
      <w:r>
        <w:rPr>
          <w:sz w:val="24"/>
        </w:rPr>
        <w:t xml:space="preserve"> に </w:t>
      </w:r>
      <w:r>
        <w:rPr>
          <w:color w:val="0070C0"/>
          <w:sz w:val="24"/>
        </w:rPr>
        <w:t>向</w:t>
      </w:r>
      <w:r>
        <w:rPr>
          <w:color w:val="C00000"/>
          <w:sz w:val="24"/>
        </w:rPr>
        <w:t>(む)</w:t>
      </w:r>
      <w:r>
        <w:rPr>
          <w:sz w:val="24"/>
        </w:rPr>
        <w:t xml:space="preserve">けた </w:t>
      </w:r>
      <w:r>
        <w:rPr>
          <w:color w:val="0070C0"/>
          <w:sz w:val="24"/>
        </w:rPr>
        <w:t>最初</w:t>
      </w:r>
      <w:r>
        <w:rPr>
          <w:color w:val="C00000"/>
          <w:sz w:val="24"/>
        </w:rPr>
        <w:t>(さいしょ)</w:t>
      </w:r>
      <w:r>
        <w:rPr>
          <w:sz w:val="24"/>
        </w:rPr>
        <w:t xml:space="preserve"> の </w:t>
      </w:r>
      <w:r>
        <w:rPr>
          <w:color w:val="0070C0"/>
          <w:sz w:val="24"/>
        </w:rPr>
        <w:t>人</w:t>
      </w:r>
      <w:r>
        <w:rPr>
          <w:color w:val="C00000"/>
          <w:sz w:val="24"/>
        </w:rPr>
        <w:t>(ひと)</w:t>
      </w:r>
      <w:r>
        <w:rPr>
          <w:sz w:val="24"/>
        </w:rPr>
        <w:t xml:space="preserve"> で あり、そこ で アリストテレス と プトレマイオス の </w:t>
      </w:r>
      <w:r>
        <w:rPr>
          <w:color w:val="0070C0"/>
          <w:sz w:val="24"/>
        </w:rPr>
        <w:t>両方</w:t>
      </w:r>
      <w:r>
        <w:rPr>
          <w:color w:val="C00000"/>
          <w:sz w:val="24"/>
        </w:rPr>
        <w:t>(りょうほう)</w:t>
      </w:r>
      <w:r>
        <w:rPr>
          <w:sz w:val="24"/>
        </w:rPr>
        <w:t xml:space="preserve"> を </w:t>
      </w:r>
      <w:r>
        <w:rPr>
          <w:color w:val="0070C0"/>
          <w:sz w:val="24"/>
        </w:rPr>
        <w:t>覆</w:t>
      </w:r>
      <w:r>
        <w:rPr>
          <w:color w:val="C00000"/>
          <w:sz w:val="24"/>
        </w:rPr>
        <w:t>(くつがえ)</w:t>
      </w:r>
      <w:r>
        <w:rPr>
          <w:sz w:val="24"/>
        </w:rPr>
        <w:t xml:space="preserve">す の に </w:t>
      </w:r>
      <w:r>
        <w:rPr>
          <w:color w:val="0070C0"/>
          <w:sz w:val="24"/>
        </w:rPr>
        <w:t>十分</w:t>
      </w:r>
      <w:r>
        <w:rPr>
          <w:color w:val="C00000"/>
          <w:sz w:val="24"/>
        </w:rPr>
        <w:t>(じゅうぶん)</w:t>
      </w:r>
      <w:r>
        <w:rPr>
          <w:sz w:val="24"/>
        </w:rPr>
        <w:t xml:space="preserve"> な </w:t>
      </w:r>
      <w:r>
        <w:rPr>
          <w:color w:val="0070C0"/>
          <w:sz w:val="24"/>
        </w:rPr>
        <w:t>証拠</w:t>
      </w:r>
      <w:r>
        <w:rPr>
          <w:color w:val="C00000"/>
          <w:sz w:val="24"/>
        </w:rPr>
        <w:t>(しょうこ)</w:t>
      </w:r>
      <w:r>
        <w:rPr>
          <w:sz w:val="24"/>
        </w:rPr>
        <w:t xml:space="preserve"> を </w:t>
      </w:r>
      <w:r>
        <w:rPr>
          <w:color w:val="0070C0"/>
          <w:sz w:val="24"/>
        </w:rPr>
        <w:t>見</w:t>
      </w:r>
      <w:r>
        <w:rPr>
          <w:color w:val="C00000"/>
          <w:sz w:val="24"/>
        </w:rPr>
        <w:t>(み)</w:t>
      </w:r>
      <w:r>
        <w:rPr>
          <w:sz w:val="24"/>
        </w:rPr>
        <w:t>ました。</w:t>
      </w:r>
      <w:r>
        <w:rPr>
          <w:color w:val="0070C0"/>
          <w:sz w:val="24"/>
        </w:rPr>
        <w:t>彼</w:t>
      </w:r>
      <w:r>
        <w:rPr>
          <w:color w:val="C00000"/>
          <w:sz w:val="24"/>
        </w:rPr>
        <w:t>(かれ)</w:t>
      </w:r>
      <w:r>
        <w:rPr>
          <w:sz w:val="24"/>
        </w:rPr>
        <w:t xml:space="preserve"> は ピサ の </w:t>
      </w:r>
      <w:r>
        <w:rPr>
          <w:color w:val="0070C0"/>
          <w:sz w:val="24"/>
        </w:rPr>
        <w:t>斜塔</w:t>
      </w:r>
      <w:r>
        <w:rPr>
          <w:color w:val="C00000"/>
          <w:sz w:val="24"/>
        </w:rPr>
        <w:t>(しゃとう)</w:t>
      </w:r>
      <w:r>
        <w:rPr>
          <w:sz w:val="24"/>
        </w:rPr>
        <w:t xml:space="preserve"> に </w:t>
      </w:r>
      <w:r>
        <w:rPr>
          <w:color w:val="0070C0"/>
          <w:sz w:val="24"/>
        </w:rPr>
        <w:t>登</w:t>
      </w:r>
      <w:r>
        <w:rPr>
          <w:color w:val="C00000"/>
          <w:sz w:val="24"/>
        </w:rPr>
        <w:t>(のぼ)</w:t>
      </w:r>
      <w:r>
        <w:rPr>
          <w:sz w:val="24"/>
        </w:rPr>
        <w:t>り、</w:t>
      </w:r>
      <w:r>
        <w:rPr>
          <w:color w:val="0070C0"/>
          <w:sz w:val="24"/>
        </w:rPr>
        <w:t>頂上</w:t>
      </w:r>
      <w:r>
        <w:rPr>
          <w:color w:val="C00000"/>
          <w:sz w:val="24"/>
        </w:rPr>
        <w:t>(ちょうじょう)</w:t>
      </w:r>
      <w:r>
        <w:rPr>
          <w:sz w:val="24"/>
        </w:rPr>
        <w:t xml:space="preserve"> から さまざま な </w:t>
      </w:r>
      <w:r>
        <w:rPr>
          <w:color w:val="0070C0"/>
          <w:sz w:val="24"/>
        </w:rPr>
        <w:t>重</w:t>
      </w:r>
      <w:r>
        <w:rPr>
          <w:color w:val="C00000"/>
          <w:sz w:val="24"/>
        </w:rPr>
        <w:t>(おも)</w:t>
      </w:r>
      <w:r>
        <w:rPr>
          <w:sz w:val="24"/>
        </w:rPr>
        <w:t xml:space="preserve">り を </w:t>
      </w:r>
      <w:r>
        <w:rPr>
          <w:color w:val="0070C0"/>
          <w:sz w:val="24"/>
        </w:rPr>
        <w:t>落</w:t>
      </w:r>
      <w:r>
        <w:rPr>
          <w:color w:val="C00000"/>
          <w:sz w:val="24"/>
        </w:rPr>
        <w:t>(お)</w:t>
      </w:r>
      <w:r>
        <w:rPr>
          <w:sz w:val="24"/>
        </w:rPr>
        <w:t xml:space="preserve">とした </w:t>
      </w:r>
      <w:r>
        <w:rPr>
          <w:color w:val="0070C0"/>
          <w:sz w:val="24"/>
        </w:rPr>
        <w:t>人</w:t>
      </w:r>
      <w:r>
        <w:rPr>
          <w:color w:val="C00000"/>
          <w:sz w:val="24"/>
        </w:rPr>
        <w:t>(ひと)</w:t>
      </w:r>
      <w:r>
        <w:rPr>
          <w:sz w:val="24"/>
        </w:rPr>
        <w:t xml:space="preserve"> で あり、</w:t>
      </w:r>
      <w:r>
        <w:rPr>
          <w:color w:val="0070C0"/>
          <w:sz w:val="24"/>
        </w:rPr>
        <w:t>傾斜</w:t>
      </w:r>
      <w:r>
        <w:rPr>
          <w:color w:val="C00000"/>
          <w:sz w:val="24"/>
        </w:rPr>
        <w:t>(けいしゃ)</w:t>
      </w:r>
      <w:r>
        <w:rPr>
          <w:sz w:val="24"/>
        </w:rPr>
        <w:t xml:space="preserve"> した </w:t>
      </w:r>
      <w:r>
        <w:rPr>
          <w:color w:val="0070C0"/>
          <w:sz w:val="24"/>
        </w:rPr>
        <w:t>平面</w:t>
      </w:r>
      <w:r>
        <w:rPr>
          <w:color w:val="C00000"/>
          <w:sz w:val="24"/>
        </w:rPr>
        <w:t>(へいめん)</w:t>
      </w:r>
      <w:r>
        <w:rPr>
          <w:sz w:val="24"/>
        </w:rPr>
        <w:t xml:space="preserve"> で ボール を </w:t>
      </w:r>
      <w:r>
        <w:rPr>
          <w:color w:val="0070C0"/>
          <w:sz w:val="24"/>
        </w:rPr>
        <w:t>転</w:t>
      </w:r>
      <w:r>
        <w:rPr>
          <w:color w:val="C00000"/>
          <w:sz w:val="24"/>
        </w:rPr>
        <w:t>(ころ)</w:t>
      </w:r>
      <w:r>
        <w:rPr>
          <w:sz w:val="24"/>
        </w:rPr>
        <w:t xml:space="preserve">がし、その </w:t>
      </w:r>
      <w:r>
        <w:rPr>
          <w:color w:val="0070C0"/>
          <w:sz w:val="24"/>
        </w:rPr>
        <w:t>多</w:t>
      </w:r>
      <w:r>
        <w:rPr>
          <w:color w:val="C00000"/>
          <w:sz w:val="24"/>
        </w:rPr>
        <w:t>(おお)</w:t>
      </w:r>
      <w:r>
        <w:rPr>
          <w:sz w:val="24"/>
        </w:rPr>
        <w:t xml:space="preserve">く の </w:t>
      </w:r>
      <w:r>
        <w:rPr>
          <w:color w:val="0070C0"/>
          <w:sz w:val="24"/>
        </w:rPr>
        <w:t>実験</w:t>
      </w:r>
      <w:r>
        <w:rPr>
          <w:color w:val="C00000"/>
          <w:sz w:val="24"/>
        </w:rPr>
        <w:t>(じっけん)</w:t>
      </w:r>
      <w:r>
        <w:rPr>
          <w:sz w:val="24"/>
        </w:rPr>
        <w:t xml:space="preserve"> の </w:t>
      </w:r>
      <w:r>
        <w:rPr>
          <w:color w:val="0070C0"/>
          <w:sz w:val="24"/>
        </w:rPr>
        <w:t>結果</w:t>
      </w:r>
      <w:r>
        <w:rPr>
          <w:color w:val="C00000"/>
          <w:sz w:val="24"/>
        </w:rPr>
        <w:t>(けっか)</w:t>
      </w:r>
      <w:r>
        <w:rPr>
          <w:sz w:val="24"/>
        </w:rPr>
        <w:t xml:space="preserve"> を </w:t>
      </w:r>
      <w:r>
        <w:rPr>
          <w:color w:val="0070C0"/>
          <w:sz w:val="24"/>
        </w:rPr>
        <w:t>自由</w:t>
      </w:r>
      <w:r>
        <w:rPr>
          <w:color w:val="C00000"/>
          <w:sz w:val="24"/>
        </w:rPr>
        <w:t>(じゆう)</w:t>
      </w:r>
      <w:r>
        <w:rPr>
          <w:sz w:val="24"/>
        </w:rPr>
        <w:t xml:space="preserve"> </w:t>
      </w:r>
      <w:r>
        <w:rPr>
          <w:color w:val="0070C0"/>
          <w:sz w:val="24"/>
        </w:rPr>
        <w:t>落下</w:t>
      </w:r>
      <w:r>
        <w:rPr>
          <w:color w:val="C00000"/>
          <w:sz w:val="24"/>
        </w:rPr>
        <w:t>(らっか)</w:t>
      </w:r>
      <w:r>
        <w:rPr>
          <w:sz w:val="24"/>
        </w:rPr>
        <w:t xml:space="preserve"> の </w:t>
      </w:r>
      <w:r>
        <w:rPr>
          <w:color w:val="0070C0"/>
          <w:sz w:val="24"/>
        </w:rPr>
        <w:t>有名</w:t>
      </w:r>
      <w:r>
        <w:rPr>
          <w:color w:val="C00000"/>
          <w:sz w:val="24"/>
        </w:rPr>
        <w:t>(ゆうめい)</w:t>
      </w:r>
      <w:r>
        <w:rPr>
          <w:sz w:val="24"/>
        </w:rPr>
        <w:t xml:space="preserve"> な </w:t>
      </w:r>
      <w:r>
        <w:rPr>
          <w:color w:val="0070C0"/>
          <w:sz w:val="24"/>
        </w:rPr>
        <w:t>法則</w:t>
      </w:r>
      <w:r>
        <w:rPr>
          <w:color w:val="C00000"/>
          <w:sz w:val="24"/>
        </w:rPr>
        <w:t>(ほうそく)</w:t>
      </w:r>
      <w:r>
        <w:rPr>
          <w:sz w:val="24"/>
        </w:rPr>
        <w:t xml:space="preserve"> に </w:t>
      </w:r>
      <w:r>
        <w:rPr>
          <w:color w:val="0070C0"/>
          <w:sz w:val="24"/>
        </w:rPr>
        <w:t>一般</w:t>
      </w:r>
      <w:r>
        <w:rPr>
          <w:color w:val="C00000"/>
          <w:sz w:val="24"/>
        </w:rPr>
        <w:t>(いっぱん)</w:t>
      </w:r>
      <w:r>
        <w:rPr>
          <w:sz w:val="24"/>
        </w:rPr>
        <w:t xml:space="preserve"> </w:t>
      </w:r>
      <w:r>
        <w:rPr>
          <w:color w:val="0070C0"/>
          <w:sz w:val="24"/>
        </w:rPr>
        <w:t>化</w:t>
      </w:r>
      <w:r>
        <w:rPr>
          <w:color w:val="C00000"/>
          <w:sz w:val="24"/>
        </w:rPr>
        <w:t>(か)</w:t>
      </w:r>
      <w:r>
        <w:rPr>
          <w:sz w:val="24"/>
        </w:rPr>
        <w:t xml:space="preserve"> した </w:t>
      </w:r>
      <w:r>
        <w:rPr>
          <w:color w:val="0070C0"/>
          <w:sz w:val="24"/>
        </w:rPr>
        <w:t>人</w:t>
      </w:r>
      <w:r>
        <w:rPr>
          <w:color w:val="C00000"/>
          <w:sz w:val="24"/>
        </w:rPr>
        <w:t>(ひと)</w:t>
      </w:r>
      <w:r>
        <w:rPr>
          <w:sz w:val="24"/>
        </w:rPr>
        <w:t xml:space="preserve"> でした。</w:t>
      </w:r>
    </w:p>
    <w:p>
      <w:r>
        <w:rPr>
          <w:sz w:val="24"/>
        </w:rPr>
        <w:t xml:space="preserve">しかし、より </w:t>
      </w:r>
      <w:r>
        <w:rPr>
          <w:color w:val="0070C0"/>
          <w:sz w:val="24"/>
        </w:rPr>
        <w:t>詳細</w:t>
      </w:r>
      <w:r>
        <w:rPr>
          <w:color w:val="C00000"/>
          <w:sz w:val="24"/>
        </w:rPr>
        <w:t>(しょうさい)</w:t>
      </w:r>
      <w:r>
        <w:rPr>
          <w:sz w:val="24"/>
        </w:rPr>
        <w:t xml:space="preserve"> な </w:t>
      </w:r>
      <w:r>
        <w:rPr>
          <w:color w:val="0070C0"/>
          <w:sz w:val="24"/>
        </w:rPr>
        <w:t>証拠</w:t>
      </w:r>
      <w:r>
        <w:rPr>
          <w:color w:val="C00000"/>
          <w:sz w:val="24"/>
        </w:rPr>
        <w:t>(しょうこ)</w:t>
      </w:r>
      <w:r>
        <w:rPr>
          <w:sz w:val="24"/>
        </w:rPr>
        <w:t xml:space="preserve"> の </w:t>
      </w:r>
      <w:r>
        <w:rPr>
          <w:color w:val="0070C0"/>
          <w:sz w:val="24"/>
        </w:rPr>
        <w:t>研究</w:t>
      </w:r>
      <w:r>
        <w:rPr>
          <w:color w:val="C00000"/>
          <w:sz w:val="24"/>
        </w:rPr>
        <w:t>(けんきゅう)</w:t>
      </w:r>
      <w:r>
        <w:rPr>
          <w:sz w:val="24"/>
        </w:rPr>
        <w:t xml:space="preserve">、その </w:t>
      </w:r>
      <w:r>
        <w:rPr>
          <w:color w:val="0070C0"/>
          <w:sz w:val="24"/>
        </w:rPr>
        <w:t>時代</w:t>
      </w:r>
      <w:r>
        <w:rPr>
          <w:color w:val="C00000"/>
          <w:sz w:val="24"/>
        </w:rPr>
        <w:t>(じだい)</w:t>
      </w:r>
      <w:r>
        <w:rPr>
          <w:sz w:val="24"/>
        </w:rPr>
        <w:t xml:space="preserve"> へ の より </w:t>
      </w:r>
      <w:r>
        <w:rPr>
          <w:color w:val="0070C0"/>
          <w:sz w:val="24"/>
        </w:rPr>
        <w:t>深</w:t>
      </w:r>
      <w:r>
        <w:rPr>
          <w:color w:val="C00000"/>
          <w:sz w:val="24"/>
        </w:rPr>
        <w:t>(ふか)</w:t>
      </w:r>
      <w:r>
        <w:rPr>
          <w:sz w:val="24"/>
        </w:rPr>
        <w:t xml:space="preserve">い </w:t>
      </w:r>
      <w:r>
        <w:rPr>
          <w:color w:val="0070C0"/>
          <w:sz w:val="24"/>
        </w:rPr>
        <w:t>感覚</w:t>
      </w:r>
      <w:r>
        <w:rPr>
          <w:color w:val="C00000"/>
          <w:sz w:val="24"/>
        </w:rPr>
        <w:t>(かんかく)</w:t>
      </w:r>
      <w:r>
        <w:rPr>
          <w:sz w:val="24"/>
        </w:rPr>
        <w:t>、</w:t>
      </w:r>
      <w:r>
        <w:rPr>
          <w:color w:val="0070C0"/>
          <w:sz w:val="24"/>
        </w:rPr>
        <w:t>特</w:t>
      </w:r>
      <w:r>
        <w:rPr>
          <w:color w:val="C00000"/>
          <w:sz w:val="24"/>
        </w:rPr>
        <w:t>(とく)</w:t>
      </w:r>
      <w:r>
        <w:rPr>
          <w:sz w:val="24"/>
        </w:rPr>
        <w:t xml:space="preserve"> に </w:t>
      </w:r>
      <w:r>
        <w:rPr>
          <w:color w:val="0070C0"/>
          <w:sz w:val="24"/>
        </w:rPr>
        <w:t>科学</w:t>
      </w:r>
      <w:r>
        <w:rPr>
          <w:color w:val="C00000"/>
          <w:sz w:val="24"/>
        </w:rPr>
        <w:t>(かがく)</w:t>
      </w:r>
      <w:r>
        <w:rPr>
          <w:sz w:val="24"/>
        </w:rPr>
        <w:t xml:space="preserve"> </w:t>
      </w:r>
      <w:r>
        <w:rPr>
          <w:color w:val="0070C0"/>
          <w:sz w:val="24"/>
        </w:rPr>
        <w:t>革命</w:t>
      </w:r>
      <w:r>
        <w:rPr>
          <w:color w:val="C00000"/>
          <w:sz w:val="24"/>
        </w:rPr>
        <w:t>(かくめい)</w:t>
      </w:r>
      <w:r>
        <w:rPr>
          <w:sz w:val="24"/>
        </w:rPr>
        <w:t xml:space="preserve"> に おける </w:t>
      </w:r>
      <w:r>
        <w:rPr>
          <w:color w:val="0070C0"/>
          <w:sz w:val="24"/>
        </w:rPr>
        <w:t>哲学</w:t>
      </w:r>
      <w:r>
        <w:rPr>
          <w:color w:val="C00000"/>
          <w:sz w:val="24"/>
        </w:rPr>
        <w:t>(てつがく)</w:t>
      </w:r>
      <w:r>
        <w:rPr>
          <w:sz w:val="24"/>
        </w:rPr>
        <w:t xml:space="preserve"> </w:t>
      </w:r>
      <w:r>
        <w:rPr>
          <w:color w:val="0070C0"/>
          <w:sz w:val="24"/>
        </w:rPr>
        <w:t>的</w:t>
      </w:r>
      <w:r>
        <w:rPr>
          <w:color w:val="C00000"/>
          <w:sz w:val="24"/>
        </w:rPr>
        <w:t>(てき)</w:t>
      </w:r>
      <w:r>
        <w:rPr>
          <w:sz w:val="24"/>
        </w:rPr>
        <w:t xml:space="preserve"> な </w:t>
      </w:r>
      <w:r>
        <w:rPr>
          <w:color w:val="0070C0"/>
          <w:sz w:val="24"/>
        </w:rPr>
        <w:t>底流</w:t>
      </w:r>
      <w:r>
        <w:rPr>
          <w:color w:val="C00000"/>
          <w:sz w:val="24"/>
        </w:rPr>
        <w:t>(ていりゅう)</w:t>
      </w:r>
      <w:r>
        <w:rPr>
          <w:sz w:val="24"/>
        </w:rPr>
        <w:t xml:space="preserve"> に </w:t>
      </w:r>
      <w:r>
        <w:rPr>
          <w:color w:val="0070C0"/>
          <w:sz w:val="24"/>
        </w:rPr>
        <w:t>対</w:t>
      </w:r>
      <w:r>
        <w:rPr>
          <w:color w:val="C00000"/>
          <w:sz w:val="24"/>
        </w:rPr>
        <w:t>(たい)</w:t>
      </w:r>
      <w:r>
        <w:rPr>
          <w:sz w:val="24"/>
        </w:rPr>
        <w:t xml:space="preserve">する </w:t>
      </w:r>
      <w:r>
        <w:rPr>
          <w:color w:val="0070C0"/>
          <w:sz w:val="24"/>
        </w:rPr>
        <w:t>新</w:t>
      </w:r>
      <w:r>
        <w:rPr>
          <w:color w:val="C00000"/>
          <w:sz w:val="24"/>
        </w:rPr>
        <w:t>(あたら)</w:t>
      </w:r>
      <w:r>
        <w:rPr>
          <w:sz w:val="24"/>
        </w:rPr>
        <w:t xml:space="preserve">しい </w:t>
      </w:r>
      <w:r>
        <w:rPr>
          <w:color w:val="0070C0"/>
          <w:sz w:val="24"/>
        </w:rPr>
        <w:t>意識</w:t>
      </w:r>
      <w:r>
        <w:rPr>
          <w:color w:val="C00000"/>
          <w:sz w:val="24"/>
        </w:rPr>
        <w:t>(いしき)</w:t>
      </w:r>
      <w:r>
        <w:rPr>
          <w:sz w:val="24"/>
        </w:rPr>
        <w:t xml:space="preserve"> によって </w:t>
      </w:r>
      <w:r>
        <w:rPr>
          <w:color w:val="0070C0"/>
          <w:sz w:val="24"/>
        </w:rPr>
        <w:t>支</w:t>
      </w:r>
      <w:r>
        <w:rPr>
          <w:color w:val="C00000"/>
          <w:sz w:val="24"/>
        </w:rPr>
        <w:t>(ささ)</w:t>
      </w:r>
      <w:r>
        <w:rPr>
          <w:sz w:val="24"/>
        </w:rPr>
        <w:t xml:space="preserve">え られて、この ガリレオ の </w:t>
      </w:r>
      <w:r>
        <w:rPr>
          <w:color w:val="0070C0"/>
          <w:sz w:val="24"/>
        </w:rPr>
        <w:t>見方</w:t>
      </w:r>
      <w:r>
        <w:rPr>
          <w:color w:val="C00000"/>
          <w:sz w:val="24"/>
        </w:rPr>
        <w:t>(みかた)</w:t>
      </w:r>
      <w:r>
        <w:rPr>
          <w:sz w:val="24"/>
        </w:rPr>
        <w:t xml:space="preserve"> は </w:t>
      </w:r>
      <w:r>
        <w:rPr>
          <w:color w:val="0070C0"/>
          <w:sz w:val="24"/>
        </w:rPr>
        <w:t>深</w:t>
      </w:r>
      <w:r>
        <w:rPr>
          <w:color w:val="C00000"/>
          <w:sz w:val="24"/>
        </w:rPr>
        <w:t>(ふか)</w:t>
      </w:r>
      <w:r>
        <w:rPr>
          <w:sz w:val="24"/>
        </w:rPr>
        <w:t xml:space="preserve">く </w:t>
      </w:r>
      <w:r>
        <w:rPr>
          <w:color w:val="0070C0"/>
          <w:sz w:val="24"/>
        </w:rPr>
        <w:t>修正</w:t>
      </w:r>
      <w:r>
        <w:rPr>
          <w:color w:val="C00000"/>
          <w:sz w:val="24"/>
        </w:rPr>
        <w:t>(しゅうせい)</w:t>
      </w:r>
      <w:r>
        <w:rPr>
          <w:sz w:val="24"/>
        </w:rPr>
        <w:t xml:space="preserve"> されて きました。</w:t>
      </w:r>
      <w:r>
        <w:rPr>
          <w:color w:val="0070C0"/>
          <w:sz w:val="24"/>
        </w:rPr>
        <w:t>今日</w:t>
      </w:r>
      <w:r>
        <w:rPr>
          <w:color w:val="C00000"/>
          <w:sz w:val="24"/>
        </w:rPr>
        <w:t>(こんにち)</w:t>
      </w:r>
      <w:r>
        <w:rPr>
          <w:sz w:val="24"/>
        </w:rPr>
        <w:t>、</w:t>
      </w:r>
      <w:r>
        <w:rPr>
          <w:color w:val="0070C0"/>
          <w:sz w:val="24"/>
        </w:rPr>
        <w:t>古</w:t>
      </w:r>
      <w:r>
        <w:rPr>
          <w:color w:val="C00000"/>
          <w:sz w:val="24"/>
        </w:rPr>
        <w:t>(ふる)</w:t>
      </w:r>
      <w:r>
        <w:rPr>
          <w:sz w:val="24"/>
        </w:rPr>
        <w:t xml:space="preserve">い ガリレオ は </w:t>
      </w:r>
      <w:r>
        <w:rPr>
          <w:color w:val="0070C0"/>
          <w:sz w:val="24"/>
        </w:rPr>
        <w:t>多</w:t>
      </w:r>
      <w:r>
        <w:rPr>
          <w:color w:val="C00000"/>
          <w:sz w:val="24"/>
        </w:rPr>
        <w:t>(おお)</w:t>
      </w:r>
      <w:r>
        <w:rPr>
          <w:sz w:val="24"/>
        </w:rPr>
        <w:t xml:space="preserve">く の </w:t>
      </w:r>
      <w:r>
        <w:rPr>
          <w:color w:val="0070C0"/>
          <w:sz w:val="24"/>
        </w:rPr>
        <w:t>大衆</w:t>
      </w:r>
      <w:r>
        <w:rPr>
          <w:color w:val="C00000"/>
          <w:sz w:val="24"/>
        </w:rPr>
        <w:t>(たいしゅう)</w:t>
      </w:r>
      <w:r>
        <w:rPr>
          <w:sz w:val="24"/>
        </w:rPr>
        <w:t xml:space="preserve"> </w:t>
      </w:r>
      <w:r>
        <w:rPr>
          <w:color w:val="0070C0"/>
          <w:sz w:val="24"/>
        </w:rPr>
        <w:t>向</w:t>
      </w:r>
      <w:r>
        <w:rPr>
          <w:color w:val="C00000"/>
          <w:sz w:val="24"/>
        </w:rPr>
        <w:t>(む)</w:t>
      </w:r>
      <w:r>
        <w:rPr>
          <w:sz w:val="24"/>
        </w:rPr>
        <w:t xml:space="preserve">け の </w:t>
      </w:r>
      <w:r>
        <w:rPr>
          <w:color w:val="0070C0"/>
          <w:sz w:val="24"/>
        </w:rPr>
        <w:t>著作</w:t>
      </w:r>
      <w:r>
        <w:rPr>
          <w:color w:val="C00000"/>
          <w:sz w:val="24"/>
        </w:rPr>
        <w:t>(ちょさく)</w:t>
      </w:r>
      <w:r>
        <w:rPr>
          <w:sz w:val="24"/>
        </w:rPr>
        <w:t xml:space="preserve"> に </w:t>
      </w:r>
      <w:r>
        <w:rPr>
          <w:color w:val="0070C0"/>
          <w:sz w:val="24"/>
        </w:rPr>
        <w:t>生</w:t>
      </w:r>
      <w:r>
        <w:rPr>
          <w:color w:val="C00000"/>
          <w:sz w:val="24"/>
        </w:rPr>
        <w:t>(い)</w:t>
      </w:r>
      <w:r>
        <w:rPr>
          <w:sz w:val="24"/>
        </w:rPr>
        <w:t xml:space="preserve">き </w:t>
      </w:r>
      <w:r>
        <w:rPr>
          <w:color w:val="0070C0"/>
          <w:sz w:val="24"/>
        </w:rPr>
        <w:t>続</w:t>
      </w:r>
      <w:r>
        <w:rPr>
          <w:color w:val="C00000"/>
          <w:sz w:val="24"/>
        </w:rPr>
        <w:t>(つづ)</w:t>
      </w:r>
      <w:r>
        <w:rPr>
          <w:sz w:val="24"/>
        </w:rPr>
        <w:t>けて います が、</w:t>
      </w:r>
      <w:r>
        <w:rPr>
          <w:color w:val="0070C0"/>
          <w:sz w:val="24"/>
        </w:rPr>
        <w:t>科学</w:t>
      </w:r>
      <w:r>
        <w:rPr>
          <w:color w:val="C00000"/>
          <w:sz w:val="24"/>
        </w:rPr>
        <w:t>(かがく)</w:t>
      </w:r>
      <w:r>
        <w:rPr>
          <w:sz w:val="24"/>
        </w:rPr>
        <w:t xml:space="preserve"> </w:t>
      </w:r>
      <w:r>
        <w:rPr>
          <w:color w:val="0070C0"/>
          <w:sz w:val="24"/>
        </w:rPr>
        <w:t>史家</w:t>
      </w:r>
      <w:r>
        <w:rPr>
          <w:color w:val="C00000"/>
          <w:sz w:val="24"/>
        </w:rPr>
        <w:t>(しか)</w:t>
      </w:r>
      <w:r>
        <w:rPr>
          <w:sz w:val="24"/>
        </w:rPr>
        <w:t xml:space="preserve"> の </w:t>
      </w:r>
      <w:r>
        <w:rPr>
          <w:color w:val="0070C0"/>
          <w:sz w:val="24"/>
        </w:rPr>
        <w:t>間</w:t>
      </w:r>
      <w:r>
        <w:rPr>
          <w:color w:val="C00000"/>
          <w:sz w:val="24"/>
        </w:rPr>
        <w:t>(あいだ)</w:t>
      </w:r>
      <w:r>
        <w:rPr>
          <w:sz w:val="24"/>
        </w:rPr>
        <w:t xml:space="preserve"> で は、</w:t>
      </w:r>
      <w:r>
        <w:rPr>
          <w:color w:val="0070C0"/>
          <w:sz w:val="24"/>
        </w:rPr>
        <w:t>新</w:t>
      </w:r>
      <w:r>
        <w:rPr>
          <w:color w:val="C00000"/>
          <w:sz w:val="24"/>
        </w:rPr>
        <w:t>(あたら)</w:t>
      </w:r>
      <w:r>
        <w:rPr>
          <w:sz w:val="24"/>
        </w:rPr>
        <w:t xml:space="preserve">しく て より </w:t>
      </w:r>
      <w:r>
        <w:rPr>
          <w:color w:val="0070C0"/>
          <w:sz w:val="24"/>
        </w:rPr>
        <w:t>洗練</w:t>
      </w:r>
      <w:r>
        <w:rPr>
          <w:color w:val="C00000"/>
          <w:sz w:val="24"/>
        </w:rPr>
        <w:t>(せんれん)</w:t>
      </w:r>
      <w:r>
        <w:rPr>
          <w:sz w:val="24"/>
        </w:rPr>
        <w:t xml:space="preserve"> された </w:t>
      </w:r>
      <w:r>
        <w:rPr>
          <w:color w:val="0070C0"/>
          <w:sz w:val="24"/>
        </w:rPr>
        <w:t>像</w:t>
      </w:r>
      <w:r>
        <w:rPr>
          <w:color w:val="C00000"/>
          <w:sz w:val="24"/>
        </w:rPr>
        <w:t>(ぞう)</w:t>
      </w:r>
      <w:r>
        <w:rPr>
          <w:sz w:val="24"/>
        </w:rPr>
        <w:t xml:space="preserve"> が </w:t>
      </w:r>
      <w:r>
        <w:rPr>
          <w:color w:val="0070C0"/>
          <w:sz w:val="24"/>
        </w:rPr>
        <w:t>浮</w:t>
      </w:r>
      <w:r>
        <w:rPr>
          <w:color w:val="C00000"/>
          <w:sz w:val="24"/>
        </w:rPr>
        <w:t>(う)</w:t>
      </w:r>
      <w:r>
        <w:rPr>
          <w:sz w:val="24"/>
        </w:rPr>
        <w:t xml:space="preserve">かび </w:t>
      </w:r>
      <w:r>
        <w:rPr>
          <w:color w:val="0070C0"/>
          <w:sz w:val="24"/>
        </w:rPr>
        <w:t>上</w:t>
      </w:r>
      <w:r>
        <w:rPr>
          <w:color w:val="C00000"/>
          <w:sz w:val="24"/>
        </w:rPr>
        <w:t>(あ)</w:t>
      </w:r>
      <w:r>
        <w:rPr>
          <w:sz w:val="24"/>
        </w:rPr>
        <w:t>がって きました。</w:t>
      </w:r>
      <w:r>
        <w:rPr>
          <w:color w:val="0070C0"/>
          <w:sz w:val="24"/>
        </w:rPr>
        <w:t>同時</w:t>
      </w:r>
      <w:r>
        <w:rPr>
          <w:color w:val="C00000"/>
          <w:sz w:val="24"/>
        </w:rPr>
        <w:t>(どうじ)</w:t>
      </w:r>
      <w:r>
        <w:rPr>
          <w:sz w:val="24"/>
        </w:rPr>
        <w:t xml:space="preserve"> に、ガリレオ の </w:t>
      </w:r>
      <w:r>
        <w:rPr>
          <w:color w:val="0070C0"/>
          <w:sz w:val="24"/>
        </w:rPr>
        <w:t>反対者</w:t>
      </w:r>
      <w:r>
        <w:rPr>
          <w:color w:val="C00000"/>
          <w:sz w:val="24"/>
        </w:rPr>
        <w:t>(はんたいしゃ)</w:t>
      </w:r>
      <w:r>
        <w:rPr>
          <w:sz w:val="24"/>
        </w:rPr>
        <w:t xml:space="preserve"> に </w:t>
      </w:r>
      <w:r>
        <w:rPr>
          <w:color w:val="0070C0"/>
          <w:sz w:val="24"/>
        </w:rPr>
        <w:t>対</w:t>
      </w:r>
      <w:r>
        <w:rPr>
          <w:color w:val="C00000"/>
          <w:sz w:val="24"/>
        </w:rPr>
        <w:t>(たい)</w:t>
      </w:r>
      <w:r>
        <w:rPr>
          <w:sz w:val="24"/>
        </w:rPr>
        <w:t xml:space="preserve">する </w:t>
      </w:r>
      <w:r>
        <w:rPr>
          <w:color w:val="0070C0"/>
          <w:sz w:val="24"/>
        </w:rPr>
        <w:t>私</w:t>
      </w:r>
      <w:r>
        <w:rPr>
          <w:color w:val="C00000"/>
          <w:sz w:val="24"/>
        </w:rPr>
        <w:t>(わたし)</w:t>
      </w:r>
      <w:r>
        <w:rPr>
          <w:sz w:val="24"/>
        </w:rPr>
        <w:t xml:space="preserve">たち の </w:t>
      </w:r>
      <w:r>
        <w:rPr>
          <w:color w:val="0070C0"/>
          <w:sz w:val="24"/>
        </w:rPr>
        <w:t>共感</w:t>
      </w:r>
      <w:r>
        <w:rPr>
          <w:color w:val="C00000"/>
          <w:sz w:val="24"/>
        </w:rPr>
        <w:t>(きょうかん)</w:t>
      </w:r>
      <w:r>
        <w:rPr>
          <w:sz w:val="24"/>
        </w:rPr>
        <w:t xml:space="preserve"> も いくらか </w:t>
      </w:r>
      <w:r>
        <w:rPr>
          <w:color w:val="0070C0"/>
          <w:sz w:val="24"/>
        </w:rPr>
        <w:t>増</w:t>
      </w:r>
      <w:r>
        <w:rPr>
          <w:color w:val="C00000"/>
          <w:sz w:val="24"/>
        </w:rPr>
        <w:t>(ふ)</w:t>
      </w:r>
      <w:r>
        <w:rPr>
          <w:sz w:val="24"/>
        </w:rPr>
        <w:t>えて います。</w:t>
      </w:r>
      <w:r>
        <w:rPr>
          <w:color w:val="0070C0"/>
          <w:sz w:val="24"/>
        </w:rPr>
        <w:t>彼</w:t>
      </w:r>
      <w:r>
        <w:rPr>
          <w:color w:val="C00000"/>
          <w:sz w:val="24"/>
        </w:rPr>
        <w:t>(かれ)</w:t>
      </w:r>
      <w:r>
        <w:rPr>
          <w:sz w:val="24"/>
        </w:rPr>
        <w:t xml:space="preserve"> の </w:t>
      </w:r>
      <w:r>
        <w:rPr>
          <w:color w:val="0070C0"/>
          <w:sz w:val="24"/>
        </w:rPr>
        <w:t>望遠鏡</w:t>
      </w:r>
      <w:r>
        <w:rPr>
          <w:color w:val="C00000"/>
          <w:sz w:val="24"/>
        </w:rPr>
        <w:t>(ぼうえんきょう)</w:t>
      </w:r>
      <w:r>
        <w:rPr>
          <w:sz w:val="24"/>
        </w:rPr>
        <w:t xml:space="preserve"> </w:t>
      </w:r>
      <w:r>
        <w:rPr>
          <w:color w:val="0070C0"/>
          <w:sz w:val="24"/>
        </w:rPr>
        <w:t>観測</w:t>
      </w:r>
      <w:r>
        <w:rPr>
          <w:color w:val="C00000"/>
          <w:sz w:val="24"/>
        </w:rPr>
        <w:t>(かんそく)</w:t>
      </w:r>
      <w:r>
        <w:rPr>
          <w:sz w:val="24"/>
        </w:rPr>
        <w:t xml:space="preserve"> は </w:t>
      </w:r>
      <w:r>
        <w:rPr>
          <w:color w:val="0070C0"/>
          <w:sz w:val="24"/>
        </w:rPr>
        <w:t>正当</w:t>
      </w:r>
      <w:r>
        <w:rPr>
          <w:color w:val="C00000"/>
          <w:sz w:val="24"/>
        </w:rPr>
        <w:t>(せいとう)</w:t>
      </w:r>
      <w:r>
        <w:rPr>
          <w:sz w:val="24"/>
        </w:rPr>
        <w:t xml:space="preserve"> に も </w:t>
      </w:r>
      <w:r>
        <w:rPr>
          <w:color w:val="0070C0"/>
          <w:sz w:val="24"/>
        </w:rPr>
        <w:t>不朽</w:t>
      </w:r>
      <w:r>
        <w:rPr>
          <w:color w:val="C00000"/>
          <w:sz w:val="24"/>
        </w:rPr>
        <w:t>(ふきゅう)</w:t>
      </w:r>
      <w:r>
        <w:rPr>
          <w:sz w:val="24"/>
        </w:rPr>
        <w:t xml:space="preserve"> です。それ は </w:t>
      </w:r>
      <w:r>
        <w:rPr>
          <w:color w:val="0070C0"/>
          <w:sz w:val="24"/>
        </w:rPr>
        <w:t>当時</w:t>
      </w:r>
      <w:r>
        <w:rPr>
          <w:color w:val="C00000"/>
          <w:sz w:val="24"/>
        </w:rPr>
        <w:t>(とうじ)</w:t>
      </w:r>
      <w:r>
        <w:rPr>
          <w:sz w:val="24"/>
        </w:rPr>
        <w:t xml:space="preserve"> </w:t>
      </w:r>
      <w:r>
        <w:rPr>
          <w:color w:val="0070C0"/>
          <w:sz w:val="24"/>
        </w:rPr>
        <w:t>大</w:t>
      </w:r>
      <w:r>
        <w:rPr>
          <w:color w:val="C00000"/>
          <w:sz w:val="24"/>
        </w:rPr>
        <w:t>(おお)</w:t>
      </w:r>
      <w:r>
        <w:rPr>
          <w:sz w:val="24"/>
        </w:rPr>
        <w:t xml:space="preserve">きな </w:t>
      </w:r>
      <w:r>
        <w:rPr>
          <w:color w:val="0070C0"/>
          <w:sz w:val="24"/>
        </w:rPr>
        <w:t>関心</w:t>
      </w:r>
      <w:r>
        <w:rPr>
          <w:color w:val="C00000"/>
          <w:sz w:val="24"/>
        </w:rPr>
        <w:t>(かんしん)</w:t>
      </w:r>
      <w:r>
        <w:rPr>
          <w:sz w:val="24"/>
        </w:rPr>
        <w:t xml:space="preserve"> を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こし、</w:t>
      </w:r>
      <w:r>
        <w:rPr>
          <w:color w:val="0070C0"/>
          <w:sz w:val="24"/>
        </w:rPr>
        <w:t>重要</w:t>
      </w:r>
      <w:r>
        <w:rPr>
          <w:color w:val="C00000"/>
          <w:sz w:val="24"/>
        </w:rPr>
        <w:t>(じゅうよう)</w:t>
      </w:r>
      <w:r>
        <w:rPr>
          <w:sz w:val="24"/>
        </w:rPr>
        <w:t xml:space="preserve"> な </w:t>
      </w:r>
      <w:r>
        <w:rPr>
          <w:color w:val="0070C0"/>
          <w:sz w:val="24"/>
        </w:rPr>
        <w:t>理論</w:t>
      </w:r>
      <w:r>
        <w:rPr>
          <w:color w:val="C00000"/>
          <w:sz w:val="24"/>
        </w:rPr>
        <w:t>(りろん)</w:t>
      </w:r>
      <w:r>
        <w:rPr>
          <w:sz w:val="24"/>
        </w:rPr>
        <w:t xml:space="preserve"> </w:t>
      </w:r>
      <w:r>
        <w:rPr>
          <w:color w:val="0070C0"/>
          <w:sz w:val="24"/>
        </w:rPr>
        <w:t>的</w:t>
      </w:r>
      <w:r>
        <w:rPr>
          <w:color w:val="C00000"/>
          <w:sz w:val="24"/>
        </w:rPr>
        <w:t>(てき)</w:t>
      </w:r>
      <w:r>
        <w:rPr>
          <w:sz w:val="24"/>
        </w:rPr>
        <w:t xml:space="preserve"> </w:t>
      </w:r>
      <w:r>
        <w:rPr>
          <w:color w:val="0070C0"/>
          <w:sz w:val="24"/>
        </w:rPr>
        <w:t>結果</w:t>
      </w:r>
      <w:r>
        <w:rPr>
          <w:color w:val="C00000"/>
          <w:sz w:val="24"/>
        </w:rPr>
        <w:t>(けっか)</w:t>
      </w:r>
      <w:r>
        <w:rPr>
          <w:sz w:val="24"/>
        </w:rPr>
        <w:t xml:space="preserve"> を もたらし、</w:t>
      </w:r>
      <w:r>
        <w:rPr>
          <w:color w:val="0070C0"/>
          <w:sz w:val="24"/>
        </w:rPr>
        <w:t>機器</w:t>
      </w:r>
      <w:r>
        <w:rPr>
          <w:color w:val="C00000"/>
          <w:sz w:val="24"/>
        </w:rPr>
        <w:t>(きき)</w:t>
      </w:r>
      <w:r>
        <w:rPr>
          <w:sz w:val="24"/>
        </w:rPr>
        <w:t xml:space="preserve"> や </w:t>
      </w:r>
      <w:r>
        <w:rPr>
          <w:color w:val="0070C0"/>
          <w:sz w:val="24"/>
        </w:rPr>
        <w:t>装置</w:t>
      </w:r>
      <w:r>
        <w:rPr>
          <w:color w:val="C00000"/>
          <w:sz w:val="24"/>
        </w:rPr>
        <w:t>(そうち)</w:t>
      </w:r>
      <w:r>
        <w:rPr>
          <w:sz w:val="24"/>
        </w:rPr>
        <w:t xml:space="preserve"> の </w:t>
      </w:r>
      <w:r>
        <w:rPr>
          <w:color w:val="0070C0"/>
          <w:sz w:val="24"/>
        </w:rPr>
        <w:t>中</w:t>
      </w:r>
      <w:r>
        <w:rPr>
          <w:color w:val="C00000"/>
          <w:sz w:val="24"/>
        </w:rPr>
        <w:t>(なか)</w:t>
      </w:r>
      <w:r>
        <w:rPr>
          <w:sz w:val="24"/>
        </w:rPr>
        <w:t xml:space="preserve"> に </w:t>
      </w:r>
      <w:r>
        <w:rPr>
          <w:color w:val="0070C0"/>
          <w:sz w:val="24"/>
        </w:rPr>
        <w:t>隠</w:t>
      </w:r>
      <w:r>
        <w:rPr>
          <w:color w:val="C00000"/>
          <w:sz w:val="24"/>
        </w:rPr>
        <w:t>(かく)</w:t>
      </w:r>
      <w:r>
        <w:rPr>
          <w:sz w:val="24"/>
        </w:rPr>
        <w:t xml:space="preserve">された </w:t>
      </w:r>
      <w:r>
        <w:rPr>
          <w:color w:val="0070C0"/>
          <w:sz w:val="24"/>
        </w:rPr>
        <w:t>可能性</w:t>
      </w:r>
      <w:r>
        <w:rPr>
          <w:color w:val="C00000"/>
          <w:sz w:val="24"/>
        </w:rPr>
        <w:t>(かのうせい)</w:t>
      </w:r>
      <w:r>
        <w:rPr>
          <w:sz w:val="24"/>
        </w:rPr>
        <w:t xml:space="preserve"> を </w:t>
      </w:r>
      <w:r>
        <w:rPr>
          <w:color w:val="0070C0"/>
          <w:sz w:val="24"/>
        </w:rPr>
        <w:t>印象</w:t>
      </w:r>
      <w:r>
        <w:rPr>
          <w:color w:val="C00000"/>
          <w:sz w:val="24"/>
        </w:rPr>
        <w:t>(いんしょう)</w:t>
      </w:r>
      <w:r>
        <w:rPr>
          <w:sz w:val="24"/>
        </w:rPr>
        <w:t xml:space="preserve"> </w:t>
      </w:r>
      <w:r>
        <w:rPr>
          <w:color w:val="0070C0"/>
          <w:sz w:val="24"/>
        </w:rPr>
        <w:t>的</w:t>
      </w:r>
      <w:r>
        <w:rPr>
          <w:color w:val="C00000"/>
          <w:sz w:val="24"/>
        </w:rPr>
        <w:t>(てき)</w:t>
      </w:r>
      <w:r>
        <w:rPr>
          <w:sz w:val="24"/>
        </w:rPr>
        <w:t xml:space="preserve"> に </w:t>
      </w:r>
      <w:r>
        <w:rPr>
          <w:color w:val="0070C0"/>
          <w:sz w:val="24"/>
        </w:rPr>
        <w:t>示</w:t>
      </w:r>
      <w:r>
        <w:rPr>
          <w:color w:val="C00000"/>
          <w:sz w:val="24"/>
        </w:rPr>
        <w:t>(しめ)</w:t>
      </w:r>
      <w:r>
        <w:rPr>
          <w:sz w:val="24"/>
        </w:rPr>
        <w:t>しました。しかし、</w:t>
      </w:r>
      <w:r>
        <w:rPr>
          <w:color w:val="0070C0"/>
          <w:sz w:val="24"/>
        </w:rPr>
        <w:t>望遠鏡</w:t>
      </w:r>
      <w:r>
        <w:rPr>
          <w:color w:val="C00000"/>
          <w:sz w:val="24"/>
        </w:rPr>
        <w:t>(ぼうえんきょう)</w:t>
      </w:r>
      <w:r>
        <w:rPr>
          <w:sz w:val="24"/>
        </w:rPr>
        <w:t xml:space="preserve"> を その </w:t>
      </w:r>
      <w:r>
        <w:rPr>
          <w:color w:val="0070C0"/>
          <w:sz w:val="24"/>
        </w:rPr>
        <w:t>限界</w:t>
      </w:r>
      <w:r>
        <w:rPr>
          <w:color w:val="C00000"/>
          <w:sz w:val="24"/>
        </w:rPr>
        <w:t>(げんかい)</w:t>
      </w:r>
      <w:r>
        <w:rPr>
          <w:sz w:val="24"/>
        </w:rPr>
        <w:t xml:space="preserve"> の </w:t>
      </w:r>
      <w:r>
        <w:rPr>
          <w:color w:val="0070C0"/>
          <w:sz w:val="24"/>
        </w:rPr>
        <w:t>力</w:t>
      </w:r>
      <w:r>
        <w:rPr>
          <w:color w:val="C00000"/>
          <w:sz w:val="24"/>
        </w:rPr>
        <w:t>(ちから)</w:t>
      </w:r>
      <w:r>
        <w:rPr>
          <w:sz w:val="24"/>
        </w:rPr>
        <w:t xml:space="preserve"> で </w:t>
      </w:r>
      <w:r>
        <w:rPr>
          <w:color w:val="0070C0"/>
          <w:sz w:val="24"/>
        </w:rPr>
        <w:t>使用</w:t>
      </w:r>
      <w:r>
        <w:rPr>
          <w:color w:val="C00000"/>
          <w:sz w:val="24"/>
        </w:rPr>
        <w:t>(しよう)</w:t>
      </w:r>
      <w:r>
        <w:rPr>
          <w:sz w:val="24"/>
        </w:rPr>
        <w:t xml:space="preserve"> する に は、</w:t>
      </w:r>
      <w:r>
        <w:rPr>
          <w:color w:val="0070C0"/>
          <w:sz w:val="24"/>
        </w:rPr>
        <w:t>機器</w:t>
      </w:r>
      <w:r>
        <w:rPr>
          <w:color w:val="C00000"/>
          <w:sz w:val="24"/>
        </w:rPr>
        <w:t>(きき)</w:t>
      </w:r>
      <w:r>
        <w:rPr>
          <w:sz w:val="24"/>
        </w:rPr>
        <w:t xml:space="preserve"> と の </w:t>
      </w:r>
      <w:r>
        <w:rPr>
          <w:color w:val="0070C0"/>
          <w:sz w:val="24"/>
        </w:rPr>
        <w:t>親密</w:t>
      </w:r>
      <w:r>
        <w:rPr>
          <w:color w:val="C00000"/>
          <w:sz w:val="24"/>
        </w:rPr>
        <w:t>(しんみつ)</w:t>
      </w:r>
      <w:r>
        <w:rPr>
          <w:sz w:val="24"/>
        </w:rPr>
        <w:t xml:space="preserve"> な </w:t>
      </w:r>
      <w:r>
        <w:rPr>
          <w:color w:val="0070C0"/>
          <w:sz w:val="24"/>
        </w:rPr>
        <w:t>親</w:t>
      </w:r>
      <w:r>
        <w:rPr>
          <w:color w:val="C00000"/>
          <w:sz w:val="24"/>
        </w:rPr>
        <w:t>(した)</w:t>
      </w:r>
      <w:r>
        <w:rPr>
          <w:sz w:val="24"/>
        </w:rPr>
        <w:t xml:space="preserve">しみ と </w:t>
      </w:r>
      <w:r>
        <w:rPr>
          <w:color w:val="0070C0"/>
          <w:sz w:val="24"/>
        </w:rPr>
        <w:t>長期間</w:t>
      </w:r>
      <w:r>
        <w:rPr>
          <w:color w:val="C00000"/>
          <w:sz w:val="24"/>
        </w:rPr>
        <w:t>(ちょうきかん)</w:t>
      </w:r>
      <w:r>
        <w:rPr>
          <w:sz w:val="24"/>
        </w:rPr>
        <w:t xml:space="preserve"> の </w:t>
      </w:r>
      <w:r>
        <w:rPr>
          <w:color w:val="0070C0"/>
          <w:sz w:val="24"/>
        </w:rPr>
        <w:t>経験</w:t>
      </w:r>
      <w:r>
        <w:rPr>
          <w:color w:val="C00000"/>
          <w:sz w:val="24"/>
        </w:rPr>
        <w:t>(けいけん)</w:t>
      </w:r>
      <w:r>
        <w:rPr>
          <w:sz w:val="24"/>
        </w:rPr>
        <w:t xml:space="preserve"> が </w:t>
      </w:r>
      <w:r>
        <w:rPr>
          <w:color w:val="0070C0"/>
          <w:sz w:val="24"/>
        </w:rPr>
        <w:t>必要</w:t>
      </w:r>
      <w:r>
        <w:rPr>
          <w:color w:val="C00000"/>
          <w:sz w:val="24"/>
        </w:rPr>
        <w:t>(ひつよう)</w:t>
      </w:r>
      <w:r>
        <w:rPr>
          <w:sz w:val="24"/>
        </w:rPr>
        <w:t xml:space="preserve"> で ある こと を </w:t>
      </w:r>
      <w:r>
        <w:rPr>
          <w:color w:val="0070C0"/>
          <w:sz w:val="24"/>
        </w:rPr>
        <w:t>思</w:t>
      </w:r>
      <w:r>
        <w:rPr>
          <w:color w:val="C00000"/>
          <w:sz w:val="24"/>
        </w:rPr>
        <w:t>(おも)</w:t>
      </w:r>
      <w:r>
        <w:rPr>
          <w:sz w:val="24"/>
        </w:rPr>
        <w:t xml:space="preserve">い </w:t>
      </w:r>
      <w:r>
        <w:rPr>
          <w:color w:val="0070C0"/>
          <w:sz w:val="24"/>
        </w:rPr>
        <w:t>出</w:t>
      </w:r>
      <w:r>
        <w:rPr>
          <w:color w:val="C00000"/>
          <w:sz w:val="24"/>
        </w:rPr>
        <w:t>(だ)</w:t>
      </w:r>
      <w:r>
        <w:rPr>
          <w:sz w:val="24"/>
        </w:rPr>
        <w:t>せば、</w:t>
      </w:r>
      <w:r>
        <w:rPr>
          <w:color w:val="0070C0"/>
          <w:sz w:val="24"/>
        </w:rPr>
        <w:t>見</w:t>
      </w:r>
      <w:r>
        <w:rPr>
          <w:color w:val="C00000"/>
          <w:sz w:val="24"/>
        </w:rPr>
        <w:t>(み)</w:t>
      </w:r>
      <w:r>
        <w:rPr>
          <w:sz w:val="24"/>
        </w:rPr>
        <w:t xml:space="preserve"> ても ガリレオ が </w:t>
      </w:r>
      <w:r>
        <w:rPr>
          <w:color w:val="0070C0"/>
          <w:sz w:val="24"/>
        </w:rPr>
        <w:t>見</w:t>
      </w:r>
      <w:r>
        <w:rPr>
          <w:color w:val="C00000"/>
          <w:sz w:val="24"/>
        </w:rPr>
        <w:t>(み)</w:t>
      </w:r>
      <w:r>
        <w:rPr>
          <w:sz w:val="24"/>
        </w:rPr>
        <w:t xml:space="preserve">た もの を </w:t>
      </w:r>
      <w:r>
        <w:rPr>
          <w:color w:val="0070C0"/>
          <w:sz w:val="24"/>
        </w:rPr>
        <w:t>見</w:t>
      </w:r>
      <w:r>
        <w:rPr>
          <w:color w:val="C00000"/>
          <w:sz w:val="24"/>
        </w:rPr>
        <w:t>(み)</w:t>
      </w:r>
      <w:r>
        <w:rPr>
          <w:color w:val="0070C0"/>
          <w:sz w:val="24"/>
        </w:rPr>
        <w:t>損</w:t>
      </w:r>
      <w:r>
        <w:rPr>
          <w:color w:val="C00000"/>
          <w:sz w:val="24"/>
        </w:rPr>
        <w:t>(そこ)</w:t>
      </w:r>
      <w:r>
        <w:rPr>
          <w:sz w:val="24"/>
        </w:rPr>
        <w:t xml:space="preserve">ねた </w:t>
      </w:r>
      <w:r>
        <w:rPr>
          <w:color w:val="0070C0"/>
          <w:sz w:val="24"/>
        </w:rPr>
        <w:t>人々</w:t>
      </w:r>
      <w:r>
        <w:rPr>
          <w:color w:val="C00000"/>
          <w:sz w:val="24"/>
        </w:rPr>
        <w:t>(ひとびと)</w:t>
      </w:r>
      <w:r>
        <w:rPr>
          <w:sz w:val="24"/>
        </w:rPr>
        <w:t xml:space="preserve"> を </w:t>
      </w:r>
      <w:r>
        <w:rPr>
          <w:color w:val="0070C0"/>
          <w:sz w:val="24"/>
        </w:rPr>
        <w:t>責</w:t>
      </w:r>
      <w:r>
        <w:rPr>
          <w:color w:val="C00000"/>
          <w:sz w:val="24"/>
        </w:rPr>
        <w:t>(せ)</w:t>
      </w:r>
      <w:r>
        <w:rPr>
          <w:sz w:val="24"/>
        </w:rPr>
        <w:t>める こと が できる でしょう か？1840</w:t>
      </w:r>
      <w:r>
        <w:rPr>
          <w:color w:val="0070C0"/>
          <w:sz w:val="24"/>
        </w:rPr>
        <w:t>年代</w:t>
      </w:r>
      <w:r>
        <w:rPr>
          <w:color w:val="C00000"/>
          <w:sz w:val="24"/>
        </w:rPr>
        <w:t>(ねんだい)</w:t>
      </w:r>
      <w:r>
        <w:rPr>
          <w:sz w:val="24"/>
        </w:rPr>
        <w:t xml:space="preserve"> に ロス </w:t>
      </w:r>
      <w:r>
        <w:rPr>
          <w:color w:val="0070C0"/>
          <w:sz w:val="24"/>
        </w:rPr>
        <w:t>卿</w:t>
      </w:r>
      <w:r>
        <w:rPr>
          <w:color w:val="C00000"/>
          <w:sz w:val="24"/>
        </w:rPr>
        <w:t>(きょう)</w:t>
      </w:r>
      <w:r>
        <w:rPr>
          <w:sz w:val="24"/>
        </w:rPr>
        <w:t xml:space="preserve"> の </w:t>
      </w:r>
      <w:r>
        <w:rPr>
          <w:color w:val="0070C0"/>
          <w:sz w:val="24"/>
        </w:rPr>
        <w:t>大</w:t>
      </w:r>
      <w:r>
        <w:rPr>
          <w:color w:val="C00000"/>
          <w:sz w:val="24"/>
        </w:rPr>
        <w:t>(おお)</w:t>
      </w:r>
      <w:r>
        <w:rPr>
          <w:sz w:val="24"/>
        </w:rPr>
        <w:t xml:space="preserve">きな </w:t>
      </w:r>
      <w:r>
        <w:rPr>
          <w:color w:val="0070C0"/>
          <w:sz w:val="24"/>
        </w:rPr>
        <w:t>望遠鏡</w:t>
      </w:r>
      <w:r>
        <w:rPr>
          <w:color w:val="C00000"/>
          <w:sz w:val="24"/>
        </w:rPr>
        <w:t>(ぼうえんきょう)</w:t>
      </w:r>
      <w:r>
        <w:rPr>
          <w:sz w:val="24"/>
        </w:rPr>
        <w:t xml:space="preserve"> で </w:t>
      </w:r>
      <w:r>
        <w:rPr>
          <w:color w:val="0070C0"/>
          <w:sz w:val="24"/>
        </w:rPr>
        <w:t>観測</w:t>
      </w:r>
      <w:r>
        <w:rPr>
          <w:color w:val="C00000"/>
          <w:sz w:val="24"/>
        </w:rPr>
        <w:t>(かんそく)</w:t>
      </w:r>
      <w:r>
        <w:rPr>
          <w:sz w:val="24"/>
        </w:rPr>
        <w:t xml:space="preserve"> された </w:t>
      </w:r>
      <w:r>
        <w:rPr>
          <w:color w:val="0070C0"/>
          <w:sz w:val="24"/>
        </w:rPr>
        <w:t>螺旋</w:t>
      </w:r>
      <w:r>
        <w:rPr>
          <w:color w:val="C00000"/>
          <w:sz w:val="24"/>
        </w:rPr>
        <w:t>(らせん)</w:t>
      </w:r>
      <w:r>
        <w:rPr>
          <w:sz w:val="24"/>
        </w:rPr>
        <w:t xml:space="preserve"> </w:t>
      </w:r>
      <w:r>
        <w:rPr>
          <w:color w:val="0070C0"/>
          <w:sz w:val="24"/>
        </w:rPr>
        <w:t>星雲</w:t>
      </w:r>
      <w:r>
        <w:rPr>
          <w:color w:val="C00000"/>
          <w:sz w:val="24"/>
        </w:rPr>
        <w:t>(せいうん)</w:t>
      </w:r>
      <w:r>
        <w:rPr>
          <w:sz w:val="24"/>
        </w:rPr>
        <w:t xml:space="preserve"> が、グラインダー が </w:t>
      </w:r>
      <w:r>
        <w:rPr>
          <w:color w:val="0070C0"/>
          <w:sz w:val="24"/>
        </w:rPr>
        <w:t>残</w:t>
      </w:r>
      <w:r>
        <w:rPr>
          <w:color w:val="C00000"/>
          <w:sz w:val="24"/>
        </w:rPr>
        <w:t>(のこ)</w:t>
      </w:r>
      <w:r>
        <w:rPr>
          <w:sz w:val="24"/>
        </w:rPr>
        <w:t xml:space="preserve">した </w:t>
      </w:r>
      <w:r>
        <w:rPr>
          <w:color w:val="0070C0"/>
          <w:sz w:val="24"/>
        </w:rPr>
        <w:t>引</w:t>
      </w:r>
      <w:r>
        <w:rPr>
          <w:color w:val="C00000"/>
          <w:sz w:val="24"/>
        </w:rPr>
        <w:t>(ひ)</w:t>
      </w:r>
      <w:r>
        <w:rPr>
          <w:sz w:val="24"/>
        </w:rPr>
        <w:t>っ</w:t>
      </w:r>
      <w:r>
        <w:rPr>
          <w:color w:val="0070C0"/>
          <w:sz w:val="24"/>
        </w:rPr>
        <w:t>掻</w:t>
      </w:r>
      <w:r>
        <w:rPr>
          <w:color w:val="C00000"/>
          <w:sz w:val="24"/>
        </w:rPr>
        <w:t>(か)</w:t>
      </w:r>
      <w:r>
        <w:rPr>
          <w:sz w:val="24"/>
        </w:rPr>
        <w:t xml:space="preserve">き </w:t>
      </w:r>
      <w:r>
        <w:rPr>
          <w:color w:val="0070C0"/>
          <w:sz w:val="24"/>
        </w:rPr>
        <w:t>傷</w:t>
      </w:r>
      <w:r>
        <w:rPr>
          <w:color w:val="C00000"/>
          <w:sz w:val="24"/>
        </w:rPr>
        <w:t>(きず)</w:t>
      </w:r>
      <w:r>
        <w:rPr>
          <w:sz w:val="24"/>
        </w:rPr>
        <w:t xml:space="preserve"> だ と </w:t>
      </w:r>
      <w:r>
        <w:rPr>
          <w:color w:val="0070C0"/>
          <w:sz w:val="24"/>
        </w:rPr>
        <w:t>主張</w:t>
      </w:r>
      <w:r>
        <w:rPr>
          <w:color w:val="C00000"/>
          <w:sz w:val="24"/>
        </w:rPr>
        <w:t>(しゅちょう)</w:t>
      </w:r>
      <w:r>
        <w:rPr>
          <w:sz w:val="24"/>
        </w:rPr>
        <w:t xml:space="preserve"> した </w:t>
      </w:r>
      <w:r>
        <w:rPr>
          <w:color w:val="0070C0"/>
          <w:sz w:val="24"/>
        </w:rPr>
        <w:t>人</w:t>
      </w:r>
      <w:r>
        <w:rPr>
          <w:color w:val="C00000"/>
          <w:sz w:val="24"/>
        </w:rPr>
        <w:t>(ひと)</w:t>
      </w:r>
      <w:r>
        <w:rPr>
          <w:sz w:val="24"/>
        </w:rPr>
        <w:t xml:space="preserve"> たち より も、ガリレオ の </w:t>
      </w:r>
      <w:r>
        <w:rPr>
          <w:color w:val="0070C0"/>
          <w:sz w:val="24"/>
        </w:rPr>
        <w:t>望遠鏡</w:t>
      </w:r>
      <w:r>
        <w:rPr>
          <w:color w:val="C00000"/>
          <w:sz w:val="24"/>
        </w:rPr>
        <w:t>(ぼうえんきょう)</w:t>
      </w:r>
      <w:r>
        <w:rPr>
          <w:sz w:val="24"/>
        </w:rPr>
        <w:t xml:space="preserve"> を のぞき </w:t>
      </w:r>
      <w:r>
        <w:rPr>
          <w:color w:val="0070C0"/>
          <w:sz w:val="24"/>
        </w:rPr>
        <w:t>見</w:t>
      </w:r>
      <w:r>
        <w:rPr>
          <w:color w:val="C00000"/>
          <w:sz w:val="24"/>
        </w:rPr>
        <w:t>(み)</w:t>
      </w:r>
      <w:r>
        <w:rPr>
          <w:sz w:val="24"/>
        </w:rPr>
        <w:t xml:space="preserve">る こと を </w:t>
      </w:r>
      <w:r>
        <w:rPr>
          <w:color w:val="0070C0"/>
          <w:sz w:val="24"/>
        </w:rPr>
        <w:t>拒</w:t>
      </w:r>
      <w:r>
        <w:rPr>
          <w:color w:val="C00000"/>
          <w:sz w:val="24"/>
        </w:rPr>
        <w:t>(こば)</w:t>
      </w:r>
      <w:r>
        <w:rPr>
          <w:sz w:val="24"/>
        </w:rPr>
        <w:t xml:space="preserve">んだ </w:t>
      </w:r>
      <w:r>
        <w:rPr>
          <w:color w:val="0070C0"/>
          <w:sz w:val="24"/>
        </w:rPr>
        <w:t>哲学者</w:t>
      </w:r>
      <w:r>
        <w:rPr>
          <w:color w:val="C00000"/>
          <w:sz w:val="24"/>
        </w:rPr>
        <w:t>(てつがくしゃ)</w:t>
      </w:r>
      <w:r>
        <w:rPr>
          <w:sz w:val="24"/>
        </w:rPr>
        <w:t xml:space="preserve"> の </w:t>
      </w:r>
      <w:r>
        <w:rPr>
          <w:color w:val="0070C0"/>
          <w:sz w:val="24"/>
        </w:rPr>
        <w:t>方</w:t>
      </w:r>
      <w:r>
        <w:rPr>
          <w:color w:val="C00000"/>
          <w:sz w:val="24"/>
        </w:rPr>
        <w:t>(ほう)</w:t>
      </w:r>
      <w:r>
        <w:rPr>
          <w:sz w:val="24"/>
        </w:rPr>
        <w:t xml:space="preserve"> が、より </w:t>
      </w:r>
      <w:r>
        <w:rPr>
          <w:color w:val="0070C0"/>
          <w:sz w:val="24"/>
        </w:rPr>
        <w:t>罪</w:t>
      </w:r>
      <w:r>
        <w:rPr>
          <w:color w:val="C00000"/>
          <w:sz w:val="24"/>
        </w:rPr>
        <w:t>(つみ)</w:t>
      </w:r>
      <w:r>
        <w:rPr>
          <w:sz w:val="24"/>
        </w:rPr>
        <w:t xml:space="preserve"> </w:t>
      </w:r>
      <w:r>
        <w:rPr>
          <w:color w:val="0070C0"/>
          <w:sz w:val="24"/>
        </w:rPr>
        <w:t>深</w:t>
      </w:r>
      <w:r>
        <w:rPr>
          <w:color w:val="C00000"/>
          <w:sz w:val="24"/>
        </w:rPr>
        <w:t>(ぶか)</w:t>
      </w:r>
      <w:r>
        <w:rPr>
          <w:sz w:val="24"/>
        </w:rPr>
        <w:t xml:space="preserve">い の でしょう か？ガリレオ の </w:t>
      </w:r>
      <w:r>
        <w:rPr>
          <w:color w:val="0070C0"/>
          <w:sz w:val="24"/>
        </w:rPr>
        <w:t>時代</w:t>
      </w:r>
      <w:r>
        <w:rPr>
          <w:color w:val="C00000"/>
          <w:sz w:val="24"/>
        </w:rPr>
        <w:t>(じだい)</w:t>
      </w:r>
      <w:r>
        <w:rPr>
          <w:sz w:val="24"/>
        </w:rPr>
        <w:t xml:space="preserve"> に は、</w:t>
      </w:r>
      <w:r>
        <w:rPr>
          <w:color w:val="0070C0"/>
          <w:sz w:val="24"/>
        </w:rPr>
        <w:t>何世紀</w:t>
      </w:r>
      <w:r>
        <w:rPr>
          <w:color w:val="C00000"/>
          <w:sz w:val="24"/>
        </w:rPr>
        <w:t>(なんせいき)</w:t>
      </w:r>
      <w:r>
        <w:rPr>
          <w:sz w:val="24"/>
        </w:rPr>
        <w:t xml:space="preserve"> も </w:t>
      </w:r>
      <w:r>
        <w:rPr>
          <w:color w:val="0070C0"/>
          <w:sz w:val="24"/>
        </w:rPr>
        <w:t>前</w:t>
      </w:r>
      <w:r>
        <w:rPr>
          <w:color w:val="C00000"/>
          <w:sz w:val="24"/>
        </w:rPr>
        <w:t>(まえ)</w:t>
      </w:r>
      <w:r>
        <w:rPr>
          <w:sz w:val="24"/>
        </w:rPr>
        <w:t xml:space="preserve"> から、</w:t>
      </w:r>
      <w:r>
        <w:rPr>
          <w:color w:val="0070C0"/>
          <w:sz w:val="24"/>
        </w:rPr>
        <w:t>湾曲</w:t>
      </w:r>
      <w:r>
        <w:rPr>
          <w:color w:val="C00000"/>
          <w:sz w:val="24"/>
        </w:rPr>
        <w:t>(わんきょく)</w:t>
      </w:r>
      <w:r>
        <w:rPr>
          <w:sz w:val="24"/>
        </w:rPr>
        <w:t xml:space="preserve"> した ガラス が </w:t>
      </w:r>
      <w:r>
        <w:rPr>
          <w:color w:val="0070C0"/>
          <w:sz w:val="24"/>
        </w:rPr>
        <w:t>真実</w:t>
      </w:r>
      <w:r>
        <w:rPr>
          <w:color w:val="C00000"/>
          <w:sz w:val="24"/>
        </w:rPr>
        <w:t>(しんじつ)</w:t>
      </w:r>
      <w:r>
        <w:rPr>
          <w:sz w:val="24"/>
        </w:rPr>
        <w:t xml:space="preserve"> で は なく </w:t>
      </w:r>
      <w:r>
        <w:rPr>
          <w:color w:val="0070C0"/>
          <w:sz w:val="24"/>
        </w:rPr>
        <w:t>幻影</w:t>
      </w:r>
      <w:r>
        <w:rPr>
          <w:color w:val="C00000"/>
          <w:sz w:val="24"/>
        </w:rPr>
        <w:t>(げんえい)</w:t>
      </w:r>
      <w:r>
        <w:rPr>
          <w:sz w:val="24"/>
        </w:rPr>
        <w:t>、</w:t>
      </w:r>
      <w:r>
        <w:rPr>
          <w:color w:val="0070C0"/>
          <w:sz w:val="24"/>
        </w:rPr>
        <w:t>真実</w:t>
      </w:r>
      <w:r>
        <w:rPr>
          <w:color w:val="C00000"/>
          <w:sz w:val="24"/>
        </w:rPr>
        <w:t>(しんじつ)</w:t>
      </w:r>
      <w:r>
        <w:rPr>
          <w:sz w:val="24"/>
        </w:rPr>
        <w:t xml:space="preserve"> で ない こと を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 xml:space="preserve">す ため の </w:t>
      </w:r>
      <w:r>
        <w:rPr>
          <w:color w:val="0070C0"/>
          <w:sz w:val="24"/>
        </w:rPr>
        <w:t>一般</w:t>
      </w:r>
      <w:r>
        <w:rPr>
          <w:color w:val="C00000"/>
          <w:sz w:val="24"/>
        </w:rPr>
        <w:t>(いっぱん)</w:t>
      </w:r>
      <w:r>
        <w:rPr>
          <w:sz w:val="24"/>
        </w:rPr>
        <w:t xml:space="preserve"> </w:t>
      </w:r>
      <w:r>
        <w:rPr>
          <w:color w:val="0070C0"/>
          <w:sz w:val="24"/>
        </w:rPr>
        <w:t>的</w:t>
      </w:r>
      <w:r>
        <w:rPr>
          <w:color w:val="C00000"/>
          <w:sz w:val="24"/>
        </w:rPr>
        <w:t>(てき)</w:t>
      </w:r>
      <w:r>
        <w:rPr>
          <w:sz w:val="24"/>
        </w:rPr>
        <w:t xml:space="preserve"> な </w:t>
      </w:r>
      <w:r>
        <w:rPr>
          <w:color w:val="0070C0"/>
          <w:sz w:val="24"/>
        </w:rPr>
        <w:t>道具</w:t>
      </w:r>
      <w:r>
        <w:rPr>
          <w:color w:val="C00000"/>
          <w:sz w:val="24"/>
        </w:rPr>
        <w:t>(どうぐ)</w:t>
      </w:r>
      <w:r>
        <w:rPr>
          <w:sz w:val="24"/>
        </w:rPr>
        <w:t xml:space="preserve"> で あった こと を </w:t>
      </w:r>
      <w:r>
        <w:rPr>
          <w:color w:val="0070C0"/>
          <w:sz w:val="24"/>
        </w:rPr>
        <w:t>思</w:t>
      </w:r>
      <w:r>
        <w:rPr>
          <w:color w:val="C00000"/>
          <w:sz w:val="24"/>
        </w:rPr>
        <w:t>(おも)</w:t>
      </w:r>
      <w:r>
        <w:rPr>
          <w:sz w:val="24"/>
        </w:rPr>
        <w:t xml:space="preserve">い </w:t>
      </w:r>
      <w:r>
        <w:rPr>
          <w:color w:val="0070C0"/>
          <w:sz w:val="24"/>
        </w:rPr>
        <w:t>出</w:t>
      </w:r>
      <w:r>
        <w:rPr>
          <w:color w:val="C00000"/>
          <w:sz w:val="24"/>
        </w:rPr>
        <w:t>(だ)</w:t>
      </w:r>
      <w:r>
        <w:rPr>
          <w:sz w:val="24"/>
        </w:rPr>
        <w:t>せば、</w:t>
      </w:r>
      <w:r>
        <w:rPr>
          <w:color w:val="0070C0"/>
          <w:sz w:val="24"/>
        </w:rPr>
        <w:t>木星</w:t>
      </w:r>
      <w:r>
        <w:rPr>
          <w:color w:val="C00000"/>
          <w:sz w:val="24"/>
        </w:rPr>
        <w:t>(もくせい)</w:t>
      </w:r>
      <w:r>
        <w:rPr>
          <w:sz w:val="24"/>
        </w:rPr>
        <w:t xml:space="preserve"> の </w:t>
      </w:r>
      <w:r>
        <w:rPr>
          <w:color w:val="0070C0"/>
          <w:sz w:val="24"/>
        </w:rPr>
        <w:t>月</w:t>
      </w:r>
      <w:r>
        <w:rPr>
          <w:color w:val="C00000"/>
          <w:sz w:val="24"/>
        </w:rPr>
        <w:t>(つき)</w:t>
      </w:r>
      <w:r>
        <w:rPr>
          <w:sz w:val="24"/>
        </w:rPr>
        <w:t xml:space="preserve"> は ガリレオ の </w:t>
      </w:r>
      <w:r>
        <w:rPr>
          <w:color w:val="0070C0"/>
          <w:sz w:val="24"/>
        </w:rPr>
        <w:t>望遠鏡</w:t>
      </w:r>
      <w:r>
        <w:rPr>
          <w:color w:val="C00000"/>
          <w:sz w:val="24"/>
        </w:rPr>
        <w:t>(ぼうえんきょう)</w:t>
      </w:r>
      <w:r>
        <w:rPr>
          <w:sz w:val="24"/>
        </w:rPr>
        <w:t xml:space="preserve"> によって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 xml:space="preserve">された と </w:t>
      </w:r>
      <w:r>
        <w:rPr>
          <w:color w:val="0070C0"/>
          <w:sz w:val="24"/>
        </w:rPr>
        <w:t>言</w:t>
      </w:r>
      <w:r>
        <w:rPr>
          <w:color w:val="C00000"/>
          <w:sz w:val="24"/>
        </w:rPr>
        <w:t>(い)</w:t>
      </w:r>
      <w:r>
        <w:rPr>
          <w:sz w:val="24"/>
        </w:rPr>
        <w:t xml:space="preserve">った </w:t>
      </w:r>
      <w:r>
        <w:rPr>
          <w:color w:val="0070C0"/>
          <w:sz w:val="24"/>
        </w:rPr>
        <w:t>人</w:t>
      </w:r>
      <w:r>
        <w:rPr>
          <w:color w:val="C00000"/>
          <w:sz w:val="24"/>
        </w:rPr>
        <w:t>(ひと)</w:t>
      </w:r>
      <w:r>
        <w:rPr>
          <w:sz w:val="24"/>
        </w:rPr>
        <w:t xml:space="preserve"> たち を </w:t>
      </w:r>
      <w:r>
        <w:rPr>
          <w:color w:val="0070C0"/>
          <w:sz w:val="24"/>
        </w:rPr>
        <w:t>許</w:t>
      </w:r>
      <w:r>
        <w:rPr>
          <w:color w:val="C00000"/>
          <w:sz w:val="24"/>
        </w:rPr>
        <w:t>(ゆる)</w:t>
      </w:r>
      <w:r>
        <w:rPr>
          <w:sz w:val="24"/>
        </w:rPr>
        <w:t>せる か も しれません。そして、</w:t>
      </w:r>
      <w:r>
        <w:rPr>
          <w:color w:val="0070C0"/>
          <w:sz w:val="24"/>
        </w:rPr>
        <w:t>一</w:t>
      </w:r>
      <w:r>
        <w:rPr>
          <w:color w:val="C00000"/>
          <w:sz w:val="24"/>
        </w:rPr>
        <w:t>(ひと)</w:t>
      </w:r>
      <w:r>
        <w:rPr>
          <w:sz w:val="24"/>
        </w:rPr>
        <w:t xml:space="preserve">つ の </w:t>
      </w:r>
      <w:r>
        <w:rPr>
          <w:color w:val="0070C0"/>
          <w:sz w:val="24"/>
        </w:rPr>
        <w:t>湾曲</w:t>
      </w:r>
      <w:r>
        <w:rPr>
          <w:color w:val="C00000"/>
          <w:sz w:val="24"/>
        </w:rPr>
        <w:t>(わんきょく)</w:t>
      </w:r>
      <w:r>
        <w:rPr>
          <w:sz w:val="24"/>
        </w:rPr>
        <w:t xml:space="preserve"> した ガラス が </w:t>
      </w:r>
      <w:r>
        <w:rPr>
          <w:color w:val="0070C0"/>
          <w:sz w:val="24"/>
        </w:rPr>
        <w:t>自然</w:t>
      </w:r>
      <w:r>
        <w:rPr>
          <w:color w:val="C00000"/>
          <w:sz w:val="24"/>
        </w:rPr>
        <w:t>(しぜん)</w:t>
      </w:r>
      <w:r>
        <w:rPr>
          <w:sz w:val="24"/>
        </w:rPr>
        <w:t xml:space="preserve"> を </w:t>
      </w:r>
      <w:r>
        <w:rPr>
          <w:color w:val="0070C0"/>
          <w:sz w:val="24"/>
        </w:rPr>
        <w:t>歪</w:t>
      </w:r>
      <w:r>
        <w:rPr>
          <w:color w:val="C00000"/>
          <w:sz w:val="24"/>
        </w:rPr>
        <w:t>(ゆが)</w:t>
      </w:r>
      <w:r>
        <w:rPr>
          <w:sz w:val="24"/>
        </w:rPr>
        <w:t>める の なら、</w:t>
      </w:r>
      <w:r>
        <w:rPr>
          <w:color w:val="0070C0"/>
          <w:sz w:val="24"/>
        </w:rPr>
        <w:t>二</w:t>
      </w:r>
      <w:r>
        <w:rPr>
          <w:color w:val="C00000"/>
          <w:sz w:val="24"/>
        </w:rPr>
        <w:t>(ふた)</w:t>
      </w:r>
      <w:r>
        <w:rPr>
          <w:sz w:val="24"/>
        </w:rPr>
        <w:t xml:space="preserve">つ </w:t>
      </w:r>
      <w:r>
        <w:rPr>
          <w:color w:val="0070C0"/>
          <w:sz w:val="24"/>
        </w:rPr>
        <w:t>重</w:t>
      </w:r>
      <w:r>
        <w:rPr>
          <w:color w:val="C00000"/>
          <w:sz w:val="24"/>
        </w:rPr>
        <w:t>(かさ)</w:t>
      </w:r>
      <w:r>
        <w:rPr>
          <w:sz w:val="24"/>
        </w:rPr>
        <w:t xml:space="preserve">ねた もの は どれ ほど </w:t>
      </w:r>
      <w:r>
        <w:rPr>
          <w:color w:val="0070C0"/>
          <w:sz w:val="24"/>
        </w:rPr>
        <w:t>歪</w:t>
      </w:r>
      <w:r>
        <w:rPr>
          <w:color w:val="C00000"/>
          <w:sz w:val="24"/>
        </w:rPr>
        <w:t>(ゆが)</w:t>
      </w:r>
      <w:r>
        <w:rPr>
          <w:sz w:val="24"/>
        </w:rPr>
        <w:t>める の でしょう か？</w:t>
      </w:r>
    </w:p>
    <w:p>
      <w:r>
        <w:rPr>
          <w:color w:val="0070C0"/>
          <w:sz w:val="24"/>
        </w:rPr>
        <w:t>出典</w:t>
      </w:r>
      <w:r>
        <w:rPr>
          <w:color w:val="C00000"/>
          <w:sz w:val="24"/>
        </w:rPr>
        <w:t>(しゅってん)</w:t>
      </w:r>
      <w:r>
        <w:rPr>
          <w:sz w:val="24"/>
        </w:rPr>
        <w:t xml:space="preserve">: マイケル・ホスキン 『ガリレオ の </w:t>
      </w:r>
      <w:r>
        <w:rPr>
          <w:color w:val="0070C0"/>
          <w:sz w:val="24"/>
        </w:rPr>
        <w:t>蘇</w:t>
      </w:r>
      <w:r>
        <w:rPr>
          <w:color w:val="C00000"/>
          <w:sz w:val="24"/>
        </w:rPr>
        <w:t>(よみがえ)</w:t>
      </w:r>
      <w:r>
        <w:rPr>
          <w:sz w:val="24"/>
        </w:rPr>
        <w:t>り』 (リスナー</w:t>
      </w:r>
      <w:r>
        <w:rPr>
          <w:color w:val="0070C0"/>
          <w:sz w:val="24"/>
        </w:rPr>
        <w:t>誌</w:t>
      </w:r>
      <w:r>
        <w:rPr>
          <w:color w:val="C00000"/>
          <w:sz w:val="24"/>
        </w:rPr>
        <w:t>(し)</w:t>
      </w:r>
      <w:r>
        <w:rPr>
          <w:sz w:val="24"/>
        </w:rPr>
        <w:t>)</w:t>
      </w:r>
    </w:p>
    <w:p>
      <w:pPr>
        <w:pStyle w:val="Heading2"/>
      </w:pPr>
      <w:r>
        <w:rPr>
          <w:b/>
          <w:color w:val="555555"/>
          <w:sz w:val="26"/>
        </w:rPr>
        <w:t>中文</w:t>
      </w:r>
    </w:p>
    <w:p>
      <w:r>
        <w:rPr>
          <w:sz w:val="24"/>
        </w:rPr>
        <w:t>伽利略在世时是激烈论战的中心。但是，自他逝世以来，那场科学上的纷争早已平息了下来，甚至他和宗教法庭的著名冲突，我们今天也能正确如实地看待。但是相比之下，对于科学史家来说，伽利略只是在现代才变成了一个新的难题。</w:t>
      </w:r>
    </w:p>
    <w:p>
      <w:r>
        <w:rPr>
          <w:sz w:val="24"/>
        </w:rPr>
        <w:t>令人高兴的是，过去对伽利略的看法并不复杂。他首先是个实验工作者，他蔑视亚里士多德学派的偏见和空洞的书本知识。他向自然界而不是向古人提出问题，并大胆地得出结论。他是第一个把望远镜对准天空的人，观察到的论据足以把亚里士多德和托勒密一起推翻。他就是那个曾经爬上比萨斜塔，从塔顶向下抛掷积各种重物的人；他是那个使地球体沿斜面向下滚动，然后将多次实验结果概括成著名的自由落体定律的人。</w:t>
      </w:r>
    </w:p>
    <w:p>
      <w:r>
        <w:rPr>
          <w:sz w:val="24"/>
        </w:rPr>
        <w:t>但是，对那个时代的深化了解，尤其是以科学家革命中哲学潜流的新意识为依据，进一步仔细研究，就会极大地改变对伽利略的看法。今天，虽然已故的伽利略继续活在许多通俗读物中，但在科学史家中间，一个新的更加复杂的伽利略形象出现了。与此同时，我们对伽利略的反对派的同情也有所增加。伽利略用望远镜所作的观察确实是不朽的，这些观察当时引起人们极大的兴趣，具有重要的理论意义，并充分显示出了仪表和仪器的潜在力量。但是，如果我们想到，便用一架倍数有限的望远镜需要长期的经验和对自己仪器的熟悉程度，那么我们怎么能去责备观察了天空但没有看到伽利略所看到的东西的那些人呢？某位哲学家曾拒绝使用伽利略的望远镜去观察天空；到了19世纪40年代，有人硬把罗斯勋爵高倍望远镜观测到的螺旋状星云说成是磨镜工留下的磨痕。难道反对伽利略的哲学家比诋毁罗斯勋爵造谣者应受到更大的谴责吗？如果我们回想一下伽利略之前几个世纪期间，曲面镜一直是一种用于产生幻影而不是产生真象的把戏装置，那么我们就会原谅那些当时把伽利略观察到的木星卫生说成是伽利略用他的小望远镜变出来的人们，何况一片曲面镜就可歪曲自然，那么伽利略的两片曲面镜对自然的歪曲又该多大呢？</w:t>
      </w:r>
    </w:p>
    <w:p/>
    <w:p>
      <w:pPr>
        <w:pStyle w:val="Heading1"/>
      </w:pPr>
      <w:r>
        <w:rPr>
          <w:b/>
          <w:color w:val="1F4E79"/>
          <w:sz w:val="30"/>
        </w:rPr>
        <w:t>第33課　Education　/　教育(きょういく)　/　教育</w:t>
      </w:r>
    </w:p>
    <w:p>
      <w:pPr>
        <w:pStyle w:val="Heading2"/>
      </w:pPr>
      <w:r>
        <w:rPr>
          <w:b/>
          <w:color w:val="555555"/>
          <w:sz w:val="26"/>
        </w:rPr>
        <w:t>English</w:t>
      </w:r>
    </w:p>
    <w:p>
      <w:r>
        <w:rPr>
          <w:sz w:val="24"/>
        </w:rPr>
        <w:t>Education is one of the key words of our time. A man without an education, many of us believe, is an unfortunate victim of adverse circumstances deprived of one of the greatest twentieth-century opportunities. Convinced of the importance of education, modern states 'invest' in institutions of learning to get back 'interest' in the form of a large group of enlightened young men and women who are potential leaders. Education, with its cycles of instruction so carefully worked out, punctuated by text-books--those purchasable wells of wisdom-- what would civilization be like without its benefits ?</w:t>
      </w:r>
    </w:p>
    <w:p>
      <w:r>
        <w:rPr>
          <w:sz w:val="24"/>
        </w:rPr>
        <w:t>So much is certain: that we would have doctors and preachers, lawyers and defendantS, marriages and births--but our spiritual outlook would be different. We would lay less stress on 'facts and figures' and more on a good memory, on applied psychology, and on the capacity of a man to get along with his fellowcitizens. If our educational system were fashioned after its bookless past we would have the most democratic form of 'college' imaginable. Among the people whom we like to call savages all knowledge inherited by tradition is shared by all; it is taught to every member of the tribe so that in this respect everybody is, equally equipped for life.</w:t>
      </w:r>
    </w:p>
    <w:p>
      <w:r>
        <w:rPr>
          <w:sz w:val="24"/>
        </w:rPr>
        <w:t>It is the ideal condition of the 'equal start' which only our most progressive forms of modern education try to regain. In primitive cultures the obligation to seek and to receive the traditional instruction is binding to all. There are no 'illiterates '--if the term can be applied to peoples without a script--while our own compulsory school attendance became law in Germany in 1642, in France in 1806, and in England in 1876, and is still non-existent in a number of 'civilized' nations. This shows how long it was before we deemed it necessary to make sure that all our children could share in the knowledge accumulated by the 'happy few' during the past centuries.</w:t>
      </w:r>
    </w:p>
    <w:p>
      <w:r>
        <w:rPr>
          <w:sz w:val="24"/>
        </w:rPr>
        <w:t>Education in the wilderness is not a matter of monetary means. All are entitled to an equal start. There is none of the hurry which, in our society, often hampers the full development of a growing personality. There, a child grows up under the ever-present attention of his parents, therefore the jungles and the savannahs know of no 'juvenile delinquency.' No necessity of making a living away from home results in neglect of children, and no father is confronted with his inability to 'buy' an education for his child.</w:t>
      </w:r>
    </w:p>
    <w:p>
      <w:r>
        <w:rPr>
          <w:sz w:val="24"/>
        </w:rPr>
        <w:t>Source: JULIUS E. LIPS The Origin of Things</w:t>
      </w:r>
    </w:p>
    <w:p>
      <w:pPr>
        <w:pStyle w:val="Heading2"/>
      </w:pPr>
      <w:r>
        <w:rPr>
          <w:b/>
          <w:color w:val="555555"/>
          <w:sz w:val="26"/>
        </w:rPr>
        <w:t>日本語(にほんご)</w:t>
      </w:r>
    </w:p>
    <w:p>
      <w:r>
        <w:rPr>
          <w:color w:val="0070C0"/>
          <w:sz w:val="24"/>
        </w:rPr>
        <w:t>教育</w:t>
      </w:r>
      <w:r>
        <w:rPr>
          <w:color w:val="C00000"/>
          <w:sz w:val="24"/>
        </w:rPr>
        <w:t>(きょういく)</w:t>
      </w:r>
      <w:r>
        <w:rPr>
          <w:sz w:val="24"/>
        </w:rPr>
        <w:t xml:space="preserve"> は </w:t>
      </w:r>
      <w:r>
        <w:rPr>
          <w:color w:val="0070C0"/>
          <w:sz w:val="24"/>
        </w:rPr>
        <w:t>私</w:t>
      </w:r>
      <w:r>
        <w:rPr>
          <w:color w:val="C00000"/>
          <w:sz w:val="24"/>
        </w:rPr>
        <w:t>(わたし)</w:t>
      </w:r>
      <w:r>
        <w:rPr>
          <w:sz w:val="24"/>
        </w:rPr>
        <w:t xml:space="preserve">たち の </w:t>
      </w:r>
      <w:r>
        <w:rPr>
          <w:color w:val="0070C0"/>
          <w:sz w:val="24"/>
        </w:rPr>
        <w:t>時代</w:t>
      </w:r>
      <w:r>
        <w:rPr>
          <w:color w:val="C00000"/>
          <w:sz w:val="24"/>
        </w:rPr>
        <w:t>(じだい)</w:t>
      </w:r>
      <w:r>
        <w:rPr>
          <w:sz w:val="24"/>
        </w:rPr>
        <w:t xml:space="preserve"> の キーワード の </w:t>
      </w:r>
      <w:r>
        <w:rPr>
          <w:color w:val="0070C0"/>
          <w:sz w:val="24"/>
        </w:rPr>
        <w:t>一</w:t>
      </w:r>
      <w:r>
        <w:rPr>
          <w:color w:val="C00000"/>
          <w:sz w:val="24"/>
        </w:rPr>
        <w:t>(ひと)</w:t>
      </w:r>
      <w:r>
        <w:rPr>
          <w:sz w:val="24"/>
        </w:rPr>
        <w:t>つ です。</w:t>
      </w:r>
      <w:r>
        <w:rPr>
          <w:color w:val="0070C0"/>
          <w:sz w:val="24"/>
        </w:rPr>
        <w:t>教育</w:t>
      </w:r>
      <w:r>
        <w:rPr>
          <w:color w:val="C00000"/>
          <w:sz w:val="24"/>
        </w:rPr>
        <w:t>(きょういく)</w:t>
      </w:r>
      <w:r>
        <w:rPr>
          <w:sz w:val="24"/>
        </w:rPr>
        <w:t xml:space="preserve"> を </w:t>
      </w:r>
      <w:r>
        <w:rPr>
          <w:color w:val="0070C0"/>
          <w:sz w:val="24"/>
        </w:rPr>
        <w:t>受</w:t>
      </w:r>
      <w:r>
        <w:rPr>
          <w:color w:val="C00000"/>
          <w:sz w:val="24"/>
        </w:rPr>
        <w:t>(う)</w:t>
      </w:r>
      <w:r>
        <w:rPr>
          <w:sz w:val="24"/>
        </w:rPr>
        <w:t xml:space="preserve">けて いない </w:t>
      </w:r>
      <w:r>
        <w:rPr>
          <w:color w:val="0070C0"/>
          <w:sz w:val="24"/>
        </w:rPr>
        <w:t>人</w:t>
      </w:r>
      <w:r>
        <w:rPr>
          <w:color w:val="C00000"/>
          <w:sz w:val="24"/>
        </w:rPr>
        <w:t>(ひと)</w:t>
      </w:r>
      <w:r>
        <w:rPr>
          <w:sz w:val="24"/>
        </w:rPr>
        <w:t xml:space="preserve"> は、</w:t>
      </w:r>
      <w:r>
        <w:rPr>
          <w:color w:val="0070C0"/>
          <w:sz w:val="24"/>
        </w:rPr>
        <w:t>私</w:t>
      </w:r>
      <w:r>
        <w:rPr>
          <w:color w:val="C00000"/>
          <w:sz w:val="24"/>
        </w:rPr>
        <w:t>(わたし)</w:t>
      </w:r>
      <w:r>
        <w:rPr>
          <w:sz w:val="24"/>
        </w:rPr>
        <w:t xml:space="preserve">たち の </w:t>
      </w:r>
      <w:r>
        <w:rPr>
          <w:color w:val="0070C0"/>
          <w:sz w:val="24"/>
        </w:rPr>
        <w:t>多</w:t>
      </w:r>
      <w:r>
        <w:rPr>
          <w:color w:val="C00000"/>
          <w:sz w:val="24"/>
        </w:rPr>
        <w:t>(おお)</w:t>
      </w:r>
      <w:r>
        <w:rPr>
          <w:sz w:val="24"/>
        </w:rPr>
        <w:t xml:space="preserve">く が </w:t>
      </w:r>
      <w:r>
        <w:rPr>
          <w:color w:val="0070C0"/>
          <w:sz w:val="24"/>
        </w:rPr>
        <w:t>信</w:t>
      </w:r>
      <w:r>
        <w:rPr>
          <w:color w:val="C00000"/>
          <w:sz w:val="24"/>
        </w:rPr>
        <w:t>(しん)</w:t>
      </w:r>
      <w:r>
        <w:rPr>
          <w:sz w:val="24"/>
        </w:rPr>
        <w:t>じて いる よう に、20</w:t>
      </w:r>
      <w:r>
        <w:rPr>
          <w:color w:val="0070C0"/>
          <w:sz w:val="24"/>
        </w:rPr>
        <w:t>世紀</w:t>
      </w:r>
      <w:r>
        <w:rPr>
          <w:color w:val="C00000"/>
          <w:sz w:val="24"/>
        </w:rPr>
        <w:t>(せいき)</w:t>
      </w:r>
      <w:r>
        <w:rPr>
          <w:sz w:val="24"/>
        </w:rPr>
        <w:t xml:space="preserve"> の </w:t>
      </w:r>
      <w:r>
        <w:rPr>
          <w:color w:val="0070C0"/>
          <w:sz w:val="24"/>
        </w:rPr>
        <w:t>最</w:t>
      </w:r>
      <w:r>
        <w:rPr>
          <w:color w:val="C00000"/>
          <w:sz w:val="24"/>
        </w:rPr>
        <w:t>(もっと)</w:t>
      </w:r>
      <w:r>
        <w:rPr>
          <w:sz w:val="24"/>
        </w:rPr>
        <w:t xml:space="preserve">も </w:t>
      </w:r>
      <w:r>
        <w:rPr>
          <w:color w:val="0070C0"/>
          <w:sz w:val="24"/>
        </w:rPr>
        <w:t>大</w:t>
      </w:r>
      <w:r>
        <w:rPr>
          <w:color w:val="C00000"/>
          <w:sz w:val="24"/>
        </w:rPr>
        <w:t>(おお)</w:t>
      </w:r>
      <w:r>
        <w:rPr>
          <w:sz w:val="24"/>
        </w:rPr>
        <w:t xml:space="preserve">きな </w:t>
      </w:r>
      <w:r>
        <w:rPr>
          <w:color w:val="0070C0"/>
          <w:sz w:val="24"/>
        </w:rPr>
        <w:t>機会</w:t>
      </w:r>
      <w:r>
        <w:rPr>
          <w:color w:val="C00000"/>
          <w:sz w:val="24"/>
        </w:rPr>
        <w:t>(きかい)</w:t>
      </w:r>
      <w:r>
        <w:rPr>
          <w:sz w:val="24"/>
        </w:rPr>
        <w:t xml:space="preserve"> の </w:t>
      </w:r>
      <w:r>
        <w:rPr>
          <w:color w:val="0070C0"/>
          <w:sz w:val="24"/>
        </w:rPr>
        <w:t>一</w:t>
      </w:r>
      <w:r>
        <w:rPr>
          <w:color w:val="C00000"/>
          <w:sz w:val="24"/>
        </w:rPr>
        <w:t>(ひと)</w:t>
      </w:r>
      <w:r>
        <w:rPr>
          <w:sz w:val="24"/>
        </w:rPr>
        <w:t xml:space="preserve">つ を </w:t>
      </w:r>
      <w:r>
        <w:rPr>
          <w:color w:val="0070C0"/>
          <w:sz w:val="24"/>
        </w:rPr>
        <w:t>奪</w:t>
      </w:r>
      <w:r>
        <w:rPr>
          <w:color w:val="C00000"/>
          <w:sz w:val="24"/>
        </w:rPr>
        <w:t>(うば)</w:t>
      </w:r>
      <w:r>
        <w:rPr>
          <w:sz w:val="24"/>
        </w:rPr>
        <w:t>われた、</w:t>
      </w:r>
      <w:r>
        <w:rPr>
          <w:color w:val="0070C0"/>
          <w:sz w:val="24"/>
        </w:rPr>
        <w:t>不運</w:t>
      </w:r>
      <w:r>
        <w:rPr>
          <w:color w:val="C00000"/>
          <w:sz w:val="24"/>
        </w:rPr>
        <w:t>(ふうん)</w:t>
      </w:r>
      <w:r>
        <w:rPr>
          <w:sz w:val="24"/>
        </w:rPr>
        <w:t xml:space="preserve"> な </w:t>
      </w:r>
      <w:r>
        <w:rPr>
          <w:color w:val="0070C0"/>
          <w:sz w:val="24"/>
        </w:rPr>
        <w:t>状況</w:t>
      </w:r>
      <w:r>
        <w:rPr>
          <w:color w:val="C00000"/>
          <w:sz w:val="24"/>
        </w:rPr>
        <w:t>(じょうきょう)</w:t>
      </w:r>
      <w:r>
        <w:rPr>
          <w:sz w:val="24"/>
        </w:rPr>
        <w:t xml:space="preserve"> の </w:t>
      </w:r>
      <w:r>
        <w:rPr>
          <w:color w:val="0070C0"/>
          <w:sz w:val="24"/>
        </w:rPr>
        <w:t>犠牲者</w:t>
      </w:r>
      <w:r>
        <w:rPr>
          <w:color w:val="C00000"/>
          <w:sz w:val="24"/>
        </w:rPr>
        <w:t>(ぎせいしゃ)</w:t>
      </w:r>
      <w:r>
        <w:rPr>
          <w:sz w:val="24"/>
        </w:rPr>
        <w:t xml:space="preserve"> です。</w:t>
      </w:r>
      <w:r>
        <w:rPr>
          <w:color w:val="0070C0"/>
          <w:sz w:val="24"/>
        </w:rPr>
        <w:t>教育</w:t>
      </w:r>
      <w:r>
        <w:rPr>
          <w:color w:val="C00000"/>
          <w:sz w:val="24"/>
        </w:rPr>
        <w:t>(きょういく)</w:t>
      </w:r>
      <w:r>
        <w:rPr>
          <w:sz w:val="24"/>
        </w:rPr>
        <w:t xml:space="preserve"> の </w:t>
      </w:r>
      <w:r>
        <w:rPr>
          <w:color w:val="0070C0"/>
          <w:sz w:val="24"/>
        </w:rPr>
        <w:t>重要性</w:t>
      </w:r>
      <w:r>
        <w:rPr>
          <w:color w:val="C00000"/>
          <w:sz w:val="24"/>
        </w:rPr>
        <w:t>(じゅうようせい)</w:t>
      </w:r>
      <w:r>
        <w:rPr>
          <w:sz w:val="24"/>
        </w:rPr>
        <w:t xml:space="preserve"> を </w:t>
      </w:r>
      <w:r>
        <w:rPr>
          <w:color w:val="0070C0"/>
          <w:sz w:val="24"/>
        </w:rPr>
        <w:t>確信</w:t>
      </w:r>
      <w:r>
        <w:rPr>
          <w:color w:val="C00000"/>
          <w:sz w:val="24"/>
        </w:rPr>
        <w:t>(かくしん)</w:t>
      </w:r>
      <w:r>
        <w:rPr>
          <w:sz w:val="24"/>
        </w:rPr>
        <w:t xml:space="preserve"> して、</w:t>
      </w:r>
      <w:r>
        <w:rPr>
          <w:color w:val="0070C0"/>
          <w:sz w:val="24"/>
        </w:rPr>
        <w:t>現代</w:t>
      </w:r>
      <w:r>
        <w:rPr>
          <w:color w:val="C00000"/>
          <w:sz w:val="24"/>
        </w:rPr>
        <w:t>(げんだい)</w:t>
      </w:r>
      <w:r>
        <w:rPr>
          <w:sz w:val="24"/>
        </w:rPr>
        <w:t xml:space="preserve"> の </w:t>
      </w:r>
      <w:r>
        <w:rPr>
          <w:color w:val="0070C0"/>
          <w:sz w:val="24"/>
        </w:rPr>
        <w:t>国家</w:t>
      </w:r>
      <w:r>
        <w:rPr>
          <w:color w:val="C00000"/>
          <w:sz w:val="24"/>
        </w:rPr>
        <w:t>(こっか)</w:t>
      </w:r>
      <w:r>
        <w:rPr>
          <w:sz w:val="24"/>
        </w:rPr>
        <w:t xml:space="preserve"> は、</w:t>
      </w:r>
      <w:r>
        <w:rPr>
          <w:color w:val="0070C0"/>
          <w:sz w:val="24"/>
        </w:rPr>
        <w:t>潜在</w:t>
      </w:r>
      <w:r>
        <w:rPr>
          <w:color w:val="C00000"/>
          <w:sz w:val="24"/>
        </w:rPr>
        <w:t>(せんざい)</w:t>
      </w:r>
      <w:r>
        <w:rPr>
          <w:sz w:val="24"/>
        </w:rPr>
        <w:t xml:space="preserve"> </w:t>
      </w:r>
      <w:r>
        <w:rPr>
          <w:color w:val="0070C0"/>
          <w:sz w:val="24"/>
        </w:rPr>
        <w:t>的</w:t>
      </w:r>
      <w:r>
        <w:rPr>
          <w:color w:val="C00000"/>
          <w:sz w:val="24"/>
        </w:rPr>
        <w:t>(てき)</w:t>
      </w:r>
      <w:r>
        <w:rPr>
          <w:sz w:val="24"/>
        </w:rPr>
        <w:t xml:space="preserve"> な </w:t>
      </w:r>
      <w:r>
        <w:rPr>
          <w:color w:val="0070C0"/>
          <w:sz w:val="24"/>
        </w:rPr>
        <w:t>指導者</w:t>
      </w:r>
      <w:r>
        <w:rPr>
          <w:color w:val="C00000"/>
          <w:sz w:val="24"/>
        </w:rPr>
        <w:t>(しどうしゃ)</w:t>
      </w:r>
      <w:r>
        <w:rPr>
          <w:sz w:val="24"/>
        </w:rPr>
        <w:t xml:space="preserve"> で ある </w:t>
      </w:r>
      <w:r>
        <w:rPr>
          <w:color w:val="0070C0"/>
          <w:sz w:val="24"/>
        </w:rPr>
        <w:t>啓発</w:t>
      </w:r>
      <w:r>
        <w:rPr>
          <w:color w:val="C00000"/>
          <w:sz w:val="24"/>
        </w:rPr>
        <w:t>(けいはつ)</w:t>
      </w:r>
      <w:r>
        <w:rPr>
          <w:sz w:val="24"/>
        </w:rPr>
        <w:t xml:space="preserve"> された </w:t>
      </w:r>
      <w:r>
        <w:rPr>
          <w:color w:val="0070C0"/>
          <w:sz w:val="24"/>
        </w:rPr>
        <w:t>若</w:t>
      </w:r>
      <w:r>
        <w:rPr>
          <w:color w:val="C00000"/>
          <w:sz w:val="24"/>
        </w:rPr>
        <w:t>(わか)</w:t>
      </w:r>
      <w:r>
        <w:rPr>
          <w:sz w:val="24"/>
        </w:rPr>
        <w:t xml:space="preserve">い </w:t>
      </w:r>
      <w:r>
        <w:rPr>
          <w:color w:val="0070C0"/>
          <w:sz w:val="24"/>
        </w:rPr>
        <w:t>男女</w:t>
      </w:r>
      <w:r>
        <w:rPr>
          <w:color w:val="C00000"/>
          <w:sz w:val="24"/>
        </w:rPr>
        <w:t>(だんじょ)</w:t>
      </w:r>
      <w:r>
        <w:rPr>
          <w:sz w:val="24"/>
        </w:rPr>
        <w:t xml:space="preserve"> の </w:t>
      </w:r>
      <w:r>
        <w:rPr>
          <w:color w:val="0070C0"/>
          <w:sz w:val="24"/>
        </w:rPr>
        <w:t>大集団</w:t>
      </w:r>
      <w:r>
        <w:rPr>
          <w:color w:val="C00000"/>
          <w:sz w:val="24"/>
        </w:rPr>
        <w:t>(だいしゅうだん)</w:t>
      </w:r>
      <w:r>
        <w:rPr>
          <w:sz w:val="24"/>
        </w:rPr>
        <w:t xml:space="preserve"> と いう 「</w:t>
      </w:r>
      <w:r>
        <w:rPr>
          <w:color w:val="0070C0"/>
          <w:sz w:val="24"/>
        </w:rPr>
        <w:t>利息</w:t>
      </w:r>
      <w:r>
        <w:rPr>
          <w:color w:val="C00000"/>
          <w:sz w:val="24"/>
        </w:rPr>
        <w:t>(りそく)</w:t>
      </w:r>
      <w:r>
        <w:rPr>
          <w:sz w:val="24"/>
        </w:rPr>
        <w:t xml:space="preserve">」 を </w:t>
      </w:r>
      <w:r>
        <w:rPr>
          <w:color w:val="0070C0"/>
          <w:sz w:val="24"/>
        </w:rPr>
        <w:t>得</w:t>
      </w:r>
      <w:r>
        <w:rPr>
          <w:color w:val="C00000"/>
          <w:sz w:val="24"/>
        </w:rPr>
        <w:t>(え)</w:t>
      </w:r>
      <w:r>
        <w:rPr>
          <w:sz w:val="24"/>
        </w:rPr>
        <w:t>る ため に、</w:t>
      </w:r>
      <w:r>
        <w:rPr>
          <w:color w:val="0070C0"/>
          <w:sz w:val="24"/>
        </w:rPr>
        <w:t>教育</w:t>
      </w:r>
      <w:r>
        <w:rPr>
          <w:color w:val="C00000"/>
          <w:sz w:val="24"/>
        </w:rPr>
        <w:t>(きょういく)</w:t>
      </w:r>
      <w:r>
        <w:rPr>
          <w:sz w:val="24"/>
        </w:rPr>
        <w:t xml:space="preserve"> </w:t>
      </w:r>
      <w:r>
        <w:rPr>
          <w:color w:val="0070C0"/>
          <w:sz w:val="24"/>
        </w:rPr>
        <w:t>機関</w:t>
      </w:r>
      <w:r>
        <w:rPr>
          <w:color w:val="C00000"/>
          <w:sz w:val="24"/>
        </w:rPr>
        <w:t>(きかん)</w:t>
      </w:r>
      <w:r>
        <w:rPr>
          <w:sz w:val="24"/>
        </w:rPr>
        <w:t xml:space="preserve"> に 「</w:t>
      </w:r>
      <w:r>
        <w:rPr>
          <w:color w:val="0070C0"/>
          <w:sz w:val="24"/>
        </w:rPr>
        <w:t>投資</w:t>
      </w:r>
      <w:r>
        <w:rPr>
          <w:color w:val="C00000"/>
          <w:sz w:val="24"/>
        </w:rPr>
        <w:t>(とうし)</w:t>
      </w:r>
      <w:r>
        <w:rPr>
          <w:sz w:val="24"/>
        </w:rPr>
        <w:t>」 し ます。</w:t>
      </w:r>
      <w:r>
        <w:rPr>
          <w:color w:val="0070C0"/>
          <w:sz w:val="24"/>
        </w:rPr>
        <w:t>教科書</w:t>
      </w:r>
      <w:r>
        <w:rPr>
          <w:color w:val="C00000"/>
          <w:sz w:val="24"/>
        </w:rPr>
        <w:t>(きょうかしょ)</w:t>
      </w:r>
      <w:r>
        <w:rPr>
          <w:sz w:val="24"/>
        </w:rPr>
        <w:t xml:space="preserve"> — </w:t>
      </w:r>
      <w:r>
        <w:rPr>
          <w:color w:val="0070C0"/>
          <w:sz w:val="24"/>
        </w:rPr>
        <w:t>購入</w:t>
      </w:r>
      <w:r>
        <w:rPr>
          <w:color w:val="C00000"/>
          <w:sz w:val="24"/>
        </w:rPr>
        <w:t>(こうにゅう)</w:t>
      </w:r>
      <w:r>
        <w:rPr>
          <w:sz w:val="24"/>
        </w:rPr>
        <w:t xml:space="preserve"> </w:t>
      </w:r>
      <w:r>
        <w:rPr>
          <w:color w:val="0070C0"/>
          <w:sz w:val="24"/>
        </w:rPr>
        <w:t>可能</w:t>
      </w:r>
      <w:r>
        <w:rPr>
          <w:color w:val="C00000"/>
          <w:sz w:val="24"/>
        </w:rPr>
        <w:t>(かのう)</w:t>
      </w:r>
      <w:r>
        <w:rPr>
          <w:sz w:val="24"/>
        </w:rPr>
        <w:t xml:space="preserve"> な </w:t>
      </w:r>
      <w:r>
        <w:rPr>
          <w:color w:val="0070C0"/>
          <w:sz w:val="24"/>
        </w:rPr>
        <w:t>知恵</w:t>
      </w:r>
      <w:r>
        <w:rPr>
          <w:color w:val="C00000"/>
          <w:sz w:val="24"/>
        </w:rPr>
        <w:t>(ちえ)</w:t>
      </w:r>
      <w:r>
        <w:rPr>
          <w:sz w:val="24"/>
        </w:rPr>
        <w:t xml:space="preserve"> の </w:t>
      </w:r>
      <w:r>
        <w:rPr>
          <w:color w:val="0070C0"/>
          <w:sz w:val="24"/>
        </w:rPr>
        <w:t>井戸</w:t>
      </w:r>
      <w:r>
        <w:rPr>
          <w:color w:val="C00000"/>
          <w:sz w:val="24"/>
        </w:rPr>
        <w:t>(いど)</w:t>
      </w:r>
      <w:r>
        <w:rPr>
          <w:sz w:val="24"/>
        </w:rPr>
        <w:t xml:space="preserve"> — によって </w:t>
      </w:r>
      <w:r>
        <w:rPr>
          <w:color w:val="0070C0"/>
          <w:sz w:val="24"/>
        </w:rPr>
        <w:t>区切</w:t>
      </w:r>
      <w:r>
        <w:rPr>
          <w:color w:val="C00000"/>
          <w:sz w:val="24"/>
        </w:rPr>
        <w:t>(くぎ)</w:t>
      </w:r>
      <w:r>
        <w:rPr>
          <w:sz w:val="24"/>
        </w:rPr>
        <w:t>られた、</w:t>
      </w:r>
      <w:r>
        <w:rPr>
          <w:color w:val="0070C0"/>
          <w:sz w:val="24"/>
        </w:rPr>
        <w:t>丁寧</w:t>
      </w:r>
      <w:r>
        <w:rPr>
          <w:color w:val="C00000"/>
          <w:sz w:val="24"/>
        </w:rPr>
        <w:t>(ていねい)</w:t>
      </w:r>
      <w:r>
        <w:rPr>
          <w:sz w:val="24"/>
        </w:rPr>
        <w:t xml:space="preserve"> に </w:t>
      </w:r>
      <w:r>
        <w:rPr>
          <w:color w:val="0070C0"/>
          <w:sz w:val="24"/>
        </w:rPr>
        <w:t>練</w:t>
      </w:r>
      <w:r>
        <w:rPr>
          <w:color w:val="C00000"/>
          <w:sz w:val="24"/>
        </w:rPr>
        <w:t>(ね)</w:t>
      </w:r>
      <w:r>
        <w:rPr>
          <w:sz w:val="24"/>
        </w:rPr>
        <w:t xml:space="preserve">られた </w:t>
      </w:r>
      <w:r>
        <w:rPr>
          <w:color w:val="0070C0"/>
          <w:sz w:val="24"/>
        </w:rPr>
        <w:t>指導</w:t>
      </w:r>
      <w:r>
        <w:rPr>
          <w:color w:val="C00000"/>
          <w:sz w:val="24"/>
        </w:rPr>
        <w:t>(しどう)</w:t>
      </w:r>
      <w:r>
        <w:rPr>
          <w:sz w:val="24"/>
        </w:rPr>
        <w:t xml:space="preserve"> サイクル を </w:t>
      </w:r>
      <w:r>
        <w:rPr>
          <w:color w:val="0070C0"/>
          <w:sz w:val="24"/>
        </w:rPr>
        <w:t>持</w:t>
      </w:r>
      <w:r>
        <w:rPr>
          <w:color w:val="C00000"/>
          <w:sz w:val="24"/>
        </w:rPr>
        <w:t>(も)</w:t>
      </w:r>
      <w:r>
        <w:rPr>
          <w:sz w:val="24"/>
        </w:rPr>
        <w:t xml:space="preserve">つ </w:t>
      </w:r>
      <w:r>
        <w:rPr>
          <w:color w:val="0070C0"/>
          <w:sz w:val="24"/>
        </w:rPr>
        <w:t>教育</w:t>
      </w:r>
      <w:r>
        <w:rPr>
          <w:color w:val="C00000"/>
          <w:sz w:val="24"/>
        </w:rPr>
        <w:t>(きょういく)</w:t>
      </w:r>
      <w:r>
        <w:rPr>
          <w:sz w:val="24"/>
        </w:rPr>
        <w:t xml:space="preserve">。その </w:t>
      </w:r>
      <w:r>
        <w:rPr>
          <w:color w:val="0070C0"/>
          <w:sz w:val="24"/>
        </w:rPr>
        <w:t>恩恵</w:t>
      </w:r>
      <w:r>
        <w:rPr>
          <w:color w:val="C00000"/>
          <w:sz w:val="24"/>
        </w:rPr>
        <w:t>(おんけい)</w:t>
      </w:r>
      <w:r>
        <w:rPr>
          <w:sz w:val="24"/>
        </w:rPr>
        <w:t xml:space="preserve"> なし に、</w:t>
      </w:r>
      <w:r>
        <w:rPr>
          <w:color w:val="0070C0"/>
          <w:sz w:val="24"/>
        </w:rPr>
        <w:t>文明</w:t>
      </w:r>
      <w:r>
        <w:rPr>
          <w:color w:val="C00000"/>
          <w:sz w:val="24"/>
        </w:rPr>
        <w:t>(ぶんめい)</w:t>
      </w:r>
      <w:r>
        <w:rPr>
          <w:sz w:val="24"/>
        </w:rPr>
        <w:t xml:space="preserve"> は どう なる でしょうか？</w:t>
      </w:r>
    </w:p>
    <w:p>
      <w:r>
        <w:rPr>
          <w:color w:val="0070C0"/>
          <w:sz w:val="24"/>
        </w:rPr>
        <w:t>確</w:t>
      </w:r>
      <w:r>
        <w:rPr>
          <w:color w:val="C00000"/>
          <w:sz w:val="24"/>
        </w:rPr>
        <w:t>(たし)</w:t>
      </w:r>
      <w:r>
        <w:rPr>
          <w:sz w:val="24"/>
        </w:rPr>
        <w:t xml:space="preserve">か な こと: </w:t>
      </w:r>
      <w:r>
        <w:rPr>
          <w:color w:val="0070C0"/>
          <w:sz w:val="24"/>
        </w:rPr>
        <w:t>私</w:t>
      </w:r>
      <w:r>
        <w:rPr>
          <w:color w:val="C00000"/>
          <w:sz w:val="24"/>
        </w:rPr>
        <w:t>(わたし)</w:t>
      </w:r>
      <w:r>
        <w:rPr>
          <w:sz w:val="24"/>
        </w:rPr>
        <w:t xml:space="preserve">たち に は </w:t>
      </w:r>
      <w:r>
        <w:rPr>
          <w:color w:val="0070C0"/>
          <w:sz w:val="24"/>
        </w:rPr>
        <w:t>医師</w:t>
      </w:r>
      <w:r>
        <w:rPr>
          <w:color w:val="C00000"/>
          <w:sz w:val="24"/>
        </w:rPr>
        <w:t>(いし)</w:t>
      </w:r>
      <w:r>
        <w:rPr>
          <w:sz w:val="24"/>
        </w:rPr>
        <w:t xml:space="preserve"> と </w:t>
      </w:r>
      <w:r>
        <w:rPr>
          <w:color w:val="0070C0"/>
          <w:sz w:val="24"/>
        </w:rPr>
        <w:t>説教師</w:t>
      </w:r>
      <w:r>
        <w:rPr>
          <w:color w:val="C00000"/>
          <w:sz w:val="24"/>
        </w:rPr>
        <w:t>(せっきょうし)</w:t>
      </w:r>
      <w:r>
        <w:rPr>
          <w:sz w:val="24"/>
        </w:rPr>
        <w:t>、</w:t>
      </w:r>
      <w:r>
        <w:rPr>
          <w:color w:val="0070C0"/>
          <w:sz w:val="24"/>
        </w:rPr>
        <w:t>弁護士</w:t>
      </w:r>
      <w:r>
        <w:rPr>
          <w:color w:val="C00000"/>
          <w:sz w:val="24"/>
        </w:rPr>
        <w:t>(べんごし)</w:t>
      </w:r>
      <w:r>
        <w:rPr>
          <w:sz w:val="24"/>
        </w:rPr>
        <w:t xml:space="preserve"> と </w:t>
      </w:r>
      <w:r>
        <w:rPr>
          <w:color w:val="0070C0"/>
          <w:sz w:val="24"/>
        </w:rPr>
        <w:t>被告</w:t>
      </w:r>
      <w:r>
        <w:rPr>
          <w:color w:val="C00000"/>
          <w:sz w:val="24"/>
        </w:rPr>
        <w:t>(ひこく)</w:t>
      </w:r>
      <w:r>
        <w:rPr>
          <w:sz w:val="24"/>
        </w:rPr>
        <w:t>、</w:t>
      </w:r>
      <w:r>
        <w:rPr>
          <w:color w:val="0070C0"/>
          <w:sz w:val="24"/>
        </w:rPr>
        <w:t>結婚式</w:t>
      </w:r>
      <w:r>
        <w:rPr>
          <w:color w:val="C00000"/>
          <w:sz w:val="24"/>
        </w:rPr>
        <w:t>(けっこんしき)</w:t>
      </w:r>
      <w:r>
        <w:rPr>
          <w:sz w:val="24"/>
        </w:rPr>
        <w:t xml:space="preserve"> と </w:t>
      </w:r>
      <w:r>
        <w:rPr>
          <w:color w:val="0070C0"/>
          <w:sz w:val="24"/>
        </w:rPr>
        <w:t>誕生</w:t>
      </w:r>
      <w:r>
        <w:rPr>
          <w:color w:val="C00000"/>
          <w:sz w:val="24"/>
        </w:rPr>
        <w:t>(たんじょう)</w:t>
      </w:r>
      <w:r>
        <w:rPr>
          <w:sz w:val="24"/>
        </w:rPr>
        <w:t xml:space="preserve"> は ある でしょう。しかし、</w:t>
      </w:r>
      <w:r>
        <w:rPr>
          <w:color w:val="0070C0"/>
          <w:sz w:val="24"/>
        </w:rPr>
        <w:t>私</w:t>
      </w:r>
      <w:r>
        <w:rPr>
          <w:color w:val="C00000"/>
          <w:sz w:val="24"/>
        </w:rPr>
        <w:t>(わたし)</w:t>
      </w:r>
      <w:r>
        <w:rPr>
          <w:sz w:val="24"/>
        </w:rPr>
        <w:t xml:space="preserve">たち の </w:t>
      </w:r>
      <w:r>
        <w:rPr>
          <w:color w:val="0070C0"/>
          <w:sz w:val="24"/>
        </w:rPr>
        <w:t>精神</w:t>
      </w:r>
      <w:r>
        <w:rPr>
          <w:color w:val="C00000"/>
          <w:sz w:val="24"/>
        </w:rPr>
        <w:t>(せいしん)</w:t>
      </w:r>
      <w:r>
        <w:rPr>
          <w:sz w:val="24"/>
        </w:rPr>
        <w:t xml:space="preserve"> </w:t>
      </w:r>
      <w:r>
        <w:rPr>
          <w:color w:val="0070C0"/>
          <w:sz w:val="24"/>
        </w:rPr>
        <w:t>的</w:t>
      </w:r>
      <w:r>
        <w:rPr>
          <w:color w:val="C00000"/>
          <w:sz w:val="24"/>
        </w:rPr>
        <w:t>(てき)</w:t>
      </w:r>
      <w:r>
        <w:rPr>
          <w:sz w:val="24"/>
        </w:rPr>
        <w:t xml:space="preserve"> な </w:t>
      </w:r>
      <w:r>
        <w:rPr>
          <w:color w:val="0070C0"/>
          <w:sz w:val="24"/>
        </w:rPr>
        <w:t>見通</w:t>
      </w:r>
      <w:r>
        <w:rPr>
          <w:color w:val="C00000"/>
          <w:sz w:val="24"/>
        </w:rPr>
        <w:t>(みとお)</w:t>
      </w:r>
      <w:r>
        <w:rPr>
          <w:sz w:val="24"/>
        </w:rPr>
        <w:t xml:space="preserve">し は </w:t>
      </w:r>
      <w:r>
        <w:rPr>
          <w:color w:val="0070C0"/>
          <w:sz w:val="24"/>
        </w:rPr>
        <w:t>異</w:t>
      </w:r>
      <w:r>
        <w:rPr>
          <w:color w:val="C00000"/>
          <w:sz w:val="24"/>
        </w:rPr>
        <w:t>(こと)</w:t>
      </w:r>
      <w:r>
        <w:rPr>
          <w:sz w:val="24"/>
        </w:rPr>
        <w:t>なる でしょう。</w:t>
      </w:r>
      <w:r>
        <w:rPr>
          <w:color w:val="0070C0"/>
          <w:sz w:val="24"/>
        </w:rPr>
        <w:t>私</w:t>
      </w:r>
      <w:r>
        <w:rPr>
          <w:color w:val="C00000"/>
          <w:sz w:val="24"/>
        </w:rPr>
        <w:t>(わたし)</w:t>
      </w:r>
      <w:r>
        <w:rPr>
          <w:sz w:val="24"/>
        </w:rPr>
        <w:t>たち は 「</w:t>
      </w:r>
      <w:r>
        <w:rPr>
          <w:color w:val="0070C0"/>
          <w:sz w:val="24"/>
        </w:rPr>
        <w:t>事実</w:t>
      </w:r>
      <w:r>
        <w:rPr>
          <w:color w:val="C00000"/>
          <w:sz w:val="24"/>
        </w:rPr>
        <w:t>(じじつ)</w:t>
      </w:r>
      <w:r>
        <w:rPr>
          <w:sz w:val="24"/>
        </w:rPr>
        <w:t xml:space="preserve"> と </w:t>
      </w:r>
      <w:r>
        <w:rPr>
          <w:color w:val="0070C0"/>
          <w:sz w:val="24"/>
        </w:rPr>
        <w:t>数字</w:t>
      </w:r>
      <w:r>
        <w:rPr>
          <w:color w:val="C00000"/>
          <w:sz w:val="24"/>
        </w:rPr>
        <w:t>(すうじ)</w:t>
      </w:r>
      <w:r>
        <w:rPr>
          <w:sz w:val="24"/>
        </w:rPr>
        <w:t>」 に より、</w:t>
      </w:r>
      <w:r>
        <w:rPr>
          <w:color w:val="0070C0"/>
          <w:sz w:val="24"/>
        </w:rPr>
        <w:t>強調</w:t>
      </w:r>
      <w:r>
        <w:rPr>
          <w:color w:val="C00000"/>
          <w:sz w:val="24"/>
        </w:rPr>
        <w:t>(きょうちょう)</w:t>
      </w:r>
      <w:r>
        <w:rPr>
          <w:sz w:val="24"/>
        </w:rPr>
        <w:t xml:space="preserve"> を </w:t>
      </w:r>
      <w:r>
        <w:rPr>
          <w:color w:val="0070C0"/>
          <w:sz w:val="24"/>
        </w:rPr>
        <w:t>弱</w:t>
      </w:r>
      <w:r>
        <w:rPr>
          <w:color w:val="C00000"/>
          <w:sz w:val="24"/>
        </w:rPr>
        <w:t>(よわ)</w:t>
      </w:r>
      <w:r>
        <w:rPr>
          <w:sz w:val="24"/>
        </w:rPr>
        <w:t>め、</w:t>
      </w:r>
      <w:r>
        <w:rPr>
          <w:color w:val="0070C0"/>
          <w:sz w:val="24"/>
        </w:rPr>
        <w:t>良</w:t>
      </w:r>
      <w:r>
        <w:rPr>
          <w:color w:val="C00000"/>
          <w:sz w:val="24"/>
        </w:rPr>
        <w:t>(よ)</w:t>
      </w:r>
      <w:r>
        <w:rPr>
          <w:sz w:val="24"/>
        </w:rPr>
        <w:t xml:space="preserve">い </w:t>
      </w:r>
      <w:r>
        <w:rPr>
          <w:color w:val="0070C0"/>
          <w:sz w:val="24"/>
        </w:rPr>
        <w:t>記憶</w:t>
      </w:r>
      <w:r>
        <w:rPr>
          <w:color w:val="C00000"/>
          <w:sz w:val="24"/>
        </w:rPr>
        <w:t>(きおく)</w:t>
      </w:r>
      <w:r>
        <w:rPr>
          <w:sz w:val="24"/>
        </w:rPr>
        <w:t>、</w:t>
      </w:r>
      <w:r>
        <w:rPr>
          <w:color w:val="0070C0"/>
          <w:sz w:val="24"/>
        </w:rPr>
        <w:t>応用</w:t>
      </w:r>
      <w:r>
        <w:rPr>
          <w:color w:val="C00000"/>
          <w:sz w:val="24"/>
        </w:rPr>
        <w:t>(おうよう)</w:t>
      </w:r>
      <w:r>
        <w:rPr>
          <w:sz w:val="24"/>
        </w:rPr>
        <w:t xml:space="preserve"> </w:t>
      </w:r>
      <w:r>
        <w:rPr>
          <w:color w:val="0070C0"/>
          <w:sz w:val="24"/>
        </w:rPr>
        <w:t>心理</w:t>
      </w:r>
      <w:r>
        <w:rPr>
          <w:color w:val="C00000"/>
          <w:sz w:val="24"/>
        </w:rPr>
        <w:t>(しんり)</w:t>
      </w:r>
      <w:r>
        <w:rPr>
          <w:sz w:val="24"/>
        </w:rPr>
        <w:t xml:space="preserve"> </w:t>
      </w:r>
      <w:r>
        <w:rPr>
          <w:color w:val="0070C0"/>
          <w:sz w:val="24"/>
        </w:rPr>
        <w:t>学</w:t>
      </w:r>
      <w:r>
        <w:rPr>
          <w:color w:val="C00000"/>
          <w:sz w:val="24"/>
        </w:rPr>
        <w:t>(がく)</w:t>
      </w:r>
      <w:r>
        <w:rPr>
          <w:sz w:val="24"/>
        </w:rPr>
        <w:t xml:space="preserve">、そして </w:t>
      </w:r>
      <w:r>
        <w:rPr>
          <w:color w:val="0070C0"/>
          <w:sz w:val="24"/>
        </w:rPr>
        <w:t>人</w:t>
      </w:r>
      <w:r>
        <w:rPr>
          <w:color w:val="C00000"/>
          <w:sz w:val="24"/>
        </w:rPr>
        <w:t>(ひと)</w:t>
      </w:r>
      <w:r>
        <w:rPr>
          <w:sz w:val="24"/>
        </w:rPr>
        <w:t xml:space="preserve"> が </w:t>
      </w:r>
      <w:r>
        <w:rPr>
          <w:color w:val="0070C0"/>
          <w:sz w:val="24"/>
        </w:rPr>
        <w:t>同胞</w:t>
      </w:r>
      <w:r>
        <w:rPr>
          <w:color w:val="C00000"/>
          <w:sz w:val="24"/>
        </w:rPr>
        <w:t>(どうほう)</w:t>
      </w:r>
      <w:r>
        <w:rPr>
          <w:sz w:val="24"/>
        </w:rPr>
        <w:t xml:space="preserve"> と </w:t>
      </w:r>
      <w:r>
        <w:rPr>
          <w:color w:val="0070C0"/>
          <w:sz w:val="24"/>
        </w:rPr>
        <w:t>仲良</w:t>
      </w:r>
      <w:r>
        <w:rPr>
          <w:color w:val="C00000"/>
          <w:sz w:val="24"/>
        </w:rPr>
        <w:t>(なかよ)</w:t>
      </w:r>
      <w:r>
        <w:rPr>
          <w:sz w:val="24"/>
        </w:rPr>
        <w:t xml:space="preserve">く やって いく </w:t>
      </w:r>
      <w:r>
        <w:rPr>
          <w:color w:val="0070C0"/>
          <w:sz w:val="24"/>
        </w:rPr>
        <w:t>能力</w:t>
      </w:r>
      <w:r>
        <w:rPr>
          <w:color w:val="C00000"/>
          <w:sz w:val="24"/>
        </w:rPr>
        <w:t>(のうりょく)</w:t>
      </w:r>
      <w:r>
        <w:rPr>
          <w:sz w:val="24"/>
        </w:rPr>
        <w:t xml:space="preserve"> に より </w:t>
      </w:r>
      <w:r>
        <w:rPr>
          <w:color w:val="0070C0"/>
          <w:sz w:val="24"/>
        </w:rPr>
        <w:t>重点</w:t>
      </w:r>
      <w:r>
        <w:rPr>
          <w:color w:val="C00000"/>
          <w:sz w:val="24"/>
        </w:rPr>
        <w:t>(じゅうてん)</w:t>
      </w:r>
      <w:r>
        <w:rPr>
          <w:sz w:val="24"/>
        </w:rPr>
        <w:t xml:space="preserve"> を </w:t>
      </w:r>
      <w:r>
        <w:rPr>
          <w:color w:val="0070C0"/>
          <w:sz w:val="24"/>
        </w:rPr>
        <w:t>置</w:t>
      </w:r>
      <w:r>
        <w:rPr>
          <w:color w:val="C00000"/>
          <w:sz w:val="24"/>
        </w:rPr>
        <w:t>(お)</w:t>
      </w:r>
      <w:r>
        <w:rPr>
          <w:sz w:val="24"/>
        </w:rPr>
        <w:t xml:space="preserve">く で しょう。もし </w:t>
      </w:r>
      <w:r>
        <w:rPr>
          <w:color w:val="0070C0"/>
          <w:sz w:val="24"/>
        </w:rPr>
        <w:t>私</w:t>
      </w:r>
      <w:r>
        <w:rPr>
          <w:color w:val="C00000"/>
          <w:sz w:val="24"/>
        </w:rPr>
        <w:t>(わたし)</w:t>
      </w:r>
      <w:r>
        <w:rPr>
          <w:sz w:val="24"/>
        </w:rPr>
        <w:t xml:space="preserve">たち の </w:t>
      </w:r>
      <w:r>
        <w:rPr>
          <w:color w:val="0070C0"/>
          <w:sz w:val="24"/>
        </w:rPr>
        <w:t>教育</w:t>
      </w:r>
      <w:r>
        <w:rPr>
          <w:color w:val="C00000"/>
          <w:sz w:val="24"/>
        </w:rPr>
        <w:t>(きょういく)</w:t>
      </w:r>
      <w:r>
        <w:rPr>
          <w:sz w:val="24"/>
        </w:rPr>
        <w:t xml:space="preserve"> システム が、</w:t>
      </w:r>
      <w:r>
        <w:rPr>
          <w:color w:val="0070C0"/>
          <w:sz w:val="24"/>
        </w:rPr>
        <w:t>本</w:t>
      </w:r>
      <w:r>
        <w:rPr>
          <w:color w:val="C00000"/>
          <w:sz w:val="24"/>
        </w:rPr>
        <w:t>(ほん)</w:t>
      </w:r>
      <w:r>
        <w:rPr>
          <w:sz w:val="24"/>
        </w:rPr>
        <w:t xml:space="preserve"> の ない </w:t>
      </w:r>
      <w:r>
        <w:rPr>
          <w:color w:val="0070C0"/>
          <w:sz w:val="24"/>
        </w:rPr>
        <w:t>過去</w:t>
      </w:r>
      <w:r>
        <w:rPr>
          <w:color w:val="C00000"/>
          <w:sz w:val="24"/>
        </w:rPr>
        <w:t>(かこ)</w:t>
      </w:r>
      <w:r>
        <w:rPr>
          <w:sz w:val="24"/>
        </w:rPr>
        <w:t xml:space="preserve"> を モデル に して </w:t>
      </w:r>
      <w:r>
        <w:rPr>
          <w:color w:val="0070C0"/>
          <w:sz w:val="24"/>
        </w:rPr>
        <w:t>作</w:t>
      </w:r>
      <w:r>
        <w:rPr>
          <w:color w:val="C00000"/>
          <w:sz w:val="24"/>
        </w:rPr>
        <w:t>(つく)</w:t>
      </w:r>
      <w:r>
        <w:rPr>
          <w:sz w:val="24"/>
        </w:rPr>
        <w:t>られて いたら、</w:t>
      </w:r>
      <w:r>
        <w:rPr>
          <w:color w:val="0070C0"/>
          <w:sz w:val="24"/>
        </w:rPr>
        <w:t>想像</w:t>
      </w:r>
      <w:r>
        <w:rPr>
          <w:color w:val="C00000"/>
          <w:sz w:val="24"/>
        </w:rPr>
        <w:t>(そうぞう)</w:t>
      </w:r>
      <w:r>
        <w:rPr>
          <w:sz w:val="24"/>
        </w:rPr>
        <w:t xml:space="preserve"> できる </w:t>
      </w:r>
      <w:r>
        <w:rPr>
          <w:color w:val="0070C0"/>
          <w:sz w:val="24"/>
        </w:rPr>
        <w:t>最</w:t>
      </w:r>
      <w:r>
        <w:rPr>
          <w:color w:val="C00000"/>
          <w:sz w:val="24"/>
        </w:rPr>
        <w:t>(もっと)</w:t>
      </w:r>
      <w:r>
        <w:rPr>
          <w:sz w:val="24"/>
        </w:rPr>
        <w:t xml:space="preserve">も </w:t>
      </w:r>
      <w:r>
        <w:rPr>
          <w:color w:val="0070C0"/>
          <w:sz w:val="24"/>
        </w:rPr>
        <w:t>民主</w:t>
      </w:r>
      <w:r>
        <w:rPr>
          <w:color w:val="C00000"/>
          <w:sz w:val="24"/>
        </w:rPr>
        <w:t>(みんしゅ)</w:t>
      </w:r>
      <w:r>
        <w:rPr>
          <w:sz w:val="24"/>
        </w:rPr>
        <w:t xml:space="preserve"> </w:t>
      </w:r>
      <w:r>
        <w:rPr>
          <w:color w:val="0070C0"/>
          <w:sz w:val="24"/>
        </w:rPr>
        <w:t>的</w:t>
      </w:r>
      <w:r>
        <w:rPr>
          <w:color w:val="C00000"/>
          <w:sz w:val="24"/>
        </w:rPr>
        <w:t>(てき)</w:t>
      </w:r>
      <w:r>
        <w:rPr>
          <w:sz w:val="24"/>
        </w:rPr>
        <w:t xml:space="preserve"> な </w:t>
      </w:r>
      <w:r>
        <w:rPr>
          <w:color w:val="0070C0"/>
          <w:sz w:val="24"/>
        </w:rPr>
        <w:t>形</w:t>
      </w:r>
      <w:r>
        <w:rPr>
          <w:color w:val="C00000"/>
          <w:sz w:val="24"/>
        </w:rPr>
        <w:t>(かたち)</w:t>
      </w:r>
      <w:r>
        <w:rPr>
          <w:sz w:val="24"/>
        </w:rPr>
        <w:t xml:space="preserve"> の 「</w:t>
      </w:r>
      <w:r>
        <w:rPr>
          <w:color w:val="0070C0"/>
          <w:sz w:val="24"/>
        </w:rPr>
        <w:t>大学</w:t>
      </w:r>
      <w:r>
        <w:rPr>
          <w:color w:val="C00000"/>
          <w:sz w:val="24"/>
        </w:rPr>
        <w:t>(だいがく)</w:t>
      </w:r>
      <w:r>
        <w:rPr>
          <w:sz w:val="24"/>
        </w:rPr>
        <w:t xml:space="preserve">」 を </w:t>
      </w:r>
      <w:r>
        <w:rPr>
          <w:color w:val="0070C0"/>
          <w:sz w:val="24"/>
        </w:rPr>
        <w:t>持</w:t>
      </w:r>
      <w:r>
        <w:rPr>
          <w:color w:val="C00000"/>
          <w:sz w:val="24"/>
        </w:rPr>
        <w:t>(も)</w:t>
      </w:r>
      <w:r>
        <w:rPr>
          <w:sz w:val="24"/>
        </w:rPr>
        <w:t>つ こと に なる でしょう。</w:t>
      </w:r>
      <w:r>
        <w:rPr>
          <w:color w:val="0070C0"/>
          <w:sz w:val="24"/>
        </w:rPr>
        <w:t>私</w:t>
      </w:r>
      <w:r>
        <w:rPr>
          <w:color w:val="C00000"/>
          <w:sz w:val="24"/>
        </w:rPr>
        <w:t>(わたし)</w:t>
      </w:r>
      <w:r>
        <w:rPr>
          <w:sz w:val="24"/>
        </w:rPr>
        <w:t>たち が 「</w:t>
      </w:r>
      <w:r>
        <w:rPr>
          <w:color w:val="0070C0"/>
          <w:sz w:val="24"/>
        </w:rPr>
        <w:t>未開人</w:t>
      </w:r>
      <w:r>
        <w:rPr>
          <w:color w:val="C00000"/>
          <w:sz w:val="24"/>
        </w:rPr>
        <w:t>(みかいじん)</w:t>
      </w:r>
      <w:r>
        <w:rPr>
          <w:sz w:val="24"/>
        </w:rPr>
        <w:t xml:space="preserve">」 と </w:t>
      </w:r>
      <w:r>
        <w:rPr>
          <w:color w:val="0070C0"/>
          <w:sz w:val="24"/>
        </w:rPr>
        <w:t>呼</w:t>
      </w:r>
      <w:r>
        <w:rPr>
          <w:color w:val="C00000"/>
          <w:sz w:val="24"/>
        </w:rPr>
        <w:t>(よ)</w:t>
      </w:r>
      <w:r>
        <w:rPr>
          <w:sz w:val="24"/>
        </w:rPr>
        <w:t xml:space="preserve">び たがる </w:t>
      </w:r>
      <w:r>
        <w:rPr>
          <w:color w:val="0070C0"/>
          <w:sz w:val="24"/>
        </w:rPr>
        <w:t>人々</w:t>
      </w:r>
      <w:r>
        <w:rPr>
          <w:color w:val="C00000"/>
          <w:sz w:val="24"/>
        </w:rPr>
        <w:t>(ひとびと)</w:t>
      </w:r>
      <w:r>
        <w:rPr>
          <w:sz w:val="24"/>
        </w:rPr>
        <w:t xml:space="preserve"> の </w:t>
      </w:r>
      <w:r>
        <w:rPr>
          <w:color w:val="0070C0"/>
          <w:sz w:val="24"/>
        </w:rPr>
        <w:t>間</w:t>
      </w:r>
      <w:r>
        <w:rPr>
          <w:color w:val="C00000"/>
          <w:sz w:val="24"/>
        </w:rPr>
        <w:t>(あいだ)</w:t>
      </w:r>
      <w:r>
        <w:rPr>
          <w:sz w:val="24"/>
        </w:rPr>
        <w:t xml:space="preserve"> で は、</w:t>
      </w:r>
      <w:r>
        <w:rPr>
          <w:color w:val="0070C0"/>
          <w:sz w:val="24"/>
        </w:rPr>
        <w:t>伝統</w:t>
      </w:r>
      <w:r>
        <w:rPr>
          <w:color w:val="C00000"/>
          <w:sz w:val="24"/>
        </w:rPr>
        <w:t>(でんとう)</w:t>
      </w:r>
      <w:r>
        <w:rPr>
          <w:sz w:val="24"/>
        </w:rPr>
        <w:t xml:space="preserve"> によって </w:t>
      </w:r>
      <w:r>
        <w:rPr>
          <w:color w:val="0070C0"/>
          <w:sz w:val="24"/>
        </w:rPr>
        <w:t>受</w:t>
      </w:r>
      <w:r>
        <w:rPr>
          <w:color w:val="C00000"/>
          <w:sz w:val="24"/>
        </w:rPr>
        <w:t>(う)</w:t>
      </w:r>
      <w:r>
        <w:rPr>
          <w:sz w:val="24"/>
        </w:rPr>
        <w:t xml:space="preserve">け </w:t>
      </w:r>
      <w:r>
        <w:rPr>
          <w:color w:val="0070C0"/>
          <w:sz w:val="24"/>
        </w:rPr>
        <w:t>継</w:t>
      </w:r>
      <w:r>
        <w:rPr>
          <w:color w:val="C00000"/>
          <w:sz w:val="24"/>
        </w:rPr>
        <w:t>(つ)</w:t>
      </w:r>
      <w:r>
        <w:rPr>
          <w:sz w:val="24"/>
        </w:rPr>
        <w:t xml:space="preserve">がれる すべて の </w:t>
      </w:r>
      <w:r>
        <w:rPr>
          <w:color w:val="0070C0"/>
          <w:sz w:val="24"/>
        </w:rPr>
        <w:t>知識</w:t>
      </w:r>
      <w:r>
        <w:rPr>
          <w:color w:val="C00000"/>
          <w:sz w:val="24"/>
        </w:rPr>
        <w:t>(ちしき)</w:t>
      </w:r>
      <w:r>
        <w:rPr>
          <w:sz w:val="24"/>
        </w:rPr>
        <w:t xml:space="preserve"> は、</w:t>
      </w:r>
      <w:r>
        <w:rPr>
          <w:color w:val="0070C0"/>
          <w:sz w:val="24"/>
        </w:rPr>
        <w:t>全員</w:t>
      </w:r>
      <w:r>
        <w:rPr>
          <w:color w:val="C00000"/>
          <w:sz w:val="24"/>
        </w:rPr>
        <w:t>(ぜんいん)</w:t>
      </w:r>
      <w:r>
        <w:rPr>
          <w:sz w:val="24"/>
        </w:rPr>
        <w:t xml:space="preserve"> によって </w:t>
      </w:r>
      <w:r>
        <w:rPr>
          <w:color w:val="0070C0"/>
          <w:sz w:val="24"/>
        </w:rPr>
        <w:t>共有</w:t>
      </w:r>
      <w:r>
        <w:rPr>
          <w:color w:val="C00000"/>
          <w:sz w:val="24"/>
        </w:rPr>
        <w:t>(きょうゆう)</w:t>
      </w:r>
      <w:r>
        <w:rPr>
          <w:sz w:val="24"/>
        </w:rPr>
        <w:t xml:space="preserve"> され ます。それ は </w:t>
      </w:r>
      <w:r>
        <w:rPr>
          <w:color w:val="0070C0"/>
          <w:sz w:val="24"/>
        </w:rPr>
        <w:t>部族</w:t>
      </w:r>
      <w:r>
        <w:rPr>
          <w:color w:val="C00000"/>
          <w:sz w:val="24"/>
        </w:rPr>
        <w:t>(ぶぞく)</w:t>
      </w:r>
      <w:r>
        <w:rPr>
          <w:sz w:val="24"/>
        </w:rPr>
        <w:t xml:space="preserve"> の すべて の </w:t>
      </w:r>
      <w:r>
        <w:rPr>
          <w:color w:val="0070C0"/>
          <w:sz w:val="24"/>
        </w:rPr>
        <w:t>構成員</w:t>
      </w:r>
      <w:r>
        <w:rPr>
          <w:color w:val="C00000"/>
          <w:sz w:val="24"/>
        </w:rPr>
        <w:t>(こうせいいん)</w:t>
      </w:r>
      <w:r>
        <w:rPr>
          <w:sz w:val="24"/>
        </w:rPr>
        <w:t xml:space="preserve"> に </w:t>
      </w:r>
      <w:r>
        <w:rPr>
          <w:color w:val="0070C0"/>
          <w:sz w:val="24"/>
        </w:rPr>
        <w:t>教</w:t>
      </w:r>
      <w:r>
        <w:rPr>
          <w:color w:val="C00000"/>
          <w:sz w:val="24"/>
        </w:rPr>
        <w:t>(おし)</w:t>
      </w:r>
      <w:r>
        <w:rPr>
          <w:sz w:val="24"/>
        </w:rPr>
        <w:t xml:space="preserve">えられる ので、この </w:t>
      </w:r>
      <w:r>
        <w:rPr>
          <w:color w:val="0070C0"/>
          <w:sz w:val="24"/>
        </w:rPr>
        <w:t>点</w:t>
      </w:r>
      <w:r>
        <w:rPr>
          <w:color w:val="C00000"/>
          <w:sz w:val="24"/>
        </w:rPr>
        <w:t>(てん)</w:t>
      </w:r>
      <w:r>
        <w:rPr>
          <w:sz w:val="24"/>
        </w:rPr>
        <w:t xml:space="preserve"> で は、</w:t>
      </w:r>
      <w:r>
        <w:rPr>
          <w:color w:val="0070C0"/>
          <w:sz w:val="24"/>
        </w:rPr>
        <w:t>誰</w:t>
      </w:r>
      <w:r>
        <w:rPr>
          <w:color w:val="C00000"/>
          <w:sz w:val="24"/>
        </w:rPr>
        <w:t>(だれ)</w:t>
      </w:r>
      <w:r>
        <w:rPr>
          <w:sz w:val="24"/>
        </w:rPr>
        <w:t xml:space="preserve"> も が </w:t>
      </w:r>
      <w:r>
        <w:rPr>
          <w:color w:val="0070C0"/>
          <w:sz w:val="24"/>
        </w:rPr>
        <w:t>等</w:t>
      </w:r>
      <w:r>
        <w:rPr>
          <w:color w:val="C00000"/>
          <w:sz w:val="24"/>
        </w:rPr>
        <w:t>(ひと)</w:t>
      </w:r>
      <w:r>
        <w:rPr>
          <w:sz w:val="24"/>
        </w:rPr>
        <w:t xml:space="preserve">しく </w:t>
      </w:r>
      <w:r>
        <w:rPr>
          <w:color w:val="0070C0"/>
          <w:sz w:val="24"/>
        </w:rPr>
        <w:t>人生</w:t>
      </w:r>
      <w:r>
        <w:rPr>
          <w:color w:val="C00000"/>
          <w:sz w:val="24"/>
        </w:rPr>
        <w:t>(じんせい)</w:t>
      </w:r>
      <w:r>
        <w:rPr>
          <w:sz w:val="24"/>
        </w:rPr>
        <w:t xml:space="preserve"> の ため に </w:t>
      </w:r>
      <w:r>
        <w:rPr>
          <w:color w:val="0070C0"/>
          <w:sz w:val="24"/>
        </w:rPr>
        <w:t>装備</w:t>
      </w:r>
      <w:r>
        <w:rPr>
          <w:color w:val="C00000"/>
          <w:sz w:val="24"/>
        </w:rPr>
        <w:t>(そうび)</w:t>
      </w:r>
      <w:r>
        <w:rPr>
          <w:sz w:val="24"/>
        </w:rPr>
        <w:t xml:space="preserve"> されて います。</w:t>
      </w:r>
    </w:p>
    <w:p>
      <w:r>
        <w:rPr>
          <w:sz w:val="24"/>
        </w:rPr>
        <w:t>これ は、</w:t>
      </w:r>
      <w:r>
        <w:rPr>
          <w:color w:val="0070C0"/>
          <w:sz w:val="24"/>
        </w:rPr>
        <w:t>私</w:t>
      </w:r>
      <w:r>
        <w:rPr>
          <w:color w:val="C00000"/>
          <w:sz w:val="24"/>
        </w:rPr>
        <w:t>(わたし)</w:t>
      </w:r>
      <w:r>
        <w:rPr>
          <w:sz w:val="24"/>
        </w:rPr>
        <w:t xml:space="preserve">たち の </w:t>
      </w:r>
      <w:r>
        <w:rPr>
          <w:color w:val="0070C0"/>
          <w:sz w:val="24"/>
        </w:rPr>
        <w:t>最</w:t>
      </w:r>
      <w:r>
        <w:rPr>
          <w:color w:val="C00000"/>
          <w:sz w:val="24"/>
        </w:rPr>
        <w:t>(もっと)</w:t>
      </w:r>
      <w:r>
        <w:rPr>
          <w:sz w:val="24"/>
        </w:rPr>
        <w:t xml:space="preserve">も </w:t>
      </w:r>
      <w:r>
        <w:rPr>
          <w:color w:val="0070C0"/>
          <w:sz w:val="24"/>
        </w:rPr>
        <w:t>進歩</w:t>
      </w:r>
      <w:r>
        <w:rPr>
          <w:color w:val="C00000"/>
          <w:sz w:val="24"/>
        </w:rPr>
        <w:t>(しんぽ)</w:t>
      </w:r>
      <w:r>
        <w:rPr>
          <w:sz w:val="24"/>
        </w:rPr>
        <w:t xml:space="preserve"> </w:t>
      </w:r>
      <w:r>
        <w:rPr>
          <w:color w:val="0070C0"/>
          <w:sz w:val="24"/>
        </w:rPr>
        <w:t>的</w:t>
      </w:r>
      <w:r>
        <w:rPr>
          <w:color w:val="C00000"/>
          <w:sz w:val="24"/>
        </w:rPr>
        <w:t>(てき)</w:t>
      </w:r>
      <w:r>
        <w:rPr>
          <w:sz w:val="24"/>
        </w:rPr>
        <w:t xml:space="preserve"> な </w:t>
      </w:r>
      <w:r>
        <w:rPr>
          <w:color w:val="0070C0"/>
          <w:sz w:val="24"/>
        </w:rPr>
        <w:t>形</w:t>
      </w:r>
      <w:r>
        <w:rPr>
          <w:color w:val="C00000"/>
          <w:sz w:val="24"/>
        </w:rPr>
        <w:t>(かたち)</w:t>
      </w:r>
      <w:r>
        <w:rPr>
          <w:sz w:val="24"/>
        </w:rPr>
        <w:t xml:space="preserve"> の </w:t>
      </w:r>
      <w:r>
        <w:rPr>
          <w:color w:val="0070C0"/>
          <w:sz w:val="24"/>
        </w:rPr>
        <w:t>現代</w:t>
      </w:r>
      <w:r>
        <w:rPr>
          <w:color w:val="C00000"/>
          <w:sz w:val="24"/>
        </w:rPr>
        <w:t>(げんだい)</w:t>
      </w:r>
      <w:r>
        <w:rPr>
          <w:sz w:val="24"/>
        </w:rPr>
        <w:t xml:space="preserve"> </w:t>
      </w:r>
      <w:r>
        <w:rPr>
          <w:color w:val="0070C0"/>
          <w:sz w:val="24"/>
        </w:rPr>
        <w:t>教育</w:t>
      </w:r>
      <w:r>
        <w:rPr>
          <w:color w:val="C00000"/>
          <w:sz w:val="24"/>
        </w:rPr>
        <w:t>(きょういく)</w:t>
      </w:r>
      <w:r>
        <w:rPr>
          <w:sz w:val="24"/>
        </w:rPr>
        <w:t xml:space="preserve"> だけ が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そう と して いる 「</w:t>
      </w:r>
      <w:r>
        <w:rPr>
          <w:color w:val="0070C0"/>
          <w:sz w:val="24"/>
        </w:rPr>
        <w:t>平等</w:t>
      </w:r>
      <w:r>
        <w:rPr>
          <w:color w:val="C00000"/>
          <w:sz w:val="24"/>
        </w:rPr>
        <w:t>(びょうどう)</w:t>
      </w:r>
      <w:r>
        <w:rPr>
          <w:sz w:val="24"/>
        </w:rPr>
        <w:t xml:space="preserve"> な スタート」 の </w:t>
      </w:r>
      <w:r>
        <w:rPr>
          <w:color w:val="0070C0"/>
          <w:sz w:val="24"/>
        </w:rPr>
        <w:t>理想</w:t>
      </w:r>
      <w:r>
        <w:rPr>
          <w:color w:val="C00000"/>
          <w:sz w:val="24"/>
        </w:rPr>
        <w:t>(りそう)</w:t>
      </w:r>
      <w:r>
        <w:rPr>
          <w:sz w:val="24"/>
        </w:rPr>
        <w:t xml:space="preserve"> </w:t>
      </w:r>
      <w:r>
        <w:rPr>
          <w:color w:val="0070C0"/>
          <w:sz w:val="24"/>
        </w:rPr>
        <w:t>的</w:t>
      </w:r>
      <w:r>
        <w:rPr>
          <w:color w:val="C00000"/>
          <w:sz w:val="24"/>
        </w:rPr>
        <w:t>(てき)</w:t>
      </w:r>
      <w:r>
        <w:rPr>
          <w:sz w:val="24"/>
        </w:rPr>
        <w:t xml:space="preserve"> な </w:t>
      </w:r>
      <w:r>
        <w:rPr>
          <w:color w:val="0070C0"/>
          <w:sz w:val="24"/>
        </w:rPr>
        <w:t>状況</w:t>
      </w:r>
      <w:r>
        <w:rPr>
          <w:color w:val="C00000"/>
          <w:sz w:val="24"/>
        </w:rPr>
        <w:t>(じょうきょう)</w:t>
      </w:r>
      <w:r>
        <w:rPr>
          <w:sz w:val="24"/>
        </w:rPr>
        <w:t xml:space="preserve"> です。</w:t>
      </w:r>
      <w:r>
        <w:rPr>
          <w:color w:val="0070C0"/>
          <w:sz w:val="24"/>
        </w:rPr>
        <w:t>原始</w:t>
      </w:r>
      <w:r>
        <w:rPr>
          <w:color w:val="C00000"/>
          <w:sz w:val="24"/>
        </w:rPr>
        <w:t>(げんし)</w:t>
      </w:r>
      <w:r>
        <w:rPr>
          <w:sz w:val="24"/>
        </w:rPr>
        <w:t xml:space="preserve"> </w:t>
      </w:r>
      <w:r>
        <w:rPr>
          <w:color w:val="0070C0"/>
          <w:sz w:val="24"/>
        </w:rPr>
        <w:t>文化</w:t>
      </w:r>
      <w:r>
        <w:rPr>
          <w:color w:val="C00000"/>
          <w:sz w:val="24"/>
        </w:rPr>
        <w:t>(ぶんか)</w:t>
      </w:r>
      <w:r>
        <w:rPr>
          <w:sz w:val="24"/>
        </w:rPr>
        <w:t xml:space="preserve"> で は、</w:t>
      </w:r>
      <w:r>
        <w:rPr>
          <w:color w:val="0070C0"/>
          <w:sz w:val="24"/>
        </w:rPr>
        <w:t>伝統</w:t>
      </w:r>
      <w:r>
        <w:rPr>
          <w:color w:val="C00000"/>
          <w:sz w:val="24"/>
        </w:rPr>
        <w:t>(でんとう)</w:t>
      </w:r>
      <w:r>
        <w:rPr>
          <w:sz w:val="24"/>
        </w:rPr>
        <w:t xml:space="preserve"> </w:t>
      </w:r>
      <w:r>
        <w:rPr>
          <w:color w:val="0070C0"/>
          <w:sz w:val="24"/>
        </w:rPr>
        <w:t>的</w:t>
      </w:r>
      <w:r>
        <w:rPr>
          <w:color w:val="C00000"/>
          <w:sz w:val="24"/>
        </w:rPr>
        <w:t>(てき)</w:t>
      </w:r>
      <w:r>
        <w:rPr>
          <w:sz w:val="24"/>
        </w:rPr>
        <w:t xml:space="preserve"> な </w:t>
      </w:r>
      <w:r>
        <w:rPr>
          <w:color w:val="0070C0"/>
          <w:sz w:val="24"/>
        </w:rPr>
        <w:t>指導</w:t>
      </w:r>
      <w:r>
        <w:rPr>
          <w:color w:val="C00000"/>
          <w:sz w:val="24"/>
        </w:rPr>
        <w:t>(しどう)</w:t>
      </w:r>
      <w:r>
        <w:rPr>
          <w:sz w:val="24"/>
        </w:rPr>
        <w:t xml:space="preserve"> を </w:t>
      </w:r>
      <w:r>
        <w:rPr>
          <w:color w:val="0070C0"/>
          <w:sz w:val="24"/>
        </w:rPr>
        <w:t>求</w:t>
      </w:r>
      <w:r>
        <w:rPr>
          <w:color w:val="C00000"/>
          <w:sz w:val="24"/>
        </w:rPr>
        <w:t>(もと)</w:t>
      </w:r>
      <w:r>
        <w:rPr>
          <w:sz w:val="24"/>
        </w:rPr>
        <w:t xml:space="preserve">めて </w:t>
      </w:r>
      <w:r>
        <w:rPr>
          <w:color w:val="0070C0"/>
          <w:sz w:val="24"/>
        </w:rPr>
        <w:t>受</w:t>
      </w:r>
      <w:r>
        <w:rPr>
          <w:color w:val="C00000"/>
          <w:sz w:val="24"/>
        </w:rPr>
        <w:t>(う)</w:t>
      </w:r>
      <w:r>
        <w:rPr>
          <w:sz w:val="24"/>
        </w:rPr>
        <w:t xml:space="preserve">ける </w:t>
      </w:r>
      <w:r>
        <w:rPr>
          <w:color w:val="0070C0"/>
          <w:sz w:val="24"/>
        </w:rPr>
        <w:t>義務</w:t>
      </w:r>
      <w:r>
        <w:rPr>
          <w:color w:val="C00000"/>
          <w:sz w:val="24"/>
        </w:rPr>
        <w:t>(ぎむ)</w:t>
      </w:r>
      <w:r>
        <w:rPr>
          <w:sz w:val="24"/>
        </w:rPr>
        <w:t xml:space="preserve"> は </w:t>
      </w:r>
      <w:r>
        <w:rPr>
          <w:color w:val="0070C0"/>
          <w:sz w:val="24"/>
        </w:rPr>
        <w:t>全員</w:t>
      </w:r>
      <w:r>
        <w:rPr>
          <w:color w:val="C00000"/>
          <w:sz w:val="24"/>
        </w:rPr>
        <w:t>(ぜんいん)</w:t>
      </w:r>
      <w:r>
        <w:rPr>
          <w:sz w:val="24"/>
        </w:rPr>
        <w:t xml:space="preserve"> に </w:t>
      </w:r>
      <w:r>
        <w:rPr>
          <w:color w:val="0070C0"/>
          <w:sz w:val="24"/>
        </w:rPr>
        <w:t>拘束</w:t>
      </w:r>
      <w:r>
        <w:rPr>
          <w:color w:val="C00000"/>
          <w:sz w:val="24"/>
        </w:rPr>
        <w:t>(こうそく)</w:t>
      </w:r>
      <w:r>
        <w:rPr>
          <w:sz w:val="24"/>
        </w:rPr>
        <w:t xml:space="preserve"> </w:t>
      </w:r>
      <w:r>
        <w:rPr>
          <w:color w:val="0070C0"/>
          <w:sz w:val="24"/>
        </w:rPr>
        <w:t>力</w:t>
      </w:r>
      <w:r>
        <w:rPr>
          <w:color w:val="C00000"/>
          <w:sz w:val="24"/>
        </w:rPr>
        <w:t>(りょく)</w:t>
      </w:r>
      <w:r>
        <w:rPr>
          <w:sz w:val="24"/>
        </w:rPr>
        <w:t xml:space="preserve"> が あります。「</w:t>
      </w:r>
      <w:r>
        <w:rPr>
          <w:color w:val="0070C0"/>
          <w:sz w:val="24"/>
        </w:rPr>
        <w:t>文盲</w:t>
      </w:r>
      <w:r>
        <w:rPr>
          <w:color w:val="C00000"/>
          <w:sz w:val="24"/>
        </w:rPr>
        <w:t>(もんもう)</w:t>
      </w:r>
      <w:r>
        <w:rPr>
          <w:sz w:val="24"/>
        </w:rPr>
        <w:t xml:space="preserve">」 は ない の です — </w:t>
      </w:r>
      <w:r>
        <w:rPr>
          <w:color w:val="0070C0"/>
          <w:sz w:val="24"/>
        </w:rPr>
        <w:t>文字</w:t>
      </w:r>
      <w:r>
        <w:rPr>
          <w:color w:val="C00000"/>
          <w:sz w:val="24"/>
        </w:rPr>
        <w:t>(もじ)</w:t>
      </w:r>
      <w:r>
        <w:rPr>
          <w:sz w:val="24"/>
        </w:rPr>
        <w:t xml:space="preserve"> の ない </w:t>
      </w:r>
      <w:r>
        <w:rPr>
          <w:color w:val="0070C0"/>
          <w:sz w:val="24"/>
        </w:rPr>
        <w:t>民族</w:t>
      </w:r>
      <w:r>
        <w:rPr>
          <w:color w:val="C00000"/>
          <w:sz w:val="24"/>
        </w:rPr>
        <w:t>(みんぞく)</w:t>
      </w:r>
      <w:r>
        <w:rPr>
          <w:sz w:val="24"/>
        </w:rPr>
        <w:t xml:space="preserve"> に この </w:t>
      </w:r>
      <w:r>
        <w:rPr>
          <w:color w:val="0070C0"/>
          <w:sz w:val="24"/>
        </w:rPr>
        <w:t>用語</w:t>
      </w:r>
      <w:r>
        <w:rPr>
          <w:color w:val="C00000"/>
          <w:sz w:val="24"/>
        </w:rPr>
        <w:t>(ようご)</w:t>
      </w:r>
      <w:r>
        <w:rPr>
          <w:sz w:val="24"/>
        </w:rPr>
        <w:t xml:space="preserve"> が </w:t>
      </w:r>
      <w:r>
        <w:rPr>
          <w:color w:val="0070C0"/>
          <w:sz w:val="24"/>
        </w:rPr>
        <w:t>適用</w:t>
      </w:r>
      <w:r>
        <w:rPr>
          <w:color w:val="C00000"/>
          <w:sz w:val="24"/>
        </w:rPr>
        <w:t>(てきよう)</w:t>
      </w:r>
      <w:r>
        <w:rPr>
          <w:sz w:val="24"/>
        </w:rPr>
        <w:t xml:space="preserve"> できる なら ば。</w:t>
      </w:r>
      <w:r>
        <w:rPr>
          <w:color w:val="0070C0"/>
          <w:sz w:val="24"/>
        </w:rPr>
        <w:t>一方</w:t>
      </w:r>
      <w:r>
        <w:rPr>
          <w:color w:val="C00000"/>
          <w:sz w:val="24"/>
        </w:rPr>
        <w:t>(いっぽう)</w:t>
      </w:r>
      <w:r>
        <w:rPr>
          <w:sz w:val="24"/>
        </w:rPr>
        <w:t>、</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w:t>
      </w:r>
      <w:r>
        <w:rPr>
          <w:color w:val="0070C0"/>
          <w:sz w:val="24"/>
        </w:rPr>
        <w:t>義務</w:t>
      </w:r>
      <w:r>
        <w:rPr>
          <w:color w:val="C00000"/>
          <w:sz w:val="24"/>
        </w:rPr>
        <w:t>(ぎむ)</w:t>
      </w:r>
      <w:r>
        <w:rPr>
          <w:sz w:val="24"/>
        </w:rPr>
        <w:t xml:space="preserve"> </w:t>
      </w:r>
      <w:r>
        <w:rPr>
          <w:color w:val="0070C0"/>
          <w:sz w:val="24"/>
        </w:rPr>
        <w:t>教育</w:t>
      </w:r>
      <w:r>
        <w:rPr>
          <w:color w:val="C00000"/>
          <w:sz w:val="24"/>
        </w:rPr>
        <w:t>(きょういく)</w:t>
      </w:r>
      <w:r>
        <w:rPr>
          <w:sz w:val="24"/>
        </w:rPr>
        <w:t xml:space="preserve"> は、ドイツ で は 1642</w:t>
      </w:r>
      <w:r>
        <w:rPr>
          <w:color w:val="0070C0"/>
          <w:sz w:val="24"/>
        </w:rPr>
        <w:t>年</w:t>
      </w:r>
      <w:r>
        <w:rPr>
          <w:color w:val="C00000"/>
          <w:sz w:val="24"/>
        </w:rPr>
        <w:t>(ねん)</w:t>
      </w:r>
      <w:r>
        <w:rPr>
          <w:sz w:val="24"/>
        </w:rPr>
        <w:t>、フランス で は 1806</w:t>
      </w:r>
      <w:r>
        <w:rPr>
          <w:color w:val="0070C0"/>
          <w:sz w:val="24"/>
        </w:rPr>
        <w:t>年</w:t>
      </w:r>
      <w:r>
        <w:rPr>
          <w:color w:val="C00000"/>
          <w:sz w:val="24"/>
        </w:rPr>
        <w:t>(ねん)</w:t>
      </w:r>
      <w:r>
        <w:rPr>
          <w:sz w:val="24"/>
        </w:rPr>
        <w:t>、イギリス で は 1876</w:t>
      </w:r>
      <w:r>
        <w:rPr>
          <w:color w:val="0070C0"/>
          <w:sz w:val="24"/>
        </w:rPr>
        <w:t>年</w:t>
      </w:r>
      <w:r>
        <w:rPr>
          <w:color w:val="C00000"/>
          <w:sz w:val="24"/>
        </w:rPr>
        <w:t>(ねん)</w:t>
      </w:r>
      <w:r>
        <w:rPr>
          <w:sz w:val="24"/>
        </w:rPr>
        <w:t xml:space="preserve"> に </w:t>
      </w:r>
      <w:r>
        <w:rPr>
          <w:color w:val="0070C0"/>
          <w:sz w:val="24"/>
        </w:rPr>
        <w:t>法律</w:t>
      </w:r>
      <w:r>
        <w:rPr>
          <w:color w:val="C00000"/>
          <w:sz w:val="24"/>
        </w:rPr>
        <w:t>(ほうりつ)</w:t>
      </w:r>
      <w:r>
        <w:rPr>
          <w:sz w:val="24"/>
        </w:rPr>
        <w:t xml:space="preserve"> と なり、いくつか の 「</w:t>
      </w:r>
      <w:r>
        <w:rPr>
          <w:color w:val="0070C0"/>
          <w:sz w:val="24"/>
        </w:rPr>
        <w:t>文明</w:t>
      </w:r>
      <w:r>
        <w:rPr>
          <w:color w:val="C00000"/>
          <w:sz w:val="24"/>
        </w:rPr>
        <w:t>(ぶんめい)</w:t>
      </w:r>
      <w:r>
        <w:rPr>
          <w:sz w:val="24"/>
        </w:rPr>
        <w:t xml:space="preserve"> </w:t>
      </w:r>
      <w:r>
        <w:rPr>
          <w:color w:val="0070C0"/>
          <w:sz w:val="24"/>
        </w:rPr>
        <w:t>化</w:t>
      </w:r>
      <w:r>
        <w:rPr>
          <w:color w:val="C00000"/>
          <w:sz w:val="24"/>
        </w:rPr>
        <w:t>(か)</w:t>
      </w:r>
      <w:r>
        <w:rPr>
          <w:sz w:val="24"/>
        </w:rPr>
        <w:t xml:space="preserve"> された」 </w:t>
      </w:r>
      <w:r>
        <w:rPr>
          <w:color w:val="0070C0"/>
          <w:sz w:val="24"/>
        </w:rPr>
        <w:t>国</w:t>
      </w:r>
      <w:r>
        <w:rPr>
          <w:color w:val="C00000"/>
          <w:sz w:val="24"/>
        </w:rPr>
        <w:t>(くに)</w:t>
      </w:r>
      <w:r>
        <w:rPr>
          <w:sz w:val="24"/>
        </w:rPr>
        <w:t xml:space="preserve"> で は </w:t>
      </w:r>
      <w:r>
        <w:rPr>
          <w:color w:val="0070C0"/>
          <w:sz w:val="24"/>
        </w:rPr>
        <w:t>今</w:t>
      </w:r>
      <w:r>
        <w:rPr>
          <w:color w:val="C00000"/>
          <w:sz w:val="24"/>
        </w:rPr>
        <w:t>(いま)</w:t>
      </w:r>
      <w:r>
        <w:rPr>
          <w:sz w:val="24"/>
        </w:rPr>
        <w:t xml:space="preserve"> でも </w:t>
      </w:r>
      <w:r>
        <w:rPr>
          <w:color w:val="0070C0"/>
          <w:sz w:val="24"/>
        </w:rPr>
        <w:t>存在</w:t>
      </w:r>
      <w:r>
        <w:rPr>
          <w:color w:val="C00000"/>
          <w:sz w:val="24"/>
        </w:rPr>
        <w:t>(そんざい)</w:t>
      </w:r>
      <w:r>
        <w:rPr>
          <w:sz w:val="24"/>
        </w:rPr>
        <w:t xml:space="preserve"> しません。これ は、</w:t>
      </w:r>
      <w:r>
        <w:rPr>
          <w:color w:val="0070C0"/>
          <w:sz w:val="24"/>
        </w:rPr>
        <w:t>過去</w:t>
      </w:r>
      <w:r>
        <w:rPr>
          <w:color w:val="C00000"/>
          <w:sz w:val="24"/>
        </w:rPr>
        <w:t>(かこ)</w:t>
      </w:r>
      <w:r>
        <w:rPr>
          <w:sz w:val="24"/>
        </w:rPr>
        <w:t xml:space="preserve"> </w:t>
      </w:r>
      <w:r>
        <w:rPr>
          <w:color w:val="0070C0"/>
          <w:sz w:val="24"/>
        </w:rPr>
        <w:t>何世紀</w:t>
      </w:r>
      <w:r>
        <w:rPr>
          <w:color w:val="C00000"/>
          <w:sz w:val="24"/>
        </w:rPr>
        <w:t>(なんせいき)</w:t>
      </w:r>
      <w:r>
        <w:rPr>
          <w:sz w:val="24"/>
        </w:rPr>
        <w:t xml:space="preserve"> の </w:t>
      </w:r>
      <w:r>
        <w:rPr>
          <w:color w:val="0070C0"/>
          <w:sz w:val="24"/>
        </w:rPr>
        <w:t>間</w:t>
      </w:r>
      <w:r>
        <w:rPr>
          <w:color w:val="C00000"/>
          <w:sz w:val="24"/>
        </w:rPr>
        <w:t>(あいだ)</w:t>
      </w:r>
      <w:r>
        <w:rPr>
          <w:sz w:val="24"/>
        </w:rPr>
        <w:t xml:space="preserve"> に 「</w:t>
      </w:r>
      <w:r>
        <w:rPr>
          <w:color w:val="0070C0"/>
          <w:sz w:val="24"/>
        </w:rPr>
        <w:t>幸運</w:t>
      </w:r>
      <w:r>
        <w:rPr>
          <w:color w:val="C00000"/>
          <w:sz w:val="24"/>
        </w:rPr>
        <w:t>(こううん)</w:t>
      </w:r>
      <w:r>
        <w:rPr>
          <w:sz w:val="24"/>
        </w:rPr>
        <w:t xml:space="preserve"> な </w:t>
      </w:r>
      <w:r>
        <w:rPr>
          <w:color w:val="0070C0"/>
          <w:sz w:val="24"/>
        </w:rPr>
        <w:t>少数</w:t>
      </w:r>
      <w:r>
        <w:rPr>
          <w:color w:val="C00000"/>
          <w:sz w:val="24"/>
        </w:rPr>
        <w:t>(しょうすう)</w:t>
      </w:r>
      <w:r>
        <w:rPr>
          <w:sz w:val="24"/>
        </w:rPr>
        <w:t xml:space="preserve">」 が </w:t>
      </w:r>
      <w:r>
        <w:rPr>
          <w:color w:val="0070C0"/>
          <w:sz w:val="24"/>
        </w:rPr>
        <w:t>蓄積</w:t>
      </w:r>
      <w:r>
        <w:rPr>
          <w:color w:val="C00000"/>
          <w:sz w:val="24"/>
        </w:rPr>
        <w:t>(ちくせき)</w:t>
      </w:r>
      <w:r>
        <w:rPr>
          <w:sz w:val="24"/>
        </w:rPr>
        <w:t xml:space="preserve"> して きた </w:t>
      </w:r>
      <w:r>
        <w:rPr>
          <w:color w:val="0070C0"/>
          <w:sz w:val="24"/>
        </w:rPr>
        <w:t>知識</w:t>
      </w:r>
      <w:r>
        <w:rPr>
          <w:color w:val="C00000"/>
          <w:sz w:val="24"/>
        </w:rPr>
        <w:t>(ちしき)</w:t>
      </w:r>
      <w:r>
        <w:rPr>
          <w:sz w:val="24"/>
        </w:rPr>
        <w:t xml:space="preserve"> を、すべて の </w:t>
      </w:r>
      <w:r>
        <w:rPr>
          <w:color w:val="0070C0"/>
          <w:sz w:val="24"/>
        </w:rPr>
        <w:t>子</w:t>
      </w:r>
      <w:r>
        <w:rPr>
          <w:color w:val="C00000"/>
          <w:sz w:val="24"/>
        </w:rPr>
        <w:t>(こ)</w:t>
      </w:r>
      <w:r>
        <w:rPr>
          <w:sz w:val="24"/>
        </w:rPr>
        <w:t xml:space="preserve">ども が </w:t>
      </w:r>
      <w:r>
        <w:rPr>
          <w:color w:val="0070C0"/>
          <w:sz w:val="24"/>
        </w:rPr>
        <w:t>共有</w:t>
      </w:r>
      <w:r>
        <w:rPr>
          <w:color w:val="C00000"/>
          <w:sz w:val="24"/>
        </w:rPr>
        <w:t>(きょうゆう)</w:t>
      </w:r>
      <w:r>
        <w:rPr>
          <w:sz w:val="24"/>
        </w:rPr>
        <w:t xml:space="preserve"> できる よう に する </w:t>
      </w:r>
      <w:r>
        <w:rPr>
          <w:color w:val="0070C0"/>
          <w:sz w:val="24"/>
        </w:rPr>
        <w:t>必要</w:t>
      </w:r>
      <w:r>
        <w:rPr>
          <w:color w:val="C00000"/>
          <w:sz w:val="24"/>
        </w:rPr>
        <w:t>(ひつよう)</w:t>
      </w:r>
      <w:r>
        <w:rPr>
          <w:sz w:val="24"/>
        </w:rPr>
        <w:t xml:space="preserve"> が ある と </w:t>
      </w:r>
      <w:r>
        <w:rPr>
          <w:color w:val="0070C0"/>
          <w:sz w:val="24"/>
        </w:rPr>
        <w:t>私</w:t>
      </w:r>
      <w:r>
        <w:rPr>
          <w:color w:val="C00000"/>
          <w:sz w:val="24"/>
        </w:rPr>
        <w:t>(わたし)</w:t>
      </w:r>
      <w:r>
        <w:rPr>
          <w:sz w:val="24"/>
        </w:rPr>
        <w:t xml:space="preserve">たち が </w:t>
      </w:r>
      <w:r>
        <w:rPr>
          <w:color w:val="0070C0"/>
          <w:sz w:val="24"/>
        </w:rPr>
        <w:t>認識</w:t>
      </w:r>
      <w:r>
        <w:rPr>
          <w:color w:val="C00000"/>
          <w:sz w:val="24"/>
        </w:rPr>
        <w:t>(にんしき)</w:t>
      </w:r>
      <w:r>
        <w:rPr>
          <w:sz w:val="24"/>
        </w:rPr>
        <w:t xml:space="preserve"> する まで に、どれ ほど </w:t>
      </w:r>
      <w:r>
        <w:rPr>
          <w:color w:val="0070C0"/>
          <w:sz w:val="24"/>
        </w:rPr>
        <w:t>長</w:t>
      </w:r>
      <w:r>
        <w:rPr>
          <w:color w:val="C00000"/>
          <w:sz w:val="24"/>
        </w:rPr>
        <w:t>(なが)</w:t>
      </w:r>
      <w:r>
        <w:rPr>
          <w:sz w:val="24"/>
        </w:rPr>
        <w:t xml:space="preserve">い </w:t>
      </w:r>
      <w:r>
        <w:rPr>
          <w:color w:val="0070C0"/>
          <w:sz w:val="24"/>
        </w:rPr>
        <w:t>時間</w:t>
      </w:r>
      <w:r>
        <w:rPr>
          <w:color w:val="C00000"/>
          <w:sz w:val="24"/>
        </w:rPr>
        <w:t>(じかん)</w:t>
      </w:r>
      <w:r>
        <w:rPr>
          <w:sz w:val="24"/>
        </w:rPr>
        <w:t xml:space="preserve"> が かかった か を </w:t>
      </w:r>
      <w:r>
        <w:rPr>
          <w:color w:val="0070C0"/>
          <w:sz w:val="24"/>
        </w:rPr>
        <w:t>示</w:t>
      </w:r>
      <w:r>
        <w:rPr>
          <w:color w:val="C00000"/>
          <w:sz w:val="24"/>
        </w:rPr>
        <w:t>(しめ)</w:t>
      </w:r>
      <w:r>
        <w:rPr>
          <w:sz w:val="24"/>
        </w:rPr>
        <w:t>して います。</w:t>
      </w:r>
    </w:p>
    <w:p>
      <w:r>
        <w:rPr>
          <w:color w:val="0070C0"/>
          <w:sz w:val="24"/>
        </w:rPr>
        <w:t>野生</w:t>
      </w:r>
      <w:r>
        <w:rPr>
          <w:color w:val="C00000"/>
          <w:sz w:val="24"/>
        </w:rPr>
        <w:t>(やせい)</w:t>
      </w:r>
      <w:r>
        <w:rPr>
          <w:sz w:val="24"/>
        </w:rPr>
        <w:t xml:space="preserve"> で の </w:t>
      </w:r>
      <w:r>
        <w:rPr>
          <w:color w:val="0070C0"/>
          <w:sz w:val="24"/>
        </w:rPr>
        <w:t>教育</w:t>
      </w:r>
      <w:r>
        <w:rPr>
          <w:color w:val="C00000"/>
          <w:sz w:val="24"/>
        </w:rPr>
        <w:t>(きょういく)</w:t>
      </w:r>
      <w:r>
        <w:rPr>
          <w:sz w:val="24"/>
        </w:rPr>
        <w:t xml:space="preserve"> は </w:t>
      </w:r>
      <w:r>
        <w:rPr>
          <w:color w:val="0070C0"/>
          <w:sz w:val="24"/>
        </w:rPr>
        <w:t>金銭</w:t>
      </w:r>
      <w:r>
        <w:rPr>
          <w:color w:val="C00000"/>
          <w:sz w:val="24"/>
        </w:rPr>
        <w:t>(きんせん)</w:t>
      </w:r>
      <w:r>
        <w:rPr>
          <w:sz w:val="24"/>
        </w:rPr>
        <w:t xml:space="preserve"> </w:t>
      </w:r>
      <w:r>
        <w:rPr>
          <w:color w:val="0070C0"/>
          <w:sz w:val="24"/>
        </w:rPr>
        <w:t>的</w:t>
      </w:r>
      <w:r>
        <w:rPr>
          <w:color w:val="C00000"/>
          <w:sz w:val="24"/>
        </w:rPr>
        <w:t>(てき)</w:t>
      </w:r>
      <w:r>
        <w:rPr>
          <w:sz w:val="24"/>
        </w:rPr>
        <w:t xml:space="preserve"> </w:t>
      </w:r>
      <w:r>
        <w:rPr>
          <w:color w:val="0070C0"/>
          <w:sz w:val="24"/>
        </w:rPr>
        <w:t>手段</w:t>
      </w:r>
      <w:r>
        <w:rPr>
          <w:color w:val="C00000"/>
          <w:sz w:val="24"/>
        </w:rPr>
        <w:t>(しゅだん)</w:t>
      </w:r>
      <w:r>
        <w:rPr>
          <w:sz w:val="24"/>
        </w:rPr>
        <w:t xml:space="preserve"> の </w:t>
      </w:r>
      <w:r>
        <w:rPr>
          <w:color w:val="0070C0"/>
          <w:sz w:val="24"/>
        </w:rPr>
        <w:t>問題</w:t>
      </w:r>
      <w:r>
        <w:rPr>
          <w:color w:val="C00000"/>
          <w:sz w:val="24"/>
        </w:rPr>
        <w:t>(もんだい)</w:t>
      </w:r>
      <w:r>
        <w:rPr>
          <w:sz w:val="24"/>
        </w:rPr>
        <w:t xml:space="preserve"> で は ありません。</w:t>
      </w:r>
      <w:r>
        <w:rPr>
          <w:color w:val="0070C0"/>
          <w:sz w:val="24"/>
        </w:rPr>
        <w:t>全員</w:t>
      </w:r>
      <w:r>
        <w:rPr>
          <w:color w:val="C00000"/>
          <w:sz w:val="24"/>
        </w:rPr>
        <w:t>(ぜんいん)</w:t>
      </w:r>
      <w:r>
        <w:rPr>
          <w:sz w:val="24"/>
        </w:rPr>
        <w:t xml:space="preserve"> が </w:t>
      </w:r>
      <w:r>
        <w:rPr>
          <w:color w:val="0070C0"/>
          <w:sz w:val="24"/>
        </w:rPr>
        <w:t>平等</w:t>
      </w:r>
      <w:r>
        <w:rPr>
          <w:color w:val="C00000"/>
          <w:sz w:val="24"/>
        </w:rPr>
        <w:t>(びょうどう)</w:t>
      </w:r>
      <w:r>
        <w:rPr>
          <w:sz w:val="24"/>
        </w:rPr>
        <w:t xml:space="preserve"> な スタート の </w:t>
      </w:r>
      <w:r>
        <w:rPr>
          <w:color w:val="0070C0"/>
          <w:sz w:val="24"/>
        </w:rPr>
        <w:t>権利</w:t>
      </w:r>
      <w:r>
        <w:rPr>
          <w:color w:val="C00000"/>
          <w:sz w:val="24"/>
        </w:rPr>
        <w:t>(けんり)</w:t>
      </w:r>
      <w:r>
        <w:rPr>
          <w:sz w:val="24"/>
        </w:rPr>
        <w:t xml:space="preserve"> を </w:t>
      </w:r>
      <w:r>
        <w:rPr>
          <w:color w:val="0070C0"/>
          <w:sz w:val="24"/>
        </w:rPr>
        <w:t>持</w:t>
      </w:r>
      <w:r>
        <w:rPr>
          <w:color w:val="C00000"/>
          <w:sz w:val="24"/>
        </w:rPr>
        <w:t>(も)</w:t>
      </w:r>
      <w:r>
        <w:rPr>
          <w:sz w:val="24"/>
        </w:rPr>
        <w:t>って います。</w:t>
      </w:r>
      <w:r>
        <w:rPr>
          <w:color w:val="0070C0"/>
          <w:sz w:val="24"/>
        </w:rPr>
        <w:t>私</w:t>
      </w:r>
      <w:r>
        <w:rPr>
          <w:color w:val="C00000"/>
          <w:sz w:val="24"/>
        </w:rPr>
        <w:t>(わたし)</w:t>
      </w:r>
      <w:r>
        <w:rPr>
          <w:sz w:val="24"/>
        </w:rPr>
        <w:t xml:space="preserve">たち の </w:t>
      </w:r>
      <w:r>
        <w:rPr>
          <w:color w:val="0070C0"/>
          <w:sz w:val="24"/>
        </w:rPr>
        <w:t>社会</w:t>
      </w:r>
      <w:r>
        <w:rPr>
          <w:color w:val="C00000"/>
          <w:sz w:val="24"/>
        </w:rPr>
        <w:t>(しゃかい)</w:t>
      </w:r>
      <w:r>
        <w:rPr>
          <w:sz w:val="24"/>
        </w:rPr>
        <w:t xml:space="preserve"> で </w:t>
      </w:r>
      <w:r>
        <w:rPr>
          <w:color w:val="0070C0"/>
          <w:sz w:val="24"/>
        </w:rPr>
        <w:t>成長</w:t>
      </w:r>
      <w:r>
        <w:rPr>
          <w:color w:val="C00000"/>
          <w:sz w:val="24"/>
        </w:rPr>
        <w:t>(せいちょう)</w:t>
      </w:r>
      <w:r>
        <w:rPr>
          <w:sz w:val="24"/>
        </w:rPr>
        <w:t xml:space="preserve"> する </w:t>
      </w:r>
      <w:r>
        <w:rPr>
          <w:color w:val="0070C0"/>
          <w:sz w:val="24"/>
        </w:rPr>
        <w:t>個性</w:t>
      </w:r>
      <w:r>
        <w:rPr>
          <w:color w:val="C00000"/>
          <w:sz w:val="24"/>
        </w:rPr>
        <w:t>(こせい)</w:t>
      </w:r>
      <w:r>
        <w:rPr>
          <w:sz w:val="24"/>
        </w:rPr>
        <w:t xml:space="preserve"> の </w:t>
      </w:r>
      <w:r>
        <w:rPr>
          <w:color w:val="0070C0"/>
          <w:sz w:val="24"/>
        </w:rPr>
        <w:t>完全</w:t>
      </w:r>
      <w:r>
        <w:rPr>
          <w:color w:val="C00000"/>
          <w:sz w:val="24"/>
        </w:rPr>
        <w:t>(かんぜん)</w:t>
      </w:r>
      <w:r>
        <w:rPr>
          <w:sz w:val="24"/>
        </w:rPr>
        <w:t xml:space="preserve"> な </w:t>
      </w:r>
      <w:r>
        <w:rPr>
          <w:color w:val="0070C0"/>
          <w:sz w:val="24"/>
        </w:rPr>
        <w:t>発達</w:t>
      </w:r>
      <w:r>
        <w:rPr>
          <w:color w:val="C00000"/>
          <w:sz w:val="24"/>
        </w:rPr>
        <w:t>(はったつ)</w:t>
      </w:r>
      <w:r>
        <w:rPr>
          <w:sz w:val="24"/>
        </w:rPr>
        <w:t xml:space="preserve"> を しばしば </w:t>
      </w:r>
      <w:r>
        <w:rPr>
          <w:color w:val="0070C0"/>
          <w:sz w:val="24"/>
        </w:rPr>
        <w:t>妨</w:t>
      </w:r>
      <w:r>
        <w:rPr>
          <w:color w:val="C00000"/>
          <w:sz w:val="24"/>
        </w:rPr>
        <w:t>(さまた)</w:t>
      </w:r>
      <w:r>
        <w:rPr>
          <w:sz w:val="24"/>
        </w:rPr>
        <w:t xml:space="preserve">げる </w:t>
      </w:r>
      <w:r>
        <w:rPr>
          <w:color w:val="0070C0"/>
          <w:sz w:val="24"/>
        </w:rPr>
        <w:t>急</w:t>
      </w:r>
      <w:r>
        <w:rPr>
          <w:color w:val="C00000"/>
          <w:sz w:val="24"/>
        </w:rPr>
        <w:t>(いそ)</w:t>
      </w:r>
      <w:r>
        <w:rPr>
          <w:sz w:val="24"/>
        </w:rPr>
        <w:t>ぎ は ありません。そこ で は、</w:t>
      </w:r>
      <w:r>
        <w:rPr>
          <w:color w:val="0070C0"/>
          <w:sz w:val="24"/>
        </w:rPr>
        <w:t>子</w:t>
      </w:r>
      <w:r>
        <w:rPr>
          <w:color w:val="C00000"/>
          <w:sz w:val="24"/>
        </w:rPr>
        <w:t>(こ)</w:t>
      </w:r>
      <w:r>
        <w:rPr>
          <w:sz w:val="24"/>
        </w:rPr>
        <w:t xml:space="preserve">ども は </w:t>
      </w:r>
      <w:r>
        <w:rPr>
          <w:color w:val="0070C0"/>
          <w:sz w:val="24"/>
        </w:rPr>
        <w:t>両親</w:t>
      </w:r>
      <w:r>
        <w:rPr>
          <w:color w:val="C00000"/>
          <w:sz w:val="24"/>
        </w:rPr>
        <w:t>(りょうしん)</w:t>
      </w:r>
      <w:r>
        <w:rPr>
          <w:sz w:val="24"/>
        </w:rPr>
        <w:t xml:space="preserve"> の </w:t>
      </w:r>
      <w:r>
        <w:rPr>
          <w:color w:val="0070C0"/>
          <w:sz w:val="24"/>
        </w:rPr>
        <w:t>常</w:t>
      </w:r>
      <w:r>
        <w:rPr>
          <w:color w:val="C00000"/>
          <w:sz w:val="24"/>
        </w:rPr>
        <w:t>(つね)</w:t>
      </w:r>
      <w:r>
        <w:rPr>
          <w:sz w:val="24"/>
        </w:rPr>
        <w:t xml:space="preserve"> に </w:t>
      </w:r>
      <w:r>
        <w:rPr>
          <w:color w:val="0070C0"/>
          <w:sz w:val="24"/>
        </w:rPr>
        <w:t>存在</w:t>
      </w:r>
      <w:r>
        <w:rPr>
          <w:color w:val="C00000"/>
          <w:sz w:val="24"/>
        </w:rPr>
        <w:t>(そんざい)</w:t>
      </w:r>
      <w:r>
        <w:rPr>
          <w:sz w:val="24"/>
        </w:rPr>
        <w:t xml:space="preserve"> する </w:t>
      </w:r>
      <w:r>
        <w:rPr>
          <w:color w:val="0070C0"/>
          <w:sz w:val="24"/>
        </w:rPr>
        <w:t>注意</w:t>
      </w:r>
      <w:r>
        <w:rPr>
          <w:color w:val="C00000"/>
          <w:sz w:val="24"/>
        </w:rPr>
        <w:t>(ちゅうい)</w:t>
      </w:r>
      <w:r>
        <w:rPr>
          <w:sz w:val="24"/>
        </w:rPr>
        <w:t xml:space="preserve"> の </w:t>
      </w:r>
      <w:r>
        <w:rPr>
          <w:color w:val="0070C0"/>
          <w:sz w:val="24"/>
        </w:rPr>
        <w:t>下</w:t>
      </w:r>
      <w:r>
        <w:rPr>
          <w:color w:val="C00000"/>
          <w:sz w:val="24"/>
        </w:rPr>
        <w:t>(した)</w:t>
      </w:r>
      <w:r>
        <w:rPr>
          <w:sz w:val="24"/>
        </w:rPr>
        <w:t xml:space="preserve"> で </w:t>
      </w:r>
      <w:r>
        <w:rPr>
          <w:color w:val="0070C0"/>
          <w:sz w:val="24"/>
        </w:rPr>
        <w:t>育</w:t>
      </w:r>
      <w:r>
        <w:rPr>
          <w:color w:val="C00000"/>
          <w:sz w:val="24"/>
        </w:rPr>
        <w:t>(そだ)</w:t>
      </w:r>
      <w:r>
        <w:rPr>
          <w:sz w:val="24"/>
        </w:rPr>
        <w:t>つ ので、ジャングル や サバンナ は 「</w:t>
      </w:r>
      <w:r>
        <w:rPr>
          <w:color w:val="0070C0"/>
          <w:sz w:val="24"/>
        </w:rPr>
        <w:t>青少年</w:t>
      </w:r>
      <w:r>
        <w:rPr>
          <w:color w:val="C00000"/>
          <w:sz w:val="24"/>
        </w:rPr>
        <w:t>(せいしょうねん)</w:t>
      </w:r>
      <w:r>
        <w:rPr>
          <w:sz w:val="24"/>
        </w:rPr>
        <w:t xml:space="preserve"> </w:t>
      </w:r>
      <w:r>
        <w:rPr>
          <w:color w:val="0070C0"/>
          <w:sz w:val="24"/>
        </w:rPr>
        <w:t>犯罪</w:t>
      </w:r>
      <w:r>
        <w:rPr>
          <w:color w:val="C00000"/>
          <w:sz w:val="24"/>
        </w:rPr>
        <w:t>(はんざい)</w:t>
      </w:r>
      <w:r>
        <w:rPr>
          <w:sz w:val="24"/>
        </w:rPr>
        <w:t xml:space="preserve">」 を </w:t>
      </w:r>
      <w:r>
        <w:rPr>
          <w:color w:val="0070C0"/>
          <w:sz w:val="24"/>
        </w:rPr>
        <w:t>知</w:t>
      </w:r>
      <w:r>
        <w:rPr>
          <w:color w:val="C00000"/>
          <w:sz w:val="24"/>
        </w:rPr>
        <w:t>(し)</w:t>
      </w:r>
      <w:r>
        <w:rPr>
          <w:sz w:val="24"/>
        </w:rPr>
        <w:t>りません。</w:t>
      </w:r>
      <w:r>
        <w:rPr>
          <w:color w:val="0070C0"/>
          <w:sz w:val="24"/>
        </w:rPr>
        <w:t>家</w:t>
      </w:r>
      <w:r>
        <w:rPr>
          <w:color w:val="C00000"/>
          <w:sz w:val="24"/>
        </w:rPr>
        <w:t>(いえ)</w:t>
      </w:r>
      <w:r>
        <w:rPr>
          <w:sz w:val="24"/>
        </w:rPr>
        <w:t xml:space="preserve"> から </w:t>
      </w:r>
      <w:r>
        <w:rPr>
          <w:color w:val="0070C0"/>
          <w:sz w:val="24"/>
        </w:rPr>
        <w:t>離</w:t>
      </w:r>
      <w:r>
        <w:rPr>
          <w:color w:val="C00000"/>
          <w:sz w:val="24"/>
        </w:rPr>
        <w:t>(はな)</w:t>
      </w:r>
      <w:r>
        <w:rPr>
          <w:sz w:val="24"/>
        </w:rPr>
        <w:t xml:space="preserve">れて </w:t>
      </w:r>
      <w:r>
        <w:rPr>
          <w:color w:val="0070C0"/>
          <w:sz w:val="24"/>
        </w:rPr>
        <w:t>生計</w:t>
      </w:r>
      <w:r>
        <w:rPr>
          <w:color w:val="C00000"/>
          <w:sz w:val="24"/>
        </w:rPr>
        <w:t>(せいけい)</w:t>
      </w:r>
      <w:r>
        <w:rPr>
          <w:sz w:val="24"/>
        </w:rPr>
        <w:t xml:space="preserve"> を </w:t>
      </w:r>
      <w:r>
        <w:rPr>
          <w:color w:val="0070C0"/>
          <w:sz w:val="24"/>
        </w:rPr>
        <w:t>立</w:t>
      </w:r>
      <w:r>
        <w:rPr>
          <w:color w:val="C00000"/>
          <w:sz w:val="24"/>
        </w:rPr>
        <w:t>(た)</w:t>
      </w:r>
      <w:r>
        <w:rPr>
          <w:sz w:val="24"/>
        </w:rPr>
        <w:t xml:space="preserve">てる </w:t>
      </w:r>
      <w:r>
        <w:rPr>
          <w:color w:val="0070C0"/>
          <w:sz w:val="24"/>
        </w:rPr>
        <w:t>必要性</w:t>
      </w:r>
      <w:r>
        <w:rPr>
          <w:color w:val="C00000"/>
          <w:sz w:val="24"/>
        </w:rPr>
        <w:t>(ひつようせい)</w:t>
      </w:r>
      <w:r>
        <w:rPr>
          <w:sz w:val="24"/>
        </w:rPr>
        <w:t xml:space="preserve"> が ない ため、</w:t>
      </w:r>
      <w:r>
        <w:rPr>
          <w:color w:val="0070C0"/>
          <w:sz w:val="24"/>
        </w:rPr>
        <w:t>子</w:t>
      </w:r>
      <w:r>
        <w:rPr>
          <w:color w:val="C00000"/>
          <w:sz w:val="24"/>
        </w:rPr>
        <w:t>(こ)</w:t>
      </w:r>
      <w:r>
        <w:rPr>
          <w:sz w:val="24"/>
        </w:rPr>
        <w:t xml:space="preserve">ども が </w:t>
      </w:r>
      <w:r>
        <w:rPr>
          <w:color w:val="0070C0"/>
          <w:sz w:val="24"/>
        </w:rPr>
        <w:t>放</w:t>
      </w:r>
      <w:r>
        <w:rPr>
          <w:color w:val="C00000"/>
          <w:sz w:val="24"/>
        </w:rPr>
        <w:t>(ほう)</w:t>
      </w:r>
      <w:r>
        <w:rPr>
          <w:sz w:val="24"/>
        </w:rPr>
        <w:t>って おかれる こと も なく、</w:t>
      </w:r>
      <w:r>
        <w:rPr>
          <w:color w:val="0070C0"/>
          <w:sz w:val="24"/>
        </w:rPr>
        <w:t>子</w:t>
      </w:r>
      <w:r>
        <w:rPr>
          <w:color w:val="C00000"/>
          <w:sz w:val="24"/>
        </w:rPr>
        <w:t>(こ)</w:t>
      </w:r>
      <w:r>
        <w:rPr>
          <w:sz w:val="24"/>
        </w:rPr>
        <w:t xml:space="preserve">ども の ため に </w:t>
      </w:r>
      <w:r>
        <w:rPr>
          <w:color w:val="0070C0"/>
          <w:sz w:val="24"/>
        </w:rPr>
        <w:t>教育</w:t>
      </w:r>
      <w:r>
        <w:rPr>
          <w:color w:val="C00000"/>
          <w:sz w:val="24"/>
        </w:rPr>
        <w:t>(きょういく)</w:t>
      </w:r>
      <w:r>
        <w:rPr>
          <w:sz w:val="24"/>
        </w:rPr>
        <w:t xml:space="preserve"> を 「</w:t>
      </w:r>
      <w:r>
        <w:rPr>
          <w:color w:val="0070C0"/>
          <w:sz w:val="24"/>
        </w:rPr>
        <w:t>買</w:t>
      </w:r>
      <w:r>
        <w:rPr>
          <w:color w:val="C00000"/>
          <w:sz w:val="24"/>
        </w:rPr>
        <w:t>(か)</w:t>
      </w:r>
      <w:r>
        <w:rPr>
          <w:sz w:val="24"/>
        </w:rPr>
        <w:t xml:space="preserve">う」 こと が できない と いう </w:t>
      </w:r>
      <w:r>
        <w:rPr>
          <w:color w:val="0070C0"/>
          <w:sz w:val="24"/>
        </w:rPr>
        <w:t>状況</w:t>
      </w:r>
      <w:r>
        <w:rPr>
          <w:color w:val="C00000"/>
          <w:sz w:val="24"/>
        </w:rPr>
        <w:t>(じょうきょう)</w:t>
      </w:r>
      <w:r>
        <w:rPr>
          <w:sz w:val="24"/>
        </w:rPr>
        <w:t xml:space="preserve"> に </w:t>
      </w:r>
      <w:r>
        <w:rPr>
          <w:color w:val="0070C0"/>
          <w:sz w:val="24"/>
        </w:rPr>
        <w:t>直面</w:t>
      </w:r>
      <w:r>
        <w:rPr>
          <w:color w:val="C00000"/>
          <w:sz w:val="24"/>
        </w:rPr>
        <w:t>(ちょくめん)</w:t>
      </w:r>
      <w:r>
        <w:rPr>
          <w:sz w:val="24"/>
        </w:rPr>
        <w:t xml:space="preserve"> する </w:t>
      </w:r>
      <w:r>
        <w:rPr>
          <w:color w:val="0070C0"/>
          <w:sz w:val="24"/>
        </w:rPr>
        <w:t>父親</w:t>
      </w:r>
      <w:r>
        <w:rPr>
          <w:color w:val="C00000"/>
          <w:sz w:val="24"/>
        </w:rPr>
        <w:t>(ちちおや)</w:t>
      </w:r>
      <w:r>
        <w:rPr>
          <w:sz w:val="24"/>
        </w:rPr>
        <w:t xml:space="preserve"> も いません。</w:t>
      </w:r>
    </w:p>
    <w:p>
      <w:r>
        <w:rPr>
          <w:color w:val="0070C0"/>
          <w:sz w:val="24"/>
        </w:rPr>
        <w:t>出典</w:t>
      </w:r>
      <w:r>
        <w:rPr>
          <w:color w:val="C00000"/>
          <w:sz w:val="24"/>
        </w:rPr>
        <w:t>(しゅってん)</w:t>
      </w:r>
      <w:r>
        <w:rPr>
          <w:sz w:val="24"/>
        </w:rPr>
        <w:t>: ジュリウス・E・リップス 『</w:t>
      </w:r>
      <w:r>
        <w:rPr>
          <w:color w:val="0070C0"/>
          <w:sz w:val="24"/>
        </w:rPr>
        <w:t>物事</w:t>
      </w:r>
      <w:r>
        <w:rPr>
          <w:color w:val="C00000"/>
          <w:sz w:val="24"/>
        </w:rPr>
        <w:t>(ものごと)</w:t>
      </w:r>
      <w:r>
        <w:rPr>
          <w:sz w:val="24"/>
        </w:rPr>
        <w:t xml:space="preserve"> の </w:t>
      </w:r>
      <w:r>
        <w:rPr>
          <w:color w:val="0070C0"/>
          <w:sz w:val="24"/>
        </w:rPr>
        <w:t>起源</w:t>
      </w:r>
      <w:r>
        <w:rPr>
          <w:color w:val="C00000"/>
          <w:sz w:val="24"/>
        </w:rPr>
        <w:t>(きげん)</w:t>
      </w:r>
      <w:r>
        <w:rPr>
          <w:sz w:val="24"/>
        </w:rPr>
        <w:t>』</w:t>
      </w:r>
    </w:p>
    <w:p>
      <w:pPr>
        <w:pStyle w:val="Heading2"/>
      </w:pPr>
      <w:r>
        <w:rPr>
          <w:b/>
          <w:color w:val="555555"/>
          <w:sz w:val="26"/>
        </w:rPr>
        <w:t>中文</w:t>
      </w:r>
    </w:p>
    <w:p>
      <w:r>
        <w:rPr>
          <w:sz w:val="24"/>
        </w:rPr>
        <w:t>教育是我们这个时代的关键词之一。我们许多人都相信，一个没有受过教育的人，是逆境的牺牲品，被剥夺了20世纪的最优越的机会之一。现代国家深深懂得教育的重要性，对教育机构投资，收回的‘利息’便是培养出大批有知识的男女青年，这些人可能成为未来的栋梁。教育，以其教学周期如此精心地安排，并以教科书 -- 那些可以买到的智慧源泉 -- 予以强化，如果不受其惠，文明将会是个什么样子呢？</w:t>
      </w:r>
    </w:p>
    <w:p>
      <w:r>
        <w:rPr>
          <w:sz w:val="24"/>
        </w:rPr>
        <w:t>至少，这些是可以肯定的：虽然我们还会有医生和牧师、律师和被告、婚姻和生育，但人们的精神面貌将是另一个样子。人们不会重视‘资料和数据’，而靠好记性、实用心理学与同伴相处的能力。如果我们的教育制度仿效没有书籍的古代教育，我们的学院将具有可以想象得出的最民主的形式了。在部落中，通过传统继承的知识为所有人共享，并传授给部落中的每一个成员。从这个意义上讲，人人受到的有关生活本领的教育是相等的。</w:t>
      </w:r>
    </w:p>
    <w:p>
      <w:r>
        <w:rPr>
          <w:sz w:val="24"/>
        </w:rPr>
        <w:t>这就是我们最进步的现代教育试图恢复的‘平等起步’的理想状况。在原始文化中，寻求和接受传统教育的义务对全民都有约束力。因而没有‘文盲’（如果这个字眼儿可以用于没有文字的民族的话）。而我们的义务教育成为法律在德国是在1642年，在法国是在1806年，在英国是在1876年。今天，在许多‘文明’国家里，义务教育迄今尚未实行。这说明，经过了多么漫长的时间之后，我们才认识到，有必要确保我们的孩子享有多少个世纪以来由‘少数幸运者’所积累起来的知识。</w:t>
      </w:r>
    </w:p>
    <w:p>
      <w:r>
        <w:rPr>
          <w:sz w:val="24"/>
        </w:rPr>
        <w:t>荒凉地区的教育不是钱的问题，所有的人都享有平等起步的权利。那里没有我们今天社会中的匆忙生活，而匆忙的生活常常妨碍个性的全面发展。荒凉地区的孩子无时无刻不在父母关怀下成长。因此，丛林和荒凉地区不知道什么叫‘青少年犯罪’。人们没有必要离家谋生，所以不会产生孩子无人管的问题，也不存在父亲无力为孩子支付教育费用而犯难的问题。</w:t>
      </w:r>
    </w:p>
    <w:p/>
    <w:p>
      <w:pPr>
        <w:pStyle w:val="Heading1"/>
      </w:pPr>
      <w:r>
        <w:rPr>
          <w:b/>
          <w:color w:val="1F4E79"/>
          <w:sz w:val="30"/>
        </w:rPr>
        <w:t>第34課　Adolescence　/　思春期(ししゅんき)　/　青春期</w:t>
      </w:r>
    </w:p>
    <w:p>
      <w:pPr>
        <w:pStyle w:val="Heading2"/>
      </w:pPr>
      <w:r>
        <w:rPr>
          <w:b/>
          <w:color w:val="555555"/>
          <w:sz w:val="26"/>
        </w:rPr>
        <w:t>English</w:t>
      </w:r>
    </w:p>
    <w:p>
      <w:r>
        <w:rPr>
          <w:sz w:val="24"/>
        </w:rPr>
        <w:t>Parents are often upset when their children praise the homes of their friends and regard it as a slur on their own cooking, or cleaning, or furniture, and often are foolish enough to let the adolescents see that they are annoyed. They may even accuse them of disloyalty, or make some spiteful remark about the friends' parents. Such a loss of dignity and descent into childish behaviour on the part of the adults deeply shocks the adolescents, and makes them resolve that in future they will not talk to their parents about the places or people they visit. Before very long the parents will be complaining that the child is so secretive and never tells them anything, but they seldom realize that they have brought this on themselves.</w:t>
      </w:r>
    </w:p>
    <w:p>
      <w:r>
        <w:rPr>
          <w:sz w:val="24"/>
        </w:rPr>
        <w:t>Disillusionment with the parents, however good and adequate they may be both as parents and as individuals, is to some degree inevitable. Most children have such a high ideal of their parents, unless the parents themselves have been unsatisfactory, that it can hardly hope to stand up to a realistic evaluation. Parents would be greatly surprised and deeply touched if they realize how much belief their children usually have in their character and infallibility, and how much this faith means to a child. If parents were prepared for this adolescent reaction, and realized that it was a sign that the child was growing up and developing valuable powers of observation and independent judgement, they would not be so hurt, and therefore would not drive the child into opposition by resenting and resisting it.</w:t>
      </w:r>
    </w:p>
    <w:p>
      <w:r>
        <w:rPr>
          <w:sz w:val="24"/>
        </w:rPr>
        <w:t>The adolescent, with his passion for sincerity,always respects a parent who admits that he is wrong, or ignorant, or even that he has been unfair or unjust. What the child cannot forgive is the parents' refusal to admit these charges if the child knows them to be true.</w:t>
      </w:r>
    </w:p>
    <w:p>
      <w:r>
        <w:rPr>
          <w:sz w:val="24"/>
        </w:rPr>
        <w:t>Victorian parents believed that they kept their dignity by retreating behind an unreasoning authoritarian attitude; in fact hey did nothing of the kind, but children were then too cowed to let them know how they really felt. Today we tend to go to the other extreme, but on the whole this is a healthier attitude both for the child and the parent. It is always wiser and safer to face up to reality, however painful it may be at the moment.</w:t>
      </w:r>
    </w:p>
    <w:p>
      <w:r>
        <w:rPr>
          <w:sz w:val="24"/>
        </w:rPr>
        <w:t>Source: DORIS ODLUM Journey Through Adolescence</w:t>
      </w:r>
    </w:p>
    <w:p>
      <w:pPr>
        <w:pStyle w:val="Heading2"/>
      </w:pPr>
      <w:r>
        <w:rPr>
          <w:b/>
          <w:color w:val="555555"/>
          <w:sz w:val="26"/>
        </w:rPr>
        <w:t>日本語(にほんご)</w:t>
      </w:r>
    </w:p>
    <w:p>
      <w:r>
        <w:rPr>
          <w:color w:val="0070C0"/>
          <w:sz w:val="24"/>
        </w:rPr>
        <w:t>両親</w:t>
      </w:r>
      <w:r>
        <w:rPr>
          <w:color w:val="C00000"/>
          <w:sz w:val="24"/>
        </w:rPr>
        <w:t>(りょうしん)</w:t>
      </w:r>
      <w:r>
        <w:rPr>
          <w:sz w:val="24"/>
        </w:rPr>
        <w:t xml:space="preserve"> は、</w:t>
      </w:r>
      <w:r>
        <w:rPr>
          <w:color w:val="0070C0"/>
          <w:sz w:val="24"/>
        </w:rPr>
        <w:t>子</w:t>
      </w:r>
      <w:r>
        <w:rPr>
          <w:color w:val="C00000"/>
          <w:sz w:val="24"/>
        </w:rPr>
        <w:t>(こ)</w:t>
      </w:r>
      <w:r>
        <w:rPr>
          <w:sz w:val="24"/>
        </w:rPr>
        <w:t xml:space="preserve">ども が </w:t>
      </w:r>
      <w:r>
        <w:rPr>
          <w:color w:val="0070C0"/>
          <w:sz w:val="24"/>
        </w:rPr>
        <w:t>友達</w:t>
      </w:r>
      <w:r>
        <w:rPr>
          <w:color w:val="C00000"/>
          <w:sz w:val="24"/>
        </w:rPr>
        <w:t>(ともだち)</w:t>
      </w:r>
      <w:r>
        <w:rPr>
          <w:sz w:val="24"/>
        </w:rPr>
        <w:t xml:space="preserve"> の </w:t>
      </w:r>
      <w:r>
        <w:rPr>
          <w:color w:val="0070C0"/>
          <w:sz w:val="24"/>
        </w:rPr>
        <w:t>家</w:t>
      </w:r>
      <w:r>
        <w:rPr>
          <w:color w:val="C00000"/>
          <w:sz w:val="24"/>
        </w:rPr>
        <w:t>(いえ)</w:t>
      </w:r>
      <w:r>
        <w:rPr>
          <w:sz w:val="24"/>
        </w:rPr>
        <w:t xml:space="preserve"> を </w:t>
      </w:r>
      <w:r>
        <w:rPr>
          <w:color w:val="0070C0"/>
          <w:sz w:val="24"/>
        </w:rPr>
        <w:t>褒</w:t>
      </w:r>
      <w:r>
        <w:rPr>
          <w:color w:val="C00000"/>
          <w:sz w:val="24"/>
        </w:rPr>
        <w:t>(ほ)</w:t>
      </w:r>
      <w:r>
        <w:rPr>
          <w:sz w:val="24"/>
        </w:rPr>
        <w:t>める と、</w:t>
      </w:r>
      <w:r>
        <w:rPr>
          <w:color w:val="0070C0"/>
          <w:sz w:val="24"/>
        </w:rPr>
        <w:t>自分</w:t>
      </w:r>
      <w:r>
        <w:rPr>
          <w:color w:val="C00000"/>
          <w:sz w:val="24"/>
        </w:rPr>
        <w:t>(じぶん)</w:t>
      </w:r>
      <w:r>
        <w:rPr>
          <w:sz w:val="24"/>
        </w:rPr>
        <w:t xml:space="preserve"> の </w:t>
      </w:r>
      <w:r>
        <w:rPr>
          <w:color w:val="0070C0"/>
          <w:sz w:val="24"/>
        </w:rPr>
        <w:t>料理</w:t>
      </w:r>
      <w:r>
        <w:rPr>
          <w:color w:val="C00000"/>
          <w:sz w:val="24"/>
        </w:rPr>
        <w:t>(りょうり)</w:t>
      </w:r>
      <w:r>
        <w:rPr>
          <w:sz w:val="24"/>
        </w:rPr>
        <w:t xml:space="preserve"> や </w:t>
      </w:r>
      <w:r>
        <w:rPr>
          <w:color w:val="0070C0"/>
          <w:sz w:val="24"/>
        </w:rPr>
        <w:t>掃除</w:t>
      </w:r>
      <w:r>
        <w:rPr>
          <w:color w:val="C00000"/>
          <w:sz w:val="24"/>
        </w:rPr>
        <w:t>(そうじ)</w:t>
      </w:r>
      <w:r>
        <w:rPr>
          <w:sz w:val="24"/>
        </w:rPr>
        <w:t xml:space="preserve"> や </w:t>
      </w:r>
      <w:r>
        <w:rPr>
          <w:color w:val="0070C0"/>
          <w:sz w:val="24"/>
        </w:rPr>
        <w:t>家具</w:t>
      </w:r>
      <w:r>
        <w:rPr>
          <w:color w:val="C00000"/>
          <w:sz w:val="24"/>
        </w:rPr>
        <w:t>(かぐ)</w:t>
      </w:r>
      <w:r>
        <w:rPr>
          <w:sz w:val="24"/>
        </w:rPr>
        <w:t xml:space="preserve"> に </w:t>
      </w:r>
      <w:r>
        <w:rPr>
          <w:color w:val="0070C0"/>
          <w:sz w:val="24"/>
        </w:rPr>
        <w:t>対</w:t>
      </w:r>
      <w:r>
        <w:rPr>
          <w:color w:val="C00000"/>
          <w:sz w:val="24"/>
        </w:rPr>
        <w:t>(たい)</w:t>
      </w:r>
      <w:r>
        <w:rPr>
          <w:sz w:val="24"/>
        </w:rPr>
        <w:t xml:space="preserve">する </w:t>
      </w:r>
      <w:r>
        <w:rPr>
          <w:color w:val="0070C0"/>
          <w:sz w:val="24"/>
        </w:rPr>
        <w:t>侮辱</w:t>
      </w:r>
      <w:r>
        <w:rPr>
          <w:color w:val="C00000"/>
          <w:sz w:val="24"/>
        </w:rPr>
        <w:t>(ぶじょく)</w:t>
      </w:r>
      <w:r>
        <w:rPr>
          <w:sz w:val="24"/>
        </w:rPr>
        <w:t xml:space="preserve"> と </w:t>
      </w:r>
      <w:r>
        <w:rPr>
          <w:color w:val="0070C0"/>
          <w:sz w:val="24"/>
        </w:rPr>
        <w:t>見</w:t>
      </w:r>
      <w:r>
        <w:rPr>
          <w:color w:val="C00000"/>
          <w:sz w:val="24"/>
        </w:rPr>
        <w:t>(み)</w:t>
      </w:r>
      <w:r>
        <w:rPr>
          <w:sz w:val="24"/>
        </w:rPr>
        <w:t xml:space="preserve">なして、しばしば </w:t>
      </w:r>
      <w:r>
        <w:rPr>
          <w:color w:val="0070C0"/>
          <w:sz w:val="24"/>
        </w:rPr>
        <w:t>動揺</w:t>
      </w:r>
      <w:r>
        <w:rPr>
          <w:color w:val="C00000"/>
          <w:sz w:val="24"/>
        </w:rPr>
        <w:t>(どうよう)</w:t>
      </w:r>
      <w:r>
        <w:rPr>
          <w:sz w:val="24"/>
        </w:rPr>
        <w:t xml:space="preserve"> します。そして、</w:t>
      </w:r>
      <w:r>
        <w:rPr>
          <w:color w:val="0070C0"/>
          <w:sz w:val="24"/>
        </w:rPr>
        <w:t>思春期</w:t>
      </w:r>
      <w:r>
        <w:rPr>
          <w:color w:val="C00000"/>
          <w:sz w:val="24"/>
        </w:rPr>
        <w:t>(ししゅんき)</w:t>
      </w:r>
      <w:r>
        <w:rPr>
          <w:sz w:val="24"/>
        </w:rPr>
        <w:t xml:space="preserve"> の </w:t>
      </w:r>
      <w:r>
        <w:rPr>
          <w:color w:val="0070C0"/>
          <w:sz w:val="24"/>
        </w:rPr>
        <w:t>子</w:t>
      </w:r>
      <w:r>
        <w:rPr>
          <w:color w:val="C00000"/>
          <w:sz w:val="24"/>
        </w:rPr>
        <w:t>(こ)</w:t>
      </w:r>
      <w:r>
        <w:rPr>
          <w:sz w:val="24"/>
        </w:rPr>
        <w:t xml:space="preserve">ども に </w:t>
      </w:r>
      <w:r>
        <w:rPr>
          <w:color w:val="0070C0"/>
          <w:sz w:val="24"/>
        </w:rPr>
        <w:t>自分</w:t>
      </w:r>
      <w:r>
        <w:rPr>
          <w:color w:val="C00000"/>
          <w:sz w:val="24"/>
        </w:rPr>
        <w:t>(じぶん)</w:t>
      </w:r>
      <w:r>
        <w:rPr>
          <w:sz w:val="24"/>
        </w:rPr>
        <w:t xml:space="preserve"> たち が イライラ して いる こと を </w:t>
      </w:r>
      <w:r>
        <w:rPr>
          <w:color w:val="0070C0"/>
          <w:sz w:val="24"/>
        </w:rPr>
        <w:t>見</w:t>
      </w:r>
      <w:r>
        <w:rPr>
          <w:color w:val="C00000"/>
          <w:sz w:val="24"/>
        </w:rPr>
        <w:t>(み)</w:t>
      </w:r>
      <w:r>
        <w:rPr>
          <w:sz w:val="24"/>
        </w:rPr>
        <w:t xml:space="preserve">せる ほど </w:t>
      </w:r>
      <w:r>
        <w:rPr>
          <w:color w:val="0070C0"/>
          <w:sz w:val="24"/>
        </w:rPr>
        <w:t>馬鹿</w:t>
      </w:r>
      <w:r>
        <w:rPr>
          <w:color w:val="C00000"/>
          <w:sz w:val="24"/>
        </w:rPr>
        <w:t>(ばか)</w:t>
      </w:r>
      <w:r>
        <w:rPr>
          <w:sz w:val="24"/>
        </w:rPr>
        <w:t>げた こと を する こと も あります。さらに、</w:t>
      </w:r>
      <w:r>
        <w:rPr>
          <w:color w:val="0070C0"/>
          <w:sz w:val="24"/>
        </w:rPr>
        <w:t>不誠実</w:t>
      </w:r>
      <w:r>
        <w:rPr>
          <w:color w:val="C00000"/>
          <w:sz w:val="24"/>
        </w:rPr>
        <w:t>(ふせいじつ)</w:t>
      </w:r>
      <w:r>
        <w:rPr>
          <w:sz w:val="24"/>
        </w:rPr>
        <w:t xml:space="preserve"> だ と </w:t>
      </w:r>
      <w:r>
        <w:rPr>
          <w:color w:val="0070C0"/>
          <w:sz w:val="24"/>
        </w:rPr>
        <w:t>非難</w:t>
      </w:r>
      <w:r>
        <w:rPr>
          <w:color w:val="C00000"/>
          <w:sz w:val="24"/>
        </w:rPr>
        <w:t>(ひなん)</w:t>
      </w:r>
      <w:r>
        <w:rPr>
          <w:sz w:val="24"/>
        </w:rPr>
        <w:t xml:space="preserve"> したり、</w:t>
      </w:r>
      <w:r>
        <w:rPr>
          <w:color w:val="0070C0"/>
          <w:sz w:val="24"/>
        </w:rPr>
        <w:t>友達</w:t>
      </w:r>
      <w:r>
        <w:rPr>
          <w:color w:val="C00000"/>
          <w:sz w:val="24"/>
        </w:rPr>
        <w:t>(ともだち)</w:t>
      </w:r>
      <w:r>
        <w:rPr>
          <w:sz w:val="24"/>
        </w:rPr>
        <w:t xml:space="preserve"> の </w:t>
      </w:r>
      <w:r>
        <w:rPr>
          <w:color w:val="0070C0"/>
          <w:sz w:val="24"/>
        </w:rPr>
        <w:t>両親</w:t>
      </w:r>
      <w:r>
        <w:rPr>
          <w:color w:val="C00000"/>
          <w:sz w:val="24"/>
        </w:rPr>
        <w:t>(りょうしん)</w:t>
      </w:r>
      <w:r>
        <w:rPr>
          <w:sz w:val="24"/>
        </w:rPr>
        <w:t xml:space="preserve"> に ついて </w:t>
      </w:r>
      <w:r>
        <w:rPr>
          <w:color w:val="0070C0"/>
          <w:sz w:val="24"/>
        </w:rPr>
        <w:t>意地悪</w:t>
      </w:r>
      <w:r>
        <w:rPr>
          <w:color w:val="C00000"/>
          <w:sz w:val="24"/>
        </w:rPr>
        <w:t>(いじわる)</w:t>
      </w:r>
      <w:r>
        <w:rPr>
          <w:sz w:val="24"/>
        </w:rPr>
        <w:t xml:space="preserve"> な </w:t>
      </w:r>
      <w:r>
        <w:rPr>
          <w:color w:val="0070C0"/>
          <w:sz w:val="24"/>
        </w:rPr>
        <w:t>発言</w:t>
      </w:r>
      <w:r>
        <w:rPr>
          <w:color w:val="C00000"/>
          <w:sz w:val="24"/>
        </w:rPr>
        <w:t>(はつげん)</w:t>
      </w:r>
      <w:r>
        <w:rPr>
          <w:sz w:val="24"/>
        </w:rPr>
        <w:t xml:space="preserve"> を する こと さえ あります。</w:t>
      </w:r>
      <w:r>
        <w:rPr>
          <w:color w:val="0070C0"/>
          <w:sz w:val="24"/>
        </w:rPr>
        <w:t>大人</w:t>
      </w:r>
      <w:r>
        <w:rPr>
          <w:color w:val="C00000"/>
          <w:sz w:val="24"/>
        </w:rPr>
        <w:t>(おとな)</w:t>
      </w:r>
      <w:r>
        <w:rPr>
          <w:sz w:val="24"/>
        </w:rPr>
        <w:t xml:space="preserve"> の </w:t>
      </w:r>
      <w:r>
        <w:rPr>
          <w:color w:val="0070C0"/>
          <w:sz w:val="24"/>
        </w:rPr>
        <w:t>側</w:t>
      </w:r>
      <w:r>
        <w:rPr>
          <w:color w:val="C00000"/>
          <w:sz w:val="24"/>
        </w:rPr>
        <w:t>(がわ)</w:t>
      </w:r>
      <w:r>
        <w:rPr>
          <w:sz w:val="24"/>
        </w:rPr>
        <w:t xml:space="preserve"> で の こう いう </w:t>
      </w:r>
      <w:r>
        <w:rPr>
          <w:color w:val="0070C0"/>
          <w:sz w:val="24"/>
        </w:rPr>
        <w:t>尊厳</w:t>
      </w:r>
      <w:r>
        <w:rPr>
          <w:color w:val="C00000"/>
          <w:sz w:val="24"/>
        </w:rPr>
        <w:t>(そんげん)</w:t>
      </w:r>
      <w:r>
        <w:rPr>
          <w:sz w:val="24"/>
        </w:rPr>
        <w:t xml:space="preserve"> の </w:t>
      </w:r>
      <w:r>
        <w:rPr>
          <w:color w:val="0070C0"/>
          <w:sz w:val="24"/>
        </w:rPr>
        <w:t>喪失</w:t>
      </w:r>
      <w:r>
        <w:rPr>
          <w:color w:val="C00000"/>
          <w:sz w:val="24"/>
        </w:rPr>
        <w:t>(そうしつ)</w:t>
      </w:r>
      <w:r>
        <w:rPr>
          <w:sz w:val="24"/>
        </w:rPr>
        <w:t xml:space="preserve"> と </w:t>
      </w:r>
      <w:r>
        <w:rPr>
          <w:color w:val="0070C0"/>
          <w:sz w:val="24"/>
        </w:rPr>
        <w:t>子</w:t>
      </w:r>
      <w:r>
        <w:rPr>
          <w:color w:val="C00000"/>
          <w:sz w:val="24"/>
        </w:rPr>
        <w:t>(こ)</w:t>
      </w:r>
      <w:r>
        <w:rPr>
          <w:sz w:val="24"/>
        </w:rPr>
        <w:t xml:space="preserve">ども じみた </w:t>
      </w:r>
      <w:r>
        <w:rPr>
          <w:color w:val="0070C0"/>
          <w:sz w:val="24"/>
        </w:rPr>
        <w:t>行動</w:t>
      </w:r>
      <w:r>
        <w:rPr>
          <w:color w:val="C00000"/>
          <w:sz w:val="24"/>
        </w:rPr>
        <w:t>(こうどう)</w:t>
      </w:r>
      <w:r>
        <w:rPr>
          <w:sz w:val="24"/>
        </w:rPr>
        <w:t xml:space="preserve"> へ の </w:t>
      </w:r>
      <w:r>
        <w:rPr>
          <w:color w:val="0070C0"/>
          <w:sz w:val="24"/>
        </w:rPr>
        <w:t>転落</w:t>
      </w:r>
      <w:r>
        <w:rPr>
          <w:color w:val="C00000"/>
          <w:sz w:val="24"/>
        </w:rPr>
        <w:t>(てんらく)</w:t>
      </w:r>
      <w:r>
        <w:rPr>
          <w:sz w:val="24"/>
        </w:rPr>
        <w:t xml:space="preserve"> は、</w:t>
      </w:r>
      <w:r>
        <w:rPr>
          <w:color w:val="0070C0"/>
          <w:sz w:val="24"/>
        </w:rPr>
        <w:t>思春期</w:t>
      </w:r>
      <w:r>
        <w:rPr>
          <w:color w:val="C00000"/>
          <w:sz w:val="24"/>
        </w:rPr>
        <w:t>(ししゅんき)</w:t>
      </w:r>
      <w:r>
        <w:rPr>
          <w:sz w:val="24"/>
        </w:rPr>
        <w:t xml:space="preserve"> の </w:t>
      </w:r>
      <w:r>
        <w:rPr>
          <w:color w:val="0070C0"/>
          <w:sz w:val="24"/>
        </w:rPr>
        <w:t>子</w:t>
      </w:r>
      <w:r>
        <w:rPr>
          <w:color w:val="C00000"/>
          <w:sz w:val="24"/>
        </w:rPr>
        <w:t>(こ)</w:t>
      </w:r>
      <w:r>
        <w:rPr>
          <w:sz w:val="24"/>
        </w:rPr>
        <w:t xml:space="preserve">ども に </w:t>
      </w:r>
      <w:r>
        <w:rPr>
          <w:color w:val="0070C0"/>
          <w:sz w:val="24"/>
        </w:rPr>
        <w:t>深</w:t>
      </w:r>
      <w:r>
        <w:rPr>
          <w:color w:val="C00000"/>
          <w:sz w:val="24"/>
        </w:rPr>
        <w:t>(ふか)</w:t>
      </w:r>
      <w:r>
        <w:rPr>
          <w:sz w:val="24"/>
        </w:rPr>
        <w:t xml:space="preserve">い ショック を </w:t>
      </w:r>
      <w:r>
        <w:rPr>
          <w:color w:val="0070C0"/>
          <w:sz w:val="24"/>
        </w:rPr>
        <w:t>与</w:t>
      </w:r>
      <w:r>
        <w:rPr>
          <w:color w:val="C00000"/>
          <w:sz w:val="24"/>
        </w:rPr>
        <w:t>(あた)</w:t>
      </w:r>
      <w:r>
        <w:rPr>
          <w:sz w:val="24"/>
        </w:rPr>
        <w:t>え、</w:t>
      </w:r>
      <w:r>
        <w:rPr>
          <w:color w:val="0070C0"/>
          <w:sz w:val="24"/>
        </w:rPr>
        <w:t>将来</w:t>
      </w:r>
      <w:r>
        <w:rPr>
          <w:color w:val="C00000"/>
          <w:sz w:val="24"/>
        </w:rPr>
        <w:t>(しょうらい)</w:t>
      </w:r>
      <w:r>
        <w:rPr>
          <w:sz w:val="24"/>
        </w:rPr>
        <w:t>、</w:t>
      </w:r>
      <w:r>
        <w:rPr>
          <w:color w:val="0070C0"/>
          <w:sz w:val="24"/>
        </w:rPr>
        <w:t>両親</w:t>
      </w:r>
      <w:r>
        <w:rPr>
          <w:color w:val="C00000"/>
          <w:sz w:val="24"/>
        </w:rPr>
        <w:t>(りょうしん)</w:t>
      </w:r>
      <w:r>
        <w:rPr>
          <w:sz w:val="24"/>
        </w:rPr>
        <w:t xml:space="preserve"> に </w:t>
      </w:r>
      <w:r>
        <w:rPr>
          <w:color w:val="0070C0"/>
          <w:sz w:val="24"/>
        </w:rPr>
        <w:t>訪</w:t>
      </w:r>
      <w:r>
        <w:rPr>
          <w:color w:val="C00000"/>
          <w:sz w:val="24"/>
        </w:rPr>
        <w:t>(おとず)</w:t>
      </w:r>
      <w:r>
        <w:rPr>
          <w:sz w:val="24"/>
        </w:rPr>
        <w:t xml:space="preserve">れた </w:t>
      </w:r>
      <w:r>
        <w:rPr>
          <w:color w:val="0070C0"/>
          <w:sz w:val="24"/>
        </w:rPr>
        <w:t>場所</w:t>
      </w:r>
      <w:r>
        <w:rPr>
          <w:color w:val="C00000"/>
          <w:sz w:val="24"/>
        </w:rPr>
        <w:t>(ばしょ)</w:t>
      </w:r>
      <w:r>
        <w:rPr>
          <w:sz w:val="24"/>
        </w:rPr>
        <w:t xml:space="preserve"> や </w:t>
      </w:r>
      <w:r>
        <w:rPr>
          <w:color w:val="0070C0"/>
          <w:sz w:val="24"/>
        </w:rPr>
        <w:t>会</w:t>
      </w:r>
      <w:r>
        <w:rPr>
          <w:color w:val="C00000"/>
          <w:sz w:val="24"/>
        </w:rPr>
        <w:t>(あ)</w:t>
      </w:r>
      <w:r>
        <w:rPr>
          <w:sz w:val="24"/>
        </w:rPr>
        <w:t xml:space="preserve">った </w:t>
      </w:r>
      <w:r>
        <w:rPr>
          <w:color w:val="0070C0"/>
          <w:sz w:val="24"/>
        </w:rPr>
        <w:t>人々</w:t>
      </w:r>
      <w:r>
        <w:rPr>
          <w:color w:val="C00000"/>
          <w:sz w:val="24"/>
        </w:rPr>
        <w:t>(ひとびと)</w:t>
      </w:r>
      <w:r>
        <w:rPr>
          <w:sz w:val="24"/>
        </w:rPr>
        <w:t xml:space="preserve"> について </w:t>
      </w:r>
      <w:r>
        <w:rPr>
          <w:color w:val="0070C0"/>
          <w:sz w:val="24"/>
        </w:rPr>
        <w:t>話</w:t>
      </w:r>
      <w:r>
        <w:rPr>
          <w:color w:val="C00000"/>
          <w:sz w:val="24"/>
        </w:rPr>
        <w:t>(はな)</w:t>
      </w:r>
      <w:r>
        <w:rPr>
          <w:sz w:val="24"/>
        </w:rPr>
        <w:t xml:space="preserve">さない と </w:t>
      </w:r>
      <w:r>
        <w:rPr>
          <w:color w:val="0070C0"/>
          <w:sz w:val="24"/>
        </w:rPr>
        <w:t>決意</w:t>
      </w:r>
      <w:r>
        <w:rPr>
          <w:color w:val="C00000"/>
          <w:sz w:val="24"/>
        </w:rPr>
        <w:t>(けつい)</w:t>
      </w:r>
      <w:r>
        <w:rPr>
          <w:sz w:val="24"/>
        </w:rPr>
        <w:t xml:space="preserve"> させます。やがて、</w:t>
      </w:r>
      <w:r>
        <w:rPr>
          <w:color w:val="0070C0"/>
          <w:sz w:val="24"/>
        </w:rPr>
        <w:t>両親</w:t>
      </w:r>
      <w:r>
        <w:rPr>
          <w:color w:val="C00000"/>
          <w:sz w:val="24"/>
        </w:rPr>
        <w:t>(りょうしん)</w:t>
      </w:r>
      <w:r>
        <w:rPr>
          <w:sz w:val="24"/>
        </w:rPr>
        <w:t xml:space="preserve"> は、</w:t>
      </w:r>
      <w:r>
        <w:rPr>
          <w:color w:val="0070C0"/>
          <w:sz w:val="24"/>
        </w:rPr>
        <w:t>子</w:t>
      </w:r>
      <w:r>
        <w:rPr>
          <w:color w:val="C00000"/>
          <w:sz w:val="24"/>
        </w:rPr>
        <w:t>(こ)</w:t>
      </w:r>
      <w:r>
        <w:rPr>
          <w:sz w:val="24"/>
        </w:rPr>
        <w:t xml:space="preserve">ども が </w:t>
      </w:r>
      <w:r>
        <w:rPr>
          <w:color w:val="0070C0"/>
          <w:sz w:val="24"/>
        </w:rPr>
        <w:t>秘密</w:t>
      </w:r>
      <w:r>
        <w:rPr>
          <w:color w:val="C00000"/>
          <w:sz w:val="24"/>
        </w:rPr>
        <w:t>(ひみつ)</w:t>
      </w:r>
      <w:r>
        <w:rPr>
          <w:sz w:val="24"/>
        </w:rPr>
        <w:t xml:space="preserve"> </w:t>
      </w:r>
      <w:r>
        <w:rPr>
          <w:color w:val="0070C0"/>
          <w:sz w:val="24"/>
        </w:rPr>
        <w:t>主義</w:t>
      </w:r>
      <w:r>
        <w:rPr>
          <w:color w:val="C00000"/>
          <w:sz w:val="24"/>
        </w:rPr>
        <w:t>(しゅぎ)</w:t>
      </w:r>
      <w:r>
        <w:rPr>
          <w:sz w:val="24"/>
        </w:rPr>
        <w:t xml:space="preserve"> で、</w:t>
      </w:r>
      <w:r>
        <w:rPr>
          <w:color w:val="0070C0"/>
          <w:sz w:val="24"/>
        </w:rPr>
        <w:t>何</w:t>
      </w:r>
      <w:r>
        <w:rPr>
          <w:color w:val="C00000"/>
          <w:sz w:val="24"/>
        </w:rPr>
        <w:t>(なに)</w:t>
      </w:r>
      <w:r>
        <w:rPr>
          <w:sz w:val="24"/>
        </w:rPr>
        <w:t xml:space="preserve"> も </w:t>
      </w:r>
      <w:r>
        <w:rPr>
          <w:color w:val="0070C0"/>
          <w:sz w:val="24"/>
        </w:rPr>
        <w:t>話</w:t>
      </w:r>
      <w:r>
        <w:rPr>
          <w:color w:val="C00000"/>
          <w:sz w:val="24"/>
        </w:rPr>
        <w:t>(はな)</w:t>
      </w:r>
      <w:r>
        <w:rPr>
          <w:sz w:val="24"/>
        </w:rPr>
        <w:t xml:space="preserve">して くれない と </w:t>
      </w:r>
      <w:r>
        <w:rPr>
          <w:color w:val="0070C0"/>
          <w:sz w:val="24"/>
        </w:rPr>
        <w:t>不平</w:t>
      </w:r>
      <w:r>
        <w:rPr>
          <w:color w:val="C00000"/>
          <w:sz w:val="24"/>
        </w:rPr>
        <w:t>(ふへい)</w:t>
      </w:r>
      <w:r>
        <w:rPr>
          <w:sz w:val="24"/>
        </w:rPr>
        <w:t xml:space="preserve"> を </w:t>
      </w:r>
      <w:r>
        <w:rPr>
          <w:color w:val="0070C0"/>
          <w:sz w:val="24"/>
        </w:rPr>
        <w:t>言</w:t>
      </w:r>
      <w:r>
        <w:rPr>
          <w:color w:val="C00000"/>
          <w:sz w:val="24"/>
        </w:rPr>
        <w:t>(い)</w:t>
      </w:r>
      <w:r>
        <w:rPr>
          <w:sz w:val="24"/>
        </w:rPr>
        <w:t xml:space="preserve">い </w:t>
      </w:r>
      <w:r>
        <w:rPr>
          <w:color w:val="0070C0"/>
          <w:sz w:val="24"/>
        </w:rPr>
        <w:t>始</w:t>
      </w:r>
      <w:r>
        <w:rPr>
          <w:color w:val="C00000"/>
          <w:sz w:val="24"/>
        </w:rPr>
        <w:t>(はじ)</w:t>
      </w:r>
      <w:r>
        <w:rPr>
          <w:sz w:val="24"/>
        </w:rPr>
        <w:t>めます が、</w:t>
      </w:r>
      <w:r>
        <w:rPr>
          <w:color w:val="0070C0"/>
          <w:sz w:val="24"/>
        </w:rPr>
        <w:t>自分</w:t>
      </w:r>
      <w:r>
        <w:rPr>
          <w:color w:val="C00000"/>
          <w:sz w:val="24"/>
        </w:rPr>
        <w:t>(じぶん)</w:t>
      </w:r>
      <w:r>
        <w:rPr>
          <w:sz w:val="24"/>
        </w:rPr>
        <w:t xml:space="preserve"> たち が それ を </w:t>
      </w:r>
      <w:r>
        <w:rPr>
          <w:color w:val="0070C0"/>
          <w:sz w:val="24"/>
        </w:rPr>
        <w:t>招</w:t>
      </w:r>
      <w:r>
        <w:rPr>
          <w:color w:val="C00000"/>
          <w:sz w:val="24"/>
        </w:rPr>
        <w:t>(まね)</w:t>
      </w:r>
      <w:r>
        <w:rPr>
          <w:sz w:val="24"/>
        </w:rPr>
        <w:t xml:space="preserve">いた こと に </w:t>
      </w:r>
      <w:r>
        <w:rPr>
          <w:color w:val="0070C0"/>
          <w:sz w:val="24"/>
        </w:rPr>
        <w:t>気</w:t>
      </w:r>
      <w:r>
        <w:rPr>
          <w:color w:val="C00000"/>
          <w:sz w:val="24"/>
        </w:rPr>
        <w:t>(き)</w:t>
      </w:r>
      <w:r>
        <w:rPr>
          <w:sz w:val="24"/>
        </w:rPr>
        <w:t>づく こと は めったに ありません。</w:t>
      </w:r>
    </w:p>
    <w:p>
      <w:r>
        <w:rPr>
          <w:color w:val="0070C0"/>
          <w:sz w:val="24"/>
        </w:rPr>
        <w:t>両親</w:t>
      </w:r>
      <w:r>
        <w:rPr>
          <w:color w:val="C00000"/>
          <w:sz w:val="24"/>
        </w:rPr>
        <w:t>(りょうしん)</w:t>
      </w:r>
      <w:r>
        <w:rPr>
          <w:sz w:val="24"/>
        </w:rPr>
        <w:t xml:space="preserve"> が、</w:t>
      </w:r>
      <w:r>
        <w:rPr>
          <w:color w:val="0070C0"/>
          <w:sz w:val="24"/>
        </w:rPr>
        <w:t>両親</w:t>
      </w:r>
      <w:r>
        <w:rPr>
          <w:color w:val="C00000"/>
          <w:sz w:val="24"/>
        </w:rPr>
        <w:t>(りょうしん)</w:t>
      </w:r>
      <w:r>
        <w:rPr>
          <w:sz w:val="24"/>
        </w:rPr>
        <w:t xml:space="preserve"> として も </w:t>
      </w:r>
      <w:r>
        <w:rPr>
          <w:color w:val="0070C0"/>
          <w:sz w:val="24"/>
        </w:rPr>
        <w:t>個人</w:t>
      </w:r>
      <w:r>
        <w:rPr>
          <w:color w:val="C00000"/>
          <w:sz w:val="24"/>
        </w:rPr>
        <w:t>(こじん)</w:t>
      </w:r>
      <w:r>
        <w:rPr>
          <w:sz w:val="24"/>
        </w:rPr>
        <w:t xml:space="preserve"> として も、どれ ほど </w:t>
      </w:r>
      <w:r>
        <w:rPr>
          <w:color w:val="0070C0"/>
          <w:sz w:val="24"/>
        </w:rPr>
        <w:t>良</w:t>
      </w:r>
      <w:r>
        <w:rPr>
          <w:color w:val="C00000"/>
          <w:sz w:val="24"/>
        </w:rPr>
        <w:t>(よ)</w:t>
      </w:r>
      <w:r>
        <w:rPr>
          <w:sz w:val="24"/>
        </w:rPr>
        <w:t xml:space="preserve">く </w:t>
      </w:r>
      <w:r>
        <w:rPr>
          <w:color w:val="0070C0"/>
          <w:sz w:val="24"/>
        </w:rPr>
        <w:t>適切</w:t>
      </w:r>
      <w:r>
        <w:rPr>
          <w:color w:val="C00000"/>
          <w:sz w:val="24"/>
        </w:rPr>
        <w:t>(てきせつ)</w:t>
      </w:r>
      <w:r>
        <w:rPr>
          <w:sz w:val="24"/>
        </w:rPr>
        <w:t xml:space="preserve"> で あって も、</w:t>
      </w:r>
      <w:r>
        <w:rPr>
          <w:color w:val="0070C0"/>
          <w:sz w:val="24"/>
        </w:rPr>
        <w:t>両親</w:t>
      </w:r>
      <w:r>
        <w:rPr>
          <w:color w:val="C00000"/>
          <w:sz w:val="24"/>
        </w:rPr>
        <w:t>(りょうしん)</w:t>
      </w:r>
      <w:r>
        <w:rPr>
          <w:sz w:val="24"/>
        </w:rPr>
        <w:t xml:space="preserve"> に </w:t>
      </w:r>
      <w:r>
        <w:rPr>
          <w:color w:val="0070C0"/>
          <w:sz w:val="24"/>
        </w:rPr>
        <w:t>対</w:t>
      </w:r>
      <w:r>
        <w:rPr>
          <w:color w:val="C00000"/>
          <w:sz w:val="24"/>
        </w:rPr>
        <w:t>(たい)</w:t>
      </w:r>
      <w:r>
        <w:rPr>
          <w:sz w:val="24"/>
        </w:rPr>
        <w:t xml:space="preserve">する </w:t>
      </w:r>
      <w:r>
        <w:rPr>
          <w:color w:val="0070C0"/>
          <w:sz w:val="24"/>
        </w:rPr>
        <w:t>幻滅</w:t>
      </w:r>
      <w:r>
        <w:rPr>
          <w:color w:val="C00000"/>
          <w:sz w:val="24"/>
        </w:rPr>
        <w:t>(げんめつ)</w:t>
      </w:r>
      <w:r>
        <w:rPr>
          <w:sz w:val="24"/>
        </w:rPr>
        <w:t xml:space="preserve"> は、ある </w:t>
      </w:r>
      <w:r>
        <w:rPr>
          <w:color w:val="0070C0"/>
          <w:sz w:val="24"/>
        </w:rPr>
        <w:t>程度</w:t>
      </w:r>
      <w:r>
        <w:rPr>
          <w:color w:val="C00000"/>
          <w:sz w:val="24"/>
        </w:rPr>
        <w:t>(ていど)</w:t>
      </w:r>
      <w:r>
        <w:rPr>
          <w:sz w:val="24"/>
        </w:rPr>
        <w:t xml:space="preserve"> </w:t>
      </w:r>
      <w:r>
        <w:rPr>
          <w:color w:val="0070C0"/>
          <w:sz w:val="24"/>
        </w:rPr>
        <w:t>避</w:t>
      </w:r>
      <w:r>
        <w:rPr>
          <w:color w:val="C00000"/>
          <w:sz w:val="24"/>
        </w:rPr>
        <w:t>(さ)</w:t>
      </w:r>
      <w:r>
        <w:rPr>
          <w:sz w:val="24"/>
        </w:rPr>
        <w:t xml:space="preserve">けられない もの です。ほとんど の </w:t>
      </w:r>
      <w:r>
        <w:rPr>
          <w:color w:val="0070C0"/>
          <w:sz w:val="24"/>
        </w:rPr>
        <w:t>子</w:t>
      </w:r>
      <w:r>
        <w:rPr>
          <w:color w:val="C00000"/>
          <w:sz w:val="24"/>
        </w:rPr>
        <w:t>(こ)</w:t>
      </w:r>
      <w:r>
        <w:rPr>
          <w:sz w:val="24"/>
        </w:rPr>
        <w:t xml:space="preserve">ども は </w:t>
      </w:r>
      <w:r>
        <w:rPr>
          <w:color w:val="0070C0"/>
          <w:sz w:val="24"/>
        </w:rPr>
        <w:t>両親</w:t>
      </w:r>
      <w:r>
        <w:rPr>
          <w:color w:val="C00000"/>
          <w:sz w:val="24"/>
        </w:rPr>
        <w:t>(りょうしん)</w:t>
      </w:r>
      <w:r>
        <w:rPr>
          <w:sz w:val="24"/>
        </w:rPr>
        <w:t xml:space="preserve"> に </w:t>
      </w:r>
      <w:r>
        <w:rPr>
          <w:color w:val="0070C0"/>
          <w:sz w:val="24"/>
        </w:rPr>
        <w:t>対</w:t>
      </w:r>
      <w:r>
        <w:rPr>
          <w:color w:val="C00000"/>
          <w:sz w:val="24"/>
        </w:rPr>
        <w:t>(たい)</w:t>
      </w:r>
      <w:r>
        <w:rPr>
          <w:sz w:val="24"/>
        </w:rPr>
        <w:t xml:space="preserve">して とても </w:t>
      </w:r>
      <w:r>
        <w:rPr>
          <w:color w:val="0070C0"/>
          <w:sz w:val="24"/>
        </w:rPr>
        <w:t>高</w:t>
      </w:r>
      <w:r>
        <w:rPr>
          <w:color w:val="C00000"/>
          <w:sz w:val="24"/>
        </w:rPr>
        <w:t>(たか)</w:t>
      </w:r>
      <w:r>
        <w:rPr>
          <w:sz w:val="24"/>
        </w:rPr>
        <w:t xml:space="preserve">い </w:t>
      </w:r>
      <w:r>
        <w:rPr>
          <w:color w:val="0070C0"/>
          <w:sz w:val="24"/>
        </w:rPr>
        <w:t>理想</w:t>
      </w:r>
      <w:r>
        <w:rPr>
          <w:color w:val="C00000"/>
          <w:sz w:val="24"/>
        </w:rPr>
        <w:t>(りそう)</w:t>
      </w:r>
      <w:r>
        <w:rPr>
          <w:sz w:val="24"/>
        </w:rPr>
        <w:t xml:space="preserve"> を </w:t>
      </w:r>
      <w:r>
        <w:rPr>
          <w:color w:val="0070C0"/>
          <w:sz w:val="24"/>
        </w:rPr>
        <w:t>抱</w:t>
      </w:r>
      <w:r>
        <w:rPr>
          <w:color w:val="C00000"/>
          <w:sz w:val="24"/>
        </w:rPr>
        <w:t>(いだ)</w:t>
      </w:r>
      <w:r>
        <w:rPr>
          <w:sz w:val="24"/>
        </w:rPr>
        <w:t>いて おり、</w:t>
      </w:r>
      <w:r>
        <w:rPr>
          <w:color w:val="0070C0"/>
          <w:sz w:val="24"/>
        </w:rPr>
        <w:t>両親</w:t>
      </w:r>
      <w:r>
        <w:rPr>
          <w:color w:val="C00000"/>
          <w:sz w:val="24"/>
        </w:rPr>
        <w:t>(りょうしん)</w:t>
      </w:r>
      <w:r>
        <w:rPr>
          <w:sz w:val="24"/>
        </w:rPr>
        <w:t xml:space="preserve"> </w:t>
      </w:r>
      <w:r>
        <w:rPr>
          <w:color w:val="0070C0"/>
          <w:sz w:val="24"/>
        </w:rPr>
        <w:t>自身</w:t>
      </w:r>
      <w:r>
        <w:rPr>
          <w:color w:val="C00000"/>
          <w:sz w:val="24"/>
        </w:rPr>
        <w:t>(じしん)</w:t>
      </w:r>
      <w:r>
        <w:rPr>
          <w:sz w:val="24"/>
        </w:rPr>
        <w:t xml:space="preserve"> が </w:t>
      </w:r>
      <w:r>
        <w:rPr>
          <w:color w:val="0070C0"/>
          <w:sz w:val="24"/>
        </w:rPr>
        <w:t>不</w:t>
      </w:r>
      <w:r>
        <w:rPr>
          <w:color w:val="C00000"/>
          <w:sz w:val="24"/>
        </w:rPr>
        <w:t>(ふ)</w:t>
      </w:r>
      <w:r>
        <w:rPr>
          <w:color w:val="0070C0"/>
          <w:sz w:val="24"/>
        </w:rPr>
        <w:t>満足</w:t>
      </w:r>
      <w:r>
        <w:rPr>
          <w:color w:val="C00000"/>
          <w:sz w:val="24"/>
        </w:rPr>
        <w:t>(まんぞく)</w:t>
      </w:r>
      <w:r>
        <w:rPr>
          <w:sz w:val="24"/>
        </w:rPr>
        <w:t xml:space="preserve"> で ない </w:t>
      </w:r>
      <w:r>
        <w:rPr>
          <w:color w:val="0070C0"/>
          <w:sz w:val="24"/>
        </w:rPr>
        <w:t>限</w:t>
      </w:r>
      <w:r>
        <w:rPr>
          <w:color w:val="C00000"/>
          <w:sz w:val="24"/>
        </w:rPr>
        <w:t>(かぎ)</w:t>
      </w:r>
      <w:r>
        <w:rPr>
          <w:sz w:val="24"/>
        </w:rPr>
        <w:t>り、</w:t>
      </w:r>
      <w:r>
        <w:rPr>
          <w:color w:val="0070C0"/>
          <w:sz w:val="24"/>
        </w:rPr>
        <w:t>現実</w:t>
      </w:r>
      <w:r>
        <w:rPr>
          <w:color w:val="C00000"/>
          <w:sz w:val="24"/>
        </w:rPr>
        <w:t>(げんじつ)</w:t>
      </w:r>
      <w:r>
        <w:rPr>
          <w:sz w:val="24"/>
        </w:rPr>
        <w:t xml:space="preserve"> </w:t>
      </w:r>
      <w:r>
        <w:rPr>
          <w:color w:val="0070C0"/>
          <w:sz w:val="24"/>
        </w:rPr>
        <w:t>的</w:t>
      </w:r>
      <w:r>
        <w:rPr>
          <w:color w:val="C00000"/>
          <w:sz w:val="24"/>
        </w:rPr>
        <w:t>(てき)</w:t>
      </w:r>
      <w:r>
        <w:rPr>
          <w:sz w:val="24"/>
        </w:rPr>
        <w:t xml:space="preserve"> な </w:t>
      </w:r>
      <w:r>
        <w:rPr>
          <w:color w:val="0070C0"/>
          <w:sz w:val="24"/>
        </w:rPr>
        <w:t>評価</w:t>
      </w:r>
      <w:r>
        <w:rPr>
          <w:color w:val="C00000"/>
          <w:sz w:val="24"/>
        </w:rPr>
        <w:t>(ひょうか)</w:t>
      </w:r>
      <w:r>
        <w:rPr>
          <w:sz w:val="24"/>
        </w:rPr>
        <w:t xml:space="preserve"> に </w:t>
      </w:r>
      <w:r>
        <w:rPr>
          <w:color w:val="0070C0"/>
          <w:sz w:val="24"/>
        </w:rPr>
        <w:t>耐</w:t>
      </w:r>
      <w:r>
        <w:rPr>
          <w:color w:val="C00000"/>
          <w:sz w:val="24"/>
        </w:rPr>
        <w:t>(た)</w:t>
      </w:r>
      <w:r>
        <w:rPr>
          <w:sz w:val="24"/>
        </w:rPr>
        <w:t xml:space="preserve">える こと は ほとんど </w:t>
      </w:r>
      <w:r>
        <w:rPr>
          <w:color w:val="0070C0"/>
          <w:sz w:val="24"/>
        </w:rPr>
        <w:t>期待</w:t>
      </w:r>
      <w:r>
        <w:rPr>
          <w:color w:val="C00000"/>
          <w:sz w:val="24"/>
        </w:rPr>
        <w:t>(きたい)</w:t>
      </w:r>
      <w:r>
        <w:rPr>
          <w:sz w:val="24"/>
        </w:rPr>
        <w:t xml:space="preserve"> でき ません。</w:t>
      </w:r>
      <w:r>
        <w:rPr>
          <w:color w:val="0070C0"/>
          <w:sz w:val="24"/>
        </w:rPr>
        <w:t>両親</w:t>
      </w:r>
      <w:r>
        <w:rPr>
          <w:color w:val="C00000"/>
          <w:sz w:val="24"/>
        </w:rPr>
        <w:t>(りょうしん)</w:t>
      </w:r>
      <w:r>
        <w:rPr>
          <w:sz w:val="24"/>
        </w:rPr>
        <w:t xml:space="preserve"> は、</w:t>
      </w:r>
      <w:r>
        <w:rPr>
          <w:color w:val="0070C0"/>
          <w:sz w:val="24"/>
        </w:rPr>
        <w:t>子</w:t>
      </w:r>
      <w:r>
        <w:rPr>
          <w:color w:val="C00000"/>
          <w:sz w:val="24"/>
        </w:rPr>
        <w:t>(こ)</w:t>
      </w:r>
      <w:r>
        <w:rPr>
          <w:sz w:val="24"/>
        </w:rPr>
        <w:t xml:space="preserve">ども が </w:t>
      </w:r>
      <w:r>
        <w:rPr>
          <w:color w:val="0070C0"/>
          <w:sz w:val="24"/>
        </w:rPr>
        <w:t>普通</w:t>
      </w:r>
      <w:r>
        <w:rPr>
          <w:color w:val="C00000"/>
          <w:sz w:val="24"/>
        </w:rPr>
        <w:t>(ふつう)</w:t>
      </w:r>
      <w:r>
        <w:rPr>
          <w:sz w:val="24"/>
        </w:rPr>
        <w:t>、</w:t>
      </w:r>
      <w:r>
        <w:rPr>
          <w:color w:val="0070C0"/>
          <w:sz w:val="24"/>
        </w:rPr>
        <w:t>両親</w:t>
      </w:r>
      <w:r>
        <w:rPr>
          <w:color w:val="C00000"/>
          <w:sz w:val="24"/>
        </w:rPr>
        <w:t>(りょうしん)</w:t>
      </w:r>
      <w:r>
        <w:rPr>
          <w:sz w:val="24"/>
        </w:rPr>
        <w:t xml:space="preserve"> の </w:t>
      </w:r>
      <w:r>
        <w:rPr>
          <w:color w:val="0070C0"/>
          <w:sz w:val="24"/>
        </w:rPr>
        <w:t>人格</w:t>
      </w:r>
      <w:r>
        <w:rPr>
          <w:color w:val="C00000"/>
          <w:sz w:val="24"/>
        </w:rPr>
        <w:t>(じんかく)</w:t>
      </w:r>
      <w:r>
        <w:rPr>
          <w:sz w:val="24"/>
        </w:rPr>
        <w:t xml:space="preserve"> と </w:t>
      </w:r>
      <w:r>
        <w:rPr>
          <w:color w:val="0070C0"/>
          <w:sz w:val="24"/>
        </w:rPr>
        <w:t>完璧</w:t>
      </w:r>
      <w:r>
        <w:rPr>
          <w:color w:val="C00000"/>
          <w:sz w:val="24"/>
        </w:rPr>
        <w:t>(かんぺき)</w:t>
      </w:r>
      <w:r>
        <w:rPr>
          <w:sz w:val="24"/>
        </w:rPr>
        <w:t xml:space="preserve">さ に </w:t>
      </w:r>
      <w:r>
        <w:rPr>
          <w:color w:val="0070C0"/>
          <w:sz w:val="24"/>
        </w:rPr>
        <w:t>対</w:t>
      </w:r>
      <w:r>
        <w:rPr>
          <w:color w:val="C00000"/>
          <w:sz w:val="24"/>
        </w:rPr>
        <w:t>(たい)</w:t>
      </w:r>
      <w:r>
        <w:rPr>
          <w:sz w:val="24"/>
        </w:rPr>
        <w:t xml:space="preserve">して どれ ほど </w:t>
      </w:r>
      <w:r>
        <w:rPr>
          <w:color w:val="0070C0"/>
          <w:sz w:val="24"/>
        </w:rPr>
        <w:t>大</w:t>
      </w:r>
      <w:r>
        <w:rPr>
          <w:color w:val="C00000"/>
          <w:sz w:val="24"/>
        </w:rPr>
        <w:t>(おお)</w:t>
      </w:r>
      <w:r>
        <w:rPr>
          <w:sz w:val="24"/>
        </w:rPr>
        <w:t xml:space="preserve">きな </w:t>
      </w:r>
      <w:r>
        <w:rPr>
          <w:color w:val="0070C0"/>
          <w:sz w:val="24"/>
        </w:rPr>
        <w:t>信念</w:t>
      </w:r>
      <w:r>
        <w:rPr>
          <w:color w:val="C00000"/>
          <w:sz w:val="24"/>
        </w:rPr>
        <w:t>(しんねん)</w:t>
      </w:r>
      <w:r>
        <w:rPr>
          <w:sz w:val="24"/>
        </w:rPr>
        <w:t xml:space="preserve"> を </w:t>
      </w:r>
      <w:r>
        <w:rPr>
          <w:color w:val="0070C0"/>
          <w:sz w:val="24"/>
        </w:rPr>
        <w:t>持</w:t>
      </w:r>
      <w:r>
        <w:rPr>
          <w:color w:val="C00000"/>
          <w:sz w:val="24"/>
        </w:rPr>
        <w:t>(も)</w:t>
      </w:r>
      <w:r>
        <w:rPr>
          <w:sz w:val="24"/>
        </w:rPr>
        <w:t xml:space="preserve">って いる か、そして、その </w:t>
      </w:r>
      <w:r>
        <w:rPr>
          <w:color w:val="0070C0"/>
          <w:sz w:val="24"/>
        </w:rPr>
        <w:t>信念</w:t>
      </w:r>
      <w:r>
        <w:rPr>
          <w:color w:val="C00000"/>
          <w:sz w:val="24"/>
        </w:rPr>
        <w:t>(しんねん)</w:t>
      </w:r>
      <w:r>
        <w:rPr>
          <w:sz w:val="24"/>
        </w:rPr>
        <w:t xml:space="preserve"> が </w:t>
      </w:r>
      <w:r>
        <w:rPr>
          <w:color w:val="0070C0"/>
          <w:sz w:val="24"/>
        </w:rPr>
        <w:t>子</w:t>
      </w:r>
      <w:r>
        <w:rPr>
          <w:color w:val="C00000"/>
          <w:sz w:val="24"/>
        </w:rPr>
        <w:t>(こ)</w:t>
      </w:r>
      <w:r>
        <w:rPr>
          <w:sz w:val="24"/>
        </w:rPr>
        <w:t xml:space="preserve">ども に とって どれ ほど </w:t>
      </w:r>
      <w:r>
        <w:rPr>
          <w:color w:val="0070C0"/>
          <w:sz w:val="24"/>
        </w:rPr>
        <w:t>意味</w:t>
      </w:r>
      <w:r>
        <w:rPr>
          <w:color w:val="C00000"/>
          <w:sz w:val="24"/>
        </w:rPr>
        <w:t>(いみ)</w:t>
      </w:r>
      <w:r>
        <w:rPr>
          <w:sz w:val="24"/>
        </w:rPr>
        <w:t xml:space="preserve"> する か を </w:t>
      </w:r>
      <w:r>
        <w:rPr>
          <w:color w:val="0070C0"/>
          <w:sz w:val="24"/>
        </w:rPr>
        <w:t>認識</w:t>
      </w:r>
      <w:r>
        <w:rPr>
          <w:color w:val="C00000"/>
          <w:sz w:val="24"/>
        </w:rPr>
        <w:t>(にんしき)</w:t>
      </w:r>
      <w:r>
        <w:rPr>
          <w:sz w:val="24"/>
        </w:rPr>
        <w:t xml:space="preserve"> すれば、</w:t>
      </w:r>
      <w:r>
        <w:rPr>
          <w:color w:val="0070C0"/>
          <w:sz w:val="24"/>
        </w:rPr>
        <w:t>大</w:t>
      </w:r>
      <w:r>
        <w:rPr>
          <w:color w:val="C00000"/>
          <w:sz w:val="24"/>
        </w:rPr>
        <w:t>(おお)</w:t>
      </w:r>
      <w:r>
        <w:rPr>
          <w:sz w:val="24"/>
        </w:rPr>
        <w:t xml:space="preserve">いに </w:t>
      </w:r>
      <w:r>
        <w:rPr>
          <w:color w:val="0070C0"/>
          <w:sz w:val="24"/>
        </w:rPr>
        <w:t>驚</w:t>
      </w:r>
      <w:r>
        <w:rPr>
          <w:color w:val="C00000"/>
          <w:sz w:val="24"/>
        </w:rPr>
        <w:t>(おどろ)</w:t>
      </w:r>
      <w:r>
        <w:rPr>
          <w:sz w:val="24"/>
        </w:rPr>
        <w:t>き、</w:t>
      </w:r>
      <w:r>
        <w:rPr>
          <w:color w:val="0070C0"/>
          <w:sz w:val="24"/>
        </w:rPr>
        <w:t>深</w:t>
      </w:r>
      <w:r>
        <w:rPr>
          <w:color w:val="C00000"/>
          <w:sz w:val="24"/>
        </w:rPr>
        <w:t>(ふか)</w:t>
      </w:r>
      <w:r>
        <w:rPr>
          <w:sz w:val="24"/>
        </w:rPr>
        <w:t xml:space="preserve">く </w:t>
      </w:r>
      <w:r>
        <w:rPr>
          <w:color w:val="0070C0"/>
          <w:sz w:val="24"/>
        </w:rPr>
        <w:t>感動</w:t>
      </w:r>
      <w:r>
        <w:rPr>
          <w:color w:val="C00000"/>
          <w:sz w:val="24"/>
        </w:rPr>
        <w:t>(かんどう)</w:t>
      </w:r>
      <w:r>
        <w:rPr>
          <w:sz w:val="24"/>
        </w:rPr>
        <w:t xml:space="preserve"> する でしょう。</w:t>
      </w:r>
      <w:r>
        <w:rPr>
          <w:color w:val="0070C0"/>
          <w:sz w:val="24"/>
        </w:rPr>
        <w:t>両親</w:t>
      </w:r>
      <w:r>
        <w:rPr>
          <w:color w:val="C00000"/>
          <w:sz w:val="24"/>
        </w:rPr>
        <w:t>(りょうしん)</w:t>
      </w:r>
      <w:r>
        <w:rPr>
          <w:sz w:val="24"/>
        </w:rPr>
        <w:t xml:space="preserve"> が この </w:t>
      </w:r>
      <w:r>
        <w:rPr>
          <w:color w:val="0070C0"/>
          <w:sz w:val="24"/>
        </w:rPr>
        <w:t>思春期</w:t>
      </w:r>
      <w:r>
        <w:rPr>
          <w:color w:val="C00000"/>
          <w:sz w:val="24"/>
        </w:rPr>
        <w:t>(ししゅんき)</w:t>
      </w:r>
      <w:r>
        <w:rPr>
          <w:sz w:val="24"/>
        </w:rPr>
        <w:t xml:space="preserve"> の </w:t>
      </w:r>
      <w:r>
        <w:rPr>
          <w:color w:val="0070C0"/>
          <w:sz w:val="24"/>
        </w:rPr>
        <w:t>反応</w:t>
      </w:r>
      <w:r>
        <w:rPr>
          <w:color w:val="C00000"/>
          <w:sz w:val="24"/>
        </w:rPr>
        <w:t>(はんのう)</w:t>
      </w:r>
      <w:r>
        <w:rPr>
          <w:sz w:val="24"/>
        </w:rPr>
        <w:t xml:space="preserve"> を </w:t>
      </w:r>
      <w:r>
        <w:rPr>
          <w:color w:val="0070C0"/>
          <w:sz w:val="24"/>
        </w:rPr>
        <w:t>予測</w:t>
      </w:r>
      <w:r>
        <w:rPr>
          <w:color w:val="C00000"/>
          <w:sz w:val="24"/>
        </w:rPr>
        <w:t>(よそく)</w:t>
      </w:r>
      <w:r>
        <w:rPr>
          <w:sz w:val="24"/>
        </w:rPr>
        <w:t xml:space="preserve"> し、それ が </w:t>
      </w:r>
      <w:r>
        <w:rPr>
          <w:color w:val="0070C0"/>
          <w:sz w:val="24"/>
        </w:rPr>
        <w:t>子</w:t>
      </w:r>
      <w:r>
        <w:rPr>
          <w:color w:val="C00000"/>
          <w:sz w:val="24"/>
        </w:rPr>
        <w:t>(こ)</w:t>
      </w:r>
      <w:r>
        <w:rPr>
          <w:sz w:val="24"/>
        </w:rPr>
        <w:t xml:space="preserve">ども が </w:t>
      </w:r>
      <w:r>
        <w:rPr>
          <w:color w:val="0070C0"/>
          <w:sz w:val="24"/>
        </w:rPr>
        <w:t>成長</w:t>
      </w:r>
      <w:r>
        <w:rPr>
          <w:color w:val="C00000"/>
          <w:sz w:val="24"/>
        </w:rPr>
        <w:t>(せいちょう)</w:t>
      </w:r>
      <w:r>
        <w:rPr>
          <w:sz w:val="24"/>
        </w:rPr>
        <w:t xml:space="preserve"> し、</w:t>
      </w:r>
      <w:r>
        <w:rPr>
          <w:color w:val="0070C0"/>
          <w:sz w:val="24"/>
        </w:rPr>
        <w:t>貴重</w:t>
      </w:r>
      <w:r>
        <w:rPr>
          <w:color w:val="C00000"/>
          <w:sz w:val="24"/>
        </w:rPr>
        <w:t>(きちょう)</w:t>
      </w:r>
      <w:r>
        <w:rPr>
          <w:sz w:val="24"/>
        </w:rPr>
        <w:t xml:space="preserve"> な </w:t>
      </w:r>
      <w:r>
        <w:rPr>
          <w:color w:val="0070C0"/>
          <w:sz w:val="24"/>
        </w:rPr>
        <w:t>観察</w:t>
      </w:r>
      <w:r>
        <w:rPr>
          <w:color w:val="C00000"/>
          <w:sz w:val="24"/>
        </w:rPr>
        <w:t>(かんさつ)</w:t>
      </w:r>
      <w:r>
        <w:rPr>
          <w:sz w:val="24"/>
        </w:rPr>
        <w:t xml:space="preserve"> </w:t>
      </w:r>
      <w:r>
        <w:rPr>
          <w:color w:val="0070C0"/>
          <w:sz w:val="24"/>
        </w:rPr>
        <w:t>力</w:t>
      </w:r>
      <w:r>
        <w:rPr>
          <w:color w:val="C00000"/>
          <w:sz w:val="24"/>
        </w:rPr>
        <w:t>(りょく)</w:t>
      </w:r>
      <w:r>
        <w:rPr>
          <w:sz w:val="24"/>
        </w:rPr>
        <w:t xml:space="preserve"> と </w:t>
      </w:r>
      <w:r>
        <w:rPr>
          <w:color w:val="0070C0"/>
          <w:sz w:val="24"/>
        </w:rPr>
        <w:t>独立</w:t>
      </w:r>
      <w:r>
        <w:rPr>
          <w:color w:val="C00000"/>
          <w:sz w:val="24"/>
        </w:rPr>
        <w:t>(どくりつ)</w:t>
      </w:r>
      <w:r>
        <w:rPr>
          <w:sz w:val="24"/>
        </w:rPr>
        <w:t xml:space="preserve"> </w:t>
      </w:r>
      <w:r>
        <w:rPr>
          <w:color w:val="0070C0"/>
          <w:sz w:val="24"/>
        </w:rPr>
        <w:t>的</w:t>
      </w:r>
      <w:r>
        <w:rPr>
          <w:color w:val="C00000"/>
          <w:sz w:val="24"/>
        </w:rPr>
        <w:t>(てき)</w:t>
      </w:r>
      <w:r>
        <w:rPr>
          <w:sz w:val="24"/>
        </w:rPr>
        <w:t xml:space="preserve"> な </w:t>
      </w:r>
      <w:r>
        <w:rPr>
          <w:color w:val="0070C0"/>
          <w:sz w:val="24"/>
        </w:rPr>
        <w:t>判断</w:t>
      </w:r>
      <w:r>
        <w:rPr>
          <w:color w:val="C00000"/>
          <w:sz w:val="24"/>
        </w:rPr>
        <w:t>(はんだん)</w:t>
      </w:r>
      <w:r>
        <w:rPr>
          <w:sz w:val="24"/>
        </w:rPr>
        <w:t xml:space="preserve"> </w:t>
      </w:r>
      <w:r>
        <w:rPr>
          <w:color w:val="0070C0"/>
          <w:sz w:val="24"/>
        </w:rPr>
        <w:t>力</w:t>
      </w:r>
      <w:r>
        <w:rPr>
          <w:color w:val="C00000"/>
          <w:sz w:val="24"/>
        </w:rPr>
        <w:t>(りょく)</w:t>
      </w:r>
      <w:r>
        <w:rPr>
          <w:sz w:val="24"/>
        </w:rPr>
        <w:t xml:space="preserve"> を </w:t>
      </w:r>
      <w:r>
        <w:rPr>
          <w:color w:val="0070C0"/>
          <w:sz w:val="24"/>
        </w:rPr>
        <w:t>発達</w:t>
      </w:r>
      <w:r>
        <w:rPr>
          <w:color w:val="C00000"/>
          <w:sz w:val="24"/>
        </w:rPr>
        <w:t>(はったつ)</w:t>
      </w:r>
      <w:r>
        <w:rPr>
          <w:sz w:val="24"/>
        </w:rPr>
        <w:t xml:space="preserve"> させて いる </w:t>
      </w:r>
      <w:r>
        <w:rPr>
          <w:color w:val="0070C0"/>
          <w:sz w:val="24"/>
        </w:rPr>
        <w:t>兆候</w:t>
      </w:r>
      <w:r>
        <w:rPr>
          <w:color w:val="C00000"/>
          <w:sz w:val="24"/>
        </w:rPr>
        <w:t>(ちょうこう)</w:t>
      </w:r>
      <w:r>
        <w:rPr>
          <w:sz w:val="24"/>
        </w:rPr>
        <w:t xml:space="preserve"> で ある と </w:t>
      </w:r>
      <w:r>
        <w:rPr>
          <w:color w:val="0070C0"/>
          <w:sz w:val="24"/>
        </w:rPr>
        <w:t>認識</w:t>
      </w:r>
      <w:r>
        <w:rPr>
          <w:color w:val="C00000"/>
          <w:sz w:val="24"/>
        </w:rPr>
        <w:t>(にんしき)</w:t>
      </w:r>
      <w:r>
        <w:rPr>
          <w:sz w:val="24"/>
        </w:rPr>
        <w:t xml:space="preserve"> すれば、それ ほど </w:t>
      </w:r>
      <w:r>
        <w:rPr>
          <w:color w:val="0070C0"/>
          <w:sz w:val="24"/>
        </w:rPr>
        <w:t>傷</w:t>
      </w:r>
      <w:r>
        <w:rPr>
          <w:color w:val="C00000"/>
          <w:sz w:val="24"/>
        </w:rPr>
        <w:t>(きず)</w:t>
      </w:r>
      <w:r>
        <w:rPr>
          <w:sz w:val="24"/>
        </w:rPr>
        <w:t xml:space="preserve">つく こと も なく、それ を </w:t>
      </w:r>
      <w:r>
        <w:rPr>
          <w:color w:val="0070C0"/>
          <w:sz w:val="24"/>
        </w:rPr>
        <w:t>恨</w:t>
      </w:r>
      <w:r>
        <w:rPr>
          <w:color w:val="C00000"/>
          <w:sz w:val="24"/>
        </w:rPr>
        <w:t>(うら)</w:t>
      </w:r>
      <w:r>
        <w:rPr>
          <w:sz w:val="24"/>
        </w:rPr>
        <w:t xml:space="preserve">んだり </w:t>
      </w:r>
      <w:r>
        <w:rPr>
          <w:color w:val="0070C0"/>
          <w:sz w:val="24"/>
        </w:rPr>
        <w:t>抵抗</w:t>
      </w:r>
      <w:r>
        <w:rPr>
          <w:color w:val="C00000"/>
          <w:sz w:val="24"/>
        </w:rPr>
        <w:t>(ていこう)</w:t>
      </w:r>
      <w:r>
        <w:rPr>
          <w:sz w:val="24"/>
        </w:rPr>
        <w:t xml:space="preserve"> したり して </w:t>
      </w:r>
      <w:r>
        <w:rPr>
          <w:color w:val="0070C0"/>
          <w:sz w:val="24"/>
        </w:rPr>
        <w:t>子</w:t>
      </w:r>
      <w:r>
        <w:rPr>
          <w:color w:val="C00000"/>
          <w:sz w:val="24"/>
        </w:rPr>
        <w:t>(こ)</w:t>
      </w:r>
      <w:r>
        <w:rPr>
          <w:sz w:val="24"/>
        </w:rPr>
        <w:t xml:space="preserve">ども を </w:t>
      </w:r>
      <w:r>
        <w:rPr>
          <w:color w:val="0070C0"/>
          <w:sz w:val="24"/>
        </w:rPr>
        <w:t>反抗</w:t>
      </w:r>
      <w:r>
        <w:rPr>
          <w:color w:val="C00000"/>
          <w:sz w:val="24"/>
        </w:rPr>
        <w:t>(はんこう)</w:t>
      </w:r>
      <w:r>
        <w:rPr>
          <w:sz w:val="24"/>
        </w:rPr>
        <w:t xml:space="preserve"> に </w:t>
      </w:r>
      <w:r>
        <w:rPr>
          <w:color w:val="0070C0"/>
          <w:sz w:val="24"/>
        </w:rPr>
        <w:t>追</w:t>
      </w:r>
      <w:r>
        <w:rPr>
          <w:color w:val="C00000"/>
          <w:sz w:val="24"/>
        </w:rPr>
        <w:t>(お)</w:t>
      </w:r>
      <w:r>
        <w:rPr>
          <w:sz w:val="24"/>
        </w:rPr>
        <w:t xml:space="preserve">い </w:t>
      </w:r>
      <w:r>
        <w:rPr>
          <w:color w:val="0070C0"/>
          <w:sz w:val="24"/>
        </w:rPr>
        <w:t>込</w:t>
      </w:r>
      <w:r>
        <w:rPr>
          <w:color w:val="C00000"/>
          <w:sz w:val="24"/>
        </w:rPr>
        <w:t>(こ)</w:t>
      </w:r>
      <w:r>
        <w:rPr>
          <w:sz w:val="24"/>
        </w:rPr>
        <w:t>む こと も ない でしょう。</w:t>
      </w:r>
    </w:p>
    <w:p>
      <w:r>
        <w:rPr>
          <w:color w:val="0070C0"/>
          <w:sz w:val="24"/>
        </w:rPr>
        <w:t>誠実</w:t>
      </w:r>
      <w:r>
        <w:rPr>
          <w:color w:val="C00000"/>
          <w:sz w:val="24"/>
        </w:rPr>
        <w:t>(せいじつ)</w:t>
      </w:r>
      <w:r>
        <w:rPr>
          <w:sz w:val="24"/>
        </w:rPr>
        <w:t xml:space="preserve"> さ へ の </w:t>
      </w:r>
      <w:r>
        <w:rPr>
          <w:color w:val="0070C0"/>
          <w:sz w:val="24"/>
        </w:rPr>
        <w:t>情熱</w:t>
      </w:r>
      <w:r>
        <w:rPr>
          <w:color w:val="C00000"/>
          <w:sz w:val="24"/>
        </w:rPr>
        <w:t>(じょうねつ)</w:t>
      </w:r>
      <w:r>
        <w:rPr>
          <w:sz w:val="24"/>
        </w:rPr>
        <w:t xml:space="preserve"> を </w:t>
      </w:r>
      <w:r>
        <w:rPr>
          <w:color w:val="0070C0"/>
          <w:sz w:val="24"/>
        </w:rPr>
        <w:t>持</w:t>
      </w:r>
      <w:r>
        <w:rPr>
          <w:color w:val="C00000"/>
          <w:sz w:val="24"/>
        </w:rPr>
        <w:t>(も)</w:t>
      </w:r>
      <w:r>
        <w:rPr>
          <w:sz w:val="24"/>
        </w:rPr>
        <w:t xml:space="preserve">つ </w:t>
      </w:r>
      <w:r>
        <w:rPr>
          <w:color w:val="0070C0"/>
          <w:sz w:val="24"/>
        </w:rPr>
        <w:t>思春期</w:t>
      </w:r>
      <w:r>
        <w:rPr>
          <w:color w:val="C00000"/>
          <w:sz w:val="24"/>
        </w:rPr>
        <w:t>(ししゅんき)</w:t>
      </w:r>
      <w:r>
        <w:rPr>
          <w:sz w:val="24"/>
        </w:rPr>
        <w:t xml:space="preserve"> の </w:t>
      </w:r>
      <w:r>
        <w:rPr>
          <w:color w:val="0070C0"/>
          <w:sz w:val="24"/>
        </w:rPr>
        <w:t>子</w:t>
      </w:r>
      <w:r>
        <w:rPr>
          <w:color w:val="C00000"/>
          <w:sz w:val="24"/>
        </w:rPr>
        <w:t>(こ)</w:t>
      </w:r>
      <w:r>
        <w:rPr>
          <w:sz w:val="24"/>
        </w:rPr>
        <w:t>ども は、</w:t>
      </w:r>
      <w:r>
        <w:rPr>
          <w:color w:val="0070C0"/>
          <w:sz w:val="24"/>
        </w:rPr>
        <w:t>間違</w:t>
      </w:r>
      <w:r>
        <w:rPr>
          <w:color w:val="C00000"/>
          <w:sz w:val="24"/>
        </w:rPr>
        <w:t>(まちが)</w:t>
      </w:r>
      <w:r>
        <w:rPr>
          <w:sz w:val="24"/>
        </w:rPr>
        <w:t>って いる、</w:t>
      </w:r>
      <w:r>
        <w:rPr>
          <w:color w:val="0070C0"/>
          <w:sz w:val="24"/>
        </w:rPr>
        <w:t>無知</w:t>
      </w:r>
      <w:r>
        <w:rPr>
          <w:color w:val="C00000"/>
          <w:sz w:val="24"/>
        </w:rPr>
        <w:t>(むち)</w:t>
      </w:r>
      <w:r>
        <w:rPr>
          <w:sz w:val="24"/>
        </w:rPr>
        <w:t xml:space="preserve"> で ある、または </w:t>
      </w:r>
      <w:r>
        <w:rPr>
          <w:color w:val="0070C0"/>
          <w:sz w:val="24"/>
        </w:rPr>
        <w:t>不公平</w:t>
      </w:r>
      <w:r>
        <w:rPr>
          <w:color w:val="C00000"/>
          <w:sz w:val="24"/>
        </w:rPr>
        <w:t>(ふこうへい)</w:t>
      </w:r>
      <w:r>
        <w:rPr>
          <w:sz w:val="24"/>
        </w:rPr>
        <w:t xml:space="preserve"> や </w:t>
      </w:r>
      <w:r>
        <w:rPr>
          <w:color w:val="0070C0"/>
          <w:sz w:val="24"/>
        </w:rPr>
        <w:t>不正</w:t>
      </w:r>
      <w:r>
        <w:rPr>
          <w:color w:val="C00000"/>
          <w:sz w:val="24"/>
        </w:rPr>
        <w:t>(ふせい)</w:t>
      </w:r>
      <w:r>
        <w:rPr>
          <w:sz w:val="24"/>
        </w:rPr>
        <w:t xml:space="preserve"> で あった こと を </w:t>
      </w:r>
      <w:r>
        <w:rPr>
          <w:color w:val="0070C0"/>
          <w:sz w:val="24"/>
        </w:rPr>
        <w:t>認</w:t>
      </w:r>
      <w:r>
        <w:rPr>
          <w:color w:val="C00000"/>
          <w:sz w:val="24"/>
        </w:rPr>
        <w:t>(みと)</w:t>
      </w:r>
      <w:r>
        <w:rPr>
          <w:sz w:val="24"/>
        </w:rPr>
        <w:t xml:space="preserve">める </w:t>
      </w:r>
      <w:r>
        <w:rPr>
          <w:color w:val="0070C0"/>
          <w:sz w:val="24"/>
        </w:rPr>
        <w:t>親</w:t>
      </w:r>
      <w:r>
        <w:rPr>
          <w:color w:val="C00000"/>
          <w:sz w:val="24"/>
        </w:rPr>
        <w:t>(おや)</w:t>
      </w:r>
      <w:r>
        <w:rPr>
          <w:sz w:val="24"/>
        </w:rPr>
        <w:t xml:space="preserve"> を、いつ も </w:t>
      </w:r>
      <w:r>
        <w:rPr>
          <w:color w:val="0070C0"/>
          <w:sz w:val="24"/>
        </w:rPr>
        <w:t>尊敬</w:t>
      </w:r>
      <w:r>
        <w:rPr>
          <w:color w:val="C00000"/>
          <w:sz w:val="24"/>
        </w:rPr>
        <w:t>(そんけい)</w:t>
      </w:r>
      <w:r>
        <w:rPr>
          <w:sz w:val="24"/>
        </w:rPr>
        <w:t xml:space="preserve"> します。</w:t>
      </w:r>
      <w:r>
        <w:rPr>
          <w:color w:val="0070C0"/>
          <w:sz w:val="24"/>
        </w:rPr>
        <w:t>子</w:t>
      </w:r>
      <w:r>
        <w:rPr>
          <w:color w:val="C00000"/>
          <w:sz w:val="24"/>
        </w:rPr>
        <w:t>(こ)</w:t>
      </w:r>
      <w:r>
        <w:rPr>
          <w:sz w:val="24"/>
        </w:rPr>
        <w:t xml:space="preserve">ども が </w:t>
      </w:r>
      <w:r>
        <w:rPr>
          <w:color w:val="0070C0"/>
          <w:sz w:val="24"/>
        </w:rPr>
        <w:t>許</w:t>
      </w:r>
      <w:r>
        <w:rPr>
          <w:color w:val="C00000"/>
          <w:sz w:val="24"/>
        </w:rPr>
        <w:t>(ゆる)</w:t>
      </w:r>
      <w:r>
        <w:rPr>
          <w:sz w:val="24"/>
        </w:rPr>
        <w:t>せない の は、</w:t>
      </w:r>
      <w:r>
        <w:rPr>
          <w:color w:val="0070C0"/>
          <w:sz w:val="24"/>
        </w:rPr>
        <w:t>子</w:t>
      </w:r>
      <w:r>
        <w:rPr>
          <w:color w:val="C00000"/>
          <w:sz w:val="24"/>
        </w:rPr>
        <w:t>(こ)</w:t>
      </w:r>
      <w:r>
        <w:rPr>
          <w:sz w:val="24"/>
        </w:rPr>
        <w:t xml:space="preserve">ども が これら の </w:t>
      </w:r>
      <w:r>
        <w:rPr>
          <w:color w:val="0070C0"/>
          <w:sz w:val="24"/>
        </w:rPr>
        <w:t>非難</w:t>
      </w:r>
      <w:r>
        <w:rPr>
          <w:color w:val="C00000"/>
          <w:sz w:val="24"/>
        </w:rPr>
        <w:t>(ひなん)</w:t>
      </w:r>
      <w:r>
        <w:rPr>
          <w:sz w:val="24"/>
        </w:rPr>
        <w:t xml:space="preserve"> が </w:t>
      </w:r>
      <w:r>
        <w:rPr>
          <w:color w:val="0070C0"/>
          <w:sz w:val="24"/>
        </w:rPr>
        <w:t>真実</w:t>
      </w:r>
      <w:r>
        <w:rPr>
          <w:color w:val="C00000"/>
          <w:sz w:val="24"/>
        </w:rPr>
        <w:t>(しんじつ)</w:t>
      </w:r>
      <w:r>
        <w:rPr>
          <w:sz w:val="24"/>
        </w:rPr>
        <w:t xml:space="preserve"> だ と </w:t>
      </w:r>
      <w:r>
        <w:rPr>
          <w:color w:val="0070C0"/>
          <w:sz w:val="24"/>
        </w:rPr>
        <w:t>知</w:t>
      </w:r>
      <w:r>
        <w:rPr>
          <w:color w:val="C00000"/>
          <w:sz w:val="24"/>
        </w:rPr>
        <w:t>(し)</w:t>
      </w:r>
      <w:r>
        <w:rPr>
          <w:sz w:val="24"/>
        </w:rPr>
        <w:t>って いる の に、</w:t>
      </w:r>
      <w:r>
        <w:rPr>
          <w:color w:val="0070C0"/>
          <w:sz w:val="24"/>
        </w:rPr>
        <w:t>両親</w:t>
      </w:r>
      <w:r>
        <w:rPr>
          <w:color w:val="C00000"/>
          <w:sz w:val="24"/>
        </w:rPr>
        <w:t>(りょうしん)</w:t>
      </w:r>
      <w:r>
        <w:rPr>
          <w:sz w:val="24"/>
        </w:rPr>
        <w:t xml:space="preserve"> が それ を </w:t>
      </w:r>
      <w:r>
        <w:rPr>
          <w:color w:val="0070C0"/>
          <w:sz w:val="24"/>
        </w:rPr>
        <w:t>認</w:t>
      </w:r>
      <w:r>
        <w:rPr>
          <w:color w:val="C00000"/>
          <w:sz w:val="24"/>
        </w:rPr>
        <w:t>(みと)</w:t>
      </w:r>
      <w:r>
        <w:rPr>
          <w:sz w:val="24"/>
        </w:rPr>
        <w:t xml:space="preserve">める こと を </w:t>
      </w:r>
      <w:r>
        <w:rPr>
          <w:color w:val="0070C0"/>
          <w:sz w:val="24"/>
        </w:rPr>
        <w:t>拒</w:t>
      </w:r>
      <w:r>
        <w:rPr>
          <w:color w:val="C00000"/>
          <w:sz w:val="24"/>
        </w:rPr>
        <w:t>(こば)</w:t>
      </w:r>
      <w:r>
        <w:rPr>
          <w:sz w:val="24"/>
        </w:rPr>
        <w:t>む こと です。</w:t>
      </w:r>
    </w:p>
    <w:p>
      <w:r>
        <w:rPr>
          <w:sz w:val="24"/>
        </w:rPr>
        <w:t xml:space="preserve">ビクトリア </w:t>
      </w:r>
      <w:r>
        <w:rPr>
          <w:color w:val="0070C0"/>
          <w:sz w:val="24"/>
        </w:rPr>
        <w:t>朝</w:t>
      </w:r>
      <w:r>
        <w:rPr>
          <w:color w:val="C00000"/>
          <w:sz w:val="24"/>
        </w:rPr>
        <w:t>(ちょう)</w:t>
      </w:r>
      <w:r>
        <w:rPr>
          <w:sz w:val="24"/>
        </w:rPr>
        <w:t xml:space="preserve"> の </w:t>
      </w:r>
      <w:r>
        <w:rPr>
          <w:color w:val="0070C0"/>
          <w:sz w:val="24"/>
        </w:rPr>
        <w:t>両親</w:t>
      </w:r>
      <w:r>
        <w:rPr>
          <w:color w:val="C00000"/>
          <w:sz w:val="24"/>
        </w:rPr>
        <w:t>(りょうしん)</w:t>
      </w:r>
      <w:r>
        <w:rPr>
          <w:sz w:val="24"/>
        </w:rPr>
        <w:t xml:space="preserve"> は、</w:t>
      </w:r>
      <w:r>
        <w:rPr>
          <w:color w:val="0070C0"/>
          <w:sz w:val="24"/>
        </w:rPr>
        <w:t>理不尽</w:t>
      </w:r>
      <w:r>
        <w:rPr>
          <w:color w:val="C00000"/>
          <w:sz w:val="24"/>
        </w:rPr>
        <w:t>(りふじん)</w:t>
      </w:r>
      <w:r>
        <w:rPr>
          <w:sz w:val="24"/>
        </w:rPr>
        <w:t xml:space="preserve"> な </w:t>
      </w:r>
      <w:r>
        <w:rPr>
          <w:color w:val="0070C0"/>
          <w:sz w:val="24"/>
        </w:rPr>
        <w:t>権威</w:t>
      </w:r>
      <w:r>
        <w:rPr>
          <w:color w:val="C00000"/>
          <w:sz w:val="24"/>
        </w:rPr>
        <w:t>(けんい)</w:t>
      </w:r>
      <w:r>
        <w:rPr>
          <w:sz w:val="24"/>
        </w:rPr>
        <w:t xml:space="preserve"> </w:t>
      </w:r>
      <w:r>
        <w:rPr>
          <w:color w:val="0070C0"/>
          <w:sz w:val="24"/>
        </w:rPr>
        <w:t>主義</w:t>
      </w:r>
      <w:r>
        <w:rPr>
          <w:color w:val="C00000"/>
          <w:sz w:val="24"/>
        </w:rPr>
        <w:t>(しゅぎ)</w:t>
      </w:r>
      <w:r>
        <w:rPr>
          <w:sz w:val="24"/>
        </w:rPr>
        <w:t xml:space="preserve"> </w:t>
      </w:r>
      <w:r>
        <w:rPr>
          <w:color w:val="0070C0"/>
          <w:sz w:val="24"/>
        </w:rPr>
        <w:t>的</w:t>
      </w:r>
      <w:r>
        <w:rPr>
          <w:color w:val="C00000"/>
          <w:sz w:val="24"/>
        </w:rPr>
        <w:t>(てき)</w:t>
      </w:r>
      <w:r>
        <w:rPr>
          <w:sz w:val="24"/>
        </w:rPr>
        <w:t xml:space="preserve"> な </w:t>
      </w:r>
      <w:r>
        <w:rPr>
          <w:color w:val="0070C0"/>
          <w:sz w:val="24"/>
        </w:rPr>
        <w:t>態度</w:t>
      </w:r>
      <w:r>
        <w:rPr>
          <w:color w:val="C00000"/>
          <w:sz w:val="24"/>
        </w:rPr>
        <w:t>(たいど)</w:t>
      </w:r>
      <w:r>
        <w:rPr>
          <w:sz w:val="24"/>
        </w:rPr>
        <w:t xml:space="preserve"> の </w:t>
      </w:r>
      <w:r>
        <w:rPr>
          <w:color w:val="0070C0"/>
          <w:sz w:val="24"/>
        </w:rPr>
        <w:t>後</w:t>
      </w:r>
      <w:r>
        <w:rPr>
          <w:color w:val="C00000"/>
          <w:sz w:val="24"/>
        </w:rPr>
        <w:t>(うし)</w:t>
      </w:r>
      <w:r>
        <w:rPr>
          <w:sz w:val="24"/>
        </w:rPr>
        <w:t xml:space="preserve">ろ に </w:t>
      </w:r>
      <w:r>
        <w:rPr>
          <w:color w:val="0070C0"/>
          <w:sz w:val="24"/>
        </w:rPr>
        <w:t>退</w:t>
      </w:r>
      <w:r>
        <w:rPr>
          <w:color w:val="C00000"/>
          <w:sz w:val="24"/>
        </w:rPr>
        <w:t>(しりぞ)</w:t>
      </w:r>
      <w:r>
        <w:rPr>
          <w:sz w:val="24"/>
        </w:rPr>
        <w:t>く こと で、</w:t>
      </w:r>
      <w:r>
        <w:rPr>
          <w:color w:val="0070C0"/>
          <w:sz w:val="24"/>
        </w:rPr>
        <w:t>自分</w:t>
      </w:r>
      <w:r>
        <w:rPr>
          <w:color w:val="C00000"/>
          <w:sz w:val="24"/>
        </w:rPr>
        <w:t>(じぶん)</w:t>
      </w:r>
      <w:r>
        <w:rPr>
          <w:sz w:val="24"/>
        </w:rPr>
        <w:t xml:space="preserve"> の </w:t>
      </w:r>
      <w:r>
        <w:rPr>
          <w:color w:val="0070C0"/>
          <w:sz w:val="24"/>
        </w:rPr>
        <w:t>尊厳</w:t>
      </w:r>
      <w:r>
        <w:rPr>
          <w:color w:val="C00000"/>
          <w:sz w:val="24"/>
        </w:rPr>
        <w:t>(そんげん)</w:t>
      </w:r>
      <w:r>
        <w:rPr>
          <w:sz w:val="24"/>
        </w:rPr>
        <w:t xml:space="preserve"> を </w:t>
      </w:r>
      <w:r>
        <w:rPr>
          <w:color w:val="0070C0"/>
          <w:sz w:val="24"/>
        </w:rPr>
        <w:t>保</w:t>
      </w:r>
      <w:r>
        <w:rPr>
          <w:color w:val="C00000"/>
          <w:sz w:val="24"/>
        </w:rPr>
        <w:t>(たも)</w:t>
      </w:r>
      <w:r>
        <w:rPr>
          <w:sz w:val="24"/>
        </w:rPr>
        <w:t xml:space="preserve">って いる と </w:t>
      </w:r>
      <w:r>
        <w:rPr>
          <w:color w:val="0070C0"/>
          <w:sz w:val="24"/>
        </w:rPr>
        <w:t>信</w:t>
      </w:r>
      <w:r>
        <w:rPr>
          <w:color w:val="C00000"/>
          <w:sz w:val="24"/>
        </w:rPr>
        <w:t>(しん)</w:t>
      </w:r>
      <w:r>
        <w:rPr>
          <w:sz w:val="24"/>
        </w:rPr>
        <w:t>じて いました。</w:t>
      </w:r>
      <w:r>
        <w:rPr>
          <w:color w:val="0070C0"/>
          <w:sz w:val="24"/>
        </w:rPr>
        <w:t>実際</w:t>
      </w:r>
      <w:r>
        <w:rPr>
          <w:color w:val="C00000"/>
          <w:sz w:val="24"/>
        </w:rPr>
        <w:t>(じっさい)</w:t>
      </w:r>
      <w:r>
        <w:rPr>
          <w:sz w:val="24"/>
        </w:rPr>
        <w:t xml:space="preserve"> に は、そう いう こと は して いません でした が、</w:t>
      </w:r>
      <w:r>
        <w:rPr>
          <w:color w:val="0070C0"/>
          <w:sz w:val="24"/>
        </w:rPr>
        <w:t>当時</w:t>
      </w:r>
      <w:r>
        <w:rPr>
          <w:color w:val="C00000"/>
          <w:sz w:val="24"/>
        </w:rPr>
        <w:t>(とうじ)</w:t>
      </w:r>
      <w:r>
        <w:rPr>
          <w:sz w:val="24"/>
        </w:rPr>
        <w:t xml:space="preserve"> の </w:t>
      </w:r>
      <w:r>
        <w:rPr>
          <w:color w:val="0070C0"/>
          <w:sz w:val="24"/>
        </w:rPr>
        <w:t>子</w:t>
      </w:r>
      <w:r>
        <w:rPr>
          <w:color w:val="C00000"/>
          <w:sz w:val="24"/>
        </w:rPr>
        <w:t>(こ)</w:t>
      </w:r>
      <w:r>
        <w:rPr>
          <w:sz w:val="24"/>
        </w:rPr>
        <w:t xml:space="preserve">ども は </w:t>
      </w:r>
      <w:r>
        <w:rPr>
          <w:color w:val="0070C0"/>
          <w:sz w:val="24"/>
        </w:rPr>
        <w:t>委縮</w:t>
      </w:r>
      <w:r>
        <w:rPr>
          <w:color w:val="C00000"/>
          <w:sz w:val="24"/>
        </w:rPr>
        <w:t>(いしゅく)</w:t>
      </w:r>
      <w:r>
        <w:rPr>
          <w:sz w:val="24"/>
        </w:rPr>
        <w:t xml:space="preserve"> しすぎて、</w:t>
      </w:r>
      <w:r>
        <w:rPr>
          <w:color w:val="0070C0"/>
          <w:sz w:val="24"/>
        </w:rPr>
        <w:t>本当</w:t>
      </w:r>
      <w:r>
        <w:rPr>
          <w:color w:val="C00000"/>
          <w:sz w:val="24"/>
        </w:rPr>
        <w:t>(ほんとう)</w:t>
      </w:r>
      <w:r>
        <w:rPr>
          <w:sz w:val="24"/>
        </w:rPr>
        <w:t xml:space="preserve"> に どう </w:t>
      </w:r>
      <w:r>
        <w:rPr>
          <w:color w:val="0070C0"/>
          <w:sz w:val="24"/>
        </w:rPr>
        <w:t>感</w:t>
      </w:r>
      <w:r>
        <w:rPr>
          <w:color w:val="C00000"/>
          <w:sz w:val="24"/>
        </w:rPr>
        <w:t>(かん)</w:t>
      </w:r>
      <w:r>
        <w:rPr>
          <w:sz w:val="24"/>
        </w:rPr>
        <w:t xml:space="preserve">じて いる か を </w:t>
      </w:r>
      <w:r>
        <w:rPr>
          <w:color w:val="0070C0"/>
          <w:sz w:val="24"/>
        </w:rPr>
        <w:t>両親</w:t>
      </w:r>
      <w:r>
        <w:rPr>
          <w:color w:val="C00000"/>
          <w:sz w:val="24"/>
        </w:rPr>
        <w:t>(りょうしん)</w:t>
      </w:r>
      <w:r>
        <w:rPr>
          <w:sz w:val="24"/>
        </w:rPr>
        <w:t xml:space="preserve"> に </w:t>
      </w:r>
      <w:r>
        <w:rPr>
          <w:color w:val="0070C0"/>
          <w:sz w:val="24"/>
        </w:rPr>
        <w:t>知</w:t>
      </w:r>
      <w:r>
        <w:rPr>
          <w:color w:val="C00000"/>
          <w:sz w:val="24"/>
        </w:rPr>
        <w:t>(し)</w:t>
      </w:r>
      <w:r>
        <w:rPr>
          <w:sz w:val="24"/>
        </w:rPr>
        <w:t>らせる こと が できません でした。</w:t>
      </w:r>
      <w:r>
        <w:rPr>
          <w:color w:val="0070C0"/>
          <w:sz w:val="24"/>
        </w:rPr>
        <w:t>今日</w:t>
      </w:r>
      <w:r>
        <w:rPr>
          <w:color w:val="C00000"/>
          <w:sz w:val="24"/>
        </w:rPr>
        <w:t>(こんにち)</w:t>
      </w:r>
      <w:r>
        <w:rPr>
          <w:sz w:val="24"/>
        </w:rPr>
        <w:t>、</w:t>
      </w:r>
      <w:r>
        <w:rPr>
          <w:color w:val="0070C0"/>
          <w:sz w:val="24"/>
        </w:rPr>
        <w:t>私</w:t>
      </w:r>
      <w:r>
        <w:rPr>
          <w:color w:val="C00000"/>
          <w:sz w:val="24"/>
        </w:rPr>
        <w:t>(わたし)</w:t>
      </w:r>
      <w:r>
        <w:rPr>
          <w:sz w:val="24"/>
        </w:rPr>
        <w:t xml:space="preserve">たち は </w:t>
      </w:r>
      <w:r>
        <w:rPr>
          <w:color w:val="0070C0"/>
          <w:sz w:val="24"/>
        </w:rPr>
        <w:t>反対</w:t>
      </w:r>
      <w:r>
        <w:rPr>
          <w:color w:val="C00000"/>
          <w:sz w:val="24"/>
        </w:rPr>
        <w:t>(はんたい)</w:t>
      </w:r>
      <w:r>
        <w:rPr>
          <w:sz w:val="24"/>
        </w:rPr>
        <w:t xml:space="preserve"> の </w:t>
      </w:r>
      <w:r>
        <w:rPr>
          <w:color w:val="0070C0"/>
          <w:sz w:val="24"/>
        </w:rPr>
        <w:t>極端</w:t>
      </w:r>
      <w:r>
        <w:rPr>
          <w:color w:val="C00000"/>
          <w:sz w:val="24"/>
        </w:rPr>
        <w:t>(きょくたん)</w:t>
      </w:r>
      <w:r>
        <w:rPr>
          <w:sz w:val="24"/>
        </w:rPr>
        <w:t xml:space="preserve"> に </w:t>
      </w:r>
      <w:r>
        <w:rPr>
          <w:color w:val="0070C0"/>
          <w:sz w:val="24"/>
        </w:rPr>
        <w:t>走</w:t>
      </w:r>
      <w:r>
        <w:rPr>
          <w:color w:val="C00000"/>
          <w:sz w:val="24"/>
        </w:rPr>
        <w:t>(はし)</w:t>
      </w:r>
      <w:r>
        <w:rPr>
          <w:sz w:val="24"/>
        </w:rPr>
        <w:t xml:space="preserve">る </w:t>
      </w:r>
      <w:r>
        <w:rPr>
          <w:color w:val="0070C0"/>
          <w:sz w:val="24"/>
        </w:rPr>
        <w:t>傾向</w:t>
      </w:r>
      <w:r>
        <w:rPr>
          <w:color w:val="C00000"/>
          <w:sz w:val="24"/>
        </w:rPr>
        <w:t>(けいこう)</w:t>
      </w:r>
      <w:r>
        <w:rPr>
          <w:sz w:val="24"/>
        </w:rPr>
        <w:t xml:space="preserve"> が あります が、</w:t>
      </w:r>
      <w:r>
        <w:rPr>
          <w:color w:val="0070C0"/>
          <w:sz w:val="24"/>
        </w:rPr>
        <w:t>全体</w:t>
      </w:r>
      <w:r>
        <w:rPr>
          <w:color w:val="C00000"/>
          <w:sz w:val="24"/>
        </w:rPr>
        <w:t>(ぜんたい)</w:t>
      </w:r>
      <w:r>
        <w:rPr>
          <w:sz w:val="24"/>
        </w:rPr>
        <w:t xml:space="preserve"> と して、これ は </w:t>
      </w:r>
      <w:r>
        <w:rPr>
          <w:color w:val="0070C0"/>
          <w:sz w:val="24"/>
        </w:rPr>
        <w:t>子</w:t>
      </w:r>
      <w:r>
        <w:rPr>
          <w:color w:val="C00000"/>
          <w:sz w:val="24"/>
        </w:rPr>
        <w:t>(こ)</w:t>
      </w:r>
      <w:r>
        <w:rPr>
          <w:sz w:val="24"/>
        </w:rPr>
        <w:t xml:space="preserve">ども と </w:t>
      </w:r>
      <w:r>
        <w:rPr>
          <w:color w:val="0070C0"/>
          <w:sz w:val="24"/>
        </w:rPr>
        <w:t>親</w:t>
      </w:r>
      <w:r>
        <w:rPr>
          <w:color w:val="C00000"/>
          <w:sz w:val="24"/>
        </w:rPr>
        <w:t>(おや)</w:t>
      </w:r>
      <w:r>
        <w:rPr>
          <w:sz w:val="24"/>
        </w:rPr>
        <w:t xml:space="preserve"> の </w:t>
      </w:r>
      <w:r>
        <w:rPr>
          <w:color w:val="0070C0"/>
          <w:sz w:val="24"/>
        </w:rPr>
        <w:t>両方</w:t>
      </w:r>
      <w:r>
        <w:rPr>
          <w:color w:val="C00000"/>
          <w:sz w:val="24"/>
        </w:rPr>
        <w:t>(りょうほう)</w:t>
      </w:r>
      <w:r>
        <w:rPr>
          <w:sz w:val="24"/>
        </w:rPr>
        <w:t xml:space="preserve"> に とって より </w:t>
      </w:r>
      <w:r>
        <w:rPr>
          <w:color w:val="0070C0"/>
          <w:sz w:val="24"/>
        </w:rPr>
        <w:t>健康</w:t>
      </w:r>
      <w:r>
        <w:rPr>
          <w:color w:val="C00000"/>
          <w:sz w:val="24"/>
        </w:rPr>
        <w:t>(けんこう)</w:t>
      </w:r>
      <w:r>
        <w:rPr>
          <w:sz w:val="24"/>
        </w:rPr>
        <w:t xml:space="preserve"> </w:t>
      </w:r>
      <w:r>
        <w:rPr>
          <w:color w:val="0070C0"/>
          <w:sz w:val="24"/>
        </w:rPr>
        <w:t>的</w:t>
      </w:r>
      <w:r>
        <w:rPr>
          <w:color w:val="C00000"/>
          <w:sz w:val="24"/>
        </w:rPr>
        <w:t>(てき)</w:t>
      </w:r>
      <w:r>
        <w:rPr>
          <w:sz w:val="24"/>
        </w:rPr>
        <w:t xml:space="preserve"> な </w:t>
      </w:r>
      <w:r>
        <w:rPr>
          <w:color w:val="0070C0"/>
          <w:sz w:val="24"/>
        </w:rPr>
        <w:t>態度</w:t>
      </w:r>
      <w:r>
        <w:rPr>
          <w:color w:val="C00000"/>
          <w:sz w:val="24"/>
        </w:rPr>
        <w:t>(たいど)</w:t>
      </w:r>
      <w:r>
        <w:rPr>
          <w:sz w:val="24"/>
        </w:rPr>
        <w:t xml:space="preserve"> です。たとえ </w:t>
      </w:r>
      <w:r>
        <w:rPr>
          <w:color w:val="0070C0"/>
          <w:sz w:val="24"/>
        </w:rPr>
        <w:t>瞬間的</w:t>
      </w:r>
      <w:r>
        <w:rPr>
          <w:color w:val="C00000"/>
          <w:sz w:val="24"/>
        </w:rPr>
        <w:t>(しゅんかんてき)</w:t>
      </w:r>
      <w:r>
        <w:rPr>
          <w:sz w:val="24"/>
        </w:rPr>
        <w:t xml:space="preserve"> に </w:t>
      </w:r>
      <w:r>
        <w:rPr>
          <w:color w:val="0070C0"/>
          <w:sz w:val="24"/>
        </w:rPr>
        <w:t>苦痛</w:t>
      </w:r>
      <w:r>
        <w:rPr>
          <w:color w:val="C00000"/>
          <w:sz w:val="24"/>
        </w:rPr>
        <w:t>(くつう)</w:t>
      </w:r>
      <w:r>
        <w:rPr>
          <w:sz w:val="24"/>
        </w:rPr>
        <w:t xml:space="preserve"> で あって も、</w:t>
      </w:r>
      <w:r>
        <w:rPr>
          <w:color w:val="0070C0"/>
          <w:sz w:val="24"/>
        </w:rPr>
        <w:t>現実</w:t>
      </w:r>
      <w:r>
        <w:rPr>
          <w:color w:val="C00000"/>
          <w:sz w:val="24"/>
        </w:rPr>
        <w:t>(げんじつ)</w:t>
      </w:r>
      <w:r>
        <w:rPr>
          <w:sz w:val="24"/>
        </w:rPr>
        <w:t xml:space="preserve"> と </w:t>
      </w:r>
      <w:r>
        <w:rPr>
          <w:color w:val="0070C0"/>
          <w:sz w:val="24"/>
        </w:rPr>
        <w:t>向</w:t>
      </w:r>
      <w:r>
        <w:rPr>
          <w:color w:val="C00000"/>
          <w:sz w:val="24"/>
        </w:rPr>
        <w:t>(む)</w:t>
      </w:r>
      <w:r>
        <w:rPr>
          <w:sz w:val="24"/>
        </w:rPr>
        <w:t xml:space="preserve">き </w:t>
      </w:r>
      <w:r>
        <w:rPr>
          <w:color w:val="0070C0"/>
          <w:sz w:val="24"/>
        </w:rPr>
        <w:t>合</w:t>
      </w:r>
      <w:r>
        <w:rPr>
          <w:color w:val="C00000"/>
          <w:sz w:val="24"/>
        </w:rPr>
        <w:t>(あ)</w:t>
      </w:r>
      <w:r>
        <w:rPr>
          <w:sz w:val="24"/>
        </w:rPr>
        <w:t xml:space="preserve">う こと は、いつ も より </w:t>
      </w:r>
      <w:r>
        <w:rPr>
          <w:color w:val="0070C0"/>
          <w:sz w:val="24"/>
        </w:rPr>
        <w:t>賢明</w:t>
      </w:r>
      <w:r>
        <w:rPr>
          <w:color w:val="C00000"/>
          <w:sz w:val="24"/>
        </w:rPr>
        <w:t>(けんめい)</w:t>
      </w:r>
      <w:r>
        <w:rPr>
          <w:sz w:val="24"/>
        </w:rPr>
        <w:t xml:space="preserve"> で </w:t>
      </w:r>
      <w:r>
        <w:rPr>
          <w:color w:val="0070C0"/>
          <w:sz w:val="24"/>
        </w:rPr>
        <w:t>安全</w:t>
      </w:r>
      <w:r>
        <w:rPr>
          <w:color w:val="C00000"/>
          <w:sz w:val="24"/>
        </w:rPr>
        <w:t>(あんぜん)</w:t>
      </w:r>
      <w:r>
        <w:rPr>
          <w:sz w:val="24"/>
        </w:rPr>
        <w:t xml:space="preserve"> です。</w:t>
      </w:r>
    </w:p>
    <w:p>
      <w:r>
        <w:rPr>
          <w:color w:val="0070C0"/>
          <w:sz w:val="24"/>
        </w:rPr>
        <w:t>出典</w:t>
      </w:r>
      <w:r>
        <w:rPr>
          <w:color w:val="C00000"/>
          <w:sz w:val="24"/>
        </w:rPr>
        <w:t>(しゅってん)</w:t>
      </w:r>
      <w:r>
        <w:rPr>
          <w:sz w:val="24"/>
        </w:rPr>
        <w:t>: ドリス・オドラム 『</w:t>
      </w:r>
      <w:r>
        <w:rPr>
          <w:color w:val="0070C0"/>
          <w:sz w:val="24"/>
        </w:rPr>
        <w:t>思春期</w:t>
      </w:r>
      <w:r>
        <w:rPr>
          <w:color w:val="C00000"/>
          <w:sz w:val="24"/>
        </w:rPr>
        <w:t>(ししゅんき)</w:t>
      </w:r>
      <w:r>
        <w:rPr>
          <w:sz w:val="24"/>
        </w:rPr>
        <w:t xml:space="preserve"> を </w:t>
      </w:r>
      <w:r>
        <w:rPr>
          <w:color w:val="0070C0"/>
          <w:sz w:val="24"/>
        </w:rPr>
        <w:t>越</w:t>
      </w:r>
      <w:r>
        <w:rPr>
          <w:color w:val="C00000"/>
          <w:sz w:val="24"/>
        </w:rPr>
        <w:t>(こ)</w:t>
      </w:r>
      <w:r>
        <w:rPr>
          <w:sz w:val="24"/>
        </w:rPr>
        <w:t>えて』</w:t>
      </w:r>
    </w:p>
    <w:p>
      <w:pPr>
        <w:pStyle w:val="Heading2"/>
      </w:pPr>
      <w:r>
        <w:rPr>
          <w:b/>
          <w:color w:val="555555"/>
          <w:sz w:val="26"/>
        </w:rPr>
        <w:t>中文</w:t>
      </w:r>
    </w:p>
    <w:p>
      <w:r>
        <w:rPr>
          <w:sz w:val="24"/>
        </w:rPr>
        <w:t>当家长听到孩子赞扬自己朋友的家时，总感到不安，认为孩子在嫌弃自家的饭菜、卫生、或家具，而且愚蠢地让孩子看出自己的烦恼。他们甚至责备孩子不忠，或者讲些小朋友家长的坏话。家长这种有失身份和孩子气的作法使青春期的孩子大为震惊，决心以后不再向父母讲述去过的地方和见过的人。不要很久，家长就会抱怨孩子守口如瓶，什么事也不告诉他们，殊不知这是他们自找的。</w:t>
      </w:r>
    </w:p>
    <w:p>
      <w:r>
        <w:rPr>
          <w:sz w:val="24"/>
        </w:rPr>
        <w:t>不管家长的人品有多么好，作为父母有多么合格，孩子们对家长幻想的破灭在某种程度上是不可避免的。除非父母自身不能令人满意，大多数孩子对父母估价过高，以致这种估价很难指望经受住现实的考验。如果家长意识到孩子们通常是多么相信家长的品行和绝对正确，意识到孩子们的这种信念会对孩子产生多么大的影响，那么家长会大为吃惊和深受感动的。如果家长对青少年的这种反应有思想准备，并且意识到这象征着孩子们正在成熟和正在发展宝贵的观察力、独立判断力，那么他们就不会那样伤心，也就不会由于怨恨和抵触这种反应，而把孩子推到自己的对立面去。</w:t>
      </w:r>
    </w:p>
    <w:p>
      <w:r>
        <w:rPr>
          <w:sz w:val="24"/>
        </w:rPr>
        <w:t>青少年酷爱真诚，对于能够承认错误或无知、甚至承认自己做得不分平或不公正的父母，他们总是尊敬的，孩子们所不能原谅的是：父母错了，孩子们也看出来了，可是做父母的还不肯承认。维多利亚时代的父母认为，他们可靠无理的权威气派来维护自己的尊严，实际上那是根本不行的。孩子们只不过被吓得不敢让父母知道自己的想法罢了。虽然现在我们倾向于走向另一个极端，但总地来看，孩子和家长双方态度都比较端正。遇事采取面对现实的态度总是比较明智和稳妥的，尽管会有暂时的痛苦。</w:t>
      </w:r>
    </w:p>
    <w:p/>
    <w:p>
      <w:pPr>
        <w:pStyle w:val="Heading1"/>
      </w:pPr>
      <w:r>
        <w:rPr>
          <w:b/>
          <w:color w:val="1F4E79"/>
          <w:sz w:val="30"/>
        </w:rPr>
        <w:t>第35課　Space odyssey　/　宇宙(うちゅう) の 旅(たび)　/　太空探索</w:t>
      </w:r>
    </w:p>
    <w:p>
      <w:pPr>
        <w:pStyle w:val="Heading2"/>
      </w:pPr>
      <w:r>
        <w:rPr>
          <w:b/>
          <w:color w:val="555555"/>
          <w:sz w:val="26"/>
        </w:rPr>
        <w:t>English</w:t>
      </w:r>
    </w:p>
    <w:p>
      <w:r>
        <w:rPr>
          <w:sz w:val="24"/>
        </w:rPr>
        <w:t>The Moon is likely to become the industrial hub of the Solar System, supplying the rocket fuels for its ships, easily obtainable from the lunar rocks in the form of liquid oxygen. The reason lies in its gravity. Because the Moon has only an eightieth of the Earth's mass, it requires 97 percent less energy to travel the quarter of a million miles from the Moon to Earth-orbit than the 200 mile-journey from Earth's surface into orbit!</w:t>
      </w:r>
    </w:p>
    <w:p>
      <w:r>
        <w:rPr>
          <w:sz w:val="24"/>
        </w:rPr>
        <w:t>This may sound fantastic, but it is easily calculated. To escape from the Earth in a rocket, one must travel at seven miles per second. The comparable speed from the Moon is only 1.5 miles per second. Because the gravity on the Moon's surface is only a sixth of Earth's (remember how easily the Apollo astronauts bounded along), it takes much less energy to accelerate to that 1.5 miles per second than it does on Earth.</w:t>
      </w:r>
    </w:p>
    <w:p>
      <w:r>
        <w:rPr>
          <w:sz w:val="24"/>
        </w:rPr>
        <w:t>Moon-dwellers will be able to fly in space at only three percent of the cost of similar journeys by their terrestrial cousins.</w:t>
      </w:r>
    </w:p>
    <w:p>
      <w:r>
        <w:rPr>
          <w:sz w:val="24"/>
        </w:rPr>
        <w:t>Arthur C.Clark once suggested a revolutionary idea passes through three phases: 1. 'It's impossible – don't waste my time.' 2. 'It's possible, but not worth doing.' 3. 'I said it was a god idea all along.'</w:t>
      </w:r>
    </w:p>
    <w:p>
      <w:r>
        <w:rPr>
          <w:sz w:val="24"/>
        </w:rPr>
        <w:t>The idea of colonizing Mars – a world 160 times more distant than the Moon – will move decisively from the second phase to the third, when a significant number of people are living permanently in space. Mars has an extraordinary fascination for would–be voyagers. America, Russia and Europe are filled with enthusiasts – many of them serious and senior scientists – who dream of sending people to it. Their aim is understandable. It is the one world in the Solar System that is most like the Earth. It is a world of red sandy deserts( hence its name – the Red Planet), cloudless skies, savage sandstorms, chasms wider than the Grand Canyon and at least one mountain more than twice as tall as Everest. It seems ideal for settlement.</w:t>
      </w:r>
    </w:p>
    <w:p>
      <w:r>
        <w:rPr>
          <w:sz w:val="24"/>
        </w:rPr>
        <w:t>Source: ARTHUR C. CLARKE Profiles of the Future</w:t>
      </w:r>
    </w:p>
    <w:p>
      <w:pPr>
        <w:pStyle w:val="Heading2"/>
      </w:pPr>
      <w:r>
        <w:rPr>
          <w:b/>
          <w:color w:val="555555"/>
          <w:sz w:val="26"/>
        </w:rPr>
        <w:t>日本語(にほんご)</w:t>
      </w:r>
    </w:p>
    <w:p>
      <w:r>
        <w:rPr>
          <w:color w:val="0070C0"/>
          <w:sz w:val="24"/>
        </w:rPr>
        <w:t>月</w:t>
      </w:r>
      <w:r>
        <w:rPr>
          <w:color w:val="C00000"/>
          <w:sz w:val="24"/>
        </w:rPr>
        <w:t>(つき)</w:t>
      </w:r>
      <w:r>
        <w:rPr>
          <w:sz w:val="24"/>
        </w:rPr>
        <w:t xml:space="preserve"> は </w:t>
      </w:r>
      <w:r>
        <w:rPr>
          <w:color w:val="0070C0"/>
          <w:sz w:val="24"/>
        </w:rPr>
        <w:t>太陽系</w:t>
      </w:r>
      <w:r>
        <w:rPr>
          <w:color w:val="C00000"/>
          <w:sz w:val="24"/>
        </w:rPr>
        <w:t>(たいようけい)</w:t>
      </w:r>
      <w:r>
        <w:rPr>
          <w:sz w:val="24"/>
        </w:rPr>
        <w:t xml:space="preserve"> の </w:t>
      </w:r>
      <w:r>
        <w:rPr>
          <w:color w:val="0070C0"/>
          <w:sz w:val="24"/>
        </w:rPr>
        <w:t>産業</w:t>
      </w:r>
      <w:r>
        <w:rPr>
          <w:color w:val="C00000"/>
          <w:sz w:val="24"/>
        </w:rPr>
        <w:t>(さんぎょう)</w:t>
      </w:r>
      <w:r>
        <w:rPr>
          <w:sz w:val="24"/>
        </w:rPr>
        <w:t xml:space="preserve"> の </w:t>
      </w:r>
      <w:r>
        <w:rPr>
          <w:color w:val="0070C0"/>
          <w:sz w:val="24"/>
        </w:rPr>
        <w:t>中心</w:t>
      </w:r>
      <w:r>
        <w:rPr>
          <w:color w:val="C00000"/>
          <w:sz w:val="24"/>
        </w:rPr>
        <w:t>(ちゅうしん)</w:t>
      </w:r>
      <w:r>
        <w:rPr>
          <w:sz w:val="24"/>
        </w:rPr>
        <w:t xml:space="preserve"> と なり、</w:t>
      </w:r>
      <w:r>
        <w:rPr>
          <w:color w:val="0070C0"/>
          <w:sz w:val="24"/>
        </w:rPr>
        <w:t>月</w:t>
      </w:r>
      <w:r>
        <w:rPr>
          <w:color w:val="C00000"/>
          <w:sz w:val="24"/>
        </w:rPr>
        <w:t>(つき)</w:t>
      </w:r>
      <w:r>
        <w:rPr>
          <w:sz w:val="24"/>
        </w:rPr>
        <w:t xml:space="preserve"> の </w:t>
      </w:r>
      <w:r>
        <w:rPr>
          <w:color w:val="0070C0"/>
          <w:sz w:val="24"/>
        </w:rPr>
        <w:t>岩石</w:t>
      </w:r>
      <w:r>
        <w:rPr>
          <w:color w:val="C00000"/>
          <w:sz w:val="24"/>
        </w:rPr>
        <w:t>(がんせき)</w:t>
      </w:r>
      <w:r>
        <w:rPr>
          <w:sz w:val="24"/>
        </w:rPr>
        <w:t xml:space="preserve"> から </w:t>
      </w:r>
      <w:r>
        <w:rPr>
          <w:color w:val="0070C0"/>
          <w:sz w:val="24"/>
        </w:rPr>
        <w:t>液体</w:t>
      </w:r>
      <w:r>
        <w:rPr>
          <w:color w:val="C00000"/>
          <w:sz w:val="24"/>
        </w:rPr>
        <w:t>(えきたい)</w:t>
      </w:r>
      <w:r>
        <w:rPr>
          <w:sz w:val="24"/>
        </w:rPr>
        <w:t xml:space="preserve"> </w:t>
      </w:r>
      <w:r>
        <w:rPr>
          <w:color w:val="0070C0"/>
          <w:sz w:val="24"/>
        </w:rPr>
        <w:t>酸素</w:t>
      </w:r>
      <w:r>
        <w:rPr>
          <w:color w:val="C00000"/>
          <w:sz w:val="24"/>
        </w:rPr>
        <w:t>(さんそ)</w:t>
      </w:r>
      <w:r>
        <w:rPr>
          <w:sz w:val="24"/>
        </w:rPr>
        <w:t xml:space="preserve"> と して </w:t>
      </w:r>
      <w:r>
        <w:rPr>
          <w:color w:val="0070C0"/>
          <w:sz w:val="24"/>
        </w:rPr>
        <w:t>容易</w:t>
      </w:r>
      <w:r>
        <w:rPr>
          <w:color w:val="C00000"/>
          <w:sz w:val="24"/>
        </w:rPr>
        <w:t>(ようい)</w:t>
      </w:r>
      <w:r>
        <w:rPr>
          <w:sz w:val="24"/>
        </w:rPr>
        <w:t xml:space="preserve"> に </w:t>
      </w:r>
      <w:r>
        <w:rPr>
          <w:color w:val="0070C0"/>
          <w:sz w:val="24"/>
        </w:rPr>
        <w:t>入手</w:t>
      </w:r>
      <w:r>
        <w:rPr>
          <w:color w:val="C00000"/>
          <w:sz w:val="24"/>
        </w:rPr>
        <w:t>(にゅうしゅ)</w:t>
      </w:r>
      <w:r>
        <w:rPr>
          <w:sz w:val="24"/>
        </w:rPr>
        <w:t xml:space="preserve"> できる ロケット </w:t>
      </w:r>
      <w:r>
        <w:rPr>
          <w:color w:val="0070C0"/>
          <w:sz w:val="24"/>
        </w:rPr>
        <w:t>燃料</w:t>
      </w:r>
      <w:r>
        <w:rPr>
          <w:color w:val="C00000"/>
          <w:sz w:val="24"/>
        </w:rPr>
        <w:t>(ねんりょう)</w:t>
      </w:r>
      <w:r>
        <w:rPr>
          <w:sz w:val="24"/>
        </w:rPr>
        <w:t xml:space="preserve"> を </w:t>
      </w:r>
      <w:r>
        <w:rPr>
          <w:color w:val="0070C0"/>
          <w:sz w:val="24"/>
        </w:rPr>
        <w:t>供給</w:t>
      </w:r>
      <w:r>
        <w:rPr>
          <w:color w:val="C00000"/>
          <w:sz w:val="24"/>
        </w:rPr>
        <w:t>(きょうきゅう)</w:t>
      </w:r>
      <w:r>
        <w:rPr>
          <w:sz w:val="24"/>
        </w:rPr>
        <w:t xml:space="preserve"> する </w:t>
      </w:r>
      <w:r>
        <w:rPr>
          <w:color w:val="0070C0"/>
          <w:sz w:val="24"/>
        </w:rPr>
        <w:t>可能性</w:t>
      </w:r>
      <w:r>
        <w:rPr>
          <w:color w:val="C00000"/>
          <w:sz w:val="24"/>
        </w:rPr>
        <w:t>(かのうせい)</w:t>
      </w:r>
      <w:r>
        <w:rPr>
          <w:sz w:val="24"/>
        </w:rPr>
        <w:t xml:space="preserve"> が あります。</w:t>
      </w:r>
      <w:r>
        <w:rPr>
          <w:color w:val="0070C0"/>
          <w:sz w:val="24"/>
        </w:rPr>
        <w:t>理由</w:t>
      </w:r>
      <w:r>
        <w:rPr>
          <w:color w:val="C00000"/>
          <w:sz w:val="24"/>
        </w:rPr>
        <w:t>(りゆう)</w:t>
      </w:r>
      <w:r>
        <w:rPr>
          <w:sz w:val="24"/>
        </w:rPr>
        <w:t xml:space="preserve"> は、その </w:t>
      </w:r>
      <w:r>
        <w:rPr>
          <w:color w:val="0070C0"/>
          <w:sz w:val="24"/>
        </w:rPr>
        <w:t>重力</w:t>
      </w:r>
      <w:r>
        <w:rPr>
          <w:color w:val="C00000"/>
          <w:sz w:val="24"/>
        </w:rPr>
        <w:t>(じゅうりょく)</w:t>
      </w:r>
      <w:r>
        <w:rPr>
          <w:sz w:val="24"/>
        </w:rPr>
        <w:t xml:space="preserve"> に あります。</w:t>
      </w:r>
      <w:r>
        <w:rPr>
          <w:color w:val="0070C0"/>
          <w:sz w:val="24"/>
        </w:rPr>
        <w:t>月</w:t>
      </w:r>
      <w:r>
        <w:rPr>
          <w:color w:val="C00000"/>
          <w:sz w:val="24"/>
        </w:rPr>
        <w:t>(つき)</w:t>
      </w:r>
      <w:r>
        <w:rPr>
          <w:sz w:val="24"/>
        </w:rPr>
        <w:t xml:space="preserve"> は </w:t>
      </w:r>
      <w:r>
        <w:rPr>
          <w:color w:val="0070C0"/>
          <w:sz w:val="24"/>
        </w:rPr>
        <w:t>地球</w:t>
      </w:r>
      <w:r>
        <w:rPr>
          <w:color w:val="C00000"/>
          <w:sz w:val="24"/>
        </w:rPr>
        <w:t>(ちきゅう)</w:t>
      </w:r>
      <w:r>
        <w:rPr>
          <w:sz w:val="24"/>
        </w:rPr>
        <w:t xml:space="preserve"> の </w:t>
      </w:r>
      <w:r>
        <w:rPr>
          <w:color w:val="0070C0"/>
          <w:sz w:val="24"/>
        </w:rPr>
        <w:t>質量</w:t>
      </w:r>
      <w:r>
        <w:rPr>
          <w:color w:val="C00000"/>
          <w:sz w:val="24"/>
        </w:rPr>
        <w:t>(しつりょう)</w:t>
      </w:r>
      <w:r>
        <w:rPr>
          <w:sz w:val="24"/>
        </w:rPr>
        <w:t xml:space="preserve"> の 80</w:t>
      </w:r>
      <w:r>
        <w:rPr>
          <w:color w:val="0070C0"/>
          <w:sz w:val="24"/>
        </w:rPr>
        <w:t>分</w:t>
      </w:r>
      <w:r>
        <w:rPr>
          <w:color w:val="C00000"/>
          <w:sz w:val="24"/>
        </w:rPr>
        <w:t>(ぶん)</w:t>
      </w:r>
      <w:r>
        <w:rPr>
          <w:sz w:val="24"/>
        </w:rPr>
        <w:t xml:space="preserve"> の 1 しか ない ため、25</w:t>
      </w:r>
      <w:r>
        <w:rPr>
          <w:color w:val="0070C0"/>
          <w:sz w:val="24"/>
        </w:rPr>
        <w:t>万</w:t>
      </w:r>
      <w:r>
        <w:rPr>
          <w:color w:val="C00000"/>
          <w:sz w:val="24"/>
        </w:rPr>
        <w:t>(まん)</w:t>
      </w:r>
      <w:r>
        <w:rPr>
          <w:sz w:val="24"/>
        </w:rPr>
        <w:t xml:space="preserve"> マイル の </w:t>
      </w:r>
      <w:r>
        <w:rPr>
          <w:color w:val="0070C0"/>
          <w:sz w:val="24"/>
        </w:rPr>
        <w:t>月</w:t>
      </w:r>
      <w:r>
        <w:rPr>
          <w:color w:val="C00000"/>
          <w:sz w:val="24"/>
        </w:rPr>
        <w:t>(つき)</w:t>
      </w:r>
      <w:r>
        <w:rPr>
          <w:sz w:val="24"/>
        </w:rPr>
        <w:t xml:space="preserve"> から </w:t>
      </w:r>
      <w:r>
        <w:rPr>
          <w:color w:val="0070C0"/>
          <w:sz w:val="24"/>
        </w:rPr>
        <w:t>地球</w:t>
      </w:r>
      <w:r>
        <w:rPr>
          <w:color w:val="C00000"/>
          <w:sz w:val="24"/>
        </w:rPr>
        <w:t>(ちきゅう)</w:t>
      </w:r>
      <w:r>
        <w:rPr>
          <w:sz w:val="24"/>
        </w:rPr>
        <w:t xml:space="preserve"> </w:t>
      </w:r>
      <w:r>
        <w:rPr>
          <w:color w:val="0070C0"/>
          <w:sz w:val="24"/>
        </w:rPr>
        <w:t>軌道</w:t>
      </w:r>
      <w:r>
        <w:rPr>
          <w:color w:val="C00000"/>
          <w:sz w:val="24"/>
        </w:rPr>
        <w:t>(きどう)</w:t>
      </w:r>
      <w:r>
        <w:rPr>
          <w:sz w:val="24"/>
        </w:rPr>
        <w:t xml:space="preserve"> へ の </w:t>
      </w:r>
      <w:r>
        <w:rPr>
          <w:color w:val="0070C0"/>
          <w:sz w:val="24"/>
        </w:rPr>
        <w:t>移動</w:t>
      </w:r>
      <w:r>
        <w:rPr>
          <w:color w:val="C00000"/>
          <w:sz w:val="24"/>
        </w:rPr>
        <w:t>(いどう)</w:t>
      </w:r>
      <w:r>
        <w:rPr>
          <w:sz w:val="24"/>
        </w:rPr>
        <w:t xml:space="preserve"> は、</w:t>
      </w:r>
      <w:r>
        <w:rPr>
          <w:color w:val="0070C0"/>
          <w:sz w:val="24"/>
        </w:rPr>
        <w:t>地球</w:t>
      </w:r>
      <w:r>
        <w:rPr>
          <w:color w:val="C00000"/>
          <w:sz w:val="24"/>
        </w:rPr>
        <w:t>(ちきゅう)</w:t>
      </w:r>
      <w:r>
        <w:rPr>
          <w:sz w:val="24"/>
        </w:rPr>
        <w:t xml:space="preserve"> の </w:t>
      </w:r>
      <w:r>
        <w:rPr>
          <w:color w:val="0070C0"/>
          <w:sz w:val="24"/>
        </w:rPr>
        <w:t>表面</w:t>
      </w:r>
      <w:r>
        <w:rPr>
          <w:color w:val="C00000"/>
          <w:sz w:val="24"/>
        </w:rPr>
        <w:t>(ひょうめん)</w:t>
      </w:r>
      <w:r>
        <w:rPr>
          <w:sz w:val="24"/>
        </w:rPr>
        <w:t xml:space="preserve"> から 200マイル の </w:t>
      </w:r>
      <w:r>
        <w:rPr>
          <w:color w:val="0070C0"/>
          <w:sz w:val="24"/>
        </w:rPr>
        <w:t>軌道</w:t>
      </w:r>
      <w:r>
        <w:rPr>
          <w:color w:val="C00000"/>
          <w:sz w:val="24"/>
        </w:rPr>
        <w:t>(きどう)</w:t>
      </w:r>
      <w:r>
        <w:rPr>
          <w:sz w:val="24"/>
        </w:rPr>
        <w:t xml:space="preserve"> へ の </w:t>
      </w:r>
      <w:r>
        <w:rPr>
          <w:color w:val="0070C0"/>
          <w:sz w:val="24"/>
        </w:rPr>
        <w:t>移動</w:t>
      </w:r>
      <w:r>
        <w:rPr>
          <w:color w:val="C00000"/>
          <w:sz w:val="24"/>
        </w:rPr>
        <w:t>(いどう)</w:t>
      </w:r>
      <w:r>
        <w:rPr>
          <w:sz w:val="24"/>
        </w:rPr>
        <w:t xml:space="preserve"> より も 97% </w:t>
      </w:r>
      <w:r>
        <w:rPr>
          <w:color w:val="0070C0"/>
          <w:sz w:val="24"/>
        </w:rPr>
        <w:t>少</w:t>
      </w:r>
      <w:r>
        <w:rPr>
          <w:color w:val="C00000"/>
          <w:sz w:val="24"/>
        </w:rPr>
        <w:t>(すく)</w:t>
      </w:r>
      <w:r>
        <w:rPr>
          <w:sz w:val="24"/>
        </w:rPr>
        <w:t xml:space="preserve">ない エネルギー で </w:t>
      </w:r>
      <w:r>
        <w:rPr>
          <w:color w:val="0070C0"/>
          <w:sz w:val="24"/>
        </w:rPr>
        <w:t>済</w:t>
      </w:r>
      <w:r>
        <w:rPr>
          <w:color w:val="C00000"/>
          <w:sz w:val="24"/>
        </w:rPr>
        <w:t>(す)</w:t>
      </w:r>
      <w:r>
        <w:rPr>
          <w:sz w:val="24"/>
        </w:rPr>
        <w:t>みます!</w:t>
      </w:r>
    </w:p>
    <w:p>
      <w:r>
        <w:rPr>
          <w:sz w:val="24"/>
        </w:rPr>
        <w:t xml:space="preserve">これ は </w:t>
      </w:r>
      <w:r>
        <w:rPr>
          <w:color w:val="0070C0"/>
          <w:sz w:val="24"/>
        </w:rPr>
        <w:t>信</w:t>
      </w:r>
      <w:r>
        <w:rPr>
          <w:color w:val="C00000"/>
          <w:sz w:val="24"/>
        </w:rPr>
        <w:t>(しん)</w:t>
      </w:r>
      <w:r>
        <w:rPr>
          <w:sz w:val="24"/>
        </w:rPr>
        <w:t>じ</w:t>
      </w:r>
      <w:r>
        <w:rPr>
          <w:color w:val="0070C0"/>
          <w:sz w:val="24"/>
        </w:rPr>
        <w:t>難</w:t>
      </w:r>
      <w:r>
        <w:rPr>
          <w:color w:val="C00000"/>
          <w:sz w:val="24"/>
        </w:rPr>
        <w:t>(がた)</w:t>
      </w:r>
      <w:r>
        <w:rPr>
          <w:sz w:val="24"/>
        </w:rPr>
        <w:t xml:space="preserve">い と </w:t>
      </w:r>
      <w:r>
        <w:rPr>
          <w:color w:val="0070C0"/>
          <w:sz w:val="24"/>
        </w:rPr>
        <w:t>思</w:t>
      </w:r>
      <w:r>
        <w:rPr>
          <w:color w:val="C00000"/>
          <w:sz w:val="24"/>
        </w:rPr>
        <w:t>(おも)</w:t>
      </w:r>
      <w:r>
        <w:rPr>
          <w:sz w:val="24"/>
        </w:rPr>
        <w:t>う かも しれません が、</w:t>
      </w:r>
      <w:r>
        <w:rPr>
          <w:color w:val="0070C0"/>
          <w:sz w:val="24"/>
        </w:rPr>
        <w:t>簡単</w:t>
      </w:r>
      <w:r>
        <w:rPr>
          <w:color w:val="C00000"/>
          <w:sz w:val="24"/>
        </w:rPr>
        <w:t>(かんたん)</w:t>
      </w:r>
      <w:r>
        <w:rPr>
          <w:sz w:val="24"/>
        </w:rPr>
        <w:t xml:space="preserve"> に </w:t>
      </w:r>
      <w:r>
        <w:rPr>
          <w:color w:val="0070C0"/>
          <w:sz w:val="24"/>
        </w:rPr>
        <w:t>計算</w:t>
      </w:r>
      <w:r>
        <w:rPr>
          <w:color w:val="C00000"/>
          <w:sz w:val="24"/>
        </w:rPr>
        <w:t>(けいさん)</w:t>
      </w:r>
      <w:r>
        <w:rPr>
          <w:sz w:val="24"/>
        </w:rPr>
        <w:t xml:space="preserve"> できます。ロケット で </w:t>
      </w:r>
      <w:r>
        <w:rPr>
          <w:color w:val="0070C0"/>
          <w:sz w:val="24"/>
        </w:rPr>
        <w:t>地球</w:t>
      </w:r>
      <w:r>
        <w:rPr>
          <w:color w:val="C00000"/>
          <w:sz w:val="24"/>
        </w:rPr>
        <w:t>(ちきゅう)</w:t>
      </w:r>
      <w:r>
        <w:rPr>
          <w:sz w:val="24"/>
        </w:rPr>
        <w:t xml:space="preserve"> から </w:t>
      </w:r>
      <w:r>
        <w:rPr>
          <w:color w:val="0070C0"/>
          <w:sz w:val="24"/>
        </w:rPr>
        <w:t>脱出</w:t>
      </w:r>
      <w:r>
        <w:rPr>
          <w:color w:val="C00000"/>
          <w:sz w:val="24"/>
        </w:rPr>
        <w:t>(だっしゅつ)</w:t>
      </w:r>
      <w:r>
        <w:rPr>
          <w:sz w:val="24"/>
        </w:rPr>
        <w:t xml:space="preserve"> する に は、</w:t>
      </w:r>
      <w:r>
        <w:rPr>
          <w:color w:val="0070C0"/>
          <w:sz w:val="24"/>
        </w:rPr>
        <w:t>毎秒</w:t>
      </w:r>
      <w:r>
        <w:rPr>
          <w:color w:val="C00000"/>
          <w:sz w:val="24"/>
        </w:rPr>
        <w:t>(まいびょう)</w:t>
      </w:r>
      <w:r>
        <w:rPr>
          <w:sz w:val="24"/>
        </w:rPr>
        <w:t xml:space="preserve"> 7マイル の </w:t>
      </w:r>
      <w:r>
        <w:rPr>
          <w:color w:val="0070C0"/>
          <w:sz w:val="24"/>
        </w:rPr>
        <w:t>速度</w:t>
      </w:r>
      <w:r>
        <w:rPr>
          <w:color w:val="C00000"/>
          <w:sz w:val="24"/>
        </w:rPr>
        <w:t>(そくど)</w:t>
      </w:r>
      <w:r>
        <w:rPr>
          <w:sz w:val="24"/>
        </w:rPr>
        <w:t xml:space="preserve"> で </w:t>
      </w:r>
      <w:r>
        <w:rPr>
          <w:color w:val="0070C0"/>
          <w:sz w:val="24"/>
        </w:rPr>
        <w:t>移動</w:t>
      </w:r>
      <w:r>
        <w:rPr>
          <w:color w:val="C00000"/>
          <w:sz w:val="24"/>
        </w:rPr>
        <w:t>(いどう)</w:t>
      </w:r>
      <w:r>
        <w:rPr>
          <w:sz w:val="24"/>
        </w:rPr>
        <w:t xml:space="preserve"> しなければ なりません。</w:t>
      </w:r>
      <w:r>
        <w:rPr>
          <w:color w:val="0070C0"/>
          <w:sz w:val="24"/>
        </w:rPr>
        <w:t>月</w:t>
      </w:r>
      <w:r>
        <w:rPr>
          <w:color w:val="C00000"/>
          <w:sz w:val="24"/>
        </w:rPr>
        <w:t>(つき)</w:t>
      </w:r>
      <w:r>
        <w:rPr>
          <w:sz w:val="24"/>
        </w:rPr>
        <w:t xml:space="preserve"> から の </w:t>
      </w:r>
      <w:r>
        <w:rPr>
          <w:color w:val="0070C0"/>
          <w:sz w:val="24"/>
        </w:rPr>
        <w:t>比較</w:t>
      </w:r>
      <w:r>
        <w:rPr>
          <w:color w:val="C00000"/>
          <w:sz w:val="24"/>
        </w:rPr>
        <w:t>(ひかく)</w:t>
      </w:r>
      <w:r>
        <w:rPr>
          <w:sz w:val="24"/>
        </w:rPr>
        <w:t xml:space="preserve"> </w:t>
      </w:r>
      <w:r>
        <w:rPr>
          <w:color w:val="0070C0"/>
          <w:sz w:val="24"/>
        </w:rPr>
        <w:t>可能</w:t>
      </w:r>
      <w:r>
        <w:rPr>
          <w:color w:val="C00000"/>
          <w:sz w:val="24"/>
        </w:rPr>
        <w:t>(かのう)</w:t>
      </w:r>
      <w:r>
        <w:rPr>
          <w:sz w:val="24"/>
        </w:rPr>
        <w:t xml:space="preserve"> な </w:t>
      </w:r>
      <w:r>
        <w:rPr>
          <w:color w:val="0070C0"/>
          <w:sz w:val="24"/>
        </w:rPr>
        <w:t>速度</w:t>
      </w:r>
      <w:r>
        <w:rPr>
          <w:color w:val="C00000"/>
          <w:sz w:val="24"/>
        </w:rPr>
        <w:t>(そくど)</w:t>
      </w:r>
      <w:r>
        <w:rPr>
          <w:sz w:val="24"/>
        </w:rPr>
        <w:t xml:space="preserve"> は わずか </w:t>
      </w:r>
      <w:r>
        <w:rPr>
          <w:color w:val="0070C0"/>
          <w:sz w:val="24"/>
        </w:rPr>
        <w:t>毎秒</w:t>
      </w:r>
      <w:r>
        <w:rPr>
          <w:color w:val="C00000"/>
          <w:sz w:val="24"/>
        </w:rPr>
        <w:t>(まいびょう)</w:t>
      </w:r>
      <w:r>
        <w:rPr>
          <w:sz w:val="24"/>
        </w:rPr>
        <w:t xml:space="preserve"> 1.5マイル です。</w:t>
      </w:r>
      <w:r>
        <w:rPr>
          <w:color w:val="0070C0"/>
          <w:sz w:val="24"/>
        </w:rPr>
        <w:t>月</w:t>
      </w:r>
      <w:r>
        <w:rPr>
          <w:color w:val="C00000"/>
          <w:sz w:val="24"/>
        </w:rPr>
        <w:t>(つき)</w:t>
      </w:r>
      <w:r>
        <w:rPr>
          <w:sz w:val="24"/>
        </w:rPr>
        <w:t xml:space="preserve"> の </w:t>
      </w:r>
      <w:r>
        <w:rPr>
          <w:color w:val="0070C0"/>
          <w:sz w:val="24"/>
        </w:rPr>
        <w:t>表面</w:t>
      </w:r>
      <w:r>
        <w:rPr>
          <w:color w:val="C00000"/>
          <w:sz w:val="24"/>
        </w:rPr>
        <w:t>(ひょうめん)</w:t>
      </w:r>
      <w:r>
        <w:rPr>
          <w:sz w:val="24"/>
        </w:rPr>
        <w:t xml:space="preserve"> の </w:t>
      </w:r>
      <w:r>
        <w:rPr>
          <w:color w:val="0070C0"/>
          <w:sz w:val="24"/>
        </w:rPr>
        <w:t>重力</w:t>
      </w:r>
      <w:r>
        <w:rPr>
          <w:color w:val="C00000"/>
          <w:sz w:val="24"/>
        </w:rPr>
        <w:t>(じゅうりょく)</w:t>
      </w:r>
      <w:r>
        <w:rPr>
          <w:sz w:val="24"/>
        </w:rPr>
        <w:t xml:space="preserve"> は </w:t>
      </w:r>
      <w:r>
        <w:rPr>
          <w:color w:val="0070C0"/>
          <w:sz w:val="24"/>
        </w:rPr>
        <w:t>地球</w:t>
      </w:r>
      <w:r>
        <w:rPr>
          <w:color w:val="C00000"/>
          <w:sz w:val="24"/>
        </w:rPr>
        <w:t>(ちきゅう)</w:t>
      </w:r>
      <w:r>
        <w:rPr>
          <w:sz w:val="24"/>
        </w:rPr>
        <w:t xml:space="preserve"> の 6</w:t>
      </w:r>
      <w:r>
        <w:rPr>
          <w:color w:val="0070C0"/>
          <w:sz w:val="24"/>
        </w:rPr>
        <w:t>分</w:t>
      </w:r>
      <w:r>
        <w:rPr>
          <w:color w:val="C00000"/>
          <w:sz w:val="24"/>
        </w:rPr>
        <w:t>(ぶん)</w:t>
      </w:r>
      <w:r>
        <w:rPr>
          <w:sz w:val="24"/>
        </w:rPr>
        <w:t xml:space="preserve"> の 1 しか ない ので (アポロ の </w:t>
      </w:r>
      <w:r>
        <w:rPr>
          <w:color w:val="0070C0"/>
          <w:sz w:val="24"/>
        </w:rPr>
        <w:t>宇宙</w:t>
      </w:r>
      <w:r>
        <w:rPr>
          <w:color w:val="C00000"/>
          <w:sz w:val="24"/>
        </w:rPr>
        <w:t>(うちゅう)</w:t>
      </w:r>
      <w:r>
        <w:rPr>
          <w:sz w:val="24"/>
        </w:rPr>
        <w:t xml:space="preserve"> </w:t>
      </w:r>
      <w:r>
        <w:rPr>
          <w:color w:val="0070C0"/>
          <w:sz w:val="24"/>
        </w:rPr>
        <w:t>飛行士</w:t>
      </w:r>
      <w:r>
        <w:rPr>
          <w:color w:val="C00000"/>
          <w:sz w:val="24"/>
        </w:rPr>
        <w:t>(ひこうし)</w:t>
      </w:r>
      <w:r>
        <w:rPr>
          <w:sz w:val="24"/>
        </w:rPr>
        <w:t xml:space="preserve"> が どれ ほど </w:t>
      </w:r>
      <w:r>
        <w:rPr>
          <w:color w:val="0070C0"/>
          <w:sz w:val="24"/>
        </w:rPr>
        <w:t>簡単</w:t>
      </w:r>
      <w:r>
        <w:rPr>
          <w:color w:val="C00000"/>
          <w:sz w:val="24"/>
        </w:rPr>
        <w:t>(かんたん)</w:t>
      </w:r>
      <w:r>
        <w:rPr>
          <w:sz w:val="24"/>
        </w:rPr>
        <w:t xml:space="preserve"> に </w:t>
      </w:r>
      <w:r>
        <w:rPr>
          <w:color w:val="0070C0"/>
          <w:sz w:val="24"/>
        </w:rPr>
        <w:t>跳</w:t>
      </w:r>
      <w:r>
        <w:rPr>
          <w:color w:val="C00000"/>
          <w:sz w:val="24"/>
        </w:rPr>
        <w:t>(と)</w:t>
      </w:r>
      <w:r>
        <w:rPr>
          <w:sz w:val="24"/>
        </w:rPr>
        <w:t xml:space="preserve">び </w:t>
      </w:r>
      <w:r>
        <w:rPr>
          <w:color w:val="0070C0"/>
          <w:sz w:val="24"/>
        </w:rPr>
        <w:t>跳</w:t>
      </w:r>
      <w:r>
        <w:rPr>
          <w:color w:val="C00000"/>
          <w:sz w:val="24"/>
        </w:rPr>
        <w:t>(は)</w:t>
      </w:r>
      <w:r>
        <w:rPr>
          <w:sz w:val="24"/>
        </w:rPr>
        <w:t xml:space="preserve">ねて いた か を </w:t>
      </w:r>
      <w:r>
        <w:rPr>
          <w:color w:val="0070C0"/>
          <w:sz w:val="24"/>
        </w:rPr>
        <w:t>思</w:t>
      </w:r>
      <w:r>
        <w:rPr>
          <w:color w:val="C00000"/>
          <w:sz w:val="24"/>
        </w:rPr>
        <w:t>(おも)</w:t>
      </w:r>
      <w:r>
        <w:rPr>
          <w:sz w:val="24"/>
        </w:rPr>
        <w:t xml:space="preserve">い </w:t>
      </w:r>
      <w:r>
        <w:rPr>
          <w:color w:val="0070C0"/>
          <w:sz w:val="24"/>
        </w:rPr>
        <w:t>出</w:t>
      </w:r>
      <w:r>
        <w:rPr>
          <w:color w:val="C00000"/>
          <w:sz w:val="24"/>
        </w:rPr>
        <w:t>(だ)</w:t>
      </w:r>
      <w:r>
        <w:rPr>
          <w:sz w:val="24"/>
        </w:rPr>
        <w:t>して ください)、</w:t>
      </w:r>
      <w:r>
        <w:rPr>
          <w:color w:val="0070C0"/>
          <w:sz w:val="24"/>
        </w:rPr>
        <w:t>地球</w:t>
      </w:r>
      <w:r>
        <w:rPr>
          <w:color w:val="C00000"/>
          <w:sz w:val="24"/>
        </w:rPr>
        <w:t>(ちきゅう)</w:t>
      </w:r>
      <w:r>
        <w:rPr>
          <w:sz w:val="24"/>
        </w:rPr>
        <w:t xml:space="preserve"> で の </w:t>
      </w:r>
      <w:r>
        <w:rPr>
          <w:color w:val="0070C0"/>
          <w:sz w:val="24"/>
        </w:rPr>
        <w:t>加速</w:t>
      </w:r>
      <w:r>
        <w:rPr>
          <w:color w:val="C00000"/>
          <w:sz w:val="24"/>
        </w:rPr>
        <w:t>(かそく)</w:t>
      </w:r>
      <w:r>
        <w:rPr>
          <w:sz w:val="24"/>
        </w:rPr>
        <w:t xml:space="preserve"> より はるか に </w:t>
      </w:r>
      <w:r>
        <w:rPr>
          <w:color w:val="0070C0"/>
          <w:sz w:val="24"/>
        </w:rPr>
        <w:t>少</w:t>
      </w:r>
      <w:r>
        <w:rPr>
          <w:color w:val="C00000"/>
          <w:sz w:val="24"/>
        </w:rPr>
        <w:t>(すく)</w:t>
      </w:r>
      <w:r>
        <w:rPr>
          <w:sz w:val="24"/>
        </w:rPr>
        <w:t xml:space="preserve">ない エネルギー で </w:t>
      </w:r>
      <w:r>
        <w:rPr>
          <w:color w:val="0070C0"/>
          <w:sz w:val="24"/>
        </w:rPr>
        <w:t>毎秒</w:t>
      </w:r>
      <w:r>
        <w:rPr>
          <w:color w:val="C00000"/>
          <w:sz w:val="24"/>
        </w:rPr>
        <w:t>(まいびょう)</w:t>
      </w:r>
      <w:r>
        <w:rPr>
          <w:sz w:val="24"/>
        </w:rPr>
        <w:t xml:space="preserve"> 1.5マイル に </w:t>
      </w:r>
      <w:r>
        <w:rPr>
          <w:color w:val="0070C0"/>
          <w:sz w:val="24"/>
        </w:rPr>
        <w:t>加速</w:t>
      </w:r>
      <w:r>
        <w:rPr>
          <w:color w:val="C00000"/>
          <w:sz w:val="24"/>
        </w:rPr>
        <w:t>(かそく)</w:t>
      </w:r>
      <w:r>
        <w:rPr>
          <w:sz w:val="24"/>
        </w:rPr>
        <w:t xml:space="preserve"> できます。</w:t>
      </w:r>
    </w:p>
    <w:p>
      <w:r>
        <w:rPr>
          <w:color w:val="0070C0"/>
          <w:sz w:val="24"/>
        </w:rPr>
        <w:t>月</w:t>
      </w:r>
      <w:r>
        <w:rPr>
          <w:color w:val="C00000"/>
          <w:sz w:val="24"/>
        </w:rPr>
        <w:t>(つき)</w:t>
      </w:r>
      <w:r>
        <w:rPr>
          <w:sz w:val="24"/>
        </w:rPr>
        <w:t xml:space="preserve"> の </w:t>
      </w:r>
      <w:r>
        <w:rPr>
          <w:color w:val="0070C0"/>
          <w:sz w:val="24"/>
        </w:rPr>
        <w:t>居住者</w:t>
      </w:r>
      <w:r>
        <w:rPr>
          <w:color w:val="C00000"/>
          <w:sz w:val="24"/>
        </w:rPr>
        <w:t>(きょじゅうしゃ)</w:t>
      </w:r>
      <w:r>
        <w:rPr>
          <w:sz w:val="24"/>
        </w:rPr>
        <w:t xml:space="preserve"> は、</w:t>
      </w:r>
      <w:r>
        <w:rPr>
          <w:color w:val="0070C0"/>
          <w:sz w:val="24"/>
        </w:rPr>
        <w:t>地球</w:t>
      </w:r>
      <w:r>
        <w:rPr>
          <w:color w:val="C00000"/>
          <w:sz w:val="24"/>
        </w:rPr>
        <w:t>(ちきゅう)</w:t>
      </w:r>
      <w:r>
        <w:rPr>
          <w:sz w:val="24"/>
        </w:rPr>
        <w:t xml:space="preserve"> の いとこ たち による </w:t>
      </w:r>
      <w:r>
        <w:rPr>
          <w:color w:val="0070C0"/>
          <w:sz w:val="24"/>
        </w:rPr>
        <w:t>同様</w:t>
      </w:r>
      <w:r>
        <w:rPr>
          <w:color w:val="C00000"/>
          <w:sz w:val="24"/>
        </w:rPr>
        <w:t>(どうよう)</w:t>
      </w:r>
      <w:r>
        <w:rPr>
          <w:sz w:val="24"/>
        </w:rPr>
        <w:t xml:space="preserve"> の </w:t>
      </w:r>
      <w:r>
        <w:rPr>
          <w:color w:val="0070C0"/>
          <w:sz w:val="24"/>
        </w:rPr>
        <w:t>旅</w:t>
      </w:r>
      <w:r>
        <w:rPr>
          <w:color w:val="C00000"/>
          <w:sz w:val="24"/>
        </w:rPr>
        <w:t>(たび)</w:t>
      </w:r>
      <w:r>
        <w:rPr>
          <w:sz w:val="24"/>
        </w:rPr>
        <w:t xml:space="preserve"> の わずか 3% の コスト で </w:t>
      </w:r>
      <w:r>
        <w:rPr>
          <w:color w:val="0070C0"/>
          <w:sz w:val="24"/>
        </w:rPr>
        <w:t>宇宙</w:t>
      </w:r>
      <w:r>
        <w:rPr>
          <w:color w:val="C00000"/>
          <w:sz w:val="24"/>
        </w:rPr>
        <w:t>(うちゅう)</w:t>
      </w:r>
      <w:r>
        <w:rPr>
          <w:sz w:val="24"/>
        </w:rPr>
        <w:t xml:space="preserve"> を </w:t>
      </w:r>
      <w:r>
        <w:rPr>
          <w:color w:val="0070C0"/>
          <w:sz w:val="24"/>
        </w:rPr>
        <w:t>飛</w:t>
      </w:r>
      <w:r>
        <w:rPr>
          <w:color w:val="C00000"/>
          <w:sz w:val="24"/>
        </w:rPr>
        <w:t>(と)</w:t>
      </w:r>
      <w:r>
        <w:rPr>
          <w:sz w:val="24"/>
        </w:rPr>
        <w:t>ぶ こと が できる でしょう。</w:t>
      </w:r>
    </w:p>
    <w:p>
      <w:r>
        <w:rPr>
          <w:sz w:val="24"/>
        </w:rPr>
        <w:t>アーサー・C・クラーク は、</w:t>
      </w:r>
      <w:r>
        <w:rPr>
          <w:color w:val="0070C0"/>
          <w:sz w:val="24"/>
        </w:rPr>
        <w:t>革命</w:t>
      </w:r>
      <w:r>
        <w:rPr>
          <w:color w:val="C00000"/>
          <w:sz w:val="24"/>
        </w:rPr>
        <w:t>(かくめい)</w:t>
      </w:r>
      <w:r>
        <w:rPr>
          <w:sz w:val="24"/>
        </w:rPr>
        <w:t xml:space="preserve"> </w:t>
      </w:r>
      <w:r>
        <w:rPr>
          <w:color w:val="0070C0"/>
          <w:sz w:val="24"/>
        </w:rPr>
        <w:t>的</w:t>
      </w:r>
      <w:r>
        <w:rPr>
          <w:color w:val="C00000"/>
          <w:sz w:val="24"/>
        </w:rPr>
        <w:t>(てき)</w:t>
      </w:r>
      <w:r>
        <w:rPr>
          <w:sz w:val="24"/>
        </w:rPr>
        <w:t xml:space="preserve"> な アイデア が 3つ の </w:t>
      </w:r>
      <w:r>
        <w:rPr>
          <w:color w:val="0070C0"/>
          <w:sz w:val="24"/>
        </w:rPr>
        <w:t>段階</w:t>
      </w:r>
      <w:r>
        <w:rPr>
          <w:color w:val="C00000"/>
          <w:sz w:val="24"/>
        </w:rPr>
        <w:t>(だんかい)</w:t>
      </w:r>
      <w:r>
        <w:rPr>
          <w:sz w:val="24"/>
        </w:rPr>
        <w:t xml:space="preserve"> を </w:t>
      </w:r>
      <w:r>
        <w:rPr>
          <w:color w:val="0070C0"/>
          <w:sz w:val="24"/>
        </w:rPr>
        <w:t>通</w:t>
      </w:r>
      <w:r>
        <w:rPr>
          <w:color w:val="C00000"/>
          <w:sz w:val="24"/>
        </w:rPr>
        <w:t>(とお)</w:t>
      </w:r>
      <w:r>
        <w:rPr>
          <w:sz w:val="24"/>
        </w:rPr>
        <w:t xml:space="preserve">る と </w:t>
      </w:r>
      <w:r>
        <w:rPr>
          <w:color w:val="0070C0"/>
          <w:sz w:val="24"/>
        </w:rPr>
        <w:t>提案</w:t>
      </w:r>
      <w:r>
        <w:rPr>
          <w:color w:val="C00000"/>
          <w:sz w:val="24"/>
        </w:rPr>
        <w:t>(ていあん)</w:t>
      </w:r>
      <w:r>
        <w:rPr>
          <w:sz w:val="24"/>
        </w:rPr>
        <w:t xml:space="preserve"> しました: 1.「</w:t>
      </w:r>
      <w:r>
        <w:rPr>
          <w:color w:val="0070C0"/>
          <w:sz w:val="24"/>
        </w:rPr>
        <w:t>不可能</w:t>
      </w:r>
      <w:r>
        <w:rPr>
          <w:color w:val="C00000"/>
          <w:sz w:val="24"/>
        </w:rPr>
        <w:t>(ふかのう)</w:t>
      </w:r>
      <w:r>
        <w:rPr>
          <w:sz w:val="24"/>
        </w:rPr>
        <w:t xml:space="preserve"> — </w:t>
      </w:r>
      <w:r>
        <w:rPr>
          <w:color w:val="0070C0"/>
          <w:sz w:val="24"/>
        </w:rPr>
        <w:t>私</w:t>
      </w:r>
      <w:r>
        <w:rPr>
          <w:color w:val="C00000"/>
          <w:sz w:val="24"/>
        </w:rPr>
        <w:t>(わたし)</w:t>
      </w:r>
      <w:r>
        <w:rPr>
          <w:sz w:val="24"/>
        </w:rPr>
        <w:t xml:space="preserve"> の </w:t>
      </w:r>
      <w:r>
        <w:rPr>
          <w:color w:val="0070C0"/>
          <w:sz w:val="24"/>
        </w:rPr>
        <w:t>時間</w:t>
      </w:r>
      <w:r>
        <w:rPr>
          <w:color w:val="C00000"/>
          <w:sz w:val="24"/>
        </w:rPr>
        <w:t>(じかん)</w:t>
      </w:r>
      <w:r>
        <w:rPr>
          <w:sz w:val="24"/>
        </w:rPr>
        <w:t xml:space="preserve"> を </w:t>
      </w:r>
      <w:r>
        <w:rPr>
          <w:color w:val="0070C0"/>
          <w:sz w:val="24"/>
        </w:rPr>
        <w:t>無駄</w:t>
      </w:r>
      <w:r>
        <w:rPr>
          <w:color w:val="C00000"/>
          <w:sz w:val="24"/>
        </w:rPr>
        <w:t>(むだ)</w:t>
      </w:r>
      <w:r>
        <w:rPr>
          <w:sz w:val="24"/>
        </w:rPr>
        <w:t xml:space="preserve"> に しない で」。2.「</w:t>
      </w:r>
      <w:r>
        <w:rPr>
          <w:color w:val="0070C0"/>
          <w:sz w:val="24"/>
        </w:rPr>
        <w:t>可能</w:t>
      </w:r>
      <w:r>
        <w:rPr>
          <w:color w:val="C00000"/>
          <w:sz w:val="24"/>
        </w:rPr>
        <w:t>(かのう)</w:t>
      </w:r>
      <w:r>
        <w:rPr>
          <w:sz w:val="24"/>
        </w:rPr>
        <w:t xml:space="preserve"> だ が、する </w:t>
      </w:r>
      <w:r>
        <w:rPr>
          <w:color w:val="0070C0"/>
          <w:sz w:val="24"/>
        </w:rPr>
        <w:t>価値</w:t>
      </w:r>
      <w:r>
        <w:rPr>
          <w:color w:val="C00000"/>
          <w:sz w:val="24"/>
        </w:rPr>
        <w:t>(かち)</w:t>
      </w:r>
      <w:r>
        <w:rPr>
          <w:sz w:val="24"/>
        </w:rPr>
        <w:t xml:space="preserve"> は ない」。3.「ずっと </w:t>
      </w:r>
      <w:r>
        <w:rPr>
          <w:color w:val="0070C0"/>
          <w:sz w:val="24"/>
        </w:rPr>
        <w:t>良</w:t>
      </w:r>
      <w:r>
        <w:rPr>
          <w:color w:val="C00000"/>
          <w:sz w:val="24"/>
        </w:rPr>
        <w:t>(よ)</w:t>
      </w:r>
      <w:r>
        <w:rPr>
          <w:sz w:val="24"/>
        </w:rPr>
        <w:t xml:space="preserve">い </w:t>
      </w:r>
      <w:r>
        <w:rPr>
          <w:color w:val="0070C0"/>
          <w:sz w:val="24"/>
        </w:rPr>
        <w:t>考</w:t>
      </w:r>
      <w:r>
        <w:rPr>
          <w:color w:val="C00000"/>
          <w:sz w:val="24"/>
        </w:rPr>
        <w:t>(かんが)</w:t>
      </w:r>
      <w:r>
        <w:rPr>
          <w:sz w:val="24"/>
        </w:rPr>
        <w:t xml:space="preserve">え だ と </w:t>
      </w:r>
      <w:r>
        <w:rPr>
          <w:color w:val="0070C0"/>
          <w:sz w:val="24"/>
        </w:rPr>
        <w:t>言</w:t>
      </w:r>
      <w:r>
        <w:rPr>
          <w:color w:val="C00000"/>
          <w:sz w:val="24"/>
        </w:rPr>
        <w:t>(い)</w:t>
      </w:r>
      <w:r>
        <w:rPr>
          <w:sz w:val="24"/>
        </w:rPr>
        <w:t>って きた」。</w:t>
      </w:r>
    </w:p>
    <w:p>
      <w:r>
        <w:rPr>
          <w:color w:val="0070C0"/>
          <w:sz w:val="24"/>
        </w:rPr>
        <w:t>火星</w:t>
      </w:r>
      <w:r>
        <w:rPr>
          <w:color w:val="C00000"/>
          <w:sz w:val="24"/>
        </w:rPr>
        <w:t>(かせい)</w:t>
      </w:r>
      <w:r>
        <w:rPr>
          <w:sz w:val="24"/>
        </w:rPr>
        <w:t xml:space="preserve"> — </w:t>
      </w:r>
      <w:r>
        <w:rPr>
          <w:color w:val="0070C0"/>
          <w:sz w:val="24"/>
        </w:rPr>
        <w:t>月</w:t>
      </w:r>
      <w:r>
        <w:rPr>
          <w:color w:val="C00000"/>
          <w:sz w:val="24"/>
        </w:rPr>
        <w:t>(つき)</w:t>
      </w:r>
      <w:r>
        <w:rPr>
          <w:sz w:val="24"/>
        </w:rPr>
        <w:t xml:space="preserve"> の 160</w:t>
      </w:r>
      <w:r>
        <w:rPr>
          <w:color w:val="0070C0"/>
          <w:sz w:val="24"/>
        </w:rPr>
        <w:t>倍</w:t>
      </w:r>
      <w:r>
        <w:rPr>
          <w:color w:val="C00000"/>
          <w:sz w:val="24"/>
        </w:rPr>
        <w:t>(ばい)</w:t>
      </w:r>
      <w:r>
        <w:rPr>
          <w:sz w:val="24"/>
        </w:rPr>
        <w:t xml:space="preserve"> </w:t>
      </w:r>
      <w:r>
        <w:rPr>
          <w:color w:val="0070C0"/>
          <w:sz w:val="24"/>
        </w:rPr>
        <w:t>遠</w:t>
      </w:r>
      <w:r>
        <w:rPr>
          <w:color w:val="C00000"/>
          <w:sz w:val="24"/>
        </w:rPr>
        <w:t>(とお)</w:t>
      </w:r>
      <w:r>
        <w:rPr>
          <w:sz w:val="24"/>
        </w:rPr>
        <w:t xml:space="preserve">い </w:t>
      </w:r>
      <w:r>
        <w:rPr>
          <w:color w:val="0070C0"/>
          <w:sz w:val="24"/>
        </w:rPr>
        <w:t>世界</w:t>
      </w:r>
      <w:r>
        <w:rPr>
          <w:color w:val="C00000"/>
          <w:sz w:val="24"/>
        </w:rPr>
        <w:t>(せかい)</w:t>
      </w:r>
      <w:r>
        <w:rPr>
          <w:sz w:val="24"/>
        </w:rPr>
        <w:t xml:space="preserve"> — を </w:t>
      </w:r>
      <w:r>
        <w:rPr>
          <w:color w:val="0070C0"/>
          <w:sz w:val="24"/>
        </w:rPr>
        <w:t>植民</w:t>
      </w:r>
      <w:r>
        <w:rPr>
          <w:color w:val="C00000"/>
          <w:sz w:val="24"/>
        </w:rPr>
        <w:t>(しょくみん)</w:t>
      </w:r>
      <w:r>
        <w:rPr>
          <w:sz w:val="24"/>
        </w:rPr>
        <w:t xml:space="preserve"> </w:t>
      </w:r>
      <w:r>
        <w:rPr>
          <w:color w:val="0070C0"/>
          <w:sz w:val="24"/>
        </w:rPr>
        <w:t>地</w:t>
      </w:r>
      <w:r>
        <w:rPr>
          <w:color w:val="C00000"/>
          <w:sz w:val="24"/>
        </w:rPr>
        <w:t>(ち)</w:t>
      </w:r>
      <w:r>
        <w:rPr>
          <w:sz w:val="24"/>
        </w:rPr>
        <w:t xml:space="preserve"> と する アイデア は、</w:t>
      </w:r>
      <w:r>
        <w:rPr>
          <w:color w:val="0070C0"/>
          <w:sz w:val="24"/>
        </w:rPr>
        <w:t>多</w:t>
      </w:r>
      <w:r>
        <w:rPr>
          <w:color w:val="C00000"/>
          <w:sz w:val="24"/>
        </w:rPr>
        <w:t>(おお)</w:t>
      </w:r>
      <w:r>
        <w:rPr>
          <w:sz w:val="24"/>
        </w:rPr>
        <w:t xml:space="preserve">く の </w:t>
      </w:r>
      <w:r>
        <w:rPr>
          <w:color w:val="0070C0"/>
          <w:sz w:val="24"/>
        </w:rPr>
        <w:t>人々</w:t>
      </w:r>
      <w:r>
        <w:rPr>
          <w:color w:val="C00000"/>
          <w:sz w:val="24"/>
        </w:rPr>
        <w:t>(ひとびと)</w:t>
      </w:r>
      <w:r>
        <w:rPr>
          <w:sz w:val="24"/>
        </w:rPr>
        <w:t xml:space="preserve"> が </w:t>
      </w:r>
      <w:r>
        <w:rPr>
          <w:color w:val="0070C0"/>
          <w:sz w:val="24"/>
        </w:rPr>
        <w:t>宇宙</w:t>
      </w:r>
      <w:r>
        <w:rPr>
          <w:color w:val="C00000"/>
          <w:sz w:val="24"/>
        </w:rPr>
        <w:t>(うちゅう)</w:t>
      </w:r>
      <w:r>
        <w:rPr>
          <w:sz w:val="24"/>
        </w:rPr>
        <w:t xml:space="preserve"> に </w:t>
      </w:r>
      <w:r>
        <w:rPr>
          <w:color w:val="0070C0"/>
          <w:sz w:val="24"/>
        </w:rPr>
        <w:t>永住</w:t>
      </w:r>
      <w:r>
        <w:rPr>
          <w:color w:val="C00000"/>
          <w:sz w:val="24"/>
        </w:rPr>
        <w:t>(えいじゅう)</w:t>
      </w:r>
      <w:r>
        <w:rPr>
          <w:sz w:val="24"/>
        </w:rPr>
        <w:t xml:space="preserve"> する よう に なれば、</w:t>
      </w:r>
      <w:r>
        <w:rPr>
          <w:color w:val="0070C0"/>
          <w:sz w:val="24"/>
        </w:rPr>
        <w:t>第二</w:t>
      </w:r>
      <w:r>
        <w:rPr>
          <w:color w:val="C00000"/>
          <w:sz w:val="24"/>
        </w:rPr>
        <w:t>(だいに)</w:t>
      </w:r>
      <w:r>
        <w:rPr>
          <w:sz w:val="24"/>
        </w:rPr>
        <w:t xml:space="preserve"> </w:t>
      </w:r>
      <w:r>
        <w:rPr>
          <w:color w:val="0070C0"/>
          <w:sz w:val="24"/>
        </w:rPr>
        <w:t>段階</w:t>
      </w:r>
      <w:r>
        <w:rPr>
          <w:color w:val="C00000"/>
          <w:sz w:val="24"/>
        </w:rPr>
        <w:t>(だんかい)</w:t>
      </w:r>
      <w:r>
        <w:rPr>
          <w:sz w:val="24"/>
        </w:rPr>
        <w:t xml:space="preserve"> から </w:t>
      </w:r>
      <w:r>
        <w:rPr>
          <w:color w:val="0070C0"/>
          <w:sz w:val="24"/>
        </w:rPr>
        <w:t>第三</w:t>
      </w:r>
      <w:r>
        <w:rPr>
          <w:color w:val="C00000"/>
          <w:sz w:val="24"/>
        </w:rPr>
        <w:t>(だいさん)</w:t>
      </w:r>
      <w:r>
        <w:rPr>
          <w:sz w:val="24"/>
        </w:rPr>
        <w:t xml:space="preserve"> </w:t>
      </w:r>
      <w:r>
        <w:rPr>
          <w:color w:val="0070C0"/>
          <w:sz w:val="24"/>
        </w:rPr>
        <w:t>段階</w:t>
      </w:r>
      <w:r>
        <w:rPr>
          <w:color w:val="C00000"/>
          <w:sz w:val="24"/>
        </w:rPr>
        <w:t>(だんかい)</w:t>
      </w:r>
      <w:r>
        <w:rPr>
          <w:sz w:val="24"/>
        </w:rPr>
        <w:t xml:space="preserve"> へ と </w:t>
      </w:r>
      <w:r>
        <w:rPr>
          <w:color w:val="0070C0"/>
          <w:sz w:val="24"/>
        </w:rPr>
        <w:t>決定的</w:t>
      </w:r>
      <w:r>
        <w:rPr>
          <w:color w:val="C00000"/>
          <w:sz w:val="24"/>
        </w:rPr>
        <w:t>(けっていてき)</w:t>
      </w:r>
      <w:r>
        <w:rPr>
          <w:sz w:val="24"/>
        </w:rPr>
        <w:t xml:space="preserve"> に </w:t>
      </w:r>
      <w:r>
        <w:rPr>
          <w:color w:val="0070C0"/>
          <w:sz w:val="24"/>
        </w:rPr>
        <w:t>移行</w:t>
      </w:r>
      <w:r>
        <w:rPr>
          <w:color w:val="C00000"/>
          <w:sz w:val="24"/>
        </w:rPr>
        <w:t>(いこう)</w:t>
      </w:r>
      <w:r>
        <w:rPr>
          <w:sz w:val="24"/>
        </w:rPr>
        <w:t xml:space="preserve"> する でしょう。</w:t>
      </w:r>
      <w:r>
        <w:rPr>
          <w:color w:val="0070C0"/>
          <w:sz w:val="24"/>
        </w:rPr>
        <w:t>火星</w:t>
      </w:r>
      <w:r>
        <w:rPr>
          <w:color w:val="C00000"/>
          <w:sz w:val="24"/>
        </w:rPr>
        <w:t>(かせい)</w:t>
      </w:r>
      <w:r>
        <w:rPr>
          <w:sz w:val="24"/>
        </w:rPr>
        <w:t xml:space="preserve"> は、</w:t>
      </w:r>
      <w:r>
        <w:rPr>
          <w:color w:val="0070C0"/>
          <w:sz w:val="24"/>
        </w:rPr>
        <w:t>宇宙</w:t>
      </w:r>
      <w:r>
        <w:rPr>
          <w:color w:val="C00000"/>
          <w:sz w:val="24"/>
        </w:rPr>
        <w:t>(うちゅう)</w:t>
      </w:r>
      <w:r>
        <w:rPr>
          <w:sz w:val="24"/>
        </w:rPr>
        <w:t xml:space="preserve"> </w:t>
      </w:r>
      <w:r>
        <w:rPr>
          <w:color w:val="0070C0"/>
          <w:sz w:val="24"/>
        </w:rPr>
        <w:t>航海</w:t>
      </w:r>
      <w:r>
        <w:rPr>
          <w:color w:val="C00000"/>
          <w:sz w:val="24"/>
        </w:rPr>
        <w:t>(こうかい)</w:t>
      </w:r>
      <w:r>
        <w:rPr>
          <w:sz w:val="24"/>
        </w:rPr>
        <w:t xml:space="preserve"> </w:t>
      </w:r>
      <w:r>
        <w:rPr>
          <w:color w:val="0070C0"/>
          <w:sz w:val="24"/>
        </w:rPr>
        <w:t>志望者</w:t>
      </w:r>
      <w:r>
        <w:rPr>
          <w:color w:val="C00000"/>
          <w:sz w:val="24"/>
        </w:rPr>
        <w:t>(しぼうしゃ)</w:t>
      </w:r>
      <w:r>
        <w:rPr>
          <w:sz w:val="24"/>
        </w:rPr>
        <w:t xml:space="preserve"> に とって </w:t>
      </w:r>
      <w:r>
        <w:rPr>
          <w:color w:val="0070C0"/>
          <w:sz w:val="24"/>
        </w:rPr>
        <w:t>並</w:t>
      </w:r>
      <w:r>
        <w:rPr>
          <w:color w:val="C00000"/>
          <w:sz w:val="24"/>
        </w:rPr>
        <w:t>(なみ)</w:t>
      </w:r>
      <w:r>
        <w:rPr>
          <w:sz w:val="24"/>
        </w:rPr>
        <w:t xml:space="preserve"> はずれた </w:t>
      </w:r>
      <w:r>
        <w:rPr>
          <w:color w:val="0070C0"/>
          <w:sz w:val="24"/>
        </w:rPr>
        <w:t>魅力</w:t>
      </w:r>
      <w:r>
        <w:rPr>
          <w:color w:val="C00000"/>
          <w:sz w:val="24"/>
        </w:rPr>
        <w:t>(みりょく)</w:t>
      </w:r>
      <w:r>
        <w:rPr>
          <w:sz w:val="24"/>
        </w:rPr>
        <w:t xml:space="preserve"> が あります。アメリカ、ロシア、ヨーロッパ は、</w:t>
      </w:r>
      <w:r>
        <w:rPr>
          <w:color w:val="0070C0"/>
          <w:sz w:val="24"/>
        </w:rPr>
        <w:t>火星</w:t>
      </w:r>
      <w:r>
        <w:rPr>
          <w:color w:val="C00000"/>
          <w:sz w:val="24"/>
        </w:rPr>
        <w:t>(かせい)</w:t>
      </w:r>
      <w:r>
        <w:rPr>
          <w:sz w:val="24"/>
        </w:rPr>
        <w:t xml:space="preserve"> に </w:t>
      </w:r>
      <w:r>
        <w:rPr>
          <w:color w:val="0070C0"/>
          <w:sz w:val="24"/>
        </w:rPr>
        <w:t>人</w:t>
      </w:r>
      <w:r>
        <w:rPr>
          <w:color w:val="C00000"/>
          <w:sz w:val="24"/>
        </w:rPr>
        <w:t>(ひと)</w:t>
      </w:r>
      <w:r>
        <w:rPr>
          <w:sz w:val="24"/>
        </w:rPr>
        <w:t xml:space="preserve"> を </w:t>
      </w:r>
      <w:r>
        <w:rPr>
          <w:color w:val="0070C0"/>
          <w:sz w:val="24"/>
        </w:rPr>
        <w:t>送</w:t>
      </w:r>
      <w:r>
        <w:rPr>
          <w:color w:val="C00000"/>
          <w:sz w:val="24"/>
        </w:rPr>
        <w:t>(おく)</w:t>
      </w:r>
      <w:r>
        <w:rPr>
          <w:sz w:val="24"/>
        </w:rPr>
        <w:t xml:space="preserve">る こと を </w:t>
      </w:r>
      <w:r>
        <w:rPr>
          <w:color w:val="0070C0"/>
          <w:sz w:val="24"/>
        </w:rPr>
        <w:t>夢見</w:t>
      </w:r>
      <w:r>
        <w:rPr>
          <w:color w:val="C00000"/>
          <w:sz w:val="24"/>
        </w:rPr>
        <w:t>(ゆめみ)</w:t>
      </w:r>
      <w:r>
        <w:rPr>
          <w:sz w:val="24"/>
        </w:rPr>
        <w:t xml:space="preserve">る </w:t>
      </w:r>
      <w:r>
        <w:rPr>
          <w:color w:val="0070C0"/>
          <w:sz w:val="24"/>
        </w:rPr>
        <w:t>熱狂的</w:t>
      </w:r>
      <w:r>
        <w:rPr>
          <w:color w:val="C00000"/>
          <w:sz w:val="24"/>
        </w:rPr>
        <w:t>(ねっきょうてき)</w:t>
      </w:r>
      <w:r>
        <w:rPr>
          <w:sz w:val="24"/>
        </w:rPr>
        <w:t xml:space="preserve"> な </w:t>
      </w:r>
      <w:r>
        <w:rPr>
          <w:color w:val="0070C0"/>
          <w:sz w:val="24"/>
        </w:rPr>
        <w:t>人々</w:t>
      </w:r>
      <w:r>
        <w:rPr>
          <w:color w:val="C00000"/>
          <w:sz w:val="24"/>
        </w:rPr>
        <w:t>(ひとびと)</w:t>
      </w:r>
      <w:r>
        <w:rPr>
          <w:sz w:val="24"/>
        </w:rPr>
        <w:t xml:space="preserve"> — その </w:t>
      </w:r>
      <w:r>
        <w:rPr>
          <w:color w:val="0070C0"/>
          <w:sz w:val="24"/>
        </w:rPr>
        <w:t>多</w:t>
      </w:r>
      <w:r>
        <w:rPr>
          <w:color w:val="C00000"/>
          <w:sz w:val="24"/>
        </w:rPr>
        <w:t>(おお)</w:t>
      </w:r>
      <w:r>
        <w:rPr>
          <w:sz w:val="24"/>
        </w:rPr>
        <w:t xml:space="preserve">く が </w:t>
      </w:r>
      <w:r>
        <w:rPr>
          <w:color w:val="0070C0"/>
          <w:sz w:val="24"/>
        </w:rPr>
        <w:t>真剣</w:t>
      </w:r>
      <w:r>
        <w:rPr>
          <w:color w:val="C00000"/>
          <w:sz w:val="24"/>
        </w:rPr>
        <w:t>(しんけん)</w:t>
      </w:r>
      <w:r>
        <w:rPr>
          <w:sz w:val="24"/>
        </w:rPr>
        <w:t xml:space="preserve"> で </w:t>
      </w:r>
      <w:r>
        <w:rPr>
          <w:color w:val="0070C0"/>
          <w:sz w:val="24"/>
        </w:rPr>
        <w:t>一流</w:t>
      </w:r>
      <w:r>
        <w:rPr>
          <w:color w:val="C00000"/>
          <w:sz w:val="24"/>
        </w:rPr>
        <w:t>(いちりゅう)</w:t>
      </w:r>
      <w:r>
        <w:rPr>
          <w:sz w:val="24"/>
        </w:rPr>
        <w:t xml:space="preserve"> の </w:t>
      </w:r>
      <w:r>
        <w:rPr>
          <w:color w:val="0070C0"/>
          <w:sz w:val="24"/>
        </w:rPr>
        <w:t>科学者</w:t>
      </w:r>
      <w:r>
        <w:rPr>
          <w:color w:val="C00000"/>
          <w:sz w:val="24"/>
        </w:rPr>
        <w:t>(かがくしゃ)</w:t>
      </w:r>
      <w:r>
        <w:rPr>
          <w:sz w:val="24"/>
        </w:rPr>
        <w:t xml:space="preserve"> — で </w:t>
      </w:r>
      <w:r>
        <w:rPr>
          <w:color w:val="0070C0"/>
          <w:sz w:val="24"/>
        </w:rPr>
        <w:t>満</w:t>
      </w:r>
      <w:r>
        <w:rPr>
          <w:color w:val="C00000"/>
          <w:sz w:val="24"/>
        </w:rPr>
        <w:t>(み)</w:t>
      </w:r>
      <w:r>
        <w:rPr>
          <w:sz w:val="24"/>
        </w:rPr>
        <w:t>たされて います。</w:t>
      </w:r>
      <w:r>
        <w:rPr>
          <w:color w:val="0070C0"/>
          <w:sz w:val="24"/>
        </w:rPr>
        <w:t>彼</w:t>
      </w:r>
      <w:r>
        <w:rPr>
          <w:color w:val="C00000"/>
          <w:sz w:val="24"/>
        </w:rPr>
        <w:t>(かれ)</w:t>
      </w:r>
      <w:r>
        <w:rPr>
          <w:sz w:val="24"/>
        </w:rPr>
        <w:t xml:space="preserve">ら の </w:t>
      </w:r>
      <w:r>
        <w:rPr>
          <w:color w:val="0070C0"/>
          <w:sz w:val="24"/>
        </w:rPr>
        <w:t>目的</w:t>
      </w:r>
      <w:r>
        <w:rPr>
          <w:color w:val="C00000"/>
          <w:sz w:val="24"/>
        </w:rPr>
        <w:t>(もくてき)</w:t>
      </w:r>
      <w:r>
        <w:rPr>
          <w:sz w:val="24"/>
        </w:rPr>
        <w:t xml:space="preserve"> は </w:t>
      </w:r>
      <w:r>
        <w:rPr>
          <w:color w:val="0070C0"/>
          <w:sz w:val="24"/>
        </w:rPr>
        <w:t>理解</w:t>
      </w:r>
      <w:r>
        <w:rPr>
          <w:color w:val="C00000"/>
          <w:sz w:val="24"/>
        </w:rPr>
        <w:t>(りかい)</w:t>
      </w:r>
      <w:r>
        <w:rPr>
          <w:sz w:val="24"/>
        </w:rPr>
        <w:t xml:space="preserve"> できます。それ は、</w:t>
      </w:r>
      <w:r>
        <w:rPr>
          <w:color w:val="0070C0"/>
          <w:sz w:val="24"/>
        </w:rPr>
        <w:t>太陽系</w:t>
      </w:r>
      <w:r>
        <w:rPr>
          <w:color w:val="C00000"/>
          <w:sz w:val="24"/>
        </w:rPr>
        <w:t>(たいようけい)</w:t>
      </w:r>
      <w:r>
        <w:rPr>
          <w:sz w:val="24"/>
        </w:rPr>
        <w:t xml:space="preserve"> で </w:t>
      </w:r>
      <w:r>
        <w:rPr>
          <w:color w:val="0070C0"/>
          <w:sz w:val="24"/>
        </w:rPr>
        <w:t>地球</w:t>
      </w:r>
      <w:r>
        <w:rPr>
          <w:color w:val="C00000"/>
          <w:sz w:val="24"/>
        </w:rPr>
        <w:t>(ちきゅう)</w:t>
      </w:r>
      <w:r>
        <w:rPr>
          <w:sz w:val="24"/>
        </w:rPr>
        <w:t xml:space="preserve"> に </w:t>
      </w:r>
      <w:r>
        <w:rPr>
          <w:color w:val="0070C0"/>
          <w:sz w:val="24"/>
        </w:rPr>
        <w:t>最</w:t>
      </w:r>
      <w:r>
        <w:rPr>
          <w:color w:val="C00000"/>
          <w:sz w:val="24"/>
        </w:rPr>
        <w:t>(もっと)</w:t>
      </w:r>
      <w:r>
        <w:rPr>
          <w:sz w:val="24"/>
        </w:rPr>
        <w:t xml:space="preserve">も </w:t>
      </w:r>
      <w:r>
        <w:rPr>
          <w:color w:val="0070C0"/>
          <w:sz w:val="24"/>
        </w:rPr>
        <w:t>似</w:t>
      </w:r>
      <w:r>
        <w:rPr>
          <w:color w:val="C00000"/>
          <w:sz w:val="24"/>
        </w:rPr>
        <w:t>(に)</w:t>
      </w:r>
      <w:r>
        <w:rPr>
          <w:sz w:val="24"/>
        </w:rPr>
        <w:t xml:space="preserve">て いる </w:t>
      </w:r>
      <w:r>
        <w:rPr>
          <w:color w:val="0070C0"/>
          <w:sz w:val="24"/>
        </w:rPr>
        <w:t>世界</w:t>
      </w:r>
      <w:r>
        <w:rPr>
          <w:color w:val="C00000"/>
          <w:sz w:val="24"/>
        </w:rPr>
        <w:t>(せかい)</w:t>
      </w:r>
      <w:r>
        <w:rPr>
          <w:sz w:val="24"/>
        </w:rPr>
        <w:t xml:space="preserve"> です。それ は、</w:t>
      </w:r>
      <w:r>
        <w:rPr>
          <w:color w:val="0070C0"/>
          <w:sz w:val="24"/>
        </w:rPr>
        <w:t>赤</w:t>
      </w:r>
      <w:r>
        <w:rPr>
          <w:color w:val="C00000"/>
          <w:sz w:val="24"/>
        </w:rPr>
        <w:t>(あか)</w:t>
      </w:r>
      <w:r>
        <w:rPr>
          <w:sz w:val="24"/>
        </w:rPr>
        <w:t xml:space="preserve"> い </w:t>
      </w:r>
      <w:r>
        <w:rPr>
          <w:color w:val="0070C0"/>
          <w:sz w:val="24"/>
        </w:rPr>
        <w:t>砂</w:t>
      </w:r>
      <w:r>
        <w:rPr>
          <w:color w:val="C00000"/>
          <w:sz w:val="24"/>
        </w:rPr>
        <w:t>(すな)</w:t>
      </w:r>
      <w:r>
        <w:rPr>
          <w:sz w:val="24"/>
        </w:rPr>
        <w:t xml:space="preserve"> の </w:t>
      </w:r>
      <w:r>
        <w:rPr>
          <w:color w:val="0070C0"/>
          <w:sz w:val="24"/>
        </w:rPr>
        <w:t>砂漠</w:t>
      </w:r>
      <w:r>
        <w:rPr>
          <w:color w:val="C00000"/>
          <w:sz w:val="24"/>
        </w:rPr>
        <w:t>(さばく)</w:t>
      </w:r>
      <w:r>
        <w:rPr>
          <w:sz w:val="24"/>
        </w:rPr>
        <w:t xml:space="preserve"> (それ ゆえ に </w:t>
      </w:r>
      <w:r>
        <w:rPr>
          <w:color w:val="0070C0"/>
          <w:sz w:val="24"/>
        </w:rPr>
        <w:t>名前</w:t>
      </w:r>
      <w:r>
        <w:rPr>
          <w:color w:val="C00000"/>
          <w:sz w:val="24"/>
        </w:rPr>
        <w:t>(なまえ)</w:t>
      </w:r>
      <w:r>
        <w:rPr>
          <w:sz w:val="24"/>
        </w:rPr>
        <w:t xml:space="preserve"> — </w:t>
      </w:r>
      <w:r>
        <w:rPr>
          <w:color w:val="0070C0"/>
          <w:sz w:val="24"/>
        </w:rPr>
        <w:t>赤</w:t>
      </w:r>
      <w:r>
        <w:rPr>
          <w:color w:val="C00000"/>
          <w:sz w:val="24"/>
        </w:rPr>
        <w:t>(あか)</w:t>
      </w:r>
      <w:r>
        <w:rPr>
          <w:sz w:val="24"/>
        </w:rPr>
        <w:t xml:space="preserve">い </w:t>
      </w:r>
      <w:r>
        <w:rPr>
          <w:color w:val="0070C0"/>
          <w:sz w:val="24"/>
        </w:rPr>
        <w:t>惑星</w:t>
      </w:r>
      <w:r>
        <w:rPr>
          <w:color w:val="C00000"/>
          <w:sz w:val="24"/>
        </w:rPr>
        <w:t>(わくせい)</w:t>
      </w:r>
      <w:r>
        <w:rPr>
          <w:sz w:val="24"/>
        </w:rPr>
        <w:t>)、</w:t>
      </w:r>
      <w:r>
        <w:rPr>
          <w:color w:val="0070C0"/>
          <w:sz w:val="24"/>
        </w:rPr>
        <w:t>雲</w:t>
      </w:r>
      <w:r>
        <w:rPr>
          <w:color w:val="C00000"/>
          <w:sz w:val="24"/>
        </w:rPr>
        <w:t>(くも)</w:t>
      </w:r>
      <w:r>
        <w:rPr>
          <w:sz w:val="24"/>
        </w:rPr>
        <w:t xml:space="preserve"> ひとつ ない </w:t>
      </w:r>
      <w:r>
        <w:rPr>
          <w:color w:val="0070C0"/>
          <w:sz w:val="24"/>
        </w:rPr>
        <w:t>空</w:t>
      </w:r>
      <w:r>
        <w:rPr>
          <w:color w:val="C00000"/>
          <w:sz w:val="24"/>
        </w:rPr>
        <w:t>(そら)</w:t>
      </w:r>
      <w:r>
        <w:rPr>
          <w:sz w:val="24"/>
        </w:rPr>
        <w:t>、</w:t>
      </w:r>
      <w:r>
        <w:rPr>
          <w:color w:val="0070C0"/>
          <w:sz w:val="24"/>
        </w:rPr>
        <w:t>激</w:t>
      </w:r>
      <w:r>
        <w:rPr>
          <w:color w:val="C00000"/>
          <w:sz w:val="24"/>
        </w:rPr>
        <w:t>(はげ)</w:t>
      </w:r>
      <w:r>
        <w:rPr>
          <w:sz w:val="24"/>
        </w:rPr>
        <w:t xml:space="preserve">しい </w:t>
      </w:r>
      <w:r>
        <w:rPr>
          <w:color w:val="0070C0"/>
          <w:sz w:val="24"/>
        </w:rPr>
        <w:t>砂嵐</w:t>
      </w:r>
      <w:r>
        <w:rPr>
          <w:color w:val="C00000"/>
          <w:sz w:val="24"/>
        </w:rPr>
        <w:t>(すなあらし)</w:t>
      </w:r>
      <w:r>
        <w:rPr>
          <w:sz w:val="24"/>
        </w:rPr>
        <w:t xml:space="preserve">、グランド キャニオン より </w:t>
      </w:r>
      <w:r>
        <w:rPr>
          <w:color w:val="0070C0"/>
          <w:sz w:val="24"/>
        </w:rPr>
        <w:t>広</w:t>
      </w:r>
      <w:r>
        <w:rPr>
          <w:color w:val="C00000"/>
          <w:sz w:val="24"/>
        </w:rPr>
        <w:t>(ひろ)</w:t>
      </w:r>
      <w:r>
        <w:rPr>
          <w:sz w:val="24"/>
        </w:rPr>
        <w:t xml:space="preserve">い </w:t>
      </w:r>
      <w:r>
        <w:rPr>
          <w:color w:val="0070C0"/>
          <w:sz w:val="24"/>
        </w:rPr>
        <w:t>峡谷</w:t>
      </w:r>
      <w:r>
        <w:rPr>
          <w:color w:val="C00000"/>
          <w:sz w:val="24"/>
        </w:rPr>
        <w:t>(きょうこく)</w:t>
      </w:r>
      <w:r>
        <w:rPr>
          <w:sz w:val="24"/>
        </w:rPr>
        <w:t xml:space="preserve">、エベレスト の </w:t>
      </w:r>
      <w:r>
        <w:rPr>
          <w:color w:val="0070C0"/>
          <w:sz w:val="24"/>
        </w:rPr>
        <w:t>少</w:t>
      </w:r>
      <w:r>
        <w:rPr>
          <w:color w:val="C00000"/>
          <w:sz w:val="24"/>
        </w:rPr>
        <w:t>(すく)</w:t>
      </w:r>
      <w:r>
        <w:rPr>
          <w:sz w:val="24"/>
        </w:rPr>
        <w:t>なくとも 2</w:t>
      </w:r>
      <w:r>
        <w:rPr>
          <w:color w:val="0070C0"/>
          <w:sz w:val="24"/>
        </w:rPr>
        <w:t>倍</w:t>
      </w:r>
      <w:r>
        <w:rPr>
          <w:color w:val="C00000"/>
          <w:sz w:val="24"/>
        </w:rPr>
        <w:t>(ばい)</w:t>
      </w:r>
      <w:r>
        <w:rPr>
          <w:sz w:val="24"/>
        </w:rPr>
        <w:t xml:space="preserve"> </w:t>
      </w:r>
      <w:r>
        <w:rPr>
          <w:color w:val="0070C0"/>
          <w:sz w:val="24"/>
        </w:rPr>
        <w:t>以上</w:t>
      </w:r>
      <w:r>
        <w:rPr>
          <w:color w:val="C00000"/>
          <w:sz w:val="24"/>
        </w:rPr>
        <w:t>(いじょう)</w:t>
      </w:r>
      <w:r>
        <w:rPr>
          <w:sz w:val="24"/>
        </w:rPr>
        <w:t xml:space="preserve"> の </w:t>
      </w:r>
      <w:r>
        <w:rPr>
          <w:color w:val="0070C0"/>
          <w:sz w:val="24"/>
        </w:rPr>
        <w:t>高</w:t>
      </w:r>
      <w:r>
        <w:rPr>
          <w:color w:val="C00000"/>
          <w:sz w:val="24"/>
        </w:rPr>
        <w:t>(たか)</w:t>
      </w:r>
      <w:r>
        <w:rPr>
          <w:sz w:val="24"/>
        </w:rPr>
        <w:t xml:space="preserve">さ の </w:t>
      </w:r>
      <w:r>
        <w:rPr>
          <w:color w:val="0070C0"/>
          <w:sz w:val="24"/>
        </w:rPr>
        <w:t>少</w:t>
      </w:r>
      <w:r>
        <w:rPr>
          <w:color w:val="C00000"/>
          <w:sz w:val="24"/>
        </w:rPr>
        <w:t>(すく)</w:t>
      </w:r>
      <w:r>
        <w:rPr>
          <w:sz w:val="24"/>
        </w:rPr>
        <w:t>なくとも 1</w:t>
      </w:r>
      <w:r>
        <w:rPr>
          <w:color w:val="C00000"/>
          <w:sz w:val="24"/>
        </w:rPr>
        <w:t>(ひと)</w:t>
      </w:r>
      <w:r>
        <w:rPr>
          <w:sz w:val="24"/>
        </w:rPr>
        <w:t xml:space="preserve">つ の </w:t>
      </w:r>
      <w:r>
        <w:rPr>
          <w:color w:val="0070C0"/>
          <w:sz w:val="24"/>
        </w:rPr>
        <w:t>山</w:t>
      </w:r>
      <w:r>
        <w:rPr>
          <w:color w:val="C00000"/>
          <w:sz w:val="24"/>
        </w:rPr>
        <w:t>(やま)</w:t>
      </w:r>
      <w:r>
        <w:rPr>
          <w:sz w:val="24"/>
        </w:rPr>
        <w:t xml:space="preserve"> が ある </w:t>
      </w:r>
      <w:r>
        <w:rPr>
          <w:color w:val="0070C0"/>
          <w:sz w:val="24"/>
        </w:rPr>
        <w:t>世界</w:t>
      </w:r>
      <w:r>
        <w:rPr>
          <w:color w:val="C00000"/>
          <w:sz w:val="24"/>
        </w:rPr>
        <w:t>(せかい)</w:t>
      </w:r>
      <w:r>
        <w:rPr>
          <w:sz w:val="24"/>
        </w:rPr>
        <w:t xml:space="preserve"> です。</w:t>
      </w:r>
      <w:r>
        <w:rPr>
          <w:color w:val="0070C0"/>
          <w:sz w:val="24"/>
        </w:rPr>
        <w:t>入植</w:t>
      </w:r>
      <w:r>
        <w:rPr>
          <w:color w:val="C00000"/>
          <w:sz w:val="24"/>
        </w:rPr>
        <w:t>(にゅうしょく)</w:t>
      </w:r>
      <w:r>
        <w:rPr>
          <w:sz w:val="24"/>
        </w:rPr>
        <w:t xml:space="preserve"> に </w:t>
      </w:r>
      <w:r>
        <w:rPr>
          <w:color w:val="0070C0"/>
          <w:sz w:val="24"/>
        </w:rPr>
        <w:t>理想的</w:t>
      </w:r>
      <w:r>
        <w:rPr>
          <w:color w:val="C00000"/>
          <w:sz w:val="24"/>
        </w:rPr>
        <w:t>(りそうてき)</w:t>
      </w:r>
      <w:r>
        <w:rPr>
          <w:sz w:val="24"/>
        </w:rPr>
        <w:t xml:space="preserve"> に </w:t>
      </w:r>
      <w:r>
        <w:rPr>
          <w:color w:val="0070C0"/>
          <w:sz w:val="24"/>
        </w:rPr>
        <w:t>思</w:t>
      </w:r>
      <w:r>
        <w:rPr>
          <w:color w:val="C00000"/>
          <w:sz w:val="24"/>
        </w:rPr>
        <w:t>(おも)</w:t>
      </w:r>
      <w:r>
        <w:rPr>
          <w:sz w:val="24"/>
        </w:rPr>
        <w:t>えます。</w:t>
      </w:r>
    </w:p>
    <w:p>
      <w:r>
        <w:rPr>
          <w:color w:val="0070C0"/>
          <w:sz w:val="24"/>
        </w:rPr>
        <w:t>出典</w:t>
      </w:r>
      <w:r>
        <w:rPr>
          <w:color w:val="C00000"/>
          <w:sz w:val="24"/>
        </w:rPr>
        <w:t>(しゅってん)</w:t>
      </w:r>
      <w:r>
        <w:rPr>
          <w:sz w:val="24"/>
        </w:rPr>
        <w:t>: アーサー・C・クラーク 『</w:t>
      </w:r>
      <w:r>
        <w:rPr>
          <w:color w:val="0070C0"/>
          <w:sz w:val="24"/>
        </w:rPr>
        <w:t>未来</w:t>
      </w:r>
      <w:r>
        <w:rPr>
          <w:color w:val="C00000"/>
          <w:sz w:val="24"/>
        </w:rPr>
        <w:t>(みらい)</w:t>
      </w:r>
      <w:r>
        <w:rPr>
          <w:sz w:val="24"/>
        </w:rPr>
        <w:t xml:space="preserve"> の プロフィール』</w:t>
      </w:r>
    </w:p>
    <w:p>
      <w:pPr>
        <w:pStyle w:val="Heading2"/>
      </w:pPr>
      <w:r>
        <w:rPr>
          <w:b/>
          <w:color w:val="555555"/>
          <w:sz w:val="26"/>
        </w:rPr>
        <w:t>中文</w:t>
      </w:r>
    </w:p>
    <w:p>
      <w:r>
        <w:rPr>
          <w:sz w:val="24"/>
        </w:rPr>
        <w:t>月球很可能成为太阳系的工业中心。从月球上的岩石中很容易提炼出液态氧，作为航天飞船的燃料。其原因在于月球的重力。因为月球的重只有地球的1/8，因此，从月球到地球的25万英里所消耗的能量要比从地球表面进入地球轨道的200英里所耗能量少97%。这点听起来令人难以置信，但却很容易计算出来。要乘坐一枚火箭飞离地球，火箭的速度要达到每秒7英里，而从月球出发的相应速度史是每秒1.5英里。由于月球表面的重力仅是地球表面的1/6 -- 还记得阿波罗飞船中的宇航员累松地跳跃 -- 在月球上加速到每秒1.5英里比在地球上所用能源要少得多。月球居民在太空遨游的费用仅是地球上朋友飞越同样路所需费用的3%。</w:t>
      </w:r>
    </w:p>
    <w:p>
      <w:r>
        <w:rPr>
          <w:sz w:val="24"/>
        </w:rPr>
        <w:t>亚瑟·C·克拉克曾提议，一种创新的想法要经过以下3个阶段：1 ‘根本不可能，不要浪费我的时间。’ 2 ‘可能，但不值得做。’ 3 ‘我一直说这是个好想法。’</w:t>
      </w:r>
    </w:p>
    <w:p>
      <w:r>
        <w:rPr>
          <w:sz w:val="24"/>
        </w:rPr>
        <w:t>如果有相当数量的人永久性地住在太空，征服火星的计划 -- 一个比月球远160倍的星球 -- 就可以明确地从第2阶段进入第3阶段。火星对未来的星际旅客说有着特殊的魅力。美国、俄罗斯和欧洲都有许多热心此项事业的人 -- 其中的不少是认真和资深的科学家，他们一直梦想着把人送上火星。他们的目标是可以理解的。火星是太阳系里与地球最接近的一颗行星。这是一个红色沙漠的世界（因而得名：红色行星），无云的天空，凶猛的沙暴，比大峡谷还宽的裂缝，起码有一座山有珠穆朗玛峰的近两倍高。看起来，它很合适居住。</w:t>
      </w:r>
    </w:p>
    <w:p/>
    <w:p>
      <w:pPr>
        <w:pStyle w:val="Heading1"/>
      </w:pPr>
      <w:r>
        <w:rPr>
          <w:b/>
          <w:color w:val="1F4E79"/>
          <w:sz w:val="30"/>
        </w:rPr>
        <w:t>第36課　The cost of government　/　政府(せいふ) の コスト　/　政府的开支</w:t>
      </w:r>
    </w:p>
    <w:p>
      <w:pPr>
        <w:pStyle w:val="Heading2"/>
      </w:pPr>
      <w:r>
        <w:rPr>
          <w:b/>
          <w:color w:val="555555"/>
          <w:sz w:val="26"/>
        </w:rPr>
        <w:t>English</w:t>
      </w:r>
    </w:p>
    <w:p>
      <w:r>
        <w:rPr>
          <w:sz w:val="24"/>
        </w:rPr>
        <w:t>If a nation is essentially disunited, it is left to the government to hold it together. This increases the expense of government, and reduces correspondingly the amount of economic resources that could be used for developing the country, And it should not be forgotten how small those resources are in a poor and backward country. Where the cost of government is high, resources for development are correspondingly low.</w:t>
      </w:r>
    </w:p>
    <w:p>
      <w:r>
        <w:rPr>
          <w:sz w:val="24"/>
        </w:rPr>
        <w:t>This may be illustrated by comparing the position of a nation with that of a private business enterprise. An enterprise has to incur certain costs and expenses in order to stay in business. For our purposes, we are concerned only with one kind of cost--the cost of managing and administering the business. Such administrative overhead in a business is analogous to the cost of government in a nation. The administrative overhead of a business is low to the extent that everyone working in the business can, be trusted to behave in a way that best promotes the interests of the firm. If they can each be trusted to take such responsibilities, and to exercise such initiative as falls within their sphere, then administrative overhead will be low. It will be low because it will be necessary to have only one man looking after each job, without having another man to check upon what he is doing, keep him in line, and report on him to someone else. But if no one can be trusted to act in a loyal and responsible manner towards his job, then the business will require armies of administrators, checkers, and foremen, and administrative overhead will rise correspondingly. As administrative overhead rises, so the earnings of the business, after meeting the expense of administration, will fall; and the business will have less money to distribute as dividends or invest directly in its future progress and development.</w:t>
      </w:r>
    </w:p>
    <w:p>
      <w:r>
        <w:rPr>
          <w:sz w:val="24"/>
        </w:rPr>
        <w:t>It is precisely the same with a nation. To the extent that the people can be relied upon to behave in a loyal and responsible manner, the government does not require armies of police and civil servants to keep them in order. But if a nation is disunited, the government cannot be sure that the actions of the people will be in the interests of the nation; and it will have to watch, check, and control the people accordingly. A disunited nation therefore has to incur unduly high costs of government.</w:t>
      </w:r>
    </w:p>
    <w:p>
      <w:r>
        <w:rPr>
          <w:sz w:val="24"/>
        </w:rPr>
        <w:t>Source: RAYMOND FROST The Backward Society</w:t>
      </w:r>
    </w:p>
    <w:p>
      <w:pPr>
        <w:pStyle w:val="Heading2"/>
      </w:pPr>
      <w:r>
        <w:rPr>
          <w:b/>
          <w:color w:val="555555"/>
          <w:sz w:val="26"/>
        </w:rPr>
        <w:t>日本語(にほんご)</w:t>
      </w:r>
    </w:p>
    <w:p>
      <w:r>
        <w:rPr>
          <w:color w:val="0070C0"/>
          <w:sz w:val="24"/>
        </w:rPr>
        <w:t>国家</w:t>
      </w:r>
      <w:r>
        <w:rPr>
          <w:color w:val="C00000"/>
          <w:sz w:val="24"/>
        </w:rPr>
        <w:t>(こっか)</w:t>
      </w:r>
      <w:r>
        <w:rPr>
          <w:sz w:val="24"/>
        </w:rPr>
        <w:t xml:space="preserve"> が </w:t>
      </w:r>
      <w:r>
        <w:rPr>
          <w:color w:val="0070C0"/>
          <w:sz w:val="24"/>
        </w:rPr>
        <w:t>本質的</w:t>
      </w:r>
      <w:r>
        <w:rPr>
          <w:color w:val="C00000"/>
          <w:sz w:val="24"/>
        </w:rPr>
        <w:t>(ほんしつてき)</w:t>
      </w:r>
      <w:r>
        <w:rPr>
          <w:sz w:val="24"/>
        </w:rPr>
        <w:t xml:space="preserve"> に </w:t>
      </w:r>
      <w:r>
        <w:rPr>
          <w:color w:val="0070C0"/>
          <w:sz w:val="24"/>
        </w:rPr>
        <w:t>分裂</w:t>
      </w:r>
      <w:r>
        <w:rPr>
          <w:color w:val="C00000"/>
          <w:sz w:val="24"/>
        </w:rPr>
        <w:t>(ぶんれつ)</w:t>
      </w:r>
      <w:r>
        <w:rPr>
          <w:sz w:val="24"/>
        </w:rPr>
        <w:t xml:space="preserve"> して いる </w:t>
      </w:r>
      <w:r>
        <w:rPr>
          <w:color w:val="0070C0"/>
          <w:sz w:val="24"/>
        </w:rPr>
        <w:t>場合</w:t>
      </w:r>
      <w:r>
        <w:rPr>
          <w:color w:val="C00000"/>
          <w:sz w:val="24"/>
        </w:rPr>
        <w:t>(ばあい)</w:t>
      </w:r>
      <w:r>
        <w:rPr>
          <w:sz w:val="24"/>
        </w:rPr>
        <w:t xml:space="preserve">、それ を まとめる の は </w:t>
      </w:r>
      <w:r>
        <w:rPr>
          <w:color w:val="0070C0"/>
          <w:sz w:val="24"/>
        </w:rPr>
        <w:t>政府</w:t>
      </w:r>
      <w:r>
        <w:rPr>
          <w:color w:val="C00000"/>
          <w:sz w:val="24"/>
        </w:rPr>
        <w:t>(せいふ)</w:t>
      </w:r>
      <w:r>
        <w:rPr>
          <w:sz w:val="24"/>
        </w:rPr>
        <w:t xml:space="preserve"> に </w:t>
      </w:r>
      <w:r>
        <w:rPr>
          <w:color w:val="0070C0"/>
          <w:sz w:val="24"/>
        </w:rPr>
        <w:t>任</w:t>
      </w:r>
      <w:r>
        <w:rPr>
          <w:color w:val="C00000"/>
          <w:sz w:val="24"/>
        </w:rPr>
        <w:t>(まか)</w:t>
      </w:r>
      <w:r>
        <w:rPr>
          <w:sz w:val="24"/>
        </w:rPr>
        <w:t xml:space="preserve">されます。これ は </w:t>
      </w:r>
      <w:r>
        <w:rPr>
          <w:color w:val="0070C0"/>
          <w:sz w:val="24"/>
        </w:rPr>
        <w:t>政府</w:t>
      </w:r>
      <w:r>
        <w:rPr>
          <w:color w:val="C00000"/>
          <w:sz w:val="24"/>
        </w:rPr>
        <w:t>(せいふ)</w:t>
      </w:r>
      <w:r>
        <w:rPr>
          <w:sz w:val="24"/>
        </w:rPr>
        <w:t xml:space="preserve"> の </w:t>
      </w:r>
      <w:r>
        <w:rPr>
          <w:color w:val="0070C0"/>
          <w:sz w:val="24"/>
        </w:rPr>
        <w:t>出費</w:t>
      </w:r>
      <w:r>
        <w:rPr>
          <w:color w:val="C00000"/>
          <w:sz w:val="24"/>
        </w:rPr>
        <w:t>(しゅっぴ)</w:t>
      </w:r>
      <w:r>
        <w:rPr>
          <w:sz w:val="24"/>
        </w:rPr>
        <w:t xml:space="preserve"> を </w:t>
      </w:r>
      <w:r>
        <w:rPr>
          <w:color w:val="0070C0"/>
          <w:sz w:val="24"/>
        </w:rPr>
        <w:t>増</w:t>
      </w:r>
      <w:r>
        <w:rPr>
          <w:color w:val="C00000"/>
          <w:sz w:val="24"/>
        </w:rPr>
        <w:t>(ふ)</w:t>
      </w:r>
      <w:r>
        <w:rPr>
          <w:sz w:val="24"/>
        </w:rPr>
        <w:t>やし、</w:t>
      </w:r>
      <w:r>
        <w:rPr>
          <w:color w:val="0070C0"/>
          <w:sz w:val="24"/>
        </w:rPr>
        <w:t>国</w:t>
      </w:r>
      <w:r>
        <w:rPr>
          <w:color w:val="C00000"/>
          <w:sz w:val="24"/>
        </w:rPr>
        <w:t>(くに)</w:t>
      </w:r>
      <w:r>
        <w:rPr>
          <w:sz w:val="24"/>
        </w:rPr>
        <w:t xml:space="preserve"> を </w:t>
      </w:r>
      <w:r>
        <w:rPr>
          <w:color w:val="0070C0"/>
          <w:sz w:val="24"/>
        </w:rPr>
        <w:t>発展</w:t>
      </w:r>
      <w:r>
        <w:rPr>
          <w:color w:val="C00000"/>
          <w:sz w:val="24"/>
        </w:rPr>
        <w:t>(はってん)</w:t>
      </w:r>
      <w:r>
        <w:rPr>
          <w:sz w:val="24"/>
        </w:rPr>
        <w:t xml:space="preserve"> させる ため に </w:t>
      </w:r>
      <w:r>
        <w:rPr>
          <w:color w:val="0070C0"/>
          <w:sz w:val="24"/>
        </w:rPr>
        <w:t>使用</w:t>
      </w:r>
      <w:r>
        <w:rPr>
          <w:color w:val="C00000"/>
          <w:sz w:val="24"/>
        </w:rPr>
        <w:t>(しよう)</w:t>
      </w:r>
      <w:r>
        <w:rPr>
          <w:sz w:val="24"/>
        </w:rPr>
        <w:t xml:space="preserve"> できる </w:t>
      </w:r>
      <w:r>
        <w:rPr>
          <w:color w:val="0070C0"/>
          <w:sz w:val="24"/>
        </w:rPr>
        <w:t>経済</w:t>
      </w:r>
      <w:r>
        <w:rPr>
          <w:color w:val="C00000"/>
          <w:sz w:val="24"/>
        </w:rPr>
        <w:t>(けいざい)</w:t>
      </w:r>
      <w:r>
        <w:rPr>
          <w:sz w:val="24"/>
        </w:rPr>
        <w:t xml:space="preserve"> </w:t>
      </w:r>
      <w:r>
        <w:rPr>
          <w:color w:val="0070C0"/>
          <w:sz w:val="24"/>
        </w:rPr>
        <w:t>資源</w:t>
      </w:r>
      <w:r>
        <w:rPr>
          <w:color w:val="C00000"/>
          <w:sz w:val="24"/>
        </w:rPr>
        <w:t>(しげん)</w:t>
      </w:r>
      <w:r>
        <w:rPr>
          <w:sz w:val="24"/>
        </w:rPr>
        <w:t xml:space="preserve"> の </w:t>
      </w:r>
      <w:r>
        <w:rPr>
          <w:color w:val="0070C0"/>
          <w:sz w:val="24"/>
        </w:rPr>
        <w:t>量</w:t>
      </w:r>
      <w:r>
        <w:rPr>
          <w:color w:val="C00000"/>
          <w:sz w:val="24"/>
        </w:rPr>
        <w:t>(りょう)</w:t>
      </w:r>
      <w:r>
        <w:rPr>
          <w:sz w:val="24"/>
        </w:rPr>
        <w:t xml:space="preserve"> を </w:t>
      </w:r>
      <w:r>
        <w:rPr>
          <w:color w:val="0070C0"/>
          <w:sz w:val="24"/>
        </w:rPr>
        <w:t>対応</w:t>
      </w:r>
      <w:r>
        <w:rPr>
          <w:color w:val="C00000"/>
          <w:sz w:val="24"/>
        </w:rPr>
        <w:t>(たいおう)</w:t>
      </w:r>
      <w:r>
        <w:rPr>
          <w:sz w:val="24"/>
        </w:rPr>
        <w:t xml:space="preserve"> して </w:t>
      </w:r>
      <w:r>
        <w:rPr>
          <w:color w:val="0070C0"/>
          <w:sz w:val="24"/>
        </w:rPr>
        <w:t>減</w:t>
      </w:r>
      <w:r>
        <w:rPr>
          <w:color w:val="C00000"/>
          <w:sz w:val="24"/>
        </w:rPr>
        <w:t>(へ)</w:t>
      </w:r>
      <w:r>
        <w:rPr>
          <w:sz w:val="24"/>
        </w:rPr>
        <w:t>らします。そして、</w:t>
      </w:r>
      <w:r>
        <w:rPr>
          <w:color w:val="0070C0"/>
          <w:sz w:val="24"/>
        </w:rPr>
        <w:t>貧</w:t>
      </w:r>
      <w:r>
        <w:rPr>
          <w:color w:val="C00000"/>
          <w:sz w:val="24"/>
        </w:rPr>
        <w:t>(まず)</w:t>
      </w:r>
      <w:r>
        <w:rPr>
          <w:sz w:val="24"/>
        </w:rPr>
        <w:t xml:space="preserve">しく </w:t>
      </w:r>
      <w:r>
        <w:rPr>
          <w:color w:val="0070C0"/>
          <w:sz w:val="24"/>
        </w:rPr>
        <w:t>後</w:t>
      </w:r>
      <w:r>
        <w:rPr>
          <w:color w:val="C00000"/>
          <w:sz w:val="24"/>
        </w:rPr>
        <w:t>(おく)</w:t>
      </w:r>
      <w:r>
        <w:rPr>
          <w:sz w:val="24"/>
        </w:rPr>
        <w:t xml:space="preserve">れた </w:t>
      </w:r>
      <w:r>
        <w:rPr>
          <w:color w:val="0070C0"/>
          <w:sz w:val="24"/>
        </w:rPr>
        <w:t>国</w:t>
      </w:r>
      <w:r>
        <w:rPr>
          <w:color w:val="C00000"/>
          <w:sz w:val="24"/>
        </w:rPr>
        <w:t>(くに)</w:t>
      </w:r>
      <w:r>
        <w:rPr>
          <w:sz w:val="24"/>
        </w:rPr>
        <w:t xml:space="preserve"> で は、それら の </w:t>
      </w:r>
      <w:r>
        <w:rPr>
          <w:color w:val="0070C0"/>
          <w:sz w:val="24"/>
        </w:rPr>
        <w:t>資源</w:t>
      </w:r>
      <w:r>
        <w:rPr>
          <w:color w:val="C00000"/>
          <w:sz w:val="24"/>
        </w:rPr>
        <w:t>(しげん)</w:t>
      </w:r>
      <w:r>
        <w:rPr>
          <w:sz w:val="24"/>
        </w:rPr>
        <w:t xml:space="preserve"> が どれ ほど </w:t>
      </w:r>
      <w:r>
        <w:rPr>
          <w:color w:val="0070C0"/>
          <w:sz w:val="24"/>
        </w:rPr>
        <w:t>小</w:t>
      </w:r>
      <w:r>
        <w:rPr>
          <w:color w:val="C00000"/>
          <w:sz w:val="24"/>
        </w:rPr>
        <w:t>(ちい)</w:t>
      </w:r>
      <w:r>
        <w:rPr>
          <w:sz w:val="24"/>
        </w:rPr>
        <w:t xml:space="preserve">さい か を </w:t>
      </w:r>
      <w:r>
        <w:rPr>
          <w:color w:val="0070C0"/>
          <w:sz w:val="24"/>
        </w:rPr>
        <w:t>忘</w:t>
      </w:r>
      <w:r>
        <w:rPr>
          <w:color w:val="C00000"/>
          <w:sz w:val="24"/>
        </w:rPr>
        <w:t>(わす)</w:t>
      </w:r>
      <w:r>
        <w:rPr>
          <w:sz w:val="24"/>
        </w:rPr>
        <w:t>れる べき で は ありません。</w:t>
      </w:r>
      <w:r>
        <w:rPr>
          <w:color w:val="0070C0"/>
          <w:sz w:val="24"/>
        </w:rPr>
        <w:t>政府</w:t>
      </w:r>
      <w:r>
        <w:rPr>
          <w:color w:val="C00000"/>
          <w:sz w:val="24"/>
        </w:rPr>
        <w:t>(せいふ)</w:t>
      </w:r>
      <w:r>
        <w:rPr>
          <w:sz w:val="24"/>
        </w:rPr>
        <w:t xml:space="preserve"> の コスト が </w:t>
      </w:r>
      <w:r>
        <w:rPr>
          <w:color w:val="0070C0"/>
          <w:sz w:val="24"/>
        </w:rPr>
        <w:t>高</w:t>
      </w:r>
      <w:r>
        <w:rPr>
          <w:color w:val="C00000"/>
          <w:sz w:val="24"/>
        </w:rPr>
        <w:t>(たか)</w:t>
      </w:r>
      <w:r>
        <w:rPr>
          <w:sz w:val="24"/>
        </w:rPr>
        <w:t>い ところ で は、</w:t>
      </w:r>
      <w:r>
        <w:rPr>
          <w:color w:val="0070C0"/>
          <w:sz w:val="24"/>
        </w:rPr>
        <w:t>開発</w:t>
      </w:r>
      <w:r>
        <w:rPr>
          <w:color w:val="C00000"/>
          <w:sz w:val="24"/>
        </w:rPr>
        <w:t>(かいはつ)</w:t>
      </w:r>
      <w:r>
        <w:rPr>
          <w:sz w:val="24"/>
        </w:rPr>
        <w:t xml:space="preserve"> の ため の </w:t>
      </w:r>
      <w:r>
        <w:rPr>
          <w:color w:val="0070C0"/>
          <w:sz w:val="24"/>
        </w:rPr>
        <w:t>資源</w:t>
      </w:r>
      <w:r>
        <w:rPr>
          <w:color w:val="C00000"/>
          <w:sz w:val="24"/>
        </w:rPr>
        <w:t>(しげん)</w:t>
      </w:r>
      <w:r>
        <w:rPr>
          <w:sz w:val="24"/>
        </w:rPr>
        <w:t xml:space="preserve"> は </w:t>
      </w:r>
      <w:r>
        <w:rPr>
          <w:color w:val="0070C0"/>
          <w:sz w:val="24"/>
        </w:rPr>
        <w:t>対応</w:t>
      </w:r>
      <w:r>
        <w:rPr>
          <w:color w:val="C00000"/>
          <w:sz w:val="24"/>
        </w:rPr>
        <w:t>(たいおう)</w:t>
      </w:r>
      <w:r>
        <w:rPr>
          <w:sz w:val="24"/>
        </w:rPr>
        <w:t xml:space="preserve"> して </w:t>
      </w:r>
      <w:r>
        <w:rPr>
          <w:color w:val="0070C0"/>
          <w:sz w:val="24"/>
        </w:rPr>
        <w:t>低</w:t>
      </w:r>
      <w:r>
        <w:rPr>
          <w:color w:val="C00000"/>
          <w:sz w:val="24"/>
        </w:rPr>
        <w:t>(ひく)</w:t>
      </w:r>
      <w:r>
        <w:rPr>
          <w:sz w:val="24"/>
        </w:rPr>
        <w:t>く なります。</w:t>
      </w:r>
    </w:p>
    <w:p>
      <w:r>
        <w:rPr>
          <w:sz w:val="24"/>
        </w:rPr>
        <w:t>これ は、</w:t>
      </w:r>
      <w:r>
        <w:rPr>
          <w:color w:val="0070C0"/>
          <w:sz w:val="24"/>
        </w:rPr>
        <w:t>国家</w:t>
      </w:r>
      <w:r>
        <w:rPr>
          <w:color w:val="C00000"/>
          <w:sz w:val="24"/>
        </w:rPr>
        <w:t>(こっか)</w:t>
      </w:r>
      <w:r>
        <w:rPr>
          <w:sz w:val="24"/>
        </w:rPr>
        <w:t xml:space="preserve"> の </w:t>
      </w:r>
      <w:r>
        <w:rPr>
          <w:color w:val="0070C0"/>
          <w:sz w:val="24"/>
        </w:rPr>
        <w:t>立場</w:t>
      </w:r>
      <w:r>
        <w:rPr>
          <w:color w:val="C00000"/>
          <w:sz w:val="24"/>
        </w:rPr>
        <w:t>(たちば)</w:t>
      </w:r>
      <w:r>
        <w:rPr>
          <w:sz w:val="24"/>
        </w:rPr>
        <w:t xml:space="preserve"> を </w:t>
      </w:r>
      <w:r>
        <w:rPr>
          <w:color w:val="0070C0"/>
          <w:sz w:val="24"/>
        </w:rPr>
        <w:t>民間</w:t>
      </w:r>
      <w:r>
        <w:rPr>
          <w:color w:val="C00000"/>
          <w:sz w:val="24"/>
        </w:rPr>
        <w:t>(みんかん)</w:t>
      </w:r>
      <w:r>
        <w:rPr>
          <w:sz w:val="24"/>
        </w:rPr>
        <w:t xml:space="preserve"> </w:t>
      </w:r>
      <w:r>
        <w:rPr>
          <w:color w:val="0070C0"/>
          <w:sz w:val="24"/>
        </w:rPr>
        <w:t>企業</w:t>
      </w:r>
      <w:r>
        <w:rPr>
          <w:color w:val="C00000"/>
          <w:sz w:val="24"/>
        </w:rPr>
        <w:t>(きぎょう)</w:t>
      </w:r>
      <w:r>
        <w:rPr>
          <w:sz w:val="24"/>
        </w:rPr>
        <w:t xml:space="preserve"> の </w:t>
      </w:r>
      <w:r>
        <w:rPr>
          <w:color w:val="0070C0"/>
          <w:sz w:val="24"/>
        </w:rPr>
        <w:t>立場</w:t>
      </w:r>
      <w:r>
        <w:rPr>
          <w:color w:val="C00000"/>
          <w:sz w:val="24"/>
        </w:rPr>
        <w:t>(たちば)</w:t>
      </w:r>
      <w:r>
        <w:rPr>
          <w:sz w:val="24"/>
        </w:rPr>
        <w:t xml:space="preserve"> と </w:t>
      </w:r>
      <w:r>
        <w:rPr>
          <w:color w:val="0070C0"/>
          <w:sz w:val="24"/>
        </w:rPr>
        <w:t>比較</w:t>
      </w:r>
      <w:r>
        <w:rPr>
          <w:color w:val="C00000"/>
          <w:sz w:val="24"/>
        </w:rPr>
        <w:t>(ひかく)</w:t>
      </w:r>
      <w:r>
        <w:rPr>
          <w:sz w:val="24"/>
        </w:rPr>
        <w:t xml:space="preserve"> する こと で </w:t>
      </w:r>
      <w:r>
        <w:rPr>
          <w:color w:val="0070C0"/>
          <w:sz w:val="24"/>
        </w:rPr>
        <w:t>説明</w:t>
      </w:r>
      <w:r>
        <w:rPr>
          <w:color w:val="C00000"/>
          <w:sz w:val="24"/>
        </w:rPr>
        <w:t>(せつめい)</w:t>
      </w:r>
      <w:r>
        <w:rPr>
          <w:sz w:val="24"/>
        </w:rPr>
        <w:t xml:space="preserve"> できます。</w:t>
      </w:r>
      <w:r>
        <w:rPr>
          <w:color w:val="0070C0"/>
          <w:sz w:val="24"/>
        </w:rPr>
        <w:t>企業</w:t>
      </w:r>
      <w:r>
        <w:rPr>
          <w:color w:val="C00000"/>
          <w:sz w:val="24"/>
        </w:rPr>
        <w:t>(きぎょう)</w:t>
      </w:r>
      <w:r>
        <w:rPr>
          <w:sz w:val="24"/>
        </w:rPr>
        <w:t xml:space="preserve"> は、</w:t>
      </w:r>
      <w:r>
        <w:rPr>
          <w:color w:val="0070C0"/>
          <w:sz w:val="24"/>
        </w:rPr>
        <w:t>事業</w:t>
      </w:r>
      <w:r>
        <w:rPr>
          <w:color w:val="C00000"/>
          <w:sz w:val="24"/>
        </w:rPr>
        <w:t>(じぎょう)</w:t>
      </w:r>
      <w:r>
        <w:rPr>
          <w:sz w:val="24"/>
        </w:rPr>
        <w:t xml:space="preserve"> を </w:t>
      </w:r>
      <w:r>
        <w:rPr>
          <w:color w:val="0070C0"/>
          <w:sz w:val="24"/>
        </w:rPr>
        <w:t>続</w:t>
      </w:r>
      <w:r>
        <w:rPr>
          <w:color w:val="C00000"/>
          <w:sz w:val="24"/>
        </w:rPr>
        <w:t>(つづ)</w:t>
      </w:r>
      <w:r>
        <w:rPr>
          <w:sz w:val="24"/>
        </w:rPr>
        <w:t xml:space="preserve">ける ため に、ある コスト と </w:t>
      </w:r>
      <w:r>
        <w:rPr>
          <w:color w:val="0070C0"/>
          <w:sz w:val="24"/>
        </w:rPr>
        <w:t>経費</w:t>
      </w:r>
      <w:r>
        <w:rPr>
          <w:color w:val="C00000"/>
          <w:sz w:val="24"/>
        </w:rPr>
        <w:t>(けいひ)</w:t>
      </w:r>
      <w:r>
        <w:rPr>
          <w:sz w:val="24"/>
        </w:rPr>
        <w:t xml:space="preserve"> を </w:t>
      </w:r>
      <w:r>
        <w:rPr>
          <w:color w:val="0070C0"/>
          <w:sz w:val="24"/>
        </w:rPr>
        <w:t>負担</w:t>
      </w:r>
      <w:r>
        <w:rPr>
          <w:color w:val="C00000"/>
          <w:sz w:val="24"/>
        </w:rPr>
        <w:t>(ふたん)</w:t>
      </w:r>
      <w:r>
        <w:rPr>
          <w:sz w:val="24"/>
        </w:rPr>
        <w:t xml:space="preserve"> する </w:t>
      </w:r>
      <w:r>
        <w:rPr>
          <w:color w:val="0070C0"/>
          <w:sz w:val="24"/>
        </w:rPr>
        <w:t>必要</w:t>
      </w:r>
      <w:r>
        <w:rPr>
          <w:color w:val="C00000"/>
          <w:sz w:val="24"/>
        </w:rPr>
        <w:t>(ひつよう)</w:t>
      </w:r>
      <w:r>
        <w:rPr>
          <w:sz w:val="24"/>
        </w:rPr>
        <w:t xml:space="preserve"> が あります。</w:t>
      </w:r>
      <w:r>
        <w:rPr>
          <w:color w:val="0070C0"/>
          <w:sz w:val="24"/>
        </w:rPr>
        <w:t>私</w:t>
      </w:r>
      <w:r>
        <w:rPr>
          <w:color w:val="C00000"/>
          <w:sz w:val="24"/>
        </w:rPr>
        <w:t>(わたし)</w:t>
      </w:r>
      <w:r>
        <w:rPr>
          <w:sz w:val="24"/>
        </w:rPr>
        <w:t xml:space="preserve">たち の </w:t>
      </w:r>
      <w:r>
        <w:rPr>
          <w:color w:val="0070C0"/>
          <w:sz w:val="24"/>
        </w:rPr>
        <w:t>目的</w:t>
      </w:r>
      <w:r>
        <w:rPr>
          <w:color w:val="C00000"/>
          <w:sz w:val="24"/>
        </w:rPr>
        <w:t>(もくてき)</w:t>
      </w:r>
      <w:r>
        <w:rPr>
          <w:sz w:val="24"/>
        </w:rPr>
        <w:t xml:space="preserve"> で は、コスト の </w:t>
      </w:r>
      <w:r>
        <w:rPr>
          <w:color w:val="0070C0"/>
          <w:sz w:val="24"/>
        </w:rPr>
        <w:t>一</w:t>
      </w:r>
      <w:r>
        <w:rPr>
          <w:color w:val="C00000"/>
          <w:sz w:val="24"/>
        </w:rPr>
        <w:t>(ひと)</w:t>
      </w:r>
      <w:r>
        <w:rPr>
          <w:color w:val="0070C0"/>
          <w:sz w:val="24"/>
        </w:rPr>
        <w:t>種類</w:t>
      </w:r>
      <w:r>
        <w:rPr>
          <w:color w:val="C00000"/>
          <w:sz w:val="24"/>
        </w:rPr>
        <w:t>(しゅるい)</w:t>
      </w:r>
      <w:r>
        <w:rPr>
          <w:sz w:val="24"/>
        </w:rPr>
        <w:t xml:space="preserve"> — </w:t>
      </w:r>
      <w:r>
        <w:rPr>
          <w:color w:val="0070C0"/>
          <w:sz w:val="24"/>
        </w:rPr>
        <w:t>事業</w:t>
      </w:r>
      <w:r>
        <w:rPr>
          <w:color w:val="C00000"/>
          <w:sz w:val="24"/>
        </w:rPr>
        <w:t>(じぎょう)</w:t>
      </w:r>
      <w:r>
        <w:rPr>
          <w:sz w:val="24"/>
        </w:rPr>
        <w:t xml:space="preserve"> を </w:t>
      </w:r>
      <w:r>
        <w:rPr>
          <w:color w:val="0070C0"/>
          <w:sz w:val="24"/>
        </w:rPr>
        <w:t>管理</w:t>
      </w:r>
      <w:r>
        <w:rPr>
          <w:color w:val="C00000"/>
          <w:sz w:val="24"/>
        </w:rPr>
        <w:t>(かんり)</w:t>
      </w:r>
      <w:r>
        <w:rPr>
          <w:sz w:val="24"/>
        </w:rPr>
        <w:t xml:space="preserve"> し </w:t>
      </w:r>
      <w:r>
        <w:rPr>
          <w:color w:val="0070C0"/>
          <w:sz w:val="24"/>
        </w:rPr>
        <w:t>運営</w:t>
      </w:r>
      <w:r>
        <w:rPr>
          <w:color w:val="C00000"/>
          <w:sz w:val="24"/>
        </w:rPr>
        <w:t>(うんえい)</w:t>
      </w:r>
      <w:r>
        <w:rPr>
          <w:sz w:val="24"/>
        </w:rPr>
        <w:t xml:space="preserve"> する コスト — のみ に </w:t>
      </w:r>
      <w:r>
        <w:rPr>
          <w:color w:val="0070C0"/>
          <w:sz w:val="24"/>
        </w:rPr>
        <w:t>関心</w:t>
      </w:r>
      <w:r>
        <w:rPr>
          <w:color w:val="C00000"/>
          <w:sz w:val="24"/>
        </w:rPr>
        <w:t>(かんしん)</w:t>
      </w:r>
      <w:r>
        <w:rPr>
          <w:sz w:val="24"/>
        </w:rPr>
        <w:t xml:space="preserve"> が あります。</w:t>
      </w:r>
      <w:r>
        <w:rPr>
          <w:color w:val="0070C0"/>
          <w:sz w:val="24"/>
        </w:rPr>
        <w:t>事業</w:t>
      </w:r>
      <w:r>
        <w:rPr>
          <w:color w:val="C00000"/>
          <w:sz w:val="24"/>
        </w:rPr>
        <w:t>(じぎょう)</w:t>
      </w:r>
      <w:r>
        <w:rPr>
          <w:sz w:val="24"/>
        </w:rPr>
        <w:t xml:space="preserve"> で の こう いう </w:t>
      </w:r>
      <w:r>
        <w:rPr>
          <w:color w:val="0070C0"/>
          <w:sz w:val="24"/>
        </w:rPr>
        <w:t>管理</w:t>
      </w:r>
      <w:r>
        <w:rPr>
          <w:color w:val="C00000"/>
          <w:sz w:val="24"/>
        </w:rPr>
        <w:t>(かんり)</w:t>
      </w:r>
      <w:r>
        <w:rPr>
          <w:sz w:val="24"/>
        </w:rPr>
        <w:t xml:space="preserve"> </w:t>
      </w:r>
      <w:r>
        <w:rPr>
          <w:color w:val="0070C0"/>
          <w:sz w:val="24"/>
        </w:rPr>
        <w:t>諸経費</w:t>
      </w:r>
      <w:r>
        <w:rPr>
          <w:color w:val="C00000"/>
          <w:sz w:val="24"/>
        </w:rPr>
        <w:t>(しょけいひ)</w:t>
      </w:r>
      <w:r>
        <w:rPr>
          <w:sz w:val="24"/>
        </w:rPr>
        <w:t xml:space="preserve"> は、</w:t>
      </w:r>
      <w:r>
        <w:rPr>
          <w:color w:val="0070C0"/>
          <w:sz w:val="24"/>
        </w:rPr>
        <w:t>国家</w:t>
      </w:r>
      <w:r>
        <w:rPr>
          <w:color w:val="C00000"/>
          <w:sz w:val="24"/>
        </w:rPr>
        <w:t>(こっか)</w:t>
      </w:r>
      <w:r>
        <w:rPr>
          <w:sz w:val="24"/>
        </w:rPr>
        <w:t xml:space="preserve"> で の </w:t>
      </w:r>
      <w:r>
        <w:rPr>
          <w:color w:val="0070C0"/>
          <w:sz w:val="24"/>
        </w:rPr>
        <w:t>政府</w:t>
      </w:r>
      <w:r>
        <w:rPr>
          <w:color w:val="C00000"/>
          <w:sz w:val="24"/>
        </w:rPr>
        <w:t>(せいふ)</w:t>
      </w:r>
      <w:r>
        <w:rPr>
          <w:sz w:val="24"/>
        </w:rPr>
        <w:t xml:space="preserve"> コスト に </w:t>
      </w:r>
      <w:r>
        <w:rPr>
          <w:color w:val="0070C0"/>
          <w:sz w:val="24"/>
        </w:rPr>
        <w:t>類似</w:t>
      </w:r>
      <w:r>
        <w:rPr>
          <w:color w:val="C00000"/>
          <w:sz w:val="24"/>
        </w:rPr>
        <w:t>(るいじ)</w:t>
      </w:r>
      <w:r>
        <w:rPr>
          <w:sz w:val="24"/>
        </w:rPr>
        <w:t xml:space="preserve"> して います。</w:t>
      </w:r>
      <w:r>
        <w:rPr>
          <w:color w:val="0070C0"/>
          <w:sz w:val="24"/>
        </w:rPr>
        <w:t>事業</w:t>
      </w:r>
      <w:r>
        <w:rPr>
          <w:color w:val="C00000"/>
          <w:sz w:val="24"/>
        </w:rPr>
        <w:t>(じぎょう)</w:t>
      </w:r>
      <w:r>
        <w:rPr>
          <w:sz w:val="24"/>
        </w:rPr>
        <w:t xml:space="preserve"> の </w:t>
      </w:r>
      <w:r>
        <w:rPr>
          <w:color w:val="0070C0"/>
          <w:sz w:val="24"/>
        </w:rPr>
        <w:t>管理</w:t>
      </w:r>
      <w:r>
        <w:rPr>
          <w:color w:val="C00000"/>
          <w:sz w:val="24"/>
        </w:rPr>
        <w:t>(かんり)</w:t>
      </w:r>
      <w:r>
        <w:rPr>
          <w:sz w:val="24"/>
        </w:rPr>
        <w:t xml:space="preserve"> </w:t>
      </w:r>
      <w:r>
        <w:rPr>
          <w:color w:val="0070C0"/>
          <w:sz w:val="24"/>
        </w:rPr>
        <w:t>諸経費</w:t>
      </w:r>
      <w:r>
        <w:rPr>
          <w:color w:val="C00000"/>
          <w:sz w:val="24"/>
        </w:rPr>
        <w:t>(しょけいひ)</w:t>
      </w:r>
      <w:r>
        <w:rPr>
          <w:sz w:val="24"/>
        </w:rPr>
        <w:t xml:space="preserve"> は、</w:t>
      </w:r>
      <w:r>
        <w:rPr>
          <w:color w:val="0070C0"/>
          <w:sz w:val="24"/>
        </w:rPr>
        <w:t>事業</w:t>
      </w:r>
      <w:r>
        <w:rPr>
          <w:color w:val="C00000"/>
          <w:sz w:val="24"/>
        </w:rPr>
        <w:t>(じぎょう)</w:t>
      </w:r>
      <w:r>
        <w:rPr>
          <w:sz w:val="24"/>
        </w:rPr>
        <w:t xml:space="preserve"> で </w:t>
      </w:r>
      <w:r>
        <w:rPr>
          <w:color w:val="0070C0"/>
          <w:sz w:val="24"/>
        </w:rPr>
        <w:t>働</w:t>
      </w:r>
      <w:r>
        <w:rPr>
          <w:color w:val="C00000"/>
          <w:sz w:val="24"/>
        </w:rPr>
        <w:t>(はたら)</w:t>
      </w:r>
      <w:r>
        <w:rPr>
          <w:sz w:val="24"/>
        </w:rPr>
        <w:t xml:space="preserve">く </w:t>
      </w:r>
      <w:r>
        <w:rPr>
          <w:color w:val="0070C0"/>
          <w:sz w:val="24"/>
        </w:rPr>
        <w:t>全員</w:t>
      </w:r>
      <w:r>
        <w:rPr>
          <w:color w:val="C00000"/>
          <w:sz w:val="24"/>
        </w:rPr>
        <w:t>(ぜんいん)</w:t>
      </w:r>
      <w:r>
        <w:rPr>
          <w:sz w:val="24"/>
        </w:rPr>
        <w:t xml:space="preserve"> が、</w:t>
      </w:r>
      <w:r>
        <w:rPr>
          <w:color w:val="0070C0"/>
          <w:sz w:val="24"/>
        </w:rPr>
        <w:t>会社</w:t>
      </w:r>
      <w:r>
        <w:rPr>
          <w:color w:val="C00000"/>
          <w:sz w:val="24"/>
        </w:rPr>
        <w:t>(かいしゃ)</w:t>
      </w:r>
      <w:r>
        <w:rPr>
          <w:sz w:val="24"/>
        </w:rPr>
        <w:t xml:space="preserve"> の </w:t>
      </w:r>
      <w:r>
        <w:rPr>
          <w:color w:val="0070C0"/>
          <w:sz w:val="24"/>
        </w:rPr>
        <w:t>利益</w:t>
      </w:r>
      <w:r>
        <w:rPr>
          <w:color w:val="C00000"/>
          <w:sz w:val="24"/>
        </w:rPr>
        <w:t>(りえき)</w:t>
      </w:r>
      <w:r>
        <w:rPr>
          <w:sz w:val="24"/>
        </w:rPr>
        <w:t xml:space="preserve"> を </w:t>
      </w:r>
      <w:r>
        <w:rPr>
          <w:color w:val="0070C0"/>
          <w:sz w:val="24"/>
        </w:rPr>
        <w:t>最</w:t>
      </w:r>
      <w:r>
        <w:rPr>
          <w:color w:val="C00000"/>
          <w:sz w:val="24"/>
        </w:rPr>
        <w:t>(もっと)</w:t>
      </w:r>
      <w:r>
        <w:rPr>
          <w:sz w:val="24"/>
        </w:rPr>
        <w:t xml:space="preserve">も よく </w:t>
      </w:r>
      <w:r>
        <w:rPr>
          <w:color w:val="0070C0"/>
          <w:sz w:val="24"/>
        </w:rPr>
        <w:t>促進</w:t>
      </w:r>
      <w:r>
        <w:rPr>
          <w:color w:val="C00000"/>
          <w:sz w:val="24"/>
        </w:rPr>
        <w:t>(そくしん)</w:t>
      </w:r>
      <w:r>
        <w:rPr>
          <w:sz w:val="24"/>
        </w:rPr>
        <w:t xml:space="preserve"> する </w:t>
      </w:r>
      <w:r>
        <w:rPr>
          <w:color w:val="0070C0"/>
          <w:sz w:val="24"/>
        </w:rPr>
        <w:t>方法</w:t>
      </w:r>
      <w:r>
        <w:rPr>
          <w:color w:val="C00000"/>
          <w:sz w:val="24"/>
        </w:rPr>
        <w:t>(ほうほう)</w:t>
      </w:r>
      <w:r>
        <w:rPr>
          <w:sz w:val="24"/>
        </w:rPr>
        <w:t xml:space="preserve"> で </w:t>
      </w:r>
      <w:r>
        <w:rPr>
          <w:color w:val="0070C0"/>
          <w:sz w:val="24"/>
        </w:rPr>
        <w:t>行動</w:t>
      </w:r>
      <w:r>
        <w:rPr>
          <w:color w:val="C00000"/>
          <w:sz w:val="24"/>
        </w:rPr>
        <w:t>(こうどう)</w:t>
      </w:r>
      <w:r>
        <w:rPr>
          <w:sz w:val="24"/>
        </w:rPr>
        <w:t xml:space="preserve"> する と </w:t>
      </w:r>
      <w:r>
        <w:rPr>
          <w:color w:val="0070C0"/>
          <w:sz w:val="24"/>
        </w:rPr>
        <w:t>信頼</w:t>
      </w:r>
      <w:r>
        <w:rPr>
          <w:color w:val="C00000"/>
          <w:sz w:val="24"/>
        </w:rPr>
        <w:t>(しんらい)</w:t>
      </w:r>
      <w:r>
        <w:rPr>
          <w:sz w:val="24"/>
        </w:rPr>
        <w:t xml:space="preserve"> できる </w:t>
      </w:r>
      <w:r>
        <w:rPr>
          <w:color w:val="0070C0"/>
          <w:sz w:val="24"/>
        </w:rPr>
        <w:t>程度</w:t>
      </w:r>
      <w:r>
        <w:rPr>
          <w:color w:val="C00000"/>
          <w:sz w:val="24"/>
        </w:rPr>
        <w:t>(ていど)</w:t>
      </w:r>
      <w:r>
        <w:rPr>
          <w:sz w:val="24"/>
        </w:rPr>
        <w:t xml:space="preserve"> に、</w:t>
      </w:r>
      <w:r>
        <w:rPr>
          <w:color w:val="0070C0"/>
          <w:sz w:val="24"/>
        </w:rPr>
        <w:t>低</w:t>
      </w:r>
      <w:r>
        <w:rPr>
          <w:color w:val="C00000"/>
          <w:sz w:val="24"/>
        </w:rPr>
        <w:t>(ひく)</w:t>
      </w:r>
      <w:r>
        <w:rPr>
          <w:sz w:val="24"/>
        </w:rPr>
        <w:t>く なります。</w:t>
      </w:r>
      <w:r>
        <w:rPr>
          <w:color w:val="0070C0"/>
          <w:sz w:val="24"/>
        </w:rPr>
        <w:t>彼</w:t>
      </w:r>
      <w:r>
        <w:rPr>
          <w:color w:val="C00000"/>
          <w:sz w:val="24"/>
        </w:rPr>
        <w:t>(かれ)</w:t>
      </w:r>
      <w:r>
        <w:rPr>
          <w:sz w:val="24"/>
        </w:rPr>
        <w:t xml:space="preserve">ら </w:t>
      </w:r>
      <w:r>
        <w:rPr>
          <w:color w:val="0070C0"/>
          <w:sz w:val="24"/>
        </w:rPr>
        <w:t>一人</w:t>
      </w:r>
      <w:r>
        <w:rPr>
          <w:color w:val="C00000"/>
          <w:sz w:val="24"/>
        </w:rPr>
        <w:t>(ひとり)</w:t>
      </w:r>
      <w:r>
        <w:rPr>
          <w:sz w:val="24"/>
        </w:rPr>
        <w:t xml:space="preserve"> </w:t>
      </w:r>
      <w:r>
        <w:rPr>
          <w:color w:val="0070C0"/>
          <w:sz w:val="24"/>
        </w:rPr>
        <w:t>一人</w:t>
      </w:r>
      <w:r>
        <w:rPr>
          <w:color w:val="C00000"/>
          <w:sz w:val="24"/>
        </w:rPr>
        <w:t>(ひとり)</w:t>
      </w:r>
      <w:r>
        <w:rPr>
          <w:sz w:val="24"/>
        </w:rPr>
        <w:t xml:space="preserve"> が、こう いう </w:t>
      </w:r>
      <w:r>
        <w:rPr>
          <w:color w:val="0070C0"/>
          <w:sz w:val="24"/>
        </w:rPr>
        <w:t>責任</w:t>
      </w:r>
      <w:r>
        <w:rPr>
          <w:color w:val="C00000"/>
          <w:sz w:val="24"/>
        </w:rPr>
        <w:t>(せきにん)</w:t>
      </w:r>
      <w:r>
        <w:rPr>
          <w:sz w:val="24"/>
        </w:rPr>
        <w:t xml:space="preserve"> を </w:t>
      </w:r>
      <w:r>
        <w:rPr>
          <w:color w:val="0070C0"/>
          <w:sz w:val="24"/>
        </w:rPr>
        <w:t>取</w:t>
      </w:r>
      <w:r>
        <w:rPr>
          <w:color w:val="C00000"/>
          <w:sz w:val="24"/>
        </w:rPr>
        <w:t>(と)</w:t>
      </w:r>
      <w:r>
        <w:rPr>
          <w:sz w:val="24"/>
        </w:rPr>
        <w:t>り、</w:t>
      </w:r>
      <w:r>
        <w:rPr>
          <w:color w:val="0070C0"/>
          <w:sz w:val="24"/>
        </w:rPr>
        <w:t>自分</w:t>
      </w:r>
      <w:r>
        <w:rPr>
          <w:color w:val="C00000"/>
          <w:sz w:val="24"/>
        </w:rPr>
        <w:t>(じぶん)</w:t>
      </w:r>
      <w:r>
        <w:rPr>
          <w:sz w:val="24"/>
        </w:rPr>
        <w:t xml:space="preserve"> の </w:t>
      </w:r>
      <w:r>
        <w:rPr>
          <w:color w:val="0070C0"/>
          <w:sz w:val="24"/>
        </w:rPr>
        <w:t>領域</w:t>
      </w:r>
      <w:r>
        <w:rPr>
          <w:color w:val="C00000"/>
          <w:sz w:val="24"/>
        </w:rPr>
        <w:t>(りょういき)</w:t>
      </w:r>
      <w:r>
        <w:rPr>
          <w:sz w:val="24"/>
        </w:rPr>
        <w:t xml:space="preserve"> </w:t>
      </w:r>
      <w:r>
        <w:rPr>
          <w:color w:val="0070C0"/>
          <w:sz w:val="24"/>
        </w:rPr>
        <w:t>内</w:t>
      </w:r>
      <w:r>
        <w:rPr>
          <w:color w:val="C00000"/>
          <w:sz w:val="24"/>
        </w:rPr>
        <w:t>(ない)</w:t>
      </w:r>
      <w:r>
        <w:rPr>
          <w:sz w:val="24"/>
        </w:rPr>
        <w:t xml:space="preserve"> で </w:t>
      </w:r>
      <w:r>
        <w:rPr>
          <w:color w:val="0070C0"/>
          <w:sz w:val="24"/>
        </w:rPr>
        <w:t>主導</w:t>
      </w:r>
      <w:r>
        <w:rPr>
          <w:color w:val="C00000"/>
          <w:sz w:val="24"/>
        </w:rPr>
        <w:t>(しゅどう)</w:t>
      </w:r>
      <w:r>
        <w:rPr>
          <w:sz w:val="24"/>
        </w:rPr>
        <w:t xml:space="preserve"> </w:t>
      </w:r>
      <w:r>
        <w:rPr>
          <w:color w:val="0070C0"/>
          <w:sz w:val="24"/>
        </w:rPr>
        <w:t>権</w:t>
      </w:r>
      <w:r>
        <w:rPr>
          <w:color w:val="C00000"/>
          <w:sz w:val="24"/>
        </w:rPr>
        <w:t>(けん)</w:t>
      </w:r>
      <w:r>
        <w:rPr>
          <w:sz w:val="24"/>
        </w:rPr>
        <w:t xml:space="preserve"> を </w:t>
      </w:r>
      <w:r>
        <w:rPr>
          <w:color w:val="0070C0"/>
          <w:sz w:val="24"/>
        </w:rPr>
        <w:t>発揮</w:t>
      </w:r>
      <w:r>
        <w:rPr>
          <w:color w:val="C00000"/>
          <w:sz w:val="24"/>
        </w:rPr>
        <w:t>(はっき)</w:t>
      </w:r>
      <w:r>
        <w:rPr>
          <w:sz w:val="24"/>
        </w:rPr>
        <w:t xml:space="preserve"> する と </w:t>
      </w:r>
      <w:r>
        <w:rPr>
          <w:color w:val="0070C0"/>
          <w:sz w:val="24"/>
        </w:rPr>
        <w:t>信頼</w:t>
      </w:r>
      <w:r>
        <w:rPr>
          <w:color w:val="C00000"/>
          <w:sz w:val="24"/>
        </w:rPr>
        <w:t>(しんらい)</w:t>
      </w:r>
      <w:r>
        <w:rPr>
          <w:sz w:val="24"/>
        </w:rPr>
        <w:t xml:space="preserve"> できる なら、</w:t>
      </w:r>
      <w:r>
        <w:rPr>
          <w:color w:val="0070C0"/>
          <w:sz w:val="24"/>
        </w:rPr>
        <w:t>管理</w:t>
      </w:r>
      <w:r>
        <w:rPr>
          <w:color w:val="C00000"/>
          <w:sz w:val="24"/>
        </w:rPr>
        <w:t>(かんり)</w:t>
      </w:r>
      <w:r>
        <w:rPr>
          <w:sz w:val="24"/>
        </w:rPr>
        <w:t xml:space="preserve"> </w:t>
      </w:r>
      <w:r>
        <w:rPr>
          <w:color w:val="0070C0"/>
          <w:sz w:val="24"/>
        </w:rPr>
        <w:t>諸経費</w:t>
      </w:r>
      <w:r>
        <w:rPr>
          <w:color w:val="C00000"/>
          <w:sz w:val="24"/>
        </w:rPr>
        <w:t>(しょけいひ)</w:t>
      </w:r>
      <w:r>
        <w:rPr>
          <w:sz w:val="24"/>
        </w:rPr>
        <w:t xml:space="preserve"> は </w:t>
      </w:r>
      <w:r>
        <w:rPr>
          <w:color w:val="0070C0"/>
          <w:sz w:val="24"/>
        </w:rPr>
        <w:t>低</w:t>
      </w:r>
      <w:r>
        <w:rPr>
          <w:color w:val="C00000"/>
          <w:sz w:val="24"/>
        </w:rPr>
        <w:t>(ひく)</w:t>
      </w:r>
      <w:r>
        <w:rPr>
          <w:sz w:val="24"/>
        </w:rPr>
        <w:t>く なります。</w:t>
      </w:r>
      <w:r>
        <w:rPr>
          <w:color w:val="0070C0"/>
          <w:sz w:val="24"/>
        </w:rPr>
        <w:t>低</w:t>
      </w:r>
      <w:r>
        <w:rPr>
          <w:color w:val="C00000"/>
          <w:sz w:val="24"/>
        </w:rPr>
        <w:t>(ひく)</w:t>
      </w:r>
      <w:r>
        <w:rPr>
          <w:sz w:val="24"/>
        </w:rPr>
        <w:t xml:space="preserve">く なる の は、それぞれ の </w:t>
      </w:r>
      <w:r>
        <w:rPr>
          <w:color w:val="0070C0"/>
          <w:sz w:val="24"/>
        </w:rPr>
        <w:t>仕事</w:t>
      </w:r>
      <w:r>
        <w:rPr>
          <w:color w:val="C00000"/>
          <w:sz w:val="24"/>
        </w:rPr>
        <w:t>(しごと)</w:t>
      </w:r>
      <w:r>
        <w:rPr>
          <w:sz w:val="24"/>
        </w:rPr>
        <w:t xml:space="preserve"> を </w:t>
      </w:r>
      <w:r>
        <w:rPr>
          <w:color w:val="0070C0"/>
          <w:sz w:val="24"/>
        </w:rPr>
        <w:t>監視</w:t>
      </w:r>
      <w:r>
        <w:rPr>
          <w:color w:val="C00000"/>
          <w:sz w:val="24"/>
        </w:rPr>
        <w:t>(かんし)</w:t>
      </w:r>
      <w:r>
        <w:rPr>
          <w:sz w:val="24"/>
        </w:rPr>
        <w:t xml:space="preserve"> する </w:t>
      </w:r>
      <w:r>
        <w:rPr>
          <w:color w:val="0070C0"/>
          <w:sz w:val="24"/>
        </w:rPr>
        <w:t>一人</w:t>
      </w:r>
      <w:r>
        <w:rPr>
          <w:color w:val="C00000"/>
          <w:sz w:val="24"/>
        </w:rPr>
        <w:t>(ひとり)</w:t>
      </w:r>
      <w:r>
        <w:rPr>
          <w:sz w:val="24"/>
        </w:rPr>
        <w:t xml:space="preserve"> の </w:t>
      </w:r>
      <w:r>
        <w:rPr>
          <w:color w:val="0070C0"/>
          <w:sz w:val="24"/>
        </w:rPr>
        <w:t>人</w:t>
      </w:r>
      <w:r>
        <w:rPr>
          <w:color w:val="C00000"/>
          <w:sz w:val="24"/>
        </w:rPr>
        <w:t>(ひと)</w:t>
      </w:r>
      <w:r>
        <w:rPr>
          <w:sz w:val="24"/>
        </w:rPr>
        <w:t xml:space="preserve"> だけ が </w:t>
      </w:r>
      <w:r>
        <w:rPr>
          <w:color w:val="0070C0"/>
          <w:sz w:val="24"/>
        </w:rPr>
        <w:t>必要</w:t>
      </w:r>
      <w:r>
        <w:rPr>
          <w:color w:val="C00000"/>
          <w:sz w:val="24"/>
        </w:rPr>
        <w:t>(ひつよう)</w:t>
      </w:r>
      <w:r>
        <w:rPr>
          <w:sz w:val="24"/>
        </w:rPr>
        <w:t xml:space="preserve"> で あり、その </w:t>
      </w:r>
      <w:r>
        <w:rPr>
          <w:color w:val="0070C0"/>
          <w:sz w:val="24"/>
        </w:rPr>
        <w:t>人</w:t>
      </w:r>
      <w:r>
        <w:rPr>
          <w:color w:val="C00000"/>
          <w:sz w:val="24"/>
        </w:rPr>
        <w:t>(ひと)</w:t>
      </w:r>
      <w:r>
        <w:rPr>
          <w:sz w:val="24"/>
        </w:rPr>
        <w:t xml:space="preserve"> が </w:t>
      </w:r>
      <w:r>
        <w:rPr>
          <w:color w:val="0070C0"/>
          <w:sz w:val="24"/>
        </w:rPr>
        <w:t>何</w:t>
      </w:r>
      <w:r>
        <w:rPr>
          <w:color w:val="C00000"/>
          <w:sz w:val="24"/>
        </w:rPr>
        <w:t>(なに)</w:t>
      </w:r>
      <w:r>
        <w:rPr>
          <w:sz w:val="24"/>
        </w:rPr>
        <w:t xml:space="preserve"> を して いる か を チェック し、</w:t>
      </w:r>
      <w:r>
        <w:rPr>
          <w:color w:val="0070C0"/>
          <w:sz w:val="24"/>
        </w:rPr>
        <w:t>規律</w:t>
      </w:r>
      <w:r>
        <w:rPr>
          <w:color w:val="C00000"/>
          <w:sz w:val="24"/>
        </w:rPr>
        <w:t>(きりつ)</w:t>
      </w:r>
      <w:r>
        <w:rPr>
          <w:sz w:val="24"/>
        </w:rPr>
        <w:t xml:space="preserve"> を </w:t>
      </w:r>
      <w:r>
        <w:rPr>
          <w:color w:val="0070C0"/>
          <w:sz w:val="24"/>
        </w:rPr>
        <w:t>守</w:t>
      </w:r>
      <w:r>
        <w:rPr>
          <w:color w:val="C00000"/>
          <w:sz w:val="24"/>
        </w:rPr>
        <w:t>(まも)</w:t>
      </w:r>
      <w:r>
        <w:rPr>
          <w:sz w:val="24"/>
        </w:rPr>
        <w:t>らせ、</w:t>
      </w:r>
      <w:r>
        <w:rPr>
          <w:color w:val="0070C0"/>
          <w:sz w:val="24"/>
        </w:rPr>
        <w:t>他</w:t>
      </w:r>
      <w:r>
        <w:rPr>
          <w:color w:val="C00000"/>
          <w:sz w:val="24"/>
        </w:rPr>
        <w:t>(ほか)</w:t>
      </w:r>
      <w:r>
        <w:rPr>
          <w:sz w:val="24"/>
        </w:rPr>
        <w:t xml:space="preserve"> の </w:t>
      </w:r>
      <w:r>
        <w:rPr>
          <w:color w:val="0070C0"/>
          <w:sz w:val="24"/>
        </w:rPr>
        <w:t>誰</w:t>
      </w:r>
      <w:r>
        <w:rPr>
          <w:color w:val="C00000"/>
          <w:sz w:val="24"/>
        </w:rPr>
        <w:t>(だれ)</w:t>
      </w:r>
      <w:r>
        <w:rPr>
          <w:sz w:val="24"/>
        </w:rPr>
        <w:t xml:space="preserve">か に </w:t>
      </w:r>
      <w:r>
        <w:rPr>
          <w:color w:val="0070C0"/>
          <w:sz w:val="24"/>
        </w:rPr>
        <w:t>報告</w:t>
      </w:r>
      <w:r>
        <w:rPr>
          <w:color w:val="C00000"/>
          <w:sz w:val="24"/>
        </w:rPr>
        <w:t>(ほうこく)</w:t>
      </w:r>
      <w:r>
        <w:rPr>
          <w:sz w:val="24"/>
        </w:rPr>
        <w:t xml:space="preserve"> する </w:t>
      </w:r>
      <w:r>
        <w:rPr>
          <w:color w:val="0070C0"/>
          <w:sz w:val="24"/>
        </w:rPr>
        <w:t>別</w:t>
      </w:r>
      <w:r>
        <w:rPr>
          <w:color w:val="C00000"/>
          <w:sz w:val="24"/>
        </w:rPr>
        <w:t>(べつ)</w:t>
      </w:r>
      <w:r>
        <w:rPr>
          <w:sz w:val="24"/>
        </w:rPr>
        <w:t xml:space="preserve"> の </w:t>
      </w:r>
      <w:r>
        <w:rPr>
          <w:color w:val="0070C0"/>
          <w:sz w:val="24"/>
        </w:rPr>
        <w:t>人</w:t>
      </w:r>
      <w:r>
        <w:rPr>
          <w:color w:val="C00000"/>
          <w:sz w:val="24"/>
        </w:rPr>
        <w:t>(ひと)</w:t>
      </w:r>
      <w:r>
        <w:rPr>
          <w:sz w:val="24"/>
        </w:rPr>
        <w:t xml:space="preserve"> を </w:t>
      </w:r>
      <w:r>
        <w:rPr>
          <w:color w:val="0070C0"/>
          <w:sz w:val="24"/>
        </w:rPr>
        <w:t>持</w:t>
      </w:r>
      <w:r>
        <w:rPr>
          <w:color w:val="C00000"/>
          <w:sz w:val="24"/>
        </w:rPr>
        <w:t>(も)</w:t>
      </w:r>
      <w:r>
        <w:rPr>
          <w:sz w:val="24"/>
        </w:rPr>
        <w:t xml:space="preserve">つ </w:t>
      </w:r>
      <w:r>
        <w:rPr>
          <w:color w:val="0070C0"/>
          <w:sz w:val="24"/>
        </w:rPr>
        <w:t>必要</w:t>
      </w:r>
      <w:r>
        <w:rPr>
          <w:color w:val="C00000"/>
          <w:sz w:val="24"/>
        </w:rPr>
        <w:t>(ひつよう)</w:t>
      </w:r>
      <w:r>
        <w:rPr>
          <w:sz w:val="24"/>
        </w:rPr>
        <w:t xml:space="preserve"> が ない から です。しかし、</w:t>
      </w:r>
      <w:r>
        <w:rPr>
          <w:color w:val="0070C0"/>
          <w:sz w:val="24"/>
        </w:rPr>
        <w:t>誰</w:t>
      </w:r>
      <w:r>
        <w:rPr>
          <w:color w:val="C00000"/>
          <w:sz w:val="24"/>
        </w:rPr>
        <w:t>(だれ)</w:t>
      </w:r>
      <w:r>
        <w:rPr>
          <w:sz w:val="24"/>
        </w:rPr>
        <w:t xml:space="preserve"> も </w:t>
      </w:r>
      <w:r>
        <w:rPr>
          <w:color w:val="0070C0"/>
          <w:sz w:val="24"/>
        </w:rPr>
        <w:t>自分</w:t>
      </w:r>
      <w:r>
        <w:rPr>
          <w:color w:val="C00000"/>
          <w:sz w:val="24"/>
        </w:rPr>
        <w:t>(じぶん)</w:t>
      </w:r>
      <w:r>
        <w:rPr>
          <w:sz w:val="24"/>
        </w:rPr>
        <w:t xml:space="preserve"> の </w:t>
      </w:r>
      <w:r>
        <w:rPr>
          <w:color w:val="0070C0"/>
          <w:sz w:val="24"/>
        </w:rPr>
        <w:t>仕事</w:t>
      </w:r>
      <w:r>
        <w:rPr>
          <w:color w:val="C00000"/>
          <w:sz w:val="24"/>
        </w:rPr>
        <w:t>(しごと)</w:t>
      </w:r>
      <w:r>
        <w:rPr>
          <w:sz w:val="24"/>
        </w:rPr>
        <w:t xml:space="preserve"> に </w:t>
      </w:r>
      <w:r>
        <w:rPr>
          <w:color w:val="0070C0"/>
          <w:sz w:val="24"/>
        </w:rPr>
        <w:t>対</w:t>
      </w:r>
      <w:r>
        <w:rPr>
          <w:color w:val="C00000"/>
          <w:sz w:val="24"/>
        </w:rPr>
        <w:t>(たい)</w:t>
      </w:r>
      <w:r>
        <w:rPr>
          <w:sz w:val="24"/>
        </w:rPr>
        <w:t xml:space="preserve">して </w:t>
      </w:r>
      <w:r>
        <w:rPr>
          <w:color w:val="0070C0"/>
          <w:sz w:val="24"/>
        </w:rPr>
        <w:t>忠実</w:t>
      </w:r>
      <w:r>
        <w:rPr>
          <w:color w:val="C00000"/>
          <w:sz w:val="24"/>
        </w:rPr>
        <w:t>(ちゅうじつ)</w:t>
      </w:r>
      <w:r>
        <w:rPr>
          <w:sz w:val="24"/>
        </w:rPr>
        <w:t xml:space="preserve"> で </w:t>
      </w:r>
      <w:r>
        <w:rPr>
          <w:color w:val="0070C0"/>
          <w:sz w:val="24"/>
        </w:rPr>
        <w:t>責任</w:t>
      </w:r>
      <w:r>
        <w:rPr>
          <w:color w:val="C00000"/>
          <w:sz w:val="24"/>
        </w:rPr>
        <w:t>(せきにん)</w:t>
      </w:r>
      <w:r>
        <w:rPr>
          <w:sz w:val="24"/>
        </w:rPr>
        <w:t xml:space="preserve"> ある </w:t>
      </w:r>
      <w:r>
        <w:rPr>
          <w:color w:val="0070C0"/>
          <w:sz w:val="24"/>
        </w:rPr>
        <w:t>方法</w:t>
      </w:r>
      <w:r>
        <w:rPr>
          <w:color w:val="C00000"/>
          <w:sz w:val="24"/>
        </w:rPr>
        <w:t>(ほうほう)</w:t>
      </w:r>
      <w:r>
        <w:rPr>
          <w:sz w:val="24"/>
        </w:rPr>
        <w:t xml:space="preserve"> で </w:t>
      </w:r>
      <w:r>
        <w:rPr>
          <w:color w:val="0070C0"/>
          <w:sz w:val="24"/>
        </w:rPr>
        <w:t>行動</w:t>
      </w:r>
      <w:r>
        <w:rPr>
          <w:color w:val="C00000"/>
          <w:sz w:val="24"/>
        </w:rPr>
        <w:t>(こうどう)</w:t>
      </w:r>
      <w:r>
        <w:rPr>
          <w:sz w:val="24"/>
        </w:rPr>
        <w:t xml:space="preserve"> する と </w:t>
      </w:r>
      <w:r>
        <w:rPr>
          <w:color w:val="0070C0"/>
          <w:sz w:val="24"/>
        </w:rPr>
        <w:t>信頼</w:t>
      </w:r>
      <w:r>
        <w:rPr>
          <w:color w:val="C00000"/>
          <w:sz w:val="24"/>
        </w:rPr>
        <w:t>(しんらい)</w:t>
      </w:r>
      <w:r>
        <w:rPr>
          <w:sz w:val="24"/>
        </w:rPr>
        <w:t xml:space="preserve"> できない なら、</w:t>
      </w:r>
      <w:r>
        <w:rPr>
          <w:color w:val="0070C0"/>
          <w:sz w:val="24"/>
        </w:rPr>
        <w:t>事業</w:t>
      </w:r>
      <w:r>
        <w:rPr>
          <w:color w:val="C00000"/>
          <w:sz w:val="24"/>
        </w:rPr>
        <w:t>(じぎょう)</w:t>
      </w:r>
      <w:r>
        <w:rPr>
          <w:sz w:val="24"/>
        </w:rPr>
        <w:t xml:space="preserve"> は </w:t>
      </w:r>
      <w:r>
        <w:rPr>
          <w:color w:val="0070C0"/>
          <w:sz w:val="24"/>
        </w:rPr>
        <w:t>管理者</w:t>
      </w:r>
      <w:r>
        <w:rPr>
          <w:color w:val="C00000"/>
          <w:sz w:val="24"/>
        </w:rPr>
        <w:t>(かんりしゃ)</w:t>
      </w:r>
      <w:r>
        <w:rPr>
          <w:sz w:val="24"/>
        </w:rPr>
        <w:t>、チェッカー、</w:t>
      </w:r>
      <w:r>
        <w:rPr>
          <w:color w:val="0070C0"/>
          <w:sz w:val="24"/>
        </w:rPr>
        <w:t>職長</w:t>
      </w:r>
      <w:r>
        <w:rPr>
          <w:color w:val="C00000"/>
          <w:sz w:val="24"/>
        </w:rPr>
        <w:t>(しょくちょう)</w:t>
      </w:r>
      <w:r>
        <w:rPr>
          <w:sz w:val="24"/>
        </w:rPr>
        <w:t xml:space="preserve"> の </w:t>
      </w:r>
      <w:r>
        <w:rPr>
          <w:color w:val="0070C0"/>
          <w:sz w:val="24"/>
        </w:rPr>
        <w:t>軍隊</w:t>
      </w:r>
      <w:r>
        <w:rPr>
          <w:color w:val="C00000"/>
          <w:sz w:val="24"/>
        </w:rPr>
        <w:t>(ぐんたい)</w:t>
      </w:r>
      <w:r>
        <w:rPr>
          <w:sz w:val="24"/>
        </w:rPr>
        <w:t xml:space="preserve"> を </w:t>
      </w:r>
      <w:r>
        <w:rPr>
          <w:color w:val="0070C0"/>
          <w:sz w:val="24"/>
        </w:rPr>
        <w:t>必要</w:t>
      </w:r>
      <w:r>
        <w:rPr>
          <w:color w:val="C00000"/>
          <w:sz w:val="24"/>
        </w:rPr>
        <w:t>(ひつよう)</w:t>
      </w:r>
      <w:r>
        <w:rPr>
          <w:sz w:val="24"/>
        </w:rPr>
        <w:t xml:space="preserve"> と し、</w:t>
      </w:r>
      <w:r>
        <w:rPr>
          <w:color w:val="0070C0"/>
          <w:sz w:val="24"/>
        </w:rPr>
        <w:t>管理</w:t>
      </w:r>
      <w:r>
        <w:rPr>
          <w:color w:val="C00000"/>
          <w:sz w:val="24"/>
        </w:rPr>
        <w:t>(かんり)</w:t>
      </w:r>
      <w:r>
        <w:rPr>
          <w:sz w:val="24"/>
        </w:rPr>
        <w:t xml:space="preserve"> </w:t>
      </w:r>
      <w:r>
        <w:rPr>
          <w:color w:val="0070C0"/>
          <w:sz w:val="24"/>
        </w:rPr>
        <w:t>諸経費</w:t>
      </w:r>
      <w:r>
        <w:rPr>
          <w:color w:val="C00000"/>
          <w:sz w:val="24"/>
        </w:rPr>
        <w:t>(しょけいひ)</w:t>
      </w:r>
      <w:r>
        <w:rPr>
          <w:sz w:val="24"/>
        </w:rPr>
        <w:t xml:space="preserve"> は </w:t>
      </w:r>
      <w:r>
        <w:rPr>
          <w:color w:val="0070C0"/>
          <w:sz w:val="24"/>
        </w:rPr>
        <w:t>対応</w:t>
      </w:r>
      <w:r>
        <w:rPr>
          <w:color w:val="C00000"/>
          <w:sz w:val="24"/>
        </w:rPr>
        <w:t>(たいおう)</w:t>
      </w:r>
      <w:r>
        <w:rPr>
          <w:sz w:val="24"/>
        </w:rPr>
        <w:t xml:space="preserve"> して </w:t>
      </w:r>
      <w:r>
        <w:rPr>
          <w:color w:val="0070C0"/>
          <w:sz w:val="24"/>
        </w:rPr>
        <w:t>上昇</w:t>
      </w:r>
      <w:r>
        <w:rPr>
          <w:color w:val="C00000"/>
          <w:sz w:val="24"/>
        </w:rPr>
        <w:t>(じょうしょう)</w:t>
      </w:r>
      <w:r>
        <w:rPr>
          <w:sz w:val="24"/>
        </w:rPr>
        <w:t xml:space="preserve"> する でしょう。</w:t>
      </w:r>
      <w:r>
        <w:rPr>
          <w:color w:val="0070C0"/>
          <w:sz w:val="24"/>
        </w:rPr>
        <w:t>管理</w:t>
      </w:r>
      <w:r>
        <w:rPr>
          <w:color w:val="C00000"/>
          <w:sz w:val="24"/>
        </w:rPr>
        <w:t>(かんり)</w:t>
      </w:r>
      <w:r>
        <w:rPr>
          <w:sz w:val="24"/>
        </w:rPr>
        <w:t xml:space="preserve"> </w:t>
      </w:r>
      <w:r>
        <w:rPr>
          <w:color w:val="0070C0"/>
          <w:sz w:val="24"/>
        </w:rPr>
        <w:t>諸経費</w:t>
      </w:r>
      <w:r>
        <w:rPr>
          <w:color w:val="C00000"/>
          <w:sz w:val="24"/>
        </w:rPr>
        <w:t>(しょけいひ)</w:t>
      </w:r>
      <w:r>
        <w:rPr>
          <w:sz w:val="24"/>
        </w:rPr>
        <w:t xml:space="preserve"> が </w:t>
      </w:r>
      <w:r>
        <w:rPr>
          <w:color w:val="0070C0"/>
          <w:sz w:val="24"/>
        </w:rPr>
        <w:t>上昇</w:t>
      </w:r>
      <w:r>
        <w:rPr>
          <w:color w:val="C00000"/>
          <w:sz w:val="24"/>
        </w:rPr>
        <w:t>(じょうしょう)</w:t>
      </w:r>
      <w:r>
        <w:rPr>
          <w:sz w:val="24"/>
        </w:rPr>
        <w:t xml:space="preserve"> する に つれて、</w:t>
      </w:r>
      <w:r>
        <w:rPr>
          <w:color w:val="0070C0"/>
          <w:sz w:val="24"/>
        </w:rPr>
        <w:t>管理</w:t>
      </w:r>
      <w:r>
        <w:rPr>
          <w:color w:val="C00000"/>
          <w:sz w:val="24"/>
        </w:rPr>
        <w:t>(かんり)</w:t>
      </w:r>
      <w:r>
        <w:rPr>
          <w:sz w:val="24"/>
        </w:rPr>
        <w:t xml:space="preserve"> の </w:t>
      </w:r>
      <w:r>
        <w:rPr>
          <w:color w:val="0070C0"/>
          <w:sz w:val="24"/>
        </w:rPr>
        <w:t>費用</w:t>
      </w:r>
      <w:r>
        <w:rPr>
          <w:color w:val="C00000"/>
          <w:sz w:val="24"/>
        </w:rPr>
        <w:t>(ひよう)</w:t>
      </w:r>
      <w:r>
        <w:rPr>
          <w:sz w:val="24"/>
        </w:rPr>
        <w:t xml:space="preserve"> を </w:t>
      </w:r>
      <w:r>
        <w:rPr>
          <w:color w:val="0070C0"/>
          <w:sz w:val="24"/>
        </w:rPr>
        <w:t>満</w:t>
      </w:r>
      <w:r>
        <w:rPr>
          <w:color w:val="C00000"/>
          <w:sz w:val="24"/>
        </w:rPr>
        <w:t>(み)</w:t>
      </w:r>
      <w:r>
        <w:rPr>
          <w:sz w:val="24"/>
        </w:rPr>
        <w:t xml:space="preserve">たした </w:t>
      </w:r>
      <w:r>
        <w:rPr>
          <w:color w:val="0070C0"/>
          <w:sz w:val="24"/>
        </w:rPr>
        <w:t>後</w:t>
      </w:r>
      <w:r>
        <w:rPr>
          <w:color w:val="C00000"/>
          <w:sz w:val="24"/>
        </w:rPr>
        <w:t>(あと)</w:t>
      </w:r>
      <w:r>
        <w:rPr>
          <w:sz w:val="24"/>
        </w:rPr>
        <w:t xml:space="preserve"> の </w:t>
      </w:r>
      <w:r>
        <w:rPr>
          <w:color w:val="0070C0"/>
          <w:sz w:val="24"/>
        </w:rPr>
        <w:t>事業</w:t>
      </w:r>
      <w:r>
        <w:rPr>
          <w:color w:val="C00000"/>
          <w:sz w:val="24"/>
        </w:rPr>
        <w:t>(じぎょう)</w:t>
      </w:r>
      <w:r>
        <w:rPr>
          <w:sz w:val="24"/>
        </w:rPr>
        <w:t xml:space="preserve"> の </w:t>
      </w:r>
      <w:r>
        <w:rPr>
          <w:color w:val="0070C0"/>
          <w:sz w:val="24"/>
        </w:rPr>
        <w:t>収益</w:t>
      </w:r>
      <w:r>
        <w:rPr>
          <w:color w:val="C00000"/>
          <w:sz w:val="24"/>
        </w:rPr>
        <w:t>(しゅうえき)</w:t>
      </w:r>
      <w:r>
        <w:rPr>
          <w:sz w:val="24"/>
        </w:rPr>
        <w:t xml:space="preserve"> は </w:t>
      </w:r>
      <w:r>
        <w:rPr>
          <w:color w:val="0070C0"/>
          <w:sz w:val="24"/>
        </w:rPr>
        <w:t>減少</w:t>
      </w:r>
      <w:r>
        <w:rPr>
          <w:color w:val="C00000"/>
          <w:sz w:val="24"/>
        </w:rPr>
        <w:t>(げんしょう)</w:t>
      </w:r>
      <w:r>
        <w:rPr>
          <w:sz w:val="24"/>
        </w:rPr>
        <w:t xml:space="preserve"> し、</w:t>
      </w:r>
      <w:r>
        <w:rPr>
          <w:color w:val="0070C0"/>
          <w:sz w:val="24"/>
        </w:rPr>
        <w:t>配当</w:t>
      </w:r>
      <w:r>
        <w:rPr>
          <w:color w:val="C00000"/>
          <w:sz w:val="24"/>
        </w:rPr>
        <w:t>(はいとう)</w:t>
      </w:r>
      <w:r>
        <w:rPr>
          <w:sz w:val="24"/>
        </w:rPr>
        <w:t xml:space="preserve"> と して </w:t>
      </w:r>
      <w:r>
        <w:rPr>
          <w:color w:val="0070C0"/>
          <w:sz w:val="24"/>
        </w:rPr>
        <w:t>配分</w:t>
      </w:r>
      <w:r>
        <w:rPr>
          <w:color w:val="C00000"/>
          <w:sz w:val="24"/>
        </w:rPr>
        <w:t>(はいぶん)</w:t>
      </w:r>
      <w:r>
        <w:rPr>
          <w:sz w:val="24"/>
        </w:rPr>
        <w:t xml:space="preserve"> し たり、</w:t>
      </w:r>
      <w:r>
        <w:rPr>
          <w:color w:val="0070C0"/>
          <w:sz w:val="24"/>
        </w:rPr>
        <w:t>将来</w:t>
      </w:r>
      <w:r>
        <w:rPr>
          <w:color w:val="C00000"/>
          <w:sz w:val="24"/>
        </w:rPr>
        <w:t>(しょうらい)</w:t>
      </w:r>
      <w:r>
        <w:rPr>
          <w:sz w:val="24"/>
        </w:rPr>
        <w:t xml:space="preserve"> の </w:t>
      </w:r>
      <w:r>
        <w:rPr>
          <w:color w:val="0070C0"/>
          <w:sz w:val="24"/>
        </w:rPr>
        <w:t>進歩</w:t>
      </w:r>
      <w:r>
        <w:rPr>
          <w:color w:val="C00000"/>
          <w:sz w:val="24"/>
        </w:rPr>
        <w:t>(しんぽ)</w:t>
      </w:r>
      <w:r>
        <w:rPr>
          <w:sz w:val="24"/>
        </w:rPr>
        <w:t xml:space="preserve"> と </w:t>
      </w:r>
      <w:r>
        <w:rPr>
          <w:color w:val="0070C0"/>
          <w:sz w:val="24"/>
        </w:rPr>
        <w:t>発展</w:t>
      </w:r>
      <w:r>
        <w:rPr>
          <w:color w:val="C00000"/>
          <w:sz w:val="24"/>
        </w:rPr>
        <w:t>(はってん)</w:t>
      </w:r>
      <w:r>
        <w:rPr>
          <w:sz w:val="24"/>
        </w:rPr>
        <w:t xml:space="preserve"> に </w:t>
      </w:r>
      <w:r>
        <w:rPr>
          <w:color w:val="0070C0"/>
          <w:sz w:val="24"/>
        </w:rPr>
        <w:t>直接</w:t>
      </w:r>
      <w:r>
        <w:rPr>
          <w:color w:val="C00000"/>
          <w:sz w:val="24"/>
        </w:rPr>
        <w:t>(ちょくせつ)</w:t>
      </w:r>
      <w:r>
        <w:rPr>
          <w:sz w:val="24"/>
        </w:rPr>
        <w:t xml:space="preserve"> </w:t>
      </w:r>
      <w:r>
        <w:rPr>
          <w:color w:val="0070C0"/>
          <w:sz w:val="24"/>
        </w:rPr>
        <w:t>投資</w:t>
      </w:r>
      <w:r>
        <w:rPr>
          <w:color w:val="C00000"/>
          <w:sz w:val="24"/>
        </w:rPr>
        <w:t>(とうし)</w:t>
      </w:r>
      <w:r>
        <w:rPr>
          <w:sz w:val="24"/>
        </w:rPr>
        <w:t xml:space="preserve"> し たり する お</w:t>
      </w:r>
      <w:r>
        <w:rPr>
          <w:color w:val="0070C0"/>
          <w:sz w:val="24"/>
        </w:rPr>
        <w:t>金</w:t>
      </w:r>
      <w:r>
        <w:rPr>
          <w:color w:val="C00000"/>
          <w:sz w:val="24"/>
        </w:rPr>
        <w:t>(かね)</w:t>
      </w:r>
      <w:r>
        <w:rPr>
          <w:sz w:val="24"/>
        </w:rPr>
        <w:t xml:space="preserve"> が </w:t>
      </w:r>
      <w:r>
        <w:rPr>
          <w:color w:val="0070C0"/>
          <w:sz w:val="24"/>
        </w:rPr>
        <w:t>少</w:t>
      </w:r>
      <w:r>
        <w:rPr>
          <w:color w:val="C00000"/>
          <w:sz w:val="24"/>
        </w:rPr>
        <w:t>(すく)</w:t>
      </w:r>
      <w:r>
        <w:rPr>
          <w:sz w:val="24"/>
        </w:rPr>
        <w:t>なく なります。</w:t>
      </w:r>
    </w:p>
    <w:p>
      <w:r>
        <w:rPr>
          <w:color w:val="0070C0"/>
          <w:sz w:val="24"/>
        </w:rPr>
        <w:t>国家</w:t>
      </w:r>
      <w:r>
        <w:rPr>
          <w:color w:val="C00000"/>
          <w:sz w:val="24"/>
        </w:rPr>
        <w:t>(こっか)</w:t>
      </w:r>
      <w:r>
        <w:rPr>
          <w:sz w:val="24"/>
        </w:rPr>
        <w:t xml:space="preserve"> に も まさに </w:t>
      </w:r>
      <w:r>
        <w:rPr>
          <w:color w:val="0070C0"/>
          <w:sz w:val="24"/>
        </w:rPr>
        <w:t>同</w:t>
      </w:r>
      <w:r>
        <w:rPr>
          <w:color w:val="C00000"/>
          <w:sz w:val="24"/>
        </w:rPr>
        <w:t>(おな)</w:t>
      </w:r>
      <w:r>
        <w:rPr>
          <w:sz w:val="24"/>
        </w:rPr>
        <w:t xml:space="preserve">じ こと が </w:t>
      </w:r>
      <w:r>
        <w:rPr>
          <w:color w:val="0070C0"/>
          <w:sz w:val="24"/>
        </w:rPr>
        <w:t>言</w:t>
      </w:r>
      <w:r>
        <w:rPr>
          <w:color w:val="C00000"/>
          <w:sz w:val="24"/>
        </w:rPr>
        <w:t>(い)</w:t>
      </w:r>
      <w:r>
        <w:rPr>
          <w:sz w:val="24"/>
        </w:rPr>
        <w:t>えます。</w:t>
      </w:r>
      <w:r>
        <w:rPr>
          <w:color w:val="0070C0"/>
          <w:sz w:val="24"/>
        </w:rPr>
        <w:t>人々</w:t>
      </w:r>
      <w:r>
        <w:rPr>
          <w:color w:val="C00000"/>
          <w:sz w:val="24"/>
        </w:rPr>
        <w:t>(ひとびと)</w:t>
      </w:r>
      <w:r>
        <w:rPr>
          <w:sz w:val="24"/>
        </w:rPr>
        <w:t xml:space="preserve"> が </w:t>
      </w:r>
      <w:r>
        <w:rPr>
          <w:color w:val="0070C0"/>
          <w:sz w:val="24"/>
        </w:rPr>
        <w:t>忠実</w:t>
      </w:r>
      <w:r>
        <w:rPr>
          <w:color w:val="C00000"/>
          <w:sz w:val="24"/>
        </w:rPr>
        <w:t>(ちゅうじつ)</w:t>
      </w:r>
      <w:r>
        <w:rPr>
          <w:sz w:val="24"/>
        </w:rPr>
        <w:t xml:space="preserve"> で </w:t>
      </w:r>
      <w:r>
        <w:rPr>
          <w:color w:val="0070C0"/>
          <w:sz w:val="24"/>
        </w:rPr>
        <w:t>責任</w:t>
      </w:r>
      <w:r>
        <w:rPr>
          <w:color w:val="C00000"/>
          <w:sz w:val="24"/>
        </w:rPr>
        <w:t>(せきにん)</w:t>
      </w:r>
      <w:r>
        <w:rPr>
          <w:sz w:val="24"/>
        </w:rPr>
        <w:t xml:space="preserve"> ある </w:t>
      </w:r>
      <w:r>
        <w:rPr>
          <w:color w:val="0070C0"/>
          <w:sz w:val="24"/>
        </w:rPr>
        <w:t>方法</w:t>
      </w:r>
      <w:r>
        <w:rPr>
          <w:color w:val="C00000"/>
          <w:sz w:val="24"/>
        </w:rPr>
        <w:t>(ほうほう)</w:t>
      </w:r>
      <w:r>
        <w:rPr>
          <w:sz w:val="24"/>
        </w:rPr>
        <w:t xml:space="preserve"> で </w:t>
      </w:r>
      <w:r>
        <w:rPr>
          <w:color w:val="0070C0"/>
          <w:sz w:val="24"/>
        </w:rPr>
        <w:t>行動</w:t>
      </w:r>
      <w:r>
        <w:rPr>
          <w:color w:val="C00000"/>
          <w:sz w:val="24"/>
        </w:rPr>
        <w:t>(こうどう)</w:t>
      </w:r>
      <w:r>
        <w:rPr>
          <w:sz w:val="24"/>
        </w:rPr>
        <w:t xml:space="preserve"> する と </w:t>
      </w:r>
      <w:r>
        <w:rPr>
          <w:color w:val="0070C0"/>
          <w:sz w:val="24"/>
        </w:rPr>
        <w:t>信頼</w:t>
      </w:r>
      <w:r>
        <w:rPr>
          <w:color w:val="C00000"/>
          <w:sz w:val="24"/>
        </w:rPr>
        <w:t>(しんらい)</w:t>
      </w:r>
      <w:r>
        <w:rPr>
          <w:sz w:val="24"/>
        </w:rPr>
        <w:t xml:space="preserve"> できる </w:t>
      </w:r>
      <w:r>
        <w:rPr>
          <w:color w:val="0070C0"/>
          <w:sz w:val="24"/>
        </w:rPr>
        <w:t>程度</w:t>
      </w:r>
      <w:r>
        <w:rPr>
          <w:color w:val="C00000"/>
          <w:sz w:val="24"/>
        </w:rPr>
        <w:t>(ていど)</w:t>
      </w:r>
      <w:r>
        <w:rPr>
          <w:sz w:val="24"/>
        </w:rPr>
        <w:t xml:space="preserve"> に、</w:t>
      </w:r>
      <w:r>
        <w:rPr>
          <w:color w:val="0070C0"/>
          <w:sz w:val="24"/>
        </w:rPr>
        <w:t>政府</w:t>
      </w:r>
      <w:r>
        <w:rPr>
          <w:color w:val="C00000"/>
          <w:sz w:val="24"/>
        </w:rPr>
        <w:t>(せいふ)</w:t>
      </w:r>
      <w:r>
        <w:rPr>
          <w:sz w:val="24"/>
        </w:rPr>
        <w:t xml:space="preserve"> は </w:t>
      </w:r>
      <w:r>
        <w:rPr>
          <w:color w:val="0070C0"/>
          <w:sz w:val="24"/>
        </w:rPr>
        <w:t>彼</w:t>
      </w:r>
      <w:r>
        <w:rPr>
          <w:color w:val="C00000"/>
          <w:sz w:val="24"/>
        </w:rPr>
        <w:t>(かれ)</w:t>
      </w:r>
      <w:r>
        <w:rPr>
          <w:sz w:val="24"/>
        </w:rPr>
        <w:t xml:space="preserve">ら を </w:t>
      </w:r>
      <w:r>
        <w:rPr>
          <w:color w:val="0070C0"/>
          <w:sz w:val="24"/>
        </w:rPr>
        <w:t>統制</w:t>
      </w:r>
      <w:r>
        <w:rPr>
          <w:color w:val="C00000"/>
          <w:sz w:val="24"/>
        </w:rPr>
        <w:t>(とうせい)</w:t>
      </w:r>
      <w:r>
        <w:rPr>
          <w:sz w:val="24"/>
        </w:rPr>
        <w:t xml:space="preserve"> する ため の </w:t>
      </w:r>
      <w:r>
        <w:rPr>
          <w:color w:val="0070C0"/>
          <w:sz w:val="24"/>
        </w:rPr>
        <w:t>警察</w:t>
      </w:r>
      <w:r>
        <w:rPr>
          <w:color w:val="C00000"/>
          <w:sz w:val="24"/>
        </w:rPr>
        <w:t>(けいさつ)</w:t>
      </w:r>
      <w:r>
        <w:rPr>
          <w:sz w:val="24"/>
        </w:rPr>
        <w:t xml:space="preserve"> と </w:t>
      </w:r>
      <w:r>
        <w:rPr>
          <w:color w:val="0070C0"/>
          <w:sz w:val="24"/>
        </w:rPr>
        <w:t>公務員</w:t>
      </w:r>
      <w:r>
        <w:rPr>
          <w:color w:val="C00000"/>
          <w:sz w:val="24"/>
        </w:rPr>
        <w:t>(こうむいん)</w:t>
      </w:r>
      <w:r>
        <w:rPr>
          <w:sz w:val="24"/>
        </w:rPr>
        <w:t xml:space="preserve"> の </w:t>
      </w:r>
      <w:r>
        <w:rPr>
          <w:color w:val="0070C0"/>
          <w:sz w:val="24"/>
        </w:rPr>
        <w:t>軍隊</w:t>
      </w:r>
      <w:r>
        <w:rPr>
          <w:color w:val="C00000"/>
          <w:sz w:val="24"/>
        </w:rPr>
        <w:t>(ぐんたい)</w:t>
      </w:r>
      <w:r>
        <w:rPr>
          <w:sz w:val="24"/>
        </w:rPr>
        <w:t xml:space="preserve"> を </w:t>
      </w:r>
      <w:r>
        <w:rPr>
          <w:color w:val="0070C0"/>
          <w:sz w:val="24"/>
        </w:rPr>
        <w:t>必要</w:t>
      </w:r>
      <w:r>
        <w:rPr>
          <w:color w:val="C00000"/>
          <w:sz w:val="24"/>
        </w:rPr>
        <w:t>(ひつよう)</w:t>
      </w:r>
      <w:r>
        <w:rPr>
          <w:sz w:val="24"/>
        </w:rPr>
        <w:t xml:space="preserve"> と しません。しかし、</w:t>
      </w:r>
      <w:r>
        <w:rPr>
          <w:color w:val="0070C0"/>
          <w:sz w:val="24"/>
        </w:rPr>
        <w:t>国家</w:t>
      </w:r>
      <w:r>
        <w:rPr>
          <w:color w:val="C00000"/>
          <w:sz w:val="24"/>
        </w:rPr>
        <w:t>(こっか)</w:t>
      </w:r>
      <w:r>
        <w:rPr>
          <w:sz w:val="24"/>
        </w:rPr>
        <w:t xml:space="preserve"> が </w:t>
      </w:r>
      <w:r>
        <w:rPr>
          <w:color w:val="0070C0"/>
          <w:sz w:val="24"/>
        </w:rPr>
        <w:t>分裂</w:t>
      </w:r>
      <w:r>
        <w:rPr>
          <w:color w:val="C00000"/>
          <w:sz w:val="24"/>
        </w:rPr>
        <w:t>(ぶんれつ)</w:t>
      </w:r>
      <w:r>
        <w:rPr>
          <w:sz w:val="24"/>
        </w:rPr>
        <w:t xml:space="preserve"> して いる </w:t>
      </w:r>
      <w:r>
        <w:rPr>
          <w:color w:val="0070C0"/>
          <w:sz w:val="24"/>
        </w:rPr>
        <w:t>場合</w:t>
      </w:r>
      <w:r>
        <w:rPr>
          <w:color w:val="C00000"/>
          <w:sz w:val="24"/>
        </w:rPr>
        <w:t>(ばあい)</w:t>
      </w:r>
      <w:r>
        <w:rPr>
          <w:sz w:val="24"/>
        </w:rPr>
        <w:t>、</w:t>
      </w:r>
      <w:r>
        <w:rPr>
          <w:color w:val="0070C0"/>
          <w:sz w:val="24"/>
        </w:rPr>
        <w:t>政府</w:t>
      </w:r>
      <w:r>
        <w:rPr>
          <w:color w:val="C00000"/>
          <w:sz w:val="24"/>
        </w:rPr>
        <w:t>(せいふ)</w:t>
      </w:r>
      <w:r>
        <w:rPr>
          <w:sz w:val="24"/>
        </w:rPr>
        <w:t xml:space="preserve"> は </w:t>
      </w:r>
      <w:r>
        <w:rPr>
          <w:color w:val="0070C0"/>
          <w:sz w:val="24"/>
        </w:rPr>
        <w:t>人々</w:t>
      </w:r>
      <w:r>
        <w:rPr>
          <w:color w:val="C00000"/>
          <w:sz w:val="24"/>
        </w:rPr>
        <w:t>(ひとびと)</w:t>
      </w:r>
      <w:r>
        <w:rPr>
          <w:sz w:val="24"/>
        </w:rPr>
        <w:t xml:space="preserve"> の </w:t>
      </w:r>
      <w:r>
        <w:rPr>
          <w:color w:val="0070C0"/>
          <w:sz w:val="24"/>
        </w:rPr>
        <w:t>行動</w:t>
      </w:r>
      <w:r>
        <w:rPr>
          <w:color w:val="C00000"/>
          <w:sz w:val="24"/>
        </w:rPr>
        <w:t>(こうどう)</w:t>
      </w:r>
      <w:r>
        <w:rPr>
          <w:sz w:val="24"/>
        </w:rPr>
        <w:t xml:space="preserve"> が </w:t>
      </w:r>
      <w:r>
        <w:rPr>
          <w:color w:val="0070C0"/>
          <w:sz w:val="24"/>
        </w:rPr>
        <w:t>国家</w:t>
      </w:r>
      <w:r>
        <w:rPr>
          <w:color w:val="C00000"/>
          <w:sz w:val="24"/>
        </w:rPr>
        <w:t>(こっか)</w:t>
      </w:r>
      <w:r>
        <w:rPr>
          <w:sz w:val="24"/>
        </w:rPr>
        <w:t xml:space="preserve"> の </w:t>
      </w:r>
      <w:r>
        <w:rPr>
          <w:color w:val="0070C0"/>
          <w:sz w:val="24"/>
        </w:rPr>
        <w:t>利益</w:t>
      </w:r>
      <w:r>
        <w:rPr>
          <w:color w:val="C00000"/>
          <w:sz w:val="24"/>
        </w:rPr>
        <w:t>(りえき)</w:t>
      </w:r>
      <w:r>
        <w:rPr>
          <w:sz w:val="24"/>
        </w:rPr>
        <w:t xml:space="preserve"> に </w:t>
      </w:r>
      <w:r>
        <w:rPr>
          <w:color w:val="0070C0"/>
          <w:sz w:val="24"/>
        </w:rPr>
        <w:t>沿</w:t>
      </w:r>
      <w:r>
        <w:rPr>
          <w:color w:val="C00000"/>
          <w:sz w:val="24"/>
        </w:rPr>
        <w:t>(そ)</w:t>
      </w:r>
      <w:r>
        <w:rPr>
          <w:sz w:val="24"/>
        </w:rPr>
        <w:t xml:space="preserve">って いる か どう か </w:t>
      </w:r>
      <w:r>
        <w:rPr>
          <w:color w:val="0070C0"/>
          <w:sz w:val="24"/>
        </w:rPr>
        <w:t>確信</w:t>
      </w:r>
      <w:r>
        <w:rPr>
          <w:color w:val="C00000"/>
          <w:sz w:val="24"/>
        </w:rPr>
        <w:t>(かくしん)</w:t>
      </w:r>
      <w:r>
        <w:rPr>
          <w:sz w:val="24"/>
        </w:rPr>
        <w:t xml:space="preserve"> でき ず、それ に </w:t>
      </w:r>
      <w:r>
        <w:rPr>
          <w:color w:val="0070C0"/>
          <w:sz w:val="24"/>
        </w:rPr>
        <w:t>応</w:t>
      </w:r>
      <w:r>
        <w:rPr>
          <w:color w:val="C00000"/>
          <w:sz w:val="24"/>
        </w:rPr>
        <w:t>(おう)</w:t>
      </w:r>
      <w:r>
        <w:rPr>
          <w:sz w:val="24"/>
        </w:rPr>
        <w:t xml:space="preserve">じて </w:t>
      </w:r>
      <w:r>
        <w:rPr>
          <w:color w:val="0070C0"/>
          <w:sz w:val="24"/>
        </w:rPr>
        <w:t>監視</w:t>
      </w:r>
      <w:r>
        <w:rPr>
          <w:color w:val="C00000"/>
          <w:sz w:val="24"/>
        </w:rPr>
        <w:t>(かんし)</w:t>
      </w:r>
      <w:r>
        <w:rPr>
          <w:sz w:val="24"/>
        </w:rPr>
        <w:t xml:space="preserve">、チェック、コントロール する </w:t>
      </w:r>
      <w:r>
        <w:rPr>
          <w:color w:val="0070C0"/>
          <w:sz w:val="24"/>
        </w:rPr>
        <w:t>必要</w:t>
      </w:r>
      <w:r>
        <w:rPr>
          <w:color w:val="C00000"/>
          <w:sz w:val="24"/>
        </w:rPr>
        <w:t>(ひつよう)</w:t>
      </w:r>
      <w:r>
        <w:rPr>
          <w:sz w:val="24"/>
        </w:rPr>
        <w:t xml:space="preserve"> が あります。だから、</w:t>
      </w:r>
      <w:r>
        <w:rPr>
          <w:color w:val="0070C0"/>
          <w:sz w:val="24"/>
        </w:rPr>
        <w:t>分裂</w:t>
      </w:r>
      <w:r>
        <w:rPr>
          <w:color w:val="C00000"/>
          <w:sz w:val="24"/>
        </w:rPr>
        <w:t>(ぶんれつ)</w:t>
      </w:r>
      <w:r>
        <w:rPr>
          <w:sz w:val="24"/>
        </w:rPr>
        <w:t xml:space="preserve"> した </w:t>
      </w:r>
      <w:r>
        <w:rPr>
          <w:color w:val="0070C0"/>
          <w:sz w:val="24"/>
        </w:rPr>
        <w:t>国家</w:t>
      </w:r>
      <w:r>
        <w:rPr>
          <w:color w:val="C00000"/>
          <w:sz w:val="24"/>
        </w:rPr>
        <w:t>(こっか)</w:t>
      </w:r>
      <w:r>
        <w:rPr>
          <w:sz w:val="24"/>
        </w:rPr>
        <w:t xml:space="preserve"> は、</w:t>
      </w:r>
      <w:r>
        <w:rPr>
          <w:color w:val="0070C0"/>
          <w:sz w:val="24"/>
        </w:rPr>
        <w:t>不</w:t>
      </w:r>
      <w:r>
        <w:rPr>
          <w:color w:val="C00000"/>
          <w:sz w:val="24"/>
        </w:rPr>
        <w:t>(ふ)</w:t>
      </w:r>
      <w:r>
        <w:rPr>
          <w:color w:val="0070C0"/>
          <w:sz w:val="24"/>
        </w:rPr>
        <w:t>当</w:t>
      </w:r>
      <w:r>
        <w:rPr>
          <w:color w:val="C00000"/>
          <w:sz w:val="24"/>
        </w:rPr>
        <w:t>(とう)</w:t>
      </w:r>
      <w:r>
        <w:rPr>
          <w:sz w:val="24"/>
        </w:rPr>
        <w:t xml:space="preserve"> に </w:t>
      </w:r>
      <w:r>
        <w:rPr>
          <w:color w:val="0070C0"/>
          <w:sz w:val="24"/>
        </w:rPr>
        <w:t>高</w:t>
      </w:r>
      <w:r>
        <w:rPr>
          <w:color w:val="C00000"/>
          <w:sz w:val="24"/>
        </w:rPr>
        <w:t>(たか)</w:t>
      </w:r>
      <w:r>
        <w:rPr>
          <w:sz w:val="24"/>
        </w:rPr>
        <w:t xml:space="preserve">い </w:t>
      </w:r>
      <w:r>
        <w:rPr>
          <w:color w:val="0070C0"/>
          <w:sz w:val="24"/>
        </w:rPr>
        <w:t>政府</w:t>
      </w:r>
      <w:r>
        <w:rPr>
          <w:color w:val="C00000"/>
          <w:sz w:val="24"/>
        </w:rPr>
        <w:t>(せいふ)</w:t>
      </w:r>
      <w:r>
        <w:rPr>
          <w:sz w:val="24"/>
        </w:rPr>
        <w:t xml:space="preserve"> コスト を </w:t>
      </w:r>
      <w:r>
        <w:rPr>
          <w:color w:val="0070C0"/>
          <w:sz w:val="24"/>
        </w:rPr>
        <w:t>負担</w:t>
      </w:r>
      <w:r>
        <w:rPr>
          <w:color w:val="C00000"/>
          <w:sz w:val="24"/>
        </w:rPr>
        <w:t>(ふたん)</w:t>
      </w:r>
      <w:r>
        <w:rPr>
          <w:sz w:val="24"/>
        </w:rPr>
        <w:t xml:space="preserve"> しなければ なりません。</w:t>
      </w:r>
    </w:p>
    <w:p>
      <w:r>
        <w:rPr>
          <w:color w:val="0070C0"/>
          <w:sz w:val="24"/>
        </w:rPr>
        <w:t>出典</w:t>
      </w:r>
      <w:r>
        <w:rPr>
          <w:color w:val="C00000"/>
          <w:sz w:val="24"/>
        </w:rPr>
        <w:t>(しゅってん)</w:t>
      </w:r>
      <w:r>
        <w:rPr>
          <w:sz w:val="24"/>
        </w:rPr>
        <w:t>: レイモンド・フロスト 『</w:t>
      </w:r>
      <w:r>
        <w:rPr>
          <w:color w:val="0070C0"/>
          <w:sz w:val="24"/>
        </w:rPr>
        <w:t>遅</w:t>
      </w:r>
      <w:r>
        <w:rPr>
          <w:color w:val="C00000"/>
          <w:sz w:val="24"/>
        </w:rPr>
        <w:t>(おく)</w:t>
      </w:r>
      <w:r>
        <w:rPr>
          <w:sz w:val="24"/>
        </w:rPr>
        <w:t xml:space="preserve">れた </w:t>
      </w:r>
      <w:r>
        <w:rPr>
          <w:color w:val="0070C0"/>
          <w:sz w:val="24"/>
        </w:rPr>
        <w:t>社会</w:t>
      </w:r>
      <w:r>
        <w:rPr>
          <w:color w:val="C00000"/>
          <w:sz w:val="24"/>
        </w:rPr>
        <w:t>(しゃかい)</w:t>
      </w:r>
      <w:r>
        <w:rPr>
          <w:sz w:val="24"/>
        </w:rPr>
        <w:t>』</w:t>
      </w:r>
    </w:p>
    <w:p>
      <w:pPr>
        <w:pStyle w:val="Heading2"/>
      </w:pPr>
      <w:r>
        <w:rPr>
          <w:b/>
          <w:color w:val="555555"/>
          <w:sz w:val="26"/>
        </w:rPr>
        <w:t>中文</w:t>
      </w:r>
    </w:p>
    <w:p>
      <w:r>
        <w:rPr>
          <w:sz w:val="24"/>
        </w:rPr>
        <w:t>如果一个国家实际上处于分裂状态，使之联合起来就是政府的事了。这样的一来就增加了政府的开支，从而相应地减少了可以用来了展国家的那部分经济资源。不应忘记，在一个贫穷落后的国家里，那部分财力是很有限的。凡是政府管理费用高的地方，用于发展国家经济的资金就会相应地减少。</w:t>
      </w:r>
    </w:p>
    <w:p>
      <w:r>
        <w:rPr>
          <w:sz w:val="24"/>
        </w:rPr>
        <w:t>把国家的状况同私人企业的状况加以比较，就可以看清这个问题。一个企业为了继续经营，不得不支出一定的费用和开销。就我们的目的而言，我们只关心一种费用 -- 企业行政管理费。一家企业的行政管理开支类似于一个国家的政府管理所用的开支。如果企业中的每个人都在真诚地为提高企业利润而工作，那么企业的管理费用就会降低到相应的程度。如果企业的每个人都信得过，人人都认真负责，在各自的工作范围内发挥主动性，行政管理费用就会降低。行政管理费用的降低的原因是：每项工作只需要一个人去完成，用不着另外再有一个人检查工作。督促他遵守章程，或向有关人士汇报他的工作。但是，如果企业中谁也不可信赖会对工作尽忠守职，那公企业就会需大批的管理人员、检查人员和带班人员，管理费用就会相应在增加。管理费用增加了，那么在扣除管理费用后，企业的收入就降低了。因此用于分红的金额就用于将来开拓和发展的投资就相应地减少了。</w:t>
      </w:r>
    </w:p>
    <w:p>
      <w:r>
        <w:rPr>
          <w:sz w:val="24"/>
        </w:rPr>
        <w:t>一个国家的情况也完全相同。如果人民忠于职守，举止规矩，能受到政府的信赖，那么政府就不需要大批的警察和文职人员运去促使人民遵纪守法。但是，如果一个国家处于分裂状态，政府不能相信人民的行动有利于国家，那么政府就不得不对人民进行监督、检查和控制。因此，一个处于分裂的国家必须要支付过高的行政管理费用。</w:t>
      </w:r>
    </w:p>
    <w:p/>
    <w:p>
      <w:pPr>
        <w:pStyle w:val="Heading1"/>
      </w:pPr>
      <w:r>
        <w:rPr>
          <w:b/>
          <w:color w:val="1F4E79"/>
          <w:sz w:val="30"/>
        </w:rPr>
        <w:t>第37課　The process of ageing　/　老(お)い の 過程(かてい)　/　衰老过程</w:t>
      </w:r>
    </w:p>
    <w:p>
      <w:pPr>
        <w:pStyle w:val="Heading2"/>
      </w:pPr>
      <w:r>
        <w:rPr>
          <w:b/>
          <w:color w:val="555555"/>
          <w:sz w:val="26"/>
        </w:rPr>
        <w:t>English</w:t>
      </w:r>
    </w:p>
    <w:p>
      <w:r>
        <w:rPr>
          <w:sz w:val="24"/>
        </w:rPr>
        <w:t>At the age of twelve years, the human body is at its most vigorous. It has yet to reach its full size and strength, and its owner his or her full intelligence; but at this age the likelihood of death is least. Earlier, we were infants and young children, and consequently more vulnerable; later, we shall undergo a progressive loss of our vigour and resistance which, though imperceptible at first, will finally become so steep that we can live no longer, however well we look after ourselves, and however well society, and our doctors, look after us. This decline in vigour with the passing of time is called ageing. It is one of the most unpleasant discoveries which we all make that we must decline in this way, that if we escape wars, accidents and diseases we shall eventually 'die of old age', and that this happens at a rate which differs little from person to person, so that there are heavy odds in favour of our dying between the ages of sixty-five and eighty. Some of us will die sooner, a few will live longer — on into a ninth or tenth decade. But the chances are against it, and there is a virtual limit on how long we can hope to remain alive, however lucky and robust we are.</w:t>
      </w:r>
    </w:p>
    <w:p>
      <w:r>
        <w:rPr>
          <w:sz w:val="24"/>
        </w:rPr>
        <w:t>Normal people tend to forget this process unless and until they are reminded of it. We are so familiar with the fact that man ages, that people have for years assumed that the process of losing vigour with time, of becoming more likely to die the older we get, was something self-evident, like the cooling of a hot kettle or the wearing-out of a pair of shoes. They have also assumed that all animals, and probably other organisms such as trees, or even the universe itself, must in the nature of things 'wear out'. Most animals we commonly observe do in fact age as we do if given the chance to live long enough; and mechanical systems like a wound watch or the sun, do in fact run out of energy in accordance with the second law of thermodynamics (whether the whole universe does so is a moot point at present). But these are not analogous to what happens when man ages. A run-down watch is still a watch and can be rewound. An old watch, by contrast, becomes so worn and unreliable that it eventually is not worth mending. But a watch could never repair itself — it does not consist of living parts, only of metal, which wears away by friction. We could, at one time, repair ourselves — well enough, at least, to overcome all but the most instantly fatal illnesses and accidents. Between twelve and eighty years we gradually lose this power; an illness which at twelve would knock us over, at eighty can knock us out, and into our grave. If we could stay as vigorous as we are at twelve, it would take about 700 years for half of us to die, and another 700 for the survivors to be reduced by half again.</w:t>
      </w:r>
    </w:p>
    <w:p>
      <w:r>
        <w:rPr>
          <w:sz w:val="24"/>
        </w:rPr>
        <w:t>Source: ALEX COMFORT The Process of Ageing</w:t>
      </w:r>
    </w:p>
    <w:p>
      <w:pPr>
        <w:pStyle w:val="Heading2"/>
      </w:pPr>
      <w:r>
        <w:rPr>
          <w:b/>
          <w:color w:val="555555"/>
          <w:sz w:val="26"/>
        </w:rPr>
        <w:t>日本語(にほんご)</w:t>
      </w:r>
    </w:p>
    <w:p>
      <w:r>
        <w:rPr>
          <w:sz w:val="24"/>
        </w:rPr>
        <w:t>12</w:t>
      </w:r>
      <w:r>
        <w:rPr>
          <w:color w:val="0070C0"/>
          <w:sz w:val="24"/>
        </w:rPr>
        <w:t>歳</w:t>
      </w:r>
      <w:r>
        <w:rPr>
          <w:color w:val="C00000"/>
          <w:sz w:val="24"/>
        </w:rPr>
        <w:t>(さい)</w:t>
      </w:r>
      <w:r>
        <w:rPr>
          <w:sz w:val="24"/>
        </w:rPr>
        <w:t xml:space="preserve"> の </w:t>
      </w:r>
      <w:r>
        <w:rPr>
          <w:color w:val="0070C0"/>
          <w:sz w:val="24"/>
        </w:rPr>
        <w:t>頃</w:t>
      </w:r>
      <w:r>
        <w:rPr>
          <w:color w:val="C00000"/>
          <w:sz w:val="24"/>
        </w:rPr>
        <w:t>(ころ)</w:t>
      </w:r>
      <w:r>
        <w:rPr>
          <w:sz w:val="24"/>
        </w:rPr>
        <w:t>、</w:t>
      </w:r>
      <w:r>
        <w:rPr>
          <w:color w:val="0070C0"/>
          <w:sz w:val="24"/>
        </w:rPr>
        <w:t>人体</w:t>
      </w:r>
      <w:r>
        <w:rPr>
          <w:color w:val="C00000"/>
          <w:sz w:val="24"/>
        </w:rPr>
        <w:t>(じんたい)</w:t>
      </w:r>
      <w:r>
        <w:rPr>
          <w:sz w:val="24"/>
        </w:rPr>
        <w:t xml:space="preserve"> は </w:t>
      </w:r>
      <w:r>
        <w:rPr>
          <w:color w:val="0070C0"/>
          <w:sz w:val="24"/>
        </w:rPr>
        <w:t>最</w:t>
      </w:r>
      <w:r>
        <w:rPr>
          <w:color w:val="C00000"/>
          <w:sz w:val="24"/>
        </w:rPr>
        <w:t>(もっと)</w:t>
      </w:r>
      <w:r>
        <w:rPr>
          <w:sz w:val="24"/>
        </w:rPr>
        <w:t xml:space="preserve">も </w:t>
      </w:r>
      <w:r>
        <w:rPr>
          <w:color w:val="0070C0"/>
          <w:sz w:val="24"/>
        </w:rPr>
        <w:t>活発</w:t>
      </w:r>
      <w:r>
        <w:rPr>
          <w:color w:val="C00000"/>
          <w:sz w:val="24"/>
        </w:rPr>
        <w:t>(かっぱつ)</w:t>
      </w:r>
      <w:r>
        <w:rPr>
          <w:sz w:val="24"/>
        </w:rPr>
        <w:t xml:space="preserve"> です。まだ </w:t>
      </w:r>
      <w:r>
        <w:rPr>
          <w:color w:val="0070C0"/>
          <w:sz w:val="24"/>
        </w:rPr>
        <w:t>完全</w:t>
      </w:r>
      <w:r>
        <w:rPr>
          <w:color w:val="C00000"/>
          <w:sz w:val="24"/>
        </w:rPr>
        <w:t>(かんぜん)</w:t>
      </w:r>
      <w:r>
        <w:rPr>
          <w:sz w:val="24"/>
        </w:rPr>
        <w:t xml:space="preserve"> な サイズ と </w:t>
      </w:r>
      <w:r>
        <w:rPr>
          <w:color w:val="0070C0"/>
          <w:sz w:val="24"/>
        </w:rPr>
        <w:t>力</w:t>
      </w:r>
      <w:r>
        <w:rPr>
          <w:color w:val="C00000"/>
          <w:sz w:val="24"/>
        </w:rPr>
        <w:t>(ちから)</w:t>
      </w:r>
      <w:r>
        <w:rPr>
          <w:sz w:val="24"/>
        </w:rPr>
        <w:t>、また、</w:t>
      </w:r>
      <w:r>
        <w:rPr>
          <w:color w:val="0070C0"/>
          <w:sz w:val="24"/>
        </w:rPr>
        <w:t>所有者</w:t>
      </w:r>
      <w:r>
        <w:rPr>
          <w:color w:val="C00000"/>
          <w:sz w:val="24"/>
        </w:rPr>
        <w:t>(しょゆうしゃ)</w:t>
      </w:r>
      <w:r>
        <w:rPr>
          <w:sz w:val="24"/>
        </w:rPr>
        <w:t xml:space="preserve"> の </w:t>
      </w:r>
      <w:r>
        <w:rPr>
          <w:color w:val="0070C0"/>
          <w:sz w:val="24"/>
        </w:rPr>
        <w:t>完全</w:t>
      </w:r>
      <w:r>
        <w:rPr>
          <w:color w:val="C00000"/>
          <w:sz w:val="24"/>
        </w:rPr>
        <w:t>(かんぜん)</w:t>
      </w:r>
      <w:r>
        <w:rPr>
          <w:sz w:val="24"/>
        </w:rPr>
        <w:t xml:space="preserve"> な </w:t>
      </w:r>
      <w:r>
        <w:rPr>
          <w:color w:val="0070C0"/>
          <w:sz w:val="24"/>
        </w:rPr>
        <w:t>知能</w:t>
      </w:r>
      <w:r>
        <w:rPr>
          <w:color w:val="C00000"/>
          <w:sz w:val="24"/>
        </w:rPr>
        <w:t>(ちのう)</w:t>
      </w:r>
      <w:r>
        <w:rPr>
          <w:sz w:val="24"/>
        </w:rPr>
        <w:t xml:space="preserve"> に は </w:t>
      </w:r>
      <w:r>
        <w:rPr>
          <w:color w:val="0070C0"/>
          <w:sz w:val="24"/>
        </w:rPr>
        <w:t>達</w:t>
      </w:r>
      <w:r>
        <w:rPr>
          <w:color w:val="C00000"/>
          <w:sz w:val="24"/>
        </w:rPr>
        <w:t>(たっ)</w:t>
      </w:r>
      <w:r>
        <w:rPr>
          <w:sz w:val="24"/>
        </w:rPr>
        <w:t xml:space="preserve">して いません が、この </w:t>
      </w:r>
      <w:r>
        <w:rPr>
          <w:color w:val="0070C0"/>
          <w:sz w:val="24"/>
        </w:rPr>
        <w:t>年齢</w:t>
      </w:r>
      <w:r>
        <w:rPr>
          <w:color w:val="C00000"/>
          <w:sz w:val="24"/>
        </w:rPr>
        <w:t>(ねんれい)</w:t>
      </w:r>
      <w:r>
        <w:rPr>
          <w:sz w:val="24"/>
        </w:rPr>
        <w:t xml:space="preserve"> で </w:t>
      </w:r>
      <w:r>
        <w:rPr>
          <w:color w:val="0070C0"/>
          <w:sz w:val="24"/>
        </w:rPr>
        <w:t>死</w:t>
      </w:r>
      <w:r>
        <w:rPr>
          <w:color w:val="C00000"/>
          <w:sz w:val="24"/>
        </w:rPr>
        <w:t>(し)</w:t>
      </w:r>
      <w:r>
        <w:rPr>
          <w:sz w:val="24"/>
        </w:rPr>
        <w:t xml:space="preserve"> ぬ </w:t>
      </w:r>
      <w:r>
        <w:rPr>
          <w:color w:val="0070C0"/>
          <w:sz w:val="24"/>
        </w:rPr>
        <w:t>可能性</w:t>
      </w:r>
      <w:r>
        <w:rPr>
          <w:color w:val="C00000"/>
          <w:sz w:val="24"/>
        </w:rPr>
        <w:t>(かのうせい)</w:t>
      </w:r>
      <w:r>
        <w:rPr>
          <w:sz w:val="24"/>
        </w:rPr>
        <w:t xml:space="preserve"> は </w:t>
      </w:r>
      <w:r>
        <w:rPr>
          <w:color w:val="0070C0"/>
          <w:sz w:val="24"/>
        </w:rPr>
        <w:t>最</w:t>
      </w:r>
      <w:r>
        <w:rPr>
          <w:color w:val="C00000"/>
          <w:sz w:val="24"/>
        </w:rPr>
        <w:t>(もっと)</w:t>
      </w:r>
      <w:r>
        <w:rPr>
          <w:sz w:val="24"/>
        </w:rPr>
        <w:t xml:space="preserve">も </w:t>
      </w:r>
      <w:r>
        <w:rPr>
          <w:color w:val="0070C0"/>
          <w:sz w:val="24"/>
        </w:rPr>
        <w:t>低</w:t>
      </w:r>
      <w:r>
        <w:rPr>
          <w:color w:val="C00000"/>
          <w:sz w:val="24"/>
        </w:rPr>
        <w:t>(ひく)</w:t>
      </w:r>
      <w:r>
        <w:rPr>
          <w:sz w:val="24"/>
        </w:rPr>
        <w:t xml:space="preserve">い です。それ より </w:t>
      </w:r>
      <w:r>
        <w:rPr>
          <w:color w:val="0070C0"/>
          <w:sz w:val="24"/>
        </w:rPr>
        <w:t>前</w:t>
      </w:r>
      <w:r>
        <w:rPr>
          <w:color w:val="C00000"/>
          <w:sz w:val="24"/>
        </w:rPr>
        <w:t>(まえ)</w:t>
      </w:r>
      <w:r>
        <w:rPr>
          <w:sz w:val="24"/>
        </w:rPr>
        <w:t>、</w:t>
      </w:r>
      <w:r>
        <w:rPr>
          <w:color w:val="0070C0"/>
          <w:sz w:val="24"/>
        </w:rPr>
        <w:t>私</w:t>
      </w:r>
      <w:r>
        <w:rPr>
          <w:color w:val="C00000"/>
          <w:sz w:val="24"/>
        </w:rPr>
        <w:t>(わたし)</w:t>
      </w:r>
      <w:r>
        <w:rPr>
          <w:sz w:val="24"/>
        </w:rPr>
        <w:t xml:space="preserve">たち は </w:t>
      </w:r>
      <w:r>
        <w:rPr>
          <w:color w:val="0070C0"/>
          <w:sz w:val="24"/>
        </w:rPr>
        <w:t>幼児</w:t>
      </w:r>
      <w:r>
        <w:rPr>
          <w:color w:val="C00000"/>
          <w:sz w:val="24"/>
        </w:rPr>
        <w:t>(ようじ)</w:t>
      </w:r>
      <w:r>
        <w:rPr>
          <w:sz w:val="24"/>
        </w:rPr>
        <w:t xml:space="preserve"> や </w:t>
      </w:r>
      <w:r>
        <w:rPr>
          <w:color w:val="0070C0"/>
          <w:sz w:val="24"/>
        </w:rPr>
        <w:t>幼</w:t>
      </w:r>
      <w:r>
        <w:rPr>
          <w:color w:val="C00000"/>
          <w:sz w:val="24"/>
        </w:rPr>
        <w:t>(おさな)</w:t>
      </w:r>
      <w:r>
        <w:rPr>
          <w:sz w:val="24"/>
        </w:rPr>
        <w:t xml:space="preserve">い </w:t>
      </w:r>
      <w:r>
        <w:rPr>
          <w:color w:val="0070C0"/>
          <w:sz w:val="24"/>
        </w:rPr>
        <w:t>子</w:t>
      </w:r>
      <w:r>
        <w:rPr>
          <w:color w:val="C00000"/>
          <w:sz w:val="24"/>
        </w:rPr>
        <w:t>(こ)</w:t>
      </w:r>
      <w:r>
        <w:rPr>
          <w:sz w:val="24"/>
        </w:rPr>
        <w:t xml:space="preserve">ども で、その ため に より </w:t>
      </w:r>
      <w:r>
        <w:rPr>
          <w:color w:val="0070C0"/>
          <w:sz w:val="24"/>
        </w:rPr>
        <w:t>脆弱</w:t>
      </w:r>
      <w:r>
        <w:rPr>
          <w:color w:val="C00000"/>
          <w:sz w:val="24"/>
        </w:rPr>
        <w:t>(ぜいじゃく)</w:t>
      </w:r>
      <w:r>
        <w:rPr>
          <w:sz w:val="24"/>
        </w:rPr>
        <w:t xml:space="preserve"> でした。その</w:t>
      </w:r>
      <w:r>
        <w:rPr>
          <w:color w:val="0070C0"/>
          <w:sz w:val="24"/>
        </w:rPr>
        <w:t>後</w:t>
      </w:r>
      <w:r>
        <w:rPr>
          <w:color w:val="C00000"/>
          <w:sz w:val="24"/>
        </w:rPr>
        <w:t>(あと)</w:t>
      </w:r>
      <w:r>
        <w:rPr>
          <w:sz w:val="24"/>
        </w:rPr>
        <w:t>、</w:t>
      </w:r>
      <w:r>
        <w:rPr>
          <w:color w:val="0070C0"/>
          <w:sz w:val="24"/>
        </w:rPr>
        <w:t>私</w:t>
      </w:r>
      <w:r>
        <w:rPr>
          <w:color w:val="C00000"/>
          <w:sz w:val="24"/>
        </w:rPr>
        <w:t>(わたし)</w:t>
      </w:r>
      <w:r>
        <w:rPr>
          <w:sz w:val="24"/>
        </w:rPr>
        <w:t xml:space="preserve">たち は </w:t>
      </w:r>
      <w:r>
        <w:rPr>
          <w:color w:val="0070C0"/>
          <w:sz w:val="24"/>
        </w:rPr>
        <w:t>活力</w:t>
      </w:r>
      <w:r>
        <w:rPr>
          <w:color w:val="C00000"/>
          <w:sz w:val="24"/>
        </w:rPr>
        <w:t>(かつりょく)</w:t>
      </w:r>
      <w:r>
        <w:rPr>
          <w:sz w:val="24"/>
        </w:rPr>
        <w:t xml:space="preserve"> と </w:t>
      </w:r>
      <w:r>
        <w:rPr>
          <w:color w:val="0070C0"/>
          <w:sz w:val="24"/>
        </w:rPr>
        <w:t>抵抗</w:t>
      </w:r>
      <w:r>
        <w:rPr>
          <w:color w:val="C00000"/>
          <w:sz w:val="24"/>
        </w:rPr>
        <w:t>(ていこう)</w:t>
      </w:r>
      <w:r>
        <w:rPr>
          <w:sz w:val="24"/>
        </w:rPr>
        <w:t xml:space="preserve"> </w:t>
      </w:r>
      <w:r>
        <w:rPr>
          <w:color w:val="0070C0"/>
          <w:sz w:val="24"/>
        </w:rPr>
        <w:t>力</w:t>
      </w:r>
      <w:r>
        <w:rPr>
          <w:color w:val="C00000"/>
          <w:sz w:val="24"/>
        </w:rPr>
        <w:t>(りょく)</w:t>
      </w:r>
      <w:r>
        <w:rPr>
          <w:sz w:val="24"/>
        </w:rPr>
        <w:t xml:space="preserve"> を </w:t>
      </w:r>
      <w:r>
        <w:rPr>
          <w:color w:val="0070C0"/>
          <w:sz w:val="24"/>
        </w:rPr>
        <w:t>徐々</w:t>
      </w:r>
      <w:r>
        <w:rPr>
          <w:color w:val="C00000"/>
          <w:sz w:val="24"/>
        </w:rPr>
        <w:t>(じょじょ)</w:t>
      </w:r>
      <w:r>
        <w:rPr>
          <w:sz w:val="24"/>
        </w:rPr>
        <w:t xml:space="preserve"> に </w:t>
      </w:r>
      <w:r>
        <w:rPr>
          <w:color w:val="0070C0"/>
          <w:sz w:val="24"/>
        </w:rPr>
        <w:t>失</w:t>
      </w:r>
      <w:r>
        <w:rPr>
          <w:color w:val="C00000"/>
          <w:sz w:val="24"/>
        </w:rPr>
        <w:t>(うしな)</w:t>
      </w:r>
      <w:r>
        <w:rPr>
          <w:sz w:val="24"/>
        </w:rPr>
        <w:t>って いきます。</w:t>
      </w:r>
      <w:r>
        <w:rPr>
          <w:color w:val="0070C0"/>
          <w:sz w:val="24"/>
        </w:rPr>
        <w:t>最初</w:t>
      </w:r>
      <w:r>
        <w:rPr>
          <w:color w:val="C00000"/>
          <w:sz w:val="24"/>
        </w:rPr>
        <w:t>(さいしょ)</w:t>
      </w:r>
      <w:r>
        <w:rPr>
          <w:sz w:val="24"/>
        </w:rPr>
        <w:t xml:space="preserve"> は </w:t>
      </w:r>
      <w:r>
        <w:rPr>
          <w:color w:val="0070C0"/>
          <w:sz w:val="24"/>
        </w:rPr>
        <w:t>感知</w:t>
      </w:r>
      <w:r>
        <w:rPr>
          <w:color w:val="C00000"/>
          <w:sz w:val="24"/>
        </w:rPr>
        <w:t>(かんち)</w:t>
      </w:r>
      <w:r>
        <w:rPr>
          <w:sz w:val="24"/>
        </w:rPr>
        <w:t xml:space="preserve"> でき ません が、</w:t>
      </w:r>
      <w:r>
        <w:rPr>
          <w:color w:val="0070C0"/>
          <w:sz w:val="24"/>
        </w:rPr>
        <w:t>最終的</w:t>
      </w:r>
      <w:r>
        <w:rPr>
          <w:color w:val="C00000"/>
          <w:sz w:val="24"/>
        </w:rPr>
        <w:t>(さいしゅうてき)</w:t>
      </w:r>
      <w:r>
        <w:rPr>
          <w:sz w:val="24"/>
        </w:rPr>
        <w:t xml:space="preserve"> に は、</w:t>
      </w:r>
      <w:r>
        <w:rPr>
          <w:color w:val="0070C0"/>
          <w:sz w:val="24"/>
        </w:rPr>
        <w:t>自分</w:t>
      </w:r>
      <w:r>
        <w:rPr>
          <w:color w:val="C00000"/>
          <w:sz w:val="24"/>
        </w:rPr>
        <w:t>(じぶん)</w:t>
      </w:r>
      <w:r>
        <w:rPr>
          <w:sz w:val="24"/>
        </w:rPr>
        <w:t xml:space="preserve"> で どれ ほど よく </w:t>
      </w:r>
      <w:r>
        <w:rPr>
          <w:color w:val="0070C0"/>
          <w:sz w:val="24"/>
        </w:rPr>
        <w:t>世話</w:t>
      </w:r>
      <w:r>
        <w:rPr>
          <w:color w:val="C00000"/>
          <w:sz w:val="24"/>
        </w:rPr>
        <w:t>(せわ)</w:t>
      </w:r>
      <w:r>
        <w:rPr>
          <w:sz w:val="24"/>
        </w:rPr>
        <w:t xml:space="preserve"> し、</w:t>
      </w:r>
      <w:r>
        <w:rPr>
          <w:color w:val="0070C0"/>
          <w:sz w:val="24"/>
        </w:rPr>
        <w:t>社会</w:t>
      </w:r>
      <w:r>
        <w:rPr>
          <w:color w:val="C00000"/>
          <w:sz w:val="24"/>
        </w:rPr>
        <w:t>(しゃかい)</w:t>
      </w:r>
      <w:r>
        <w:rPr>
          <w:sz w:val="24"/>
        </w:rPr>
        <w:t xml:space="preserve"> や </w:t>
      </w:r>
      <w:r>
        <w:rPr>
          <w:color w:val="0070C0"/>
          <w:sz w:val="24"/>
        </w:rPr>
        <w:t>医師</w:t>
      </w:r>
      <w:r>
        <w:rPr>
          <w:color w:val="C00000"/>
          <w:sz w:val="24"/>
        </w:rPr>
        <w:t>(いし)</w:t>
      </w:r>
      <w:r>
        <w:rPr>
          <w:sz w:val="24"/>
        </w:rPr>
        <w:t xml:space="preserve"> が どれ ほど よく </w:t>
      </w:r>
      <w:r>
        <w:rPr>
          <w:color w:val="0070C0"/>
          <w:sz w:val="24"/>
        </w:rPr>
        <w:t>世話</w:t>
      </w:r>
      <w:r>
        <w:rPr>
          <w:color w:val="C00000"/>
          <w:sz w:val="24"/>
        </w:rPr>
        <w:t>(せわ)</w:t>
      </w:r>
      <w:r>
        <w:rPr>
          <w:sz w:val="24"/>
        </w:rPr>
        <w:t xml:space="preserve"> して も、もはや </w:t>
      </w:r>
      <w:r>
        <w:rPr>
          <w:color w:val="0070C0"/>
          <w:sz w:val="24"/>
        </w:rPr>
        <w:t>生</w:t>
      </w:r>
      <w:r>
        <w:rPr>
          <w:color w:val="C00000"/>
          <w:sz w:val="24"/>
        </w:rPr>
        <w:t>(い)</w:t>
      </w:r>
      <w:r>
        <w:rPr>
          <w:sz w:val="24"/>
        </w:rPr>
        <w:t xml:space="preserve">きて いられない ほど </w:t>
      </w:r>
      <w:r>
        <w:rPr>
          <w:color w:val="0070C0"/>
          <w:sz w:val="24"/>
        </w:rPr>
        <w:t>急峻</w:t>
      </w:r>
      <w:r>
        <w:rPr>
          <w:color w:val="C00000"/>
          <w:sz w:val="24"/>
        </w:rPr>
        <w:t>(きゅうしゅん)</w:t>
      </w:r>
      <w:r>
        <w:rPr>
          <w:sz w:val="24"/>
        </w:rPr>
        <w:t xml:space="preserve"> に なります。</w:t>
      </w:r>
      <w:r>
        <w:rPr>
          <w:color w:val="0070C0"/>
          <w:sz w:val="24"/>
        </w:rPr>
        <w:t>時間</w:t>
      </w:r>
      <w:r>
        <w:rPr>
          <w:color w:val="C00000"/>
          <w:sz w:val="24"/>
        </w:rPr>
        <w:t>(じかん)</w:t>
      </w:r>
      <w:r>
        <w:rPr>
          <w:sz w:val="24"/>
        </w:rPr>
        <w:t xml:space="preserve"> の </w:t>
      </w:r>
      <w:r>
        <w:rPr>
          <w:color w:val="0070C0"/>
          <w:sz w:val="24"/>
        </w:rPr>
        <w:t>経過</w:t>
      </w:r>
      <w:r>
        <w:rPr>
          <w:color w:val="C00000"/>
          <w:sz w:val="24"/>
        </w:rPr>
        <w:t>(けいか)</w:t>
      </w:r>
      <w:r>
        <w:rPr>
          <w:sz w:val="24"/>
        </w:rPr>
        <w:t xml:space="preserve"> と ともに </w:t>
      </w:r>
      <w:r>
        <w:rPr>
          <w:color w:val="0070C0"/>
          <w:sz w:val="24"/>
        </w:rPr>
        <w:t>起</w:t>
      </w:r>
      <w:r>
        <w:rPr>
          <w:color w:val="C00000"/>
          <w:sz w:val="24"/>
        </w:rPr>
        <w:t>(お)</w:t>
      </w:r>
      <w:r>
        <w:rPr>
          <w:sz w:val="24"/>
        </w:rPr>
        <w:t xml:space="preserve">こる この </w:t>
      </w:r>
      <w:r>
        <w:rPr>
          <w:color w:val="0070C0"/>
          <w:sz w:val="24"/>
        </w:rPr>
        <w:t>活力</w:t>
      </w:r>
      <w:r>
        <w:rPr>
          <w:color w:val="C00000"/>
          <w:sz w:val="24"/>
        </w:rPr>
        <w:t>(かつりょく)</w:t>
      </w:r>
      <w:r>
        <w:rPr>
          <w:sz w:val="24"/>
        </w:rPr>
        <w:t xml:space="preserve"> の </w:t>
      </w:r>
      <w:r>
        <w:rPr>
          <w:color w:val="0070C0"/>
          <w:sz w:val="24"/>
        </w:rPr>
        <w:t>衰退</w:t>
      </w:r>
      <w:r>
        <w:rPr>
          <w:color w:val="C00000"/>
          <w:sz w:val="24"/>
        </w:rPr>
        <w:t>(すいたい)</w:t>
      </w:r>
      <w:r>
        <w:rPr>
          <w:sz w:val="24"/>
        </w:rPr>
        <w:t xml:space="preserve"> を 「</w:t>
      </w:r>
      <w:r>
        <w:rPr>
          <w:color w:val="0070C0"/>
          <w:sz w:val="24"/>
        </w:rPr>
        <w:t>老化</w:t>
      </w:r>
      <w:r>
        <w:rPr>
          <w:color w:val="C00000"/>
          <w:sz w:val="24"/>
        </w:rPr>
        <w:t>(ろうか)</w:t>
      </w:r>
      <w:r>
        <w:rPr>
          <w:sz w:val="24"/>
        </w:rPr>
        <w:t xml:space="preserve">」 と </w:t>
      </w:r>
      <w:r>
        <w:rPr>
          <w:color w:val="0070C0"/>
          <w:sz w:val="24"/>
        </w:rPr>
        <w:t>呼</w:t>
      </w:r>
      <w:r>
        <w:rPr>
          <w:color w:val="C00000"/>
          <w:sz w:val="24"/>
        </w:rPr>
        <w:t>(よ)</w:t>
      </w:r>
      <w:r>
        <w:rPr>
          <w:sz w:val="24"/>
        </w:rPr>
        <w:t>びます。これ は、</w:t>
      </w:r>
      <w:r>
        <w:rPr>
          <w:color w:val="0070C0"/>
          <w:sz w:val="24"/>
        </w:rPr>
        <w:t>私</w:t>
      </w:r>
      <w:r>
        <w:rPr>
          <w:color w:val="C00000"/>
          <w:sz w:val="24"/>
        </w:rPr>
        <w:t>(わたし)</w:t>
      </w:r>
      <w:r>
        <w:rPr>
          <w:sz w:val="24"/>
        </w:rPr>
        <w:t xml:space="preserve">たち みんな が </w:t>
      </w:r>
      <w:r>
        <w:rPr>
          <w:color w:val="0070C0"/>
          <w:sz w:val="24"/>
        </w:rPr>
        <w:t>行</w:t>
      </w:r>
      <w:r>
        <w:rPr>
          <w:color w:val="C00000"/>
          <w:sz w:val="24"/>
        </w:rPr>
        <w:t>(おこな)</w:t>
      </w:r>
      <w:r>
        <w:rPr>
          <w:sz w:val="24"/>
        </w:rPr>
        <w:t xml:space="preserve">う </w:t>
      </w:r>
      <w:r>
        <w:rPr>
          <w:color w:val="0070C0"/>
          <w:sz w:val="24"/>
        </w:rPr>
        <w:t>最</w:t>
      </w:r>
      <w:r>
        <w:rPr>
          <w:color w:val="C00000"/>
          <w:sz w:val="24"/>
        </w:rPr>
        <w:t>(もっと)</w:t>
      </w:r>
      <w:r>
        <w:rPr>
          <w:sz w:val="24"/>
        </w:rPr>
        <w:t xml:space="preserve">も </w:t>
      </w:r>
      <w:r>
        <w:rPr>
          <w:color w:val="0070C0"/>
          <w:sz w:val="24"/>
        </w:rPr>
        <w:t>不</w:t>
      </w:r>
      <w:r>
        <w:rPr>
          <w:color w:val="C00000"/>
          <w:sz w:val="24"/>
        </w:rPr>
        <w:t>(ふ)</w:t>
      </w:r>
      <w:r>
        <w:rPr>
          <w:color w:val="0070C0"/>
          <w:sz w:val="24"/>
        </w:rPr>
        <w:t>快</w:t>
      </w:r>
      <w:r>
        <w:rPr>
          <w:color w:val="C00000"/>
          <w:sz w:val="24"/>
        </w:rPr>
        <w:t>(かい)</w:t>
      </w:r>
      <w:r>
        <w:rPr>
          <w:sz w:val="24"/>
        </w:rPr>
        <w:t xml:space="preserve"> な </w:t>
      </w:r>
      <w:r>
        <w:rPr>
          <w:color w:val="0070C0"/>
          <w:sz w:val="24"/>
        </w:rPr>
        <w:t>発見</w:t>
      </w:r>
      <w:r>
        <w:rPr>
          <w:color w:val="C00000"/>
          <w:sz w:val="24"/>
        </w:rPr>
        <w:t>(はっけん)</w:t>
      </w:r>
      <w:r>
        <w:rPr>
          <w:sz w:val="24"/>
        </w:rPr>
        <w:t xml:space="preserve"> の </w:t>
      </w:r>
      <w:r>
        <w:rPr>
          <w:color w:val="0070C0"/>
          <w:sz w:val="24"/>
        </w:rPr>
        <w:t>一</w:t>
      </w:r>
      <w:r>
        <w:rPr>
          <w:color w:val="C00000"/>
          <w:sz w:val="24"/>
        </w:rPr>
        <w:t>(ひと)</w:t>
      </w:r>
      <w:r>
        <w:rPr>
          <w:sz w:val="24"/>
        </w:rPr>
        <w:t xml:space="preserve">つ です — こう やって </w:t>
      </w:r>
      <w:r>
        <w:rPr>
          <w:color w:val="0070C0"/>
          <w:sz w:val="24"/>
        </w:rPr>
        <w:t>衰</w:t>
      </w:r>
      <w:r>
        <w:rPr>
          <w:color w:val="C00000"/>
          <w:sz w:val="24"/>
        </w:rPr>
        <w:t>(おとろ)</w:t>
      </w:r>
      <w:r>
        <w:rPr>
          <w:sz w:val="24"/>
        </w:rPr>
        <w:t>えなければ ならない こと、</w:t>
      </w:r>
      <w:r>
        <w:rPr>
          <w:color w:val="0070C0"/>
          <w:sz w:val="24"/>
        </w:rPr>
        <w:t>戦争</w:t>
      </w:r>
      <w:r>
        <w:rPr>
          <w:color w:val="C00000"/>
          <w:sz w:val="24"/>
        </w:rPr>
        <w:t>(せんそう)</w:t>
      </w:r>
      <w:r>
        <w:rPr>
          <w:sz w:val="24"/>
        </w:rPr>
        <w:t xml:space="preserve"> や </w:t>
      </w:r>
      <w:r>
        <w:rPr>
          <w:color w:val="0070C0"/>
          <w:sz w:val="24"/>
        </w:rPr>
        <w:t>事故</w:t>
      </w:r>
      <w:r>
        <w:rPr>
          <w:color w:val="C00000"/>
          <w:sz w:val="24"/>
        </w:rPr>
        <w:t>(じこ)</w:t>
      </w:r>
      <w:r>
        <w:rPr>
          <w:sz w:val="24"/>
        </w:rPr>
        <w:t>、</w:t>
      </w:r>
      <w:r>
        <w:rPr>
          <w:color w:val="0070C0"/>
          <w:sz w:val="24"/>
        </w:rPr>
        <w:t>病気</w:t>
      </w:r>
      <w:r>
        <w:rPr>
          <w:color w:val="C00000"/>
          <w:sz w:val="24"/>
        </w:rPr>
        <w:t>(びょうき)</w:t>
      </w:r>
      <w:r>
        <w:rPr>
          <w:sz w:val="24"/>
        </w:rPr>
        <w:t xml:space="preserve"> を </w:t>
      </w:r>
      <w:r>
        <w:rPr>
          <w:color w:val="0070C0"/>
          <w:sz w:val="24"/>
        </w:rPr>
        <w:t>免</w:t>
      </w:r>
      <w:r>
        <w:rPr>
          <w:color w:val="C00000"/>
          <w:sz w:val="24"/>
        </w:rPr>
        <w:t>(まぬか)</w:t>
      </w:r>
      <w:r>
        <w:rPr>
          <w:sz w:val="24"/>
        </w:rPr>
        <w:t>れた と して も、</w:t>
      </w:r>
      <w:r>
        <w:rPr>
          <w:color w:val="0070C0"/>
          <w:sz w:val="24"/>
        </w:rPr>
        <w:t>最終的</w:t>
      </w:r>
      <w:r>
        <w:rPr>
          <w:color w:val="C00000"/>
          <w:sz w:val="24"/>
        </w:rPr>
        <w:t>(さいしゅうてき)</w:t>
      </w:r>
      <w:r>
        <w:rPr>
          <w:sz w:val="24"/>
        </w:rPr>
        <w:t xml:space="preserve"> に は 「</w:t>
      </w:r>
      <w:r>
        <w:rPr>
          <w:color w:val="0070C0"/>
          <w:sz w:val="24"/>
        </w:rPr>
        <w:t>老衰</w:t>
      </w:r>
      <w:r>
        <w:rPr>
          <w:color w:val="C00000"/>
          <w:sz w:val="24"/>
        </w:rPr>
        <w:t>(ろうすい)</w:t>
      </w:r>
      <w:r>
        <w:rPr>
          <w:sz w:val="24"/>
        </w:rPr>
        <w:t xml:space="preserve"> で </w:t>
      </w:r>
      <w:r>
        <w:rPr>
          <w:color w:val="0070C0"/>
          <w:sz w:val="24"/>
        </w:rPr>
        <w:t>死</w:t>
      </w:r>
      <w:r>
        <w:rPr>
          <w:color w:val="C00000"/>
          <w:sz w:val="24"/>
        </w:rPr>
        <w:t>(し)</w:t>
      </w:r>
      <w:r>
        <w:rPr>
          <w:sz w:val="24"/>
        </w:rPr>
        <w:t xml:space="preserve">ぬ」 こと、これ が </w:t>
      </w:r>
      <w:r>
        <w:rPr>
          <w:color w:val="0070C0"/>
          <w:sz w:val="24"/>
        </w:rPr>
        <w:t>人</w:t>
      </w:r>
      <w:r>
        <w:rPr>
          <w:color w:val="C00000"/>
          <w:sz w:val="24"/>
        </w:rPr>
        <w:t>(ひと)</w:t>
      </w:r>
      <w:r>
        <w:rPr>
          <w:sz w:val="24"/>
        </w:rPr>
        <w:t xml:space="preserve"> から </w:t>
      </w:r>
      <w:r>
        <w:rPr>
          <w:color w:val="0070C0"/>
          <w:sz w:val="24"/>
        </w:rPr>
        <w:t>人</w:t>
      </w:r>
      <w:r>
        <w:rPr>
          <w:color w:val="C00000"/>
          <w:sz w:val="24"/>
        </w:rPr>
        <w:t>(ひと)</w:t>
      </w:r>
      <w:r>
        <w:rPr>
          <w:sz w:val="24"/>
        </w:rPr>
        <w:t xml:space="preserve"> へ の </w:t>
      </w:r>
      <w:r>
        <w:rPr>
          <w:color w:val="0070C0"/>
          <w:sz w:val="24"/>
        </w:rPr>
        <w:t>違</w:t>
      </w:r>
      <w:r>
        <w:rPr>
          <w:color w:val="C00000"/>
          <w:sz w:val="24"/>
        </w:rPr>
        <w:t>(ちが)</w:t>
      </w:r>
      <w:r>
        <w:rPr>
          <w:sz w:val="24"/>
        </w:rPr>
        <w:t xml:space="preserve">い が ほとんど ない </w:t>
      </w:r>
      <w:r>
        <w:rPr>
          <w:color w:val="0070C0"/>
          <w:sz w:val="24"/>
        </w:rPr>
        <w:t>速度</w:t>
      </w:r>
      <w:r>
        <w:rPr>
          <w:color w:val="C00000"/>
          <w:sz w:val="24"/>
        </w:rPr>
        <w:t>(そくど)</w:t>
      </w:r>
      <w:r>
        <w:rPr>
          <w:sz w:val="24"/>
        </w:rPr>
        <w:t xml:space="preserve"> で </w:t>
      </w:r>
      <w:r>
        <w:rPr>
          <w:color w:val="0070C0"/>
          <w:sz w:val="24"/>
        </w:rPr>
        <w:t>起</w:t>
      </w:r>
      <w:r>
        <w:rPr>
          <w:color w:val="C00000"/>
          <w:sz w:val="24"/>
        </w:rPr>
        <w:t>(お)</w:t>
      </w:r>
      <w:r>
        <w:rPr>
          <w:sz w:val="24"/>
        </w:rPr>
        <w:t>こり、65</w:t>
      </w:r>
      <w:r>
        <w:rPr>
          <w:color w:val="0070C0"/>
          <w:sz w:val="24"/>
        </w:rPr>
        <w:t>歳</w:t>
      </w:r>
      <w:r>
        <w:rPr>
          <w:color w:val="C00000"/>
          <w:sz w:val="24"/>
        </w:rPr>
        <w:t>(さい)</w:t>
      </w:r>
      <w:r>
        <w:rPr>
          <w:sz w:val="24"/>
        </w:rPr>
        <w:t xml:space="preserve"> から 80</w:t>
      </w:r>
      <w:r>
        <w:rPr>
          <w:color w:val="0070C0"/>
          <w:sz w:val="24"/>
        </w:rPr>
        <w:t>歳</w:t>
      </w:r>
      <w:r>
        <w:rPr>
          <w:color w:val="C00000"/>
          <w:sz w:val="24"/>
        </w:rPr>
        <w:t>(さい)</w:t>
      </w:r>
      <w:r>
        <w:rPr>
          <w:sz w:val="24"/>
        </w:rPr>
        <w:t xml:space="preserve"> の </w:t>
      </w:r>
      <w:r>
        <w:rPr>
          <w:color w:val="0070C0"/>
          <w:sz w:val="24"/>
        </w:rPr>
        <w:t>間</w:t>
      </w:r>
      <w:r>
        <w:rPr>
          <w:color w:val="C00000"/>
          <w:sz w:val="24"/>
        </w:rPr>
        <w:t>(あいだ)</w:t>
      </w:r>
      <w:r>
        <w:rPr>
          <w:sz w:val="24"/>
        </w:rPr>
        <w:t xml:space="preserve"> に </w:t>
      </w:r>
      <w:r>
        <w:rPr>
          <w:color w:val="0070C0"/>
          <w:sz w:val="24"/>
        </w:rPr>
        <w:t>死</w:t>
      </w:r>
      <w:r>
        <w:rPr>
          <w:color w:val="C00000"/>
          <w:sz w:val="24"/>
        </w:rPr>
        <w:t>(し)</w:t>
      </w:r>
      <w:r>
        <w:rPr>
          <w:sz w:val="24"/>
        </w:rPr>
        <w:t xml:space="preserve">ぬ </w:t>
      </w:r>
      <w:r>
        <w:rPr>
          <w:color w:val="0070C0"/>
          <w:sz w:val="24"/>
        </w:rPr>
        <w:t>可能性</w:t>
      </w:r>
      <w:r>
        <w:rPr>
          <w:color w:val="C00000"/>
          <w:sz w:val="24"/>
        </w:rPr>
        <w:t>(かのうせい)</w:t>
      </w:r>
      <w:r>
        <w:rPr>
          <w:sz w:val="24"/>
        </w:rPr>
        <w:t xml:space="preserve"> が とても </w:t>
      </w:r>
      <w:r>
        <w:rPr>
          <w:color w:val="0070C0"/>
          <w:sz w:val="24"/>
        </w:rPr>
        <w:t>高</w:t>
      </w:r>
      <w:r>
        <w:rPr>
          <w:color w:val="C00000"/>
          <w:sz w:val="24"/>
        </w:rPr>
        <w:t>(たか)</w:t>
      </w:r>
      <w:r>
        <w:rPr>
          <w:sz w:val="24"/>
        </w:rPr>
        <w:t>い こと です。</w:t>
      </w:r>
      <w:r>
        <w:rPr>
          <w:color w:val="0070C0"/>
          <w:sz w:val="24"/>
        </w:rPr>
        <w:t>中</w:t>
      </w:r>
      <w:r>
        <w:rPr>
          <w:color w:val="C00000"/>
          <w:sz w:val="24"/>
        </w:rPr>
        <w:t>(なか)</w:t>
      </w:r>
      <w:r>
        <w:rPr>
          <w:sz w:val="24"/>
        </w:rPr>
        <w:t xml:space="preserve"> に は もっと </w:t>
      </w:r>
      <w:r>
        <w:rPr>
          <w:color w:val="0070C0"/>
          <w:sz w:val="24"/>
        </w:rPr>
        <w:t>早</w:t>
      </w:r>
      <w:r>
        <w:rPr>
          <w:color w:val="C00000"/>
          <w:sz w:val="24"/>
        </w:rPr>
        <w:t>(はや)</w:t>
      </w:r>
      <w:r>
        <w:rPr>
          <w:sz w:val="24"/>
        </w:rPr>
        <w:t xml:space="preserve">く </w:t>
      </w:r>
      <w:r>
        <w:rPr>
          <w:color w:val="0070C0"/>
          <w:sz w:val="24"/>
        </w:rPr>
        <w:t>死</w:t>
      </w:r>
      <w:r>
        <w:rPr>
          <w:color w:val="C00000"/>
          <w:sz w:val="24"/>
        </w:rPr>
        <w:t>(し)</w:t>
      </w:r>
      <w:r>
        <w:rPr>
          <w:sz w:val="24"/>
        </w:rPr>
        <w:t xml:space="preserve">ぬ </w:t>
      </w:r>
      <w:r>
        <w:rPr>
          <w:color w:val="0070C0"/>
          <w:sz w:val="24"/>
        </w:rPr>
        <w:t>人</w:t>
      </w:r>
      <w:r>
        <w:rPr>
          <w:color w:val="C00000"/>
          <w:sz w:val="24"/>
        </w:rPr>
        <w:t>(ひと)</w:t>
      </w:r>
      <w:r>
        <w:rPr>
          <w:sz w:val="24"/>
        </w:rPr>
        <w:t xml:space="preserve"> も いる でしょう。</w:t>
      </w:r>
      <w:r>
        <w:rPr>
          <w:color w:val="0070C0"/>
          <w:sz w:val="24"/>
        </w:rPr>
        <w:t>少</w:t>
      </w:r>
      <w:r>
        <w:rPr>
          <w:color w:val="C00000"/>
          <w:sz w:val="24"/>
        </w:rPr>
        <w:t>(すこ)</w:t>
      </w:r>
      <w:r>
        <w:rPr>
          <w:sz w:val="24"/>
        </w:rPr>
        <w:t xml:space="preserve">し は より </w:t>
      </w:r>
      <w:r>
        <w:rPr>
          <w:color w:val="0070C0"/>
          <w:sz w:val="24"/>
        </w:rPr>
        <w:t>長</w:t>
      </w:r>
      <w:r>
        <w:rPr>
          <w:color w:val="C00000"/>
          <w:sz w:val="24"/>
        </w:rPr>
        <w:t>(なが)</w:t>
      </w:r>
      <w:r>
        <w:rPr>
          <w:sz w:val="24"/>
        </w:rPr>
        <w:t xml:space="preserve">く </w:t>
      </w:r>
      <w:r>
        <w:rPr>
          <w:color w:val="0070C0"/>
          <w:sz w:val="24"/>
        </w:rPr>
        <w:t>生</w:t>
      </w:r>
      <w:r>
        <w:rPr>
          <w:color w:val="C00000"/>
          <w:sz w:val="24"/>
        </w:rPr>
        <w:t>(い)</w:t>
      </w:r>
      <w:r>
        <w:rPr>
          <w:sz w:val="24"/>
        </w:rPr>
        <w:t xml:space="preserve">きる </w:t>
      </w:r>
      <w:r>
        <w:rPr>
          <w:color w:val="0070C0"/>
          <w:sz w:val="24"/>
        </w:rPr>
        <w:t>人</w:t>
      </w:r>
      <w:r>
        <w:rPr>
          <w:color w:val="C00000"/>
          <w:sz w:val="24"/>
        </w:rPr>
        <w:t>(ひと)</w:t>
      </w:r>
      <w:r>
        <w:rPr>
          <w:sz w:val="24"/>
        </w:rPr>
        <w:t xml:space="preserve"> も いる でしょう — 90</w:t>
      </w:r>
      <w:r>
        <w:rPr>
          <w:color w:val="0070C0"/>
          <w:sz w:val="24"/>
        </w:rPr>
        <w:t>代</w:t>
      </w:r>
      <w:r>
        <w:rPr>
          <w:color w:val="C00000"/>
          <w:sz w:val="24"/>
        </w:rPr>
        <w:t>(だい)</w:t>
      </w:r>
      <w:r>
        <w:rPr>
          <w:sz w:val="24"/>
        </w:rPr>
        <w:t xml:space="preserve"> または 100</w:t>
      </w:r>
      <w:r>
        <w:rPr>
          <w:color w:val="0070C0"/>
          <w:sz w:val="24"/>
        </w:rPr>
        <w:t>代</w:t>
      </w:r>
      <w:r>
        <w:rPr>
          <w:color w:val="C00000"/>
          <w:sz w:val="24"/>
        </w:rPr>
        <w:t>(だい)</w:t>
      </w:r>
      <w:r>
        <w:rPr>
          <w:sz w:val="24"/>
        </w:rPr>
        <w:t xml:space="preserve"> まで。しかし、</w:t>
      </w:r>
      <w:r>
        <w:rPr>
          <w:color w:val="0070C0"/>
          <w:sz w:val="24"/>
        </w:rPr>
        <w:t>確率</w:t>
      </w:r>
      <w:r>
        <w:rPr>
          <w:color w:val="C00000"/>
          <w:sz w:val="24"/>
        </w:rPr>
        <w:t>(かくりつ)</w:t>
      </w:r>
      <w:r>
        <w:rPr>
          <w:sz w:val="24"/>
        </w:rPr>
        <w:t xml:space="preserve"> は それ に </w:t>
      </w:r>
      <w:r>
        <w:rPr>
          <w:color w:val="0070C0"/>
          <w:sz w:val="24"/>
        </w:rPr>
        <w:t>反</w:t>
      </w:r>
      <w:r>
        <w:rPr>
          <w:color w:val="C00000"/>
          <w:sz w:val="24"/>
        </w:rPr>
        <w:t>(はん)</w:t>
      </w:r>
      <w:r>
        <w:rPr>
          <w:sz w:val="24"/>
        </w:rPr>
        <w:t>して おり、</w:t>
      </w:r>
      <w:r>
        <w:rPr>
          <w:color w:val="0070C0"/>
          <w:sz w:val="24"/>
        </w:rPr>
        <w:t>私</w:t>
      </w:r>
      <w:r>
        <w:rPr>
          <w:color w:val="C00000"/>
          <w:sz w:val="24"/>
        </w:rPr>
        <w:t>(わたし)</w:t>
      </w:r>
      <w:r>
        <w:rPr>
          <w:sz w:val="24"/>
        </w:rPr>
        <w:t xml:space="preserve">たち が どれ ほど </w:t>
      </w:r>
      <w:r>
        <w:rPr>
          <w:color w:val="0070C0"/>
          <w:sz w:val="24"/>
        </w:rPr>
        <w:t>幸運</w:t>
      </w:r>
      <w:r>
        <w:rPr>
          <w:color w:val="C00000"/>
          <w:sz w:val="24"/>
        </w:rPr>
        <w:t>(こううん)</w:t>
      </w:r>
      <w:r>
        <w:rPr>
          <w:sz w:val="24"/>
        </w:rPr>
        <w:t xml:space="preserve"> で </w:t>
      </w:r>
      <w:r>
        <w:rPr>
          <w:color w:val="0070C0"/>
          <w:sz w:val="24"/>
        </w:rPr>
        <w:t>頑健</w:t>
      </w:r>
      <w:r>
        <w:rPr>
          <w:color w:val="C00000"/>
          <w:sz w:val="24"/>
        </w:rPr>
        <w:t>(がんけん)</w:t>
      </w:r>
      <w:r>
        <w:rPr>
          <w:sz w:val="24"/>
        </w:rPr>
        <w:t xml:space="preserve"> で あって も、どれ ほど </w:t>
      </w:r>
      <w:r>
        <w:rPr>
          <w:color w:val="0070C0"/>
          <w:sz w:val="24"/>
        </w:rPr>
        <w:t>長</w:t>
      </w:r>
      <w:r>
        <w:rPr>
          <w:color w:val="C00000"/>
          <w:sz w:val="24"/>
        </w:rPr>
        <w:t>(なが)</w:t>
      </w:r>
      <w:r>
        <w:rPr>
          <w:sz w:val="24"/>
        </w:rPr>
        <w:t xml:space="preserve">く </w:t>
      </w:r>
      <w:r>
        <w:rPr>
          <w:color w:val="0070C0"/>
          <w:sz w:val="24"/>
        </w:rPr>
        <w:t>生</w:t>
      </w:r>
      <w:r>
        <w:rPr>
          <w:color w:val="C00000"/>
          <w:sz w:val="24"/>
        </w:rPr>
        <w:t>(い)</w:t>
      </w:r>
      <w:r>
        <w:rPr>
          <w:sz w:val="24"/>
        </w:rPr>
        <w:t xml:space="preserve">きる こと を </w:t>
      </w:r>
      <w:r>
        <w:rPr>
          <w:color w:val="0070C0"/>
          <w:sz w:val="24"/>
        </w:rPr>
        <w:t>期待</w:t>
      </w:r>
      <w:r>
        <w:rPr>
          <w:color w:val="C00000"/>
          <w:sz w:val="24"/>
        </w:rPr>
        <w:t>(きたい)</w:t>
      </w:r>
      <w:r>
        <w:rPr>
          <w:sz w:val="24"/>
        </w:rPr>
        <w:t xml:space="preserve"> できる か に は、</w:t>
      </w:r>
      <w:r>
        <w:rPr>
          <w:color w:val="0070C0"/>
          <w:sz w:val="24"/>
        </w:rPr>
        <w:t>事実</w:t>
      </w:r>
      <w:r>
        <w:rPr>
          <w:color w:val="C00000"/>
          <w:sz w:val="24"/>
        </w:rPr>
        <w:t>(じじつ)</w:t>
      </w:r>
      <w:r>
        <w:rPr>
          <w:sz w:val="24"/>
        </w:rPr>
        <w:t xml:space="preserve"> </w:t>
      </w:r>
      <w:r>
        <w:rPr>
          <w:color w:val="0070C0"/>
          <w:sz w:val="24"/>
        </w:rPr>
        <w:t>上</w:t>
      </w:r>
      <w:r>
        <w:rPr>
          <w:color w:val="C00000"/>
          <w:sz w:val="24"/>
        </w:rPr>
        <w:t>(じょう)</w:t>
      </w:r>
      <w:r>
        <w:rPr>
          <w:sz w:val="24"/>
        </w:rPr>
        <w:t xml:space="preserve"> の </w:t>
      </w:r>
      <w:r>
        <w:rPr>
          <w:color w:val="0070C0"/>
          <w:sz w:val="24"/>
        </w:rPr>
        <w:t>限界</w:t>
      </w:r>
      <w:r>
        <w:rPr>
          <w:color w:val="C00000"/>
          <w:sz w:val="24"/>
        </w:rPr>
        <w:t>(げんかい)</w:t>
      </w:r>
      <w:r>
        <w:rPr>
          <w:sz w:val="24"/>
        </w:rPr>
        <w:t xml:space="preserve"> が あります。</w:t>
      </w:r>
    </w:p>
    <w:p>
      <w:r>
        <w:rPr>
          <w:color w:val="0070C0"/>
          <w:sz w:val="24"/>
        </w:rPr>
        <w:t>普通</w:t>
      </w:r>
      <w:r>
        <w:rPr>
          <w:color w:val="C00000"/>
          <w:sz w:val="24"/>
        </w:rPr>
        <w:t>(ふつう)</w:t>
      </w:r>
      <w:r>
        <w:rPr>
          <w:sz w:val="24"/>
        </w:rPr>
        <w:t xml:space="preserve"> の </w:t>
      </w:r>
      <w:r>
        <w:rPr>
          <w:color w:val="0070C0"/>
          <w:sz w:val="24"/>
        </w:rPr>
        <w:t>人</w:t>
      </w:r>
      <w:r>
        <w:rPr>
          <w:color w:val="C00000"/>
          <w:sz w:val="24"/>
        </w:rPr>
        <w:t>(ひと)</w:t>
      </w:r>
      <w:r>
        <w:rPr>
          <w:sz w:val="24"/>
        </w:rPr>
        <w:t xml:space="preserve"> は、</w:t>
      </w:r>
      <w:r>
        <w:rPr>
          <w:color w:val="0070C0"/>
          <w:sz w:val="24"/>
        </w:rPr>
        <w:t>思</w:t>
      </w:r>
      <w:r>
        <w:rPr>
          <w:color w:val="C00000"/>
          <w:sz w:val="24"/>
        </w:rPr>
        <w:t>(おも)</w:t>
      </w:r>
      <w:r>
        <w:rPr>
          <w:sz w:val="24"/>
        </w:rPr>
        <w:t xml:space="preserve">い </w:t>
      </w:r>
      <w:r>
        <w:rPr>
          <w:color w:val="0070C0"/>
          <w:sz w:val="24"/>
        </w:rPr>
        <w:t>出</w:t>
      </w:r>
      <w:r>
        <w:rPr>
          <w:color w:val="C00000"/>
          <w:sz w:val="24"/>
        </w:rPr>
        <w:t>(だ)</w:t>
      </w:r>
      <w:r>
        <w:rPr>
          <w:sz w:val="24"/>
        </w:rPr>
        <w:t xml:space="preserve">す まで は、この </w:t>
      </w:r>
      <w:r>
        <w:rPr>
          <w:color w:val="0070C0"/>
          <w:sz w:val="24"/>
        </w:rPr>
        <w:t>過程</w:t>
      </w:r>
      <w:r>
        <w:rPr>
          <w:color w:val="C00000"/>
          <w:sz w:val="24"/>
        </w:rPr>
        <w:t>(かてい)</w:t>
      </w:r>
      <w:r>
        <w:rPr>
          <w:sz w:val="24"/>
        </w:rPr>
        <w:t xml:space="preserve"> を </w:t>
      </w:r>
      <w:r>
        <w:rPr>
          <w:color w:val="0070C0"/>
          <w:sz w:val="24"/>
        </w:rPr>
        <w:t>忘</w:t>
      </w:r>
      <w:r>
        <w:rPr>
          <w:color w:val="C00000"/>
          <w:sz w:val="24"/>
        </w:rPr>
        <w:t>(わす)</w:t>
      </w:r>
      <w:r>
        <w:rPr>
          <w:sz w:val="24"/>
        </w:rPr>
        <w:t xml:space="preserve">れて しまう </w:t>
      </w:r>
      <w:r>
        <w:rPr>
          <w:color w:val="0070C0"/>
          <w:sz w:val="24"/>
        </w:rPr>
        <w:t>傾向</w:t>
      </w:r>
      <w:r>
        <w:rPr>
          <w:color w:val="C00000"/>
          <w:sz w:val="24"/>
        </w:rPr>
        <w:t>(けいこう)</w:t>
      </w:r>
      <w:r>
        <w:rPr>
          <w:sz w:val="24"/>
        </w:rPr>
        <w:t xml:space="preserve"> が あります。</w:t>
      </w:r>
      <w:r>
        <w:rPr>
          <w:color w:val="0070C0"/>
          <w:sz w:val="24"/>
        </w:rPr>
        <w:t>私</w:t>
      </w:r>
      <w:r>
        <w:rPr>
          <w:color w:val="C00000"/>
          <w:sz w:val="24"/>
        </w:rPr>
        <w:t>(わたし)</w:t>
      </w:r>
      <w:r>
        <w:rPr>
          <w:sz w:val="24"/>
        </w:rPr>
        <w:t>たち は、</w:t>
      </w:r>
      <w:r>
        <w:rPr>
          <w:color w:val="0070C0"/>
          <w:sz w:val="24"/>
        </w:rPr>
        <w:t>人</w:t>
      </w:r>
      <w:r>
        <w:rPr>
          <w:color w:val="C00000"/>
          <w:sz w:val="24"/>
        </w:rPr>
        <w:t>(ひと)</w:t>
      </w:r>
      <w:r>
        <w:rPr>
          <w:sz w:val="24"/>
        </w:rPr>
        <w:t xml:space="preserve"> が </w:t>
      </w:r>
      <w:r>
        <w:rPr>
          <w:color w:val="0070C0"/>
          <w:sz w:val="24"/>
        </w:rPr>
        <w:t>老</w:t>
      </w:r>
      <w:r>
        <w:rPr>
          <w:color w:val="C00000"/>
          <w:sz w:val="24"/>
        </w:rPr>
        <w:t>(お)</w:t>
      </w:r>
      <w:r>
        <w:rPr>
          <w:sz w:val="24"/>
        </w:rPr>
        <w:t xml:space="preserve">いる と いう </w:t>
      </w:r>
      <w:r>
        <w:rPr>
          <w:color w:val="0070C0"/>
          <w:sz w:val="24"/>
        </w:rPr>
        <w:t>事実</w:t>
      </w:r>
      <w:r>
        <w:rPr>
          <w:color w:val="C00000"/>
          <w:sz w:val="24"/>
        </w:rPr>
        <w:t>(じじつ)</w:t>
      </w:r>
      <w:r>
        <w:rPr>
          <w:sz w:val="24"/>
        </w:rPr>
        <w:t xml:space="preserve"> に とても </w:t>
      </w:r>
      <w:r>
        <w:rPr>
          <w:color w:val="0070C0"/>
          <w:sz w:val="24"/>
        </w:rPr>
        <w:t>慣</w:t>
      </w:r>
      <w:r>
        <w:rPr>
          <w:color w:val="C00000"/>
          <w:sz w:val="24"/>
        </w:rPr>
        <w:t>(な)</w:t>
      </w:r>
      <w:r>
        <w:rPr>
          <w:sz w:val="24"/>
        </w:rPr>
        <w:t>れて いる ので、</w:t>
      </w:r>
      <w:r>
        <w:rPr>
          <w:color w:val="0070C0"/>
          <w:sz w:val="24"/>
        </w:rPr>
        <w:t>何年</w:t>
      </w:r>
      <w:r>
        <w:rPr>
          <w:color w:val="C00000"/>
          <w:sz w:val="24"/>
        </w:rPr>
        <w:t>(なんねん)</w:t>
      </w:r>
      <w:r>
        <w:rPr>
          <w:sz w:val="24"/>
        </w:rPr>
        <w:t xml:space="preserve"> も の </w:t>
      </w:r>
      <w:r>
        <w:rPr>
          <w:color w:val="0070C0"/>
          <w:sz w:val="24"/>
        </w:rPr>
        <w:t>間</w:t>
      </w:r>
      <w:r>
        <w:rPr>
          <w:color w:val="C00000"/>
          <w:sz w:val="24"/>
        </w:rPr>
        <w:t>(あいだ)</w:t>
      </w:r>
      <w:r>
        <w:rPr>
          <w:sz w:val="24"/>
        </w:rPr>
        <w:t>、</w:t>
      </w:r>
      <w:r>
        <w:rPr>
          <w:color w:val="0070C0"/>
          <w:sz w:val="24"/>
        </w:rPr>
        <w:t>人</w:t>
      </w:r>
      <w:r>
        <w:rPr>
          <w:color w:val="C00000"/>
          <w:sz w:val="24"/>
        </w:rPr>
        <w:t>(ひと)</w:t>
      </w:r>
      <w:r>
        <w:rPr>
          <w:sz w:val="24"/>
        </w:rPr>
        <w:t xml:space="preserve"> が </w:t>
      </w:r>
      <w:r>
        <w:rPr>
          <w:color w:val="0070C0"/>
          <w:sz w:val="24"/>
        </w:rPr>
        <w:t>時間</w:t>
      </w:r>
      <w:r>
        <w:rPr>
          <w:color w:val="C00000"/>
          <w:sz w:val="24"/>
        </w:rPr>
        <w:t>(じかん)</w:t>
      </w:r>
      <w:r>
        <w:rPr>
          <w:sz w:val="24"/>
        </w:rPr>
        <w:t xml:space="preserve"> の </w:t>
      </w:r>
      <w:r>
        <w:rPr>
          <w:color w:val="0070C0"/>
          <w:sz w:val="24"/>
        </w:rPr>
        <w:t>経過</w:t>
      </w:r>
      <w:r>
        <w:rPr>
          <w:color w:val="C00000"/>
          <w:sz w:val="24"/>
        </w:rPr>
        <w:t>(けいか)</w:t>
      </w:r>
      <w:r>
        <w:rPr>
          <w:sz w:val="24"/>
        </w:rPr>
        <w:t xml:space="preserve"> と ともに </w:t>
      </w:r>
      <w:r>
        <w:rPr>
          <w:color w:val="0070C0"/>
          <w:sz w:val="24"/>
        </w:rPr>
        <w:t>活力</w:t>
      </w:r>
      <w:r>
        <w:rPr>
          <w:color w:val="C00000"/>
          <w:sz w:val="24"/>
        </w:rPr>
        <w:t>(かつりょく)</w:t>
      </w:r>
      <w:r>
        <w:rPr>
          <w:sz w:val="24"/>
        </w:rPr>
        <w:t xml:space="preserve"> を </w:t>
      </w:r>
      <w:r>
        <w:rPr>
          <w:color w:val="0070C0"/>
          <w:sz w:val="24"/>
        </w:rPr>
        <w:t>失</w:t>
      </w:r>
      <w:r>
        <w:rPr>
          <w:color w:val="C00000"/>
          <w:sz w:val="24"/>
        </w:rPr>
        <w:t>(うしな)</w:t>
      </w:r>
      <w:r>
        <w:rPr>
          <w:sz w:val="24"/>
        </w:rPr>
        <w:t>い、</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る に つれて </w:t>
      </w:r>
      <w:r>
        <w:rPr>
          <w:color w:val="0070C0"/>
          <w:sz w:val="24"/>
        </w:rPr>
        <w:t>死</w:t>
      </w:r>
      <w:r>
        <w:rPr>
          <w:color w:val="C00000"/>
          <w:sz w:val="24"/>
        </w:rPr>
        <w:t>(し)</w:t>
      </w:r>
      <w:r>
        <w:rPr>
          <w:sz w:val="24"/>
        </w:rPr>
        <w:t>に やすく なる プロセス は、</w:t>
      </w:r>
      <w:r>
        <w:rPr>
          <w:color w:val="0070C0"/>
          <w:sz w:val="24"/>
        </w:rPr>
        <w:t>熱</w:t>
      </w:r>
      <w:r>
        <w:rPr>
          <w:color w:val="C00000"/>
          <w:sz w:val="24"/>
        </w:rPr>
        <w:t>(あつ)</w:t>
      </w:r>
      <w:r>
        <w:rPr>
          <w:sz w:val="24"/>
        </w:rPr>
        <w:t xml:space="preserve">い やかん が </w:t>
      </w:r>
      <w:r>
        <w:rPr>
          <w:color w:val="0070C0"/>
          <w:sz w:val="24"/>
        </w:rPr>
        <w:t>冷</w:t>
      </w:r>
      <w:r>
        <w:rPr>
          <w:color w:val="C00000"/>
          <w:sz w:val="24"/>
        </w:rPr>
        <w:t>(さ)</w:t>
      </w:r>
      <w:r>
        <w:rPr>
          <w:sz w:val="24"/>
        </w:rPr>
        <w:t>める こと や、</w:t>
      </w:r>
      <w:r>
        <w:rPr>
          <w:color w:val="0070C0"/>
          <w:sz w:val="24"/>
        </w:rPr>
        <w:t>靴</w:t>
      </w:r>
      <w:r>
        <w:rPr>
          <w:color w:val="C00000"/>
          <w:sz w:val="24"/>
        </w:rPr>
        <w:t>(くつ)</w:t>
      </w:r>
      <w:r>
        <w:rPr>
          <w:sz w:val="24"/>
        </w:rPr>
        <w:t xml:space="preserve"> の </w:t>
      </w:r>
      <w:r>
        <w:rPr>
          <w:color w:val="0070C0"/>
          <w:sz w:val="24"/>
        </w:rPr>
        <w:t>一足</w:t>
      </w:r>
      <w:r>
        <w:rPr>
          <w:color w:val="C00000"/>
          <w:sz w:val="24"/>
        </w:rPr>
        <w:t>(いっそく)</w:t>
      </w:r>
      <w:r>
        <w:rPr>
          <w:sz w:val="24"/>
        </w:rPr>
        <w:t xml:space="preserve"> が すり </w:t>
      </w:r>
      <w:r>
        <w:rPr>
          <w:color w:val="0070C0"/>
          <w:sz w:val="24"/>
        </w:rPr>
        <w:t>減</w:t>
      </w:r>
      <w:r>
        <w:rPr>
          <w:color w:val="C00000"/>
          <w:sz w:val="24"/>
        </w:rPr>
        <w:t>(へ)</w:t>
      </w:r>
      <w:r>
        <w:rPr>
          <w:sz w:val="24"/>
        </w:rPr>
        <w:t>る こと の よう に、</w:t>
      </w:r>
      <w:r>
        <w:rPr>
          <w:color w:val="0070C0"/>
          <w:sz w:val="24"/>
        </w:rPr>
        <w:t>自明</w:t>
      </w:r>
      <w:r>
        <w:rPr>
          <w:color w:val="C00000"/>
          <w:sz w:val="24"/>
        </w:rPr>
        <w:t>(じめい)</w:t>
      </w:r>
      <w:r>
        <w:rPr>
          <w:sz w:val="24"/>
        </w:rPr>
        <w:t xml:space="preserve"> の </w:t>
      </w:r>
      <w:r>
        <w:rPr>
          <w:color w:val="0070C0"/>
          <w:sz w:val="24"/>
        </w:rPr>
        <w:t>何</w:t>
      </w:r>
      <w:r>
        <w:rPr>
          <w:color w:val="C00000"/>
          <w:sz w:val="24"/>
        </w:rPr>
        <w:t>(なに)</w:t>
      </w:r>
      <w:r>
        <w:rPr>
          <w:sz w:val="24"/>
        </w:rPr>
        <w:t xml:space="preserve">か で ある と </w:t>
      </w:r>
      <w:r>
        <w:rPr>
          <w:color w:val="0070C0"/>
          <w:sz w:val="24"/>
        </w:rPr>
        <w:t>思</w:t>
      </w:r>
      <w:r>
        <w:rPr>
          <w:color w:val="C00000"/>
          <w:sz w:val="24"/>
        </w:rPr>
        <w:t>(おも)</w:t>
      </w:r>
      <w:r>
        <w:rPr>
          <w:sz w:val="24"/>
        </w:rPr>
        <w:t xml:space="preserve">い </w:t>
      </w:r>
      <w:r>
        <w:rPr>
          <w:color w:val="0070C0"/>
          <w:sz w:val="24"/>
        </w:rPr>
        <w:t>込</w:t>
      </w:r>
      <w:r>
        <w:rPr>
          <w:color w:val="C00000"/>
          <w:sz w:val="24"/>
        </w:rPr>
        <w:t>(こ)</w:t>
      </w:r>
      <w:r>
        <w:rPr>
          <w:sz w:val="24"/>
        </w:rPr>
        <w:t>んで きました。</w:t>
      </w:r>
      <w:r>
        <w:rPr>
          <w:color w:val="0070C0"/>
          <w:sz w:val="24"/>
        </w:rPr>
        <w:t>彼</w:t>
      </w:r>
      <w:r>
        <w:rPr>
          <w:color w:val="C00000"/>
          <w:sz w:val="24"/>
        </w:rPr>
        <w:t>(かれ)</w:t>
      </w:r>
      <w:r>
        <w:rPr>
          <w:sz w:val="24"/>
        </w:rPr>
        <w:t xml:space="preserve">ら は また、すべて の </w:t>
      </w:r>
      <w:r>
        <w:rPr>
          <w:color w:val="0070C0"/>
          <w:sz w:val="24"/>
        </w:rPr>
        <w:t>動物</w:t>
      </w:r>
      <w:r>
        <w:rPr>
          <w:color w:val="C00000"/>
          <w:sz w:val="24"/>
        </w:rPr>
        <w:t>(どうぶつ)</w:t>
      </w:r>
      <w:r>
        <w:rPr>
          <w:sz w:val="24"/>
        </w:rPr>
        <w:t xml:space="preserve">、おそらく </w:t>
      </w:r>
      <w:r>
        <w:rPr>
          <w:color w:val="0070C0"/>
          <w:sz w:val="24"/>
        </w:rPr>
        <w:t>木</w:t>
      </w:r>
      <w:r>
        <w:rPr>
          <w:color w:val="C00000"/>
          <w:sz w:val="24"/>
        </w:rPr>
        <w:t>(き)</w:t>
      </w:r>
      <w:r>
        <w:rPr>
          <w:sz w:val="24"/>
        </w:rPr>
        <w:t xml:space="preserve"> など の </w:t>
      </w:r>
      <w:r>
        <w:rPr>
          <w:color w:val="0070C0"/>
          <w:sz w:val="24"/>
        </w:rPr>
        <w:t>他</w:t>
      </w:r>
      <w:r>
        <w:rPr>
          <w:color w:val="C00000"/>
          <w:sz w:val="24"/>
        </w:rPr>
        <w:t>(ほか)</w:t>
      </w:r>
      <w:r>
        <w:rPr>
          <w:sz w:val="24"/>
        </w:rPr>
        <w:t xml:space="preserve"> の </w:t>
      </w:r>
      <w:r>
        <w:rPr>
          <w:color w:val="0070C0"/>
          <w:sz w:val="24"/>
        </w:rPr>
        <w:t>生物</w:t>
      </w:r>
      <w:r>
        <w:rPr>
          <w:color w:val="C00000"/>
          <w:sz w:val="24"/>
        </w:rPr>
        <w:t>(せいぶつ)</w:t>
      </w:r>
      <w:r>
        <w:rPr>
          <w:sz w:val="24"/>
        </w:rPr>
        <w:t xml:space="preserve">、または </w:t>
      </w:r>
      <w:r>
        <w:rPr>
          <w:color w:val="0070C0"/>
          <w:sz w:val="24"/>
        </w:rPr>
        <w:t>宇宙</w:t>
      </w:r>
      <w:r>
        <w:rPr>
          <w:color w:val="C00000"/>
          <w:sz w:val="24"/>
        </w:rPr>
        <w:t>(うちゅう)</w:t>
      </w:r>
      <w:r>
        <w:rPr>
          <w:sz w:val="24"/>
        </w:rPr>
        <w:t xml:space="preserve"> </w:t>
      </w:r>
      <w:r>
        <w:rPr>
          <w:color w:val="0070C0"/>
          <w:sz w:val="24"/>
        </w:rPr>
        <w:t>自体</w:t>
      </w:r>
      <w:r>
        <w:rPr>
          <w:color w:val="C00000"/>
          <w:sz w:val="24"/>
        </w:rPr>
        <w:t>(じたい)</w:t>
      </w:r>
      <w:r>
        <w:rPr>
          <w:sz w:val="24"/>
        </w:rPr>
        <w:t xml:space="preserve"> でさえ も、</w:t>
      </w:r>
      <w:r>
        <w:rPr>
          <w:color w:val="0070C0"/>
          <w:sz w:val="24"/>
        </w:rPr>
        <w:t>当然</w:t>
      </w:r>
      <w:r>
        <w:rPr>
          <w:color w:val="C00000"/>
          <w:sz w:val="24"/>
        </w:rPr>
        <w:t>(とうぜん)</w:t>
      </w:r>
      <w:r>
        <w:rPr>
          <w:sz w:val="24"/>
        </w:rPr>
        <w:t xml:space="preserve"> 「すり </w:t>
      </w:r>
      <w:r>
        <w:rPr>
          <w:color w:val="0070C0"/>
          <w:sz w:val="24"/>
        </w:rPr>
        <w:t>減</w:t>
      </w:r>
      <w:r>
        <w:rPr>
          <w:color w:val="C00000"/>
          <w:sz w:val="24"/>
        </w:rPr>
        <w:t>(へ)</w:t>
      </w:r>
      <w:r>
        <w:rPr>
          <w:sz w:val="24"/>
        </w:rPr>
        <w:t xml:space="preserve">る」 はず だ と </w:t>
      </w:r>
      <w:r>
        <w:rPr>
          <w:color w:val="0070C0"/>
          <w:sz w:val="24"/>
        </w:rPr>
        <w:t>考</w:t>
      </w:r>
      <w:r>
        <w:rPr>
          <w:color w:val="C00000"/>
          <w:sz w:val="24"/>
        </w:rPr>
        <w:t>(かんが)</w:t>
      </w:r>
      <w:r>
        <w:rPr>
          <w:sz w:val="24"/>
        </w:rPr>
        <w:t>えて きました。</w:t>
      </w:r>
      <w:r>
        <w:rPr>
          <w:color w:val="0070C0"/>
          <w:sz w:val="24"/>
        </w:rPr>
        <w:t>私</w:t>
      </w:r>
      <w:r>
        <w:rPr>
          <w:color w:val="C00000"/>
          <w:sz w:val="24"/>
        </w:rPr>
        <w:t>(わたし)</w:t>
      </w:r>
      <w:r>
        <w:rPr>
          <w:sz w:val="24"/>
        </w:rPr>
        <w:t xml:space="preserve">たち が よく </w:t>
      </w:r>
      <w:r>
        <w:rPr>
          <w:color w:val="0070C0"/>
          <w:sz w:val="24"/>
        </w:rPr>
        <w:t>観察</w:t>
      </w:r>
      <w:r>
        <w:rPr>
          <w:color w:val="C00000"/>
          <w:sz w:val="24"/>
        </w:rPr>
        <w:t>(かんさつ)</w:t>
      </w:r>
      <w:r>
        <w:rPr>
          <w:sz w:val="24"/>
        </w:rPr>
        <w:t xml:space="preserve"> する ほとんど の </w:t>
      </w:r>
      <w:r>
        <w:rPr>
          <w:color w:val="0070C0"/>
          <w:sz w:val="24"/>
        </w:rPr>
        <w:t>動物</w:t>
      </w:r>
      <w:r>
        <w:rPr>
          <w:color w:val="C00000"/>
          <w:sz w:val="24"/>
        </w:rPr>
        <w:t>(どうぶつ)</w:t>
      </w:r>
      <w:r>
        <w:rPr>
          <w:sz w:val="24"/>
        </w:rPr>
        <w:t xml:space="preserve"> は、</w:t>
      </w:r>
      <w:r>
        <w:rPr>
          <w:color w:val="0070C0"/>
          <w:sz w:val="24"/>
        </w:rPr>
        <w:t>十分</w:t>
      </w:r>
      <w:r>
        <w:rPr>
          <w:color w:val="C00000"/>
          <w:sz w:val="24"/>
        </w:rPr>
        <w:t>(じゅうぶん)</w:t>
      </w:r>
      <w:r>
        <w:rPr>
          <w:sz w:val="24"/>
        </w:rPr>
        <w:t xml:space="preserve"> </w:t>
      </w:r>
      <w:r>
        <w:rPr>
          <w:color w:val="0070C0"/>
          <w:sz w:val="24"/>
        </w:rPr>
        <w:t>長</w:t>
      </w:r>
      <w:r>
        <w:rPr>
          <w:color w:val="C00000"/>
          <w:sz w:val="24"/>
        </w:rPr>
        <w:t>(なが)</w:t>
      </w:r>
      <w:r>
        <w:rPr>
          <w:sz w:val="24"/>
        </w:rPr>
        <w:t xml:space="preserve">く </w:t>
      </w:r>
      <w:r>
        <w:rPr>
          <w:color w:val="0070C0"/>
          <w:sz w:val="24"/>
        </w:rPr>
        <w:t>生</w:t>
      </w:r>
      <w:r>
        <w:rPr>
          <w:color w:val="C00000"/>
          <w:sz w:val="24"/>
        </w:rPr>
        <w:t>(い)</w:t>
      </w:r>
      <w:r>
        <w:rPr>
          <w:sz w:val="24"/>
        </w:rPr>
        <w:t xml:space="preserve">きる </w:t>
      </w:r>
      <w:r>
        <w:rPr>
          <w:color w:val="0070C0"/>
          <w:sz w:val="24"/>
        </w:rPr>
        <w:t>機会</w:t>
      </w:r>
      <w:r>
        <w:rPr>
          <w:color w:val="C00000"/>
          <w:sz w:val="24"/>
        </w:rPr>
        <w:t>(きかい)</w:t>
      </w:r>
      <w:r>
        <w:rPr>
          <w:sz w:val="24"/>
        </w:rPr>
        <w:t xml:space="preserve"> が </w:t>
      </w:r>
      <w:r>
        <w:rPr>
          <w:color w:val="0070C0"/>
          <w:sz w:val="24"/>
        </w:rPr>
        <w:t>与</w:t>
      </w:r>
      <w:r>
        <w:rPr>
          <w:color w:val="C00000"/>
          <w:sz w:val="24"/>
        </w:rPr>
        <w:t>(あた)</w:t>
      </w:r>
      <w:r>
        <w:rPr>
          <w:sz w:val="24"/>
        </w:rPr>
        <w:t>えられれば、</w:t>
      </w:r>
      <w:r>
        <w:rPr>
          <w:color w:val="0070C0"/>
          <w:sz w:val="24"/>
        </w:rPr>
        <w:t>実際</w:t>
      </w:r>
      <w:r>
        <w:rPr>
          <w:color w:val="C00000"/>
          <w:sz w:val="24"/>
        </w:rPr>
        <w:t>(じっさい)</w:t>
      </w:r>
      <w:r>
        <w:rPr>
          <w:sz w:val="24"/>
        </w:rPr>
        <w:t xml:space="preserve"> に </w:t>
      </w:r>
      <w:r>
        <w:rPr>
          <w:color w:val="0070C0"/>
          <w:sz w:val="24"/>
        </w:rPr>
        <w:t>私</w:t>
      </w:r>
      <w:r>
        <w:rPr>
          <w:color w:val="C00000"/>
          <w:sz w:val="24"/>
        </w:rPr>
        <w:t>(わたし)</w:t>
      </w:r>
      <w:r>
        <w:rPr>
          <w:sz w:val="24"/>
        </w:rPr>
        <w:t xml:space="preserve">たち と </w:t>
      </w:r>
      <w:r>
        <w:rPr>
          <w:color w:val="0070C0"/>
          <w:sz w:val="24"/>
        </w:rPr>
        <w:t>同</w:t>
      </w:r>
      <w:r>
        <w:rPr>
          <w:color w:val="C00000"/>
          <w:sz w:val="24"/>
        </w:rPr>
        <w:t>(おな)</w:t>
      </w:r>
      <w:r>
        <w:rPr>
          <w:sz w:val="24"/>
        </w:rPr>
        <w:t xml:space="preserve">じ よう に </w:t>
      </w:r>
      <w:r>
        <w:rPr>
          <w:color w:val="0070C0"/>
          <w:sz w:val="24"/>
        </w:rPr>
        <w:t>老</w:t>
      </w:r>
      <w:r>
        <w:rPr>
          <w:color w:val="C00000"/>
          <w:sz w:val="24"/>
        </w:rPr>
        <w:t>(お)</w:t>
      </w:r>
      <w:r>
        <w:rPr>
          <w:sz w:val="24"/>
        </w:rPr>
        <w:t xml:space="preserve">い ます。そして、ねじ を </w:t>
      </w:r>
      <w:r>
        <w:rPr>
          <w:color w:val="0070C0"/>
          <w:sz w:val="24"/>
        </w:rPr>
        <w:t>巻</w:t>
      </w:r>
      <w:r>
        <w:rPr>
          <w:color w:val="C00000"/>
          <w:sz w:val="24"/>
        </w:rPr>
        <w:t>(ま)</w:t>
      </w:r>
      <w:r>
        <w:rPr>
          <w:sz w:val="24"/>
        </w:rPr>
        <w:t xml:space="preserve">く </w:t>
      </w:r>
      <w:r>
        <w:rPr>
          <w:color w:val="0070C0"/>
          <w:sz w:val="24"/>
        </w:rPr>
        <w:t>時計</w:t>
      </w:r>
      <w:r>
        <w:rPr>
          <w:color w:val="C00000"/>
          <w:sz w:val="24"/>
        </w:rPr>
        <w:t>(とけい)</w:t>
      </w:r>
      <w:r>
        <w:rPr>
          <w:sz w:val="24"/>
        </w:rPr>
        <w:t xml:space="preserve"> や </w:t>
      </w:r>
      <w:r>
        <w:rPr>
          <w:color w:val="0070C0"/>
          <w:sz w:val="24"/>
        </w:rPr>
        <w:t>太陽</w:t>
      </w:r>
      <w:r>
        <w:rPr>
          <w:color w:val="C00000"/>
          <w:sz w:val="24"/>
        </w:rPr>
        <w:t>(たいよう)</w:t>
      </w:r>
      <w:r>
        <w:rPr>
          <w:sz w:val="24"/>
        </w:rPr>
        <w:t xml:space="preserve"> の よう な </w:t>
      </w:r>
      <w:r>
        <w:rPr>
          <w:color w:val="0070C0"/>
          <w:sz w:val="24"/>
        </w:rPr>
        <w:t>機械</w:t>
      </w:r>
      <w:r>
        <w:rPr>
          <w:color w:val="C00000"/>
          <w:sz w:val="24"/>
        </w:rPr>
        <w:t>(きかい)</w:t>
      </w:r>
      <w:r>
        <w:rPr>
          <w:sz w:val="24"/>
        </w:rPr>
        <w:t xml:space="preserve"> システム は、</w:t>
      </w:r>
      <w:r>
        <w:rPr>
          <w:color w:val="0070C0"/>
          <w:sz w:val="24"/>
        </w:rPr>
        <w:t>熱</w:t>
      </w:r>
      <w:r>
        <w:rPr>
          <w:color w:val="C00000"/>
          <w:sz w:val="24"/>
        </w:rPr>
        <w:t>(ねつ)</w:t>
      </w:r>
      <w:r>
        <w:rPr>
          <w:sz w:val="24"/>
        </w:rPr>
        <w:t xml:space="preserve"> </w:t>
      </w:r>
      <w:r>
        <w:rPr>
          <w:color w:val="0070C0"/>
          <w:sz w:val="24"/>
        </w:rPr>
        <w:t>力学</w:t>
      </w:r>
      <w:r>
        <w:rPr>
          <w:color w:val="C00000"/>
          <w:sz w:val="24"/>
        </w:rPr>
        <w:t>(りきがく)</w:t>
      </w:r>
      <w:r>
        <w:rPr>
          <w:sz w:val="24"/>
        </w:rPr>
        <w:t xml:space="preserve"> の </w:t>
      </w:r>
      <w:r>
        <w:rPr>
          <w:color w:val="0070C0"/>
          <w:sz w:val="24"/>
        </w:rPr>
        <w:t>第二</w:t>
      </w:r>
      <w:r>
        <w:rPr>
          <w:color w:val="C00000"/>
          <w:sz w:val="24"/>
        </w:rPr>
        <w:t>(だいに)</w:t>
      </w:r>
      <w:r>
        <w:rPr>
          <w:sz w:val="24"/>
        </w:rPr>
        <w:t xml:space="preserve"> </w:t>
      </w:r>
      <w:r>
        <w:rPr>
          <w:color w:val="0070C0"/>
          <w:sz w:val="24"/>
        </w:rPr>
        <w:t>法則</w:t>
      </w:r>
      <w:r>
        <w:rPr>
          <w:color w:val="C00000"/>
          <w:sz w:val="24"/>
        </w:rPr>
        <w:t>(ほうそく)</w:t>
      </w:r>
      <w:r>
        <w:rPr>
          <w:sz w:val="24"/>
        </w:rPr>
        <w:t xml:space="preserve"> に </w:t>
      </w:r>
      <w:r>
        <w:rPr>
          <w:color w:val="0070C0"/>
          <w:sz w:val="24"/>
        </w:rPr>
        <w:t>従</w:t>
      </w:r>
      <w:r>
        <w:rPr>
          <w:color w:val="C00000"/>
          <w:sz w:val="24"/>
        </w:rPr>
        <w:t>(したが)</w:t>
      </w:r>
      <w:r>
        <w:rPr>
          <w:sz w:val="24"/>
        </w:rPr>
        <w:t>って、</w:t>
      </w:r>
      <w:r>
        <w:rPr>
          <w:color w:val="0070C0"/>
          <w:sz w:val="24"/>
        </w:rPr>
        <w:t>実際</w:t>
      </w:r>
      <w:r>
        <w:rPr>
          <w:color w:val="C00000"/>
          <w:sz w:val="24"/>
        </w:rPr>
        <w:t>(じっさい)</w:t>
      </w:r>
      <w:r>
        <w:rPr>
          <w:sz w:val="24"/>
        </w:rPr>
        <w:t xml:space="preserve"> に エネルギー が </w:t>
      </w:r>
      <w:r>
        <w:rPr>
          <w:color w:val="0070C0"/>
          <w:sz w:val="24"/>
        </w:rPr>
        <w:t>尽</w:t>
      </w:r>
      <w:r>
        <w:rPr>
          <w:color w:val="C00000"/>
          <w:sz w:val="24"/>
        </w:rPr>
        <w:t>(つ)</w:t>
      </w:r>
      <w:r>
        <w:rPr>
          <w:sz w:val="24"/>
        </w:rPr>
        <w:t>きます (</w:t>
      </w:r>
      <w:r>
        <w:rPr>
          <w:color w:val="0070C0"/>
          <w:sz w:val="24"/>
        </w:rPr>
        <w:t>宇宙</w:t>
      </w:r>
      <w:r>
        <w:rPr>
          <w:color w:val="C00000"/>
          <w:sz w:val="24"/>
        </w:rPr>
        <w:t>(うちゅう)</w:t>
      </w:r>
      <w:r>
        <w:rPr>
          <w:sz w:val="24"/>
        </w:rPr>
        <w:t xml:space="preserve"> </w:t>
      </w:r>
      <w:r>
        <w:rPr>
          <w:color w:val="0070C0"/>
          <w:sz w:val="24"/>
        </w:rPr>
        <w:t>全体</w:t>
      </w:r>
      <w:r>
        <w:rPr>
          <w:color w:val="C00000"/>
          <w:sz w:val="24"/>
        </w:rPr>
        <w:t>(ぜんたい)</w:t>
      </w:r>
      <w:r>
        <w:rPr>
          <w:sz w:val="24"/>
        </w:rPr>
        <w:t xml:space="preserve"> が そう する か どう か は </w:t>
      </w:r>
      <w:r>
        <w:rPr>
          <w:color w:val="0070C0"/>
          <w:sz w:val="24"/>
        </w:rPr>
        <w:t>現在</w:t>
      </w:r>
      <w:r>
        <w:rPr>
          <w:color w:val="C00000"/>
          <w:sz w:val="24"/>
        </w:rPr>
        <w:t>(げんざい)</w:t>
      </w:r>
      <w:r>
        <w:rPr>
          <w:sz w:val="24"/>
        </w:rPr>
        <w:t xml:space="preserve"> の ところ </w:t>
      </w:r>
      <w:r>
        <w:rPr>
          <w:color w:val="0070C0"/>
          <w:sz w:val="24"/>
        </w:rPr>
        <w:t>議論</w:t>
      </w:r>
      <w:r>
        <w:rPr>
          <w:color w:val="C00000"/>
          <w:sz w:val="24"/>
        </w:rPr>
        <w:t>(ぎろん)</w:t>
      </w:r>
      <w:r>
        <w:rPr>
          <w:sz w:val="24"/>
        </w:rPr>
        <w:t xml:space="preserve"> の </w:t>
      </w:r>
      <w:r>
        <w:rPr>
          <w:color w:val="0070C0"/>
          <w:sz w:val="24"/>
        </w:rPr>
        <w:t>余地</w:t>
      </w:r>
      <w:r>
        <w:rPr>
          <w:color w:val="C00000"/>
          <w:sz w:val="24"/>
        </w:rPr>
        <w:t>(よち)</w:t>
      </w:r>
      <w:r>
        <w:rPr>
          <w:sz w:val="24"/>
        </w:rPr>
        <w:t xml:space="preserve"> が あります)。しかし、これ ら は </w:t>
      </w:r>
      <w:r>
        <w:rPr>
          <w:color w:val="0070C0"/>
          <w:sz w:val="24"/>
        </w:rPr>
        <w:t>人</w:t>
      </w:r>
      <w:r>
        <w:rPr>
          <w:color w:val="C00000"/>
          <w:sz w:val="24"/>
        </w:rPr>
        <w:t>(ひと)</w:t>
      </w:r>
      <w:r>
        <w:rPr>
          <w:sz w:val="24"/>
        </w:rPr>
        <w:t xml:space="preserve"> が </w:t>
      </w:r>
      <w:r>
        <w:rPr>
          <w:color w:val="0070C0"/>
          <w:sz w:val="24"/>
        </w:rPr>
        <w:t>老</w:t>
      </w:r>
      <w:r>
        <w:rPr>
          <w:color w:val="C00000"/>
          <w:sz w:val="24"/>
        </w:rPr>
        <w:t>(お)</w:t>
      </w:r>
      <w:r>
        <w:rPr>
          <w:sz w:val="24"/>
        </w:rPr>
        <w:t xml:space="preserve">いる とき に </w:t>
      </w:r>
      <w:r>
        <w:rPr>
          <w:color w:val="0070C0"/>
          <w:sz w:val="24"/>
        </w:rPr>
        <w:t>起</w:t>
      </w:r>
      <w:r>
        <w:rPr>
          <w:color w:val="C00000"/>
          <w:sz w:val="24"/>
        </w:rPr>
        <w:t>(お)</w:t>
      </w:r>
      <w:r>
        <w:rPr>
          <w:sz w:val="24"/>
        </w:rPr>
        <w:t xml:space="preserve">こる こと と は </w:t>
      </w:r>
      <w:r>
        <w:rPr>
          <w:color w:val="0070C0"/>
          <w:sz w:val="24"/>
        </w:rPr>
        <w:t>類似</w:t>
      </w:r>
      <w:r>
        <w:rPr>
          <w:color w:val="C00000"/>
          <w:sz w:val="24"/>
        </w:rPr>
        <w:t>(るいじ)</w:t>
      </w:r>
      <w:r>
        <w:rPr>
          <w:sz w:val="24"/>
        </w:rPr>
        <w:t xml:space="preserve"> して いません。ねじ が </w:t>
      </w:r>
      <w:r>
        <w:rPr>
          <w:color w:val="0070C0"/>
          <w:sz w:val="24"/>
        </w:rPr>
        <w:t>切</w:t>
      </w:r>
      <w:r>
        <w:rPr>
          <w:color w:val="C00000"/>
          <w:sz w:val="24"/>
        </w:rPr>
        <w:t>(き)</w:t>
      </w:r>
      <w:r>
        <w:rPr>
          <w:sz w:val="24"/>
        </w:rPr>
        <w:t xml:space="preserve">れた </w:t>
      </w:r>
      <w:r>
        <w:rPr>
          <w:color w:val="0070C0"/>
          <w:sz w:val="24"/>
        </w:rPr>
        <w:t>時計</w:t>
      </w:r>
      <w:r>
        <w:rPr>
          <w:color w:val="C00000"/>
          <w:sz w:val="24"/>
        </w:rPr>
        <w:t>(とけい)</w:t>
      </w:r>
      <w:r>
        <w:rPr>
          <w:sz w:val="24"/>
        </w:rPr>
        <w:t xml:space="preserve"> は まだ </w:t>
      </w:r>
      <w:r>
        <w:rPr>
          <w:color w:val="0070C0"/>
          <w:sz w:val="24"/>
        </w:rPr>
        <w:t>時計</w:t>
      </w:r>
      <w:r>
        <w:rPr>
          <w:color w:val="C00000"/>
          <w:sz w:val="24"/>
        </w:rPr>
        <w:t>(とけい)</w:t>
      </w:r>
      <w:r>
        <w:rPr>
          <w:sz w:val="24"/>
        </w:rPr>
        <w:t xml:space="preserve"> で あり、</w:t>
      </w:r>
      <w:r>
        <w:rPr>
          <w:color w:val="0070C0"/>
          <w:sz w:val="24"/>
        </w:rPr>
        <w:t>再</w:t>
      </w:r>
      <w:r>
        <w:rPr>
          <w:color w:val="C00000"/>
          <w:sz w:val="24"/>
        </w:rPr>
        <w:t>(ふたた)</w:t>
      </w:r>
      <w:r>
        <w:rPr>
          <w:sz w:val="24"/>
        </w:rPr>
        <w:t xml:space="preserve">び ねじ を </w:t>
      </w:r>
      <w:r>
        <w:rPr>
          <w:color w:val="0070C0"/>
          <w:sz w:val="24"/>
        </w:rPr>
        <w:t>巻</w:t>
      </w:r>
      <w:r>
        <w:rPr>
          <w:color w:val="C00000"/>
          <w:sz w:val="24"/>
        </w:rPr>
        <w:t>(ま)</w:t>
      </w:r>
      <w:r>
        <w:rPr>
          <w:sz w:val="24"/>
        </w:rPr>
        <w:t>く こと が できます。</w:t>
      </w:r>
      <w:r>
        <w:rPr>
          <w:color w:val="0070C0"/>
          <w:sz w:val="24"/>
        </w:rPr>
        <w:t>対照</w:t>
      </w:r>
      <w:r>
        <w:rPr>
          <w:color w:val="C00000"/>
          <w:sz w:val="24"/>
        </w:rPr>
        <w:t>(たいしょう)</w:t>
      </w:r>
      <w:r>
        <w:rPr>
          <w:sz w:val="24"/>
        </w:rPr>
        <w:t xml:space="preserve"> </w:t>
      </w:r>
      <w:r>
        <w:rPr>
          <w:color w:val="0070C0"/>
          <w:sz w:val="24"/>
        </w:rPr>
        <w:t>的</w:t>
      </w:r>
      <w:r>
        <w:rPr>
          <w:color w:val="C00000"/>
          <w:sz w:val="24"/>
        </w:rPr>
        <w:t>(てき)</w:t>
      </w:r>
      <w:r>
        <w:rPr>
          <w:sz w:val="24"/>
        </w:rPr>
        <w:t xml:space="preserve"> に、</w:t>
      </w:r>
      <w:r>
        <w:rPr>
          <w:color w:val="0070C0"/>
          <w:sz w:val="24"/>
        </w:rPr>
        <w:t>古</w:t>
      </w:r>
      <w:r>
        <w:rPr>
          <w:color w:val="C00000"/>
          <w:sz w:val="24"/>
        </w:rPr>
        <w:t>(ふる)</w:t>
      </w:r>
      <w:r>
        <w:rPr>
          <w:sz w:val="24"/>
        </w:rPr>
        <w:t xml:space="preserve">い </w:t>
      </w:r>
      <w:r>
        <w:rPr>
          <w:color w:val="0070C0"/>
          <w:sz w:val="24"/>
        </w:rPr>
        <w:t>時計</w:t>
      </w:r>
      <w:r>
        <w:rPr>
          <w:color w:val="C00000"/>
          <w:sz w:val="24"/>
        </w:rPr>
        <w:t>(とけい)</w:t>
      </w:r>
      <w:r>
        <w:rPr>
          <w:sz w:val="24"/>
        </w:rPr>
        <w:t xml:space="preserve"> は、</w:t>
      </w:r>
      <w:r>
        <w:rPr>
          <w:color w:val="0070C0"/>
          <w:sz w:val="24"/>
        </w:rPr>
        <w:t>最終的</w:t>
      </w:r>
      <w:r>
        <w:rPr>
          <w:color w:val="C00000"/>
          <w:sz w:val="24"/>
        </w:rPr>
        <w:t>(さいしゅうてき)</w:t>
      </w:r>
      <w:r>
        <w:rPr>
          <w:sz w:val="24"/>
        </w:rPr>
        <w:t xml:space="preserve"> に </w:t>
      </w:r>
      <w:r>
        <w:rPr>
          <w:color w:val="0070C0"/>
          <w:sz w:val="24"/>
        </w:rPr>
        <w:t>修理</w:t>
      </w:r>
      <w:r>
        <w:rPr>
          <w:color w:val="C00000"/>
          <w:sz w:val="24"/>
        </w:rPr>
        <w:t>(しゅうり)</w:t>
      </w:r>
      <w:r>
        <w:rPr>
          <w:sz w:val="24"/>
        </w:rPr>
        <w:t xml:space="preserve"> する </w:t>
      </w:r>
      <w:r>
        <w:rPr>
          <w:color w:val="0070C0"/>
          <w:sz w:val="24"/>
        </w:rPr>
        <w:t>価値</w:t>
      </w:r>
      <w:r>
        <w:rPr>
          <w:color w:val="C00000"/>
          <w:sz w:val="24"/>
        </w:rPr>
        <w:t>(かち)</w:t>
      </w:r>
      <w:r>
        <w:rPr>
          <w:sz w:val="24"/>
        </w:rPr>
        <w:t xml:space="preserve"> が なく なる ほど </w:t>
      </w:r>
      <w:r>
        <w:rPr>
          <w:color w:val="0070C0"/>
          <w:sz w:val="24"/>
        </w:rPr>
        <w:t>摩耗</w:t>
      </w:r>
      <w:r>
        <w:rPr>
          <w:color w:val="C00000"/>
          <w:sz w:val="24"/>
        </w:rPr>
        <w:t>(まもう)</w:t>
      </w:r>
      <w:r>
        <w:rPr>
          <w:sz w:val="24"/>
        </w:rPr>
        <w:t xml:space="preserve"> し、</w:t>
      </w:r>
      <w:r>
        <w:rPr>
          <w:color w:val="0070C0"/>
          <w:sz w:val="24"/>
        </w:rPr>
        <w:t>信頼</w:t>
      </w:r>
      <w:r>
        <w:rPr>
          <w:color w:val="C00000"/>
          <w:sz w:val="24"/>
        </w:rPr>
        <w:t>(しんらい)</w:t>
      </w:r>
      <w:r>
        <w:rPr>
          <w:sz w:val="24"/>
        </w:rPr>
        <w:t xml:space="preserve"> でき なく なります。しかし、</w:t>
      </w:r>
      <w:r>
        <w:rPr>
          <w:color w:val="0070C0"/>
          <w:sz w:val="24"/>
        </w:rPr>
        <w:t>時計</w:t>
      </w:r>
      <w:r>
        <w:rPr>
          <w:color w:val="C00000"/>
          <w:sz w:val="24"/>
        </w:rPr>
        <w:t>(とけい)</w:t>
      </w:r>
      <w:r>
        <w:rPr>
          <w:sz w:val="24"/>
        </w:rPr>
        <w:t xml:space="preserve"> は </w:t>
      </w:r>
      <w:r>
        <w:rPr>
          <w:color w:val="0070C0"/>
          <w:sz w:val="24"/>
        </w:rPr>
        <w:t>自分</w:t>
      </w:r>
      <w:r>
        <w:rPr>
          <w:color w:val="C00000"/>
          <w:sz w:val="24"/>
        </w:rPr>
        <w:t>(じぶん)</w:t>
      </w:r>
      <w:r>
        <w:rPr>
          <w:sz w:val="24"/>
        </w:rPr>
        <w:t xml:space="preserve"> で </w:t>
      </w:r>
      <w:r>
        <w:rPr>
          <w:color w:val="0070C0"/>
          <w:sz w:val="24"/>
        </w:rPr>
        <w:t>修理</w:t>
      </w:r>
      <w:r>
        <w:rPr>
          <w:color w:val="C00000"/>
          <w:sz w:val="24"/>
        </w:rPr>
        <w:t>(しゅうり)</w:t>
      </w:r>
      <w:r>
        <w:rPr>
          <w:sz w:val="24"/>
        </w:rPr>
        <w:t xml:space="preserve"> できません — </w:t>
      </w:r>
      <w:r>
        <w:rPr>
          <w:color w:val="0070C0"/>
          <w:sz w:val="24"/>
        </w:rPr>
        <w:t>生</w:t>
      </w:r>
      <w:r>
        <w:rPr>
          <w:color w:val="C00000"/>
          <w:sz w:val="24"/>
        </w:rPr>
        <w:t>(い)</w:t>
      </w:r>
      <w:r>
        <w:rPr>
          <w:sz w:val="24"/>
        </w:rPr>
        <w:t xml:space="preserve">きた </w:t>
      </w:r>
      <w:r>
        <w:rPr>
          <w:color w:val="0070C0"/>
          <w:sz w:val="24"/>
        </w:rPr>
        <w:t>部品</w:t>
      </w:r>
      <w:r>
        <w:rPr>
          <w:color w:val="C00000"/>
          <w:sz w:val="24"/>
        </w:rPr>
        <w:t>(ぶひん)</w:t>
      </w:r>
      <w:r>
        <w:rPr>
          <w:sz w:val="24"/>
        </w:rPr>
        <w:t xml:space="preserve"> で は なく、</w:t>
      </w:r>
      <w:r>
        <w:rPr>
          <w:color w:val="0070C0"/>
          <w:sz w:val="24"/>
        </w:rPr>
        <w:t>摩擦</w:t>
      </w:r>
      <w:r>
        <w:rPr>
          <w:color w:val="C00000"/>
          <w:sz w:val="24"/>
        </w:rPr>
        <w:t>(まさつ)</w:t>
      </w:r>
      <w:r>
        <w:rPr>
          <w:sz w:val="24"/>
        </w:rPr>
        <w:t xml:space="preserve"> で すり </w:t>
      </w:r>
      <w:r>
        <w:rPr>
          <w:color w:val="0070C0"/>
          <w:sz w:val="24"/>
        </w:rPr>
        <w:t>減</w:t>
      </w:r>
      <w:r>
        <w:rPr>
          <w:color w:val="C00000"/>
          <w:sz w:val="24"/>
        </w:rPr>
        <w:t>(へ)</w:t>
      </w:r>
      <w:r>
        <w:rPr>
          <w:sz w:val="24"/>
        </w:rPr>
        <w:t xml:space="preserve">る </w:t>
      </w:r>
      <w:r>
        <w:rPr>
          <w:color w:val="0070C0"/>
          <w:sz w:val="24"/>
        </w:rPr>
        <w:t>金属</w:t>
      </w:r>
      <w:r>
        <w:rPr>
          <w:color w:val="C00000"/>
          <w:sz w:val="24"/>
        </w:rPr>
        <w:t>(きんぞく)</w:t>
      </w:r>
      <w:r>
        <w:rPr>
          <w:sz w:val="24"/>
        </w:rPr>
        <w:t xml:space="preserve"> だけ で </w:t>
      </w:r>
      <w:r>
        <w:rPr>
          <w:color w:val="0070C0"/>
          <w:sz w:val="24"/>
        </w:rPr>
        <w:t>構成</w:t>
      </w:r>
      <w:r>
        <w:rPr>
          <w:color w:val="C00000"/>
          <w:sz w:val="24"/>
        </w:rPr>
        <w:t>(こうせい)</w:t>
      </w:r>
      <w:r>
        <w:rPr>
          <w:sz w:val="24"/>
        </w:rPr>
        <w:t xml:space="preserve"> されて いる から です。</w:t>
      </w:r>
      <w:r>
        <w:rPr>
          <w:color w:val="0070C0"/>
          <w:sz w:val="24"/>
        </w:rPr>
        <w:t>私</w:t>
      </w:r>
      <w:r>
        <w:rPr>
          <w:color w:val="C00000"/>
          <w:sz w:val="24"/>
        </w:rPr>
        <w:t>(わたし)</w:t>
      </w:r>
      <w:r>
        <w:rPr>
          <w:sz w:val="24"/>
        </w:rPr>
        <w:t xml:space="preserve">たち は、かつて </w:t>
      </w:r>
      <w:r>
        <w:rPr>
          <w:color w:val="0070C0"/>
          <w:sz w:val="24"/>
        </w:rPr>
        <w:t>自分</w:t>
      </w:r>
      <w:r>
        <w:rPr>
          <w:color w:val="C00000"/>
          <w:sz w:val="24"/>
        </w:rPr>
        <w:t>(じぶん)</w:t>
      </w:r>
      <w:r>
        <w:rPr>
          <w:sz w:val="24"/>
        </w:rPr>
        <w:t xml:space="preserve"> を </w:t>
      </w:r>
      <w:r>
        <w:rPr>
          <w:color w:val="0070C0"/>
          <w:sz w:val="24"/>
        </w:rPr>
        <w:t>修復</w:t>
      </w:r>
      <w:r>
        <w:rPr>
          <w:color w:val="C00000"/>
          <w:sz w:val="24"/>
        </w:rPr>
        <w:t>(しゅうふく)</w:t>
      </w:r>
      <w:r>
        <w:rPr>
          <w:sz w:val="24"/>
        </w:rPr>
        <w:t xml:space="preserve"> する こと が できました — </w:t>
      </w:r>
      <w:r>
        <w:rPr>
          <w:color w:val="0070C0"/>
          <w:sz w:val="24"/>
        </w:rPr>
        <w:t>少</w:t>
      </w:r>
      <w:r>
        <w:rPr>
          <w:color w:val="C00000"/>
          <w:sz w:val="24"/>
        </w:rPr>
        <w:t>(すく)</w:t>
      </w:r>
      <w:r>
        <w:rPr>
          <w:sz w:val="24"/>
        </w:rPr>
        <w:t xml:space="preserve">なくとも、ほぼ </w:t>
      </w:r>
      <w:r>
        <w:rPr>
          <w:color w:val="0070C0"/>
          <w:sz w:val="24"/>
        </w:rPr>
        <w:t>全</w:t>
      </w:r>
      <w:r>
        <w:rPr>
          <w:color w:val="C00000"/>
          <w:sz w:val="24"/>
        </w:rPr>
        <w:t>(すべ)</w:t>
      </w:r>
      <w:r>
        <w:rPr>
          <w:sz w:val="24"/>
        </w:rPr>
        <w:t xml:space="preserve">て の </w:t>
      </w:r>
      <w:r>
        <w:rPr>
          <w:color w:val="0070C0"/>
          <w:sz w:val="24"/>
        </w:rPr>
        <w:t>即死</w:t>
      </w:r>
      <w:r>
        <w:rPr>
          <w:color w:val="C00000"/>
          <w:sz w:val="24"/>
        </w:rPr>
        <w:t>(そくし)</w:t>
      </w:r>
      <w:r>
        <w:rPr>
          <w:sz w:val="24"/>
        </w:rPr>
        <w:t xml:space="preserve"> </w:t>
      </w:r>
      <w:r>
        <w:rPr>
          <w:color w:val="0070C0"/>
          <w:sz w:val="24"/>
        </w:rPr>
        <w:t>的</w:t>
      </w:r>
      <w:r>
        <w:rPr>
          <w:color w:val="C00000"/>
          <w:sz w:val="24"/>
        </w:rPr>
        <w:t>(てき)</w:t>
      </w:r>
      <w:r>
        <w:rPr>
          <w:sz w:val="24"/>
        </w:rPr>
        <w:t xml:space="preserve"> で ない </w:t>
      </w:r>
      <w:r>
        <w:rPr>
          <w:color w:val="0070C0"/>
          <w:sz w:val="24"/>
        </w:rPr>
        <w:t>病気</w:t>
      </w:r>
      <w:r>
        <w:rPr>
          <w:color w:val="C00000"/>
          <w:sz w:val="24"/>
        </w:rPr>
        <w:t>(びょうき)</w:t>
      </w:r>
      <w:r>
        <w:rPr>
          <w:sz w:val="24"/>
        </w:rPr>
        <w:t xml:space="preserve"> や </w:t>
      </w:r>
      <w:r>
        <w:rPr>
          <w:color w:val="0070C0"/>
          <w:sz w:val="24"/>
        </w:rPr>
        <w:t>事故</w:t>
      </w:r>
      <w:r>
        <w:rPr>
          <w:color w:val="C00000"/>
          <w:sz w:val="24"/>
        </w:rPr>
        <w:t>(じこ)</w:t>
      </w:r>
      <w:r>
        <w:rPr>
          <w:sz w:val="24"/>
        </w:rPr>
        <w:t xml:space="preserve"> を </w:t>
      </w:r>
      <w:r>
        <w:rPr>
          <w:color w:val="0070C0"/>
          <w:sz w:val="24"/>
        </w:rPr>
        <w:t>克服</w:t>
      </w:r>
      <w:r>
        <w:rPr>
          <w:color w:val="C00000"/>
          <w:sz w:val="24"/>
        </w:rPr>
        <w:t>(こくふく)</w:t>
      </w:r>
      <w:r>
        <w:rPr>
          <w:sz w:val="24"/>
        </w:rPr>
        <w:t xml:space="preserve"> する の に </w:t>
      </w:r>
      <w:r>
        <w:rPr>
          <w:color w:val="0070C0"/>
          <w:sz w:val="24"/>
        </w:rPr>
        <w:t>十分</w:t>
      </w:r>
      <w:r>
        <w:rPr>
          <w:color w:val="C00000"/>
          <w:sz w:val="24"/>
        </w:rPr>
        <w:t>(じゅうぶん)</w:t>
      </w:r>
      <w:r>
        <w:rPr>
          <w:sz w:val="24"/>
        </w:rPr>
        <w:t xml:space="preserve"> な ほど に。12</w:t>
      </w:r>
      <w:r>
        <w:rPr>
          <w:color w:val="0070C0"/>
          <w:sz w:val="24"/>
        </w:rPr>
        <w:t>歳</w:t>
      </w:r>
      <w:r>
        <w:rPr>
          <w:color w:val="C00000"/>
          <w:sz w:val="24"/>
        </w:rPr>
        <w:t>(さい)</w:t>
      </w:r>
      <w:r>
        <w:rPr>
          <w:sz w:val="24"/>
        </w:rPr>
        <w:t xml:space="preserve"> から 80</w:t>
      </w:r>
      <w:r>
        <w:rPr>
          <w:color w:val="0070C0"/>
          <w:sz w:val="24"/>
        </w:rPr>
        <w:t>歳</w:t>
      </w:r>
      <w:r>
        <w:rPr>
          <w:color w:val="C00000"/>
          <w:sz w:val="24"/>
        </w:rPr>
        <w:t>(さい)</w:t>
      </w:r>
      <w:r>
        <w:rPr>
          <w:sz w:val="24"/>
        </w:rPr>
        <w:t xml:space="preserve"> の </w:t>
      </w:r>
      <w:r>
        <w:rPr>
          <w:color w:val="0070C0"/>
          <w:sz w:val="24"/>
        </w:rPr>
        <w:t>間</w:t>
      </w:r>
      <w:r>
        <w:rPr>
          <w:color w:val="C00000"/>
          <w:sz w:val="24"/>
        </w:rPr>
        <w:t>(あいだ)</w:t>
      </w:r>
      <w:r>
        <w:rPr>
          <w:sz w:val="24"/>
        </w:rPr>
        <w:t xml:space="preserve"> に、</w:t>
      </w:r>
      <w:r>
        <w:rPr>
          <w:color w:val="0070C0"/>
          <w:sz w:val="24"/>
        </w:rPr>
        <w:t>私</w:t>
      </w:r>
      <w:r>
        <w:rPr>
          <w:color w:val="C00000"/>
          <w:sz w:val="24"/>
        </w:rPr>
        <w:t>(わたし)</w:t>
      </w:r>
      <w:r>
        <w:rPr>
          <w:sz w:val="24"/>
        </w:rPr>
        <w:t xml:space="preserve">たち は この </w:t>
      </w:r>
      <w:r>
        <w:rPr>
          <w:color w:val="0070C0"/>
          <w:sz w:val="24"/>
        </w:rPr>
        <w:t>力</w:t>
      </w:r>
      <w:r>
        <w:rPr>
          <w:color w:val="C00000"/>
          <w:sz w:val="24"/>
        </w:rPr>
        <w:t>(ちから)</w:t>
      </w:r>
      <w:r>
        <w:rPr>
          <w:sz w:val="24"/>
        </w:rPr>
        <w:t xml:space="preserve"> を </w:t>
      </w:r>
      <w:r>
        <w:rPr>
          <w:color w:val="0070C0"/>
          <w:sz w:val="24"/>
        </w:rPr>
        <w:t>徐々</w:t>
      </w:r>
      <w:r>
        <w:rPr>
          <w:color w:val="C00000"/>
          <w:sz w:val="24"/>
        </w:rPr>
        <w:t>(じょじょ)</w:t>
      </w:r>
      <w:r>
        <w:rPr>
          <w:sz w:val="24"/>
        </w:rPr>
        <w:t xml:space="preserve"> に </w:t>
      </w:r>
      <w:r>
        <w:rPr>
          <w:color w:val="0070C0"/>
          <w:sz w:val="24"/>
        </w:rPr>
        <w:t>失</w:t>
      </w:r>
      <w:r>
        <w:rPr>
          <w:color w:val="C00000"/>
          <w:sz w:val="24"/>
        </w:rPr>
        <w:t>(うしな)</w:t>
      </w:r>
      <w:r>
        <w:rPr>
          <w:sz w:val="24"/>
        </w:rPr>
        <w:t>って いきます。12</w:t>
      </w:r>
      <w:r>
        <w:rPr>
          <w:color w:val="0070C0"/>
          <w:sz w:val="24"/>
        </w:rPr>
        <w:t>歳</w:t>
      </w:r>
      <w:r>
        <w:rPr>
          <w:color w:val="C00000"/>
          <w:sz w:val="24"/>
        </w:rPr>
        <w:t>(さい)</w:t>
      </w:r>
      <w:r>
        <w:rPr>
          <w:sz w:val="24"/>
        </w:rPr>
        <w:t xml:space="preserve"> で は </w:t>
      </w:r>
      <w:r>
        <w:rPr>
          <w:color w:val="0070C0"/>
          <w:sz w:val="24"/>
        </w:rPr>
        <w:t>私</w:t>
      </w:r>
      <w:r>
        <w:rPr>
          <w:color w:val="C00000"/>
          <w:sz w:val="24"/>
        </w:rPr>
        <w:t>(わたし)</w:t>
      </w:r>
      <w:r>
        <w:rPr>
          <w:sz w:val="24"/>
        </w:rPr>
        <w:t xml:space="preserve">たち を </w:t>
      </w:r>
      <w:r>
        <w:rPr>
          <w:color w:val="0070C0"/>
          <w:sz w:val="24"/>
        </w:rPr>
        <w:t>倒</w:t>
      </w:r>
      <w:r>
        <w:rPr>
          <w:color w:val="C00000"/>
          <w:sz w:val="24"/>
        </w:rPr>
        <w:t>(たお)</w:t>
      </w:r>
      <w:r>
        <w:rPr>
          <w:sz w:val="24"/>
        </w:rPr>
        <w:t xml:space="preserve">せた </w:t>
      </w:r>
      <w:r>
        <w:rPr>
          <w:color w:val="0070C0"/>
          <w:sz w:val="24"/>
        </w:rPr>
        <w:t>病気</w:t>
      </w:r>
      <w:r>
        <w:rPr>
          <w:color w:val="C00000"/>
          <w:sz w:val="24"/>
        </w:rPr>
        <w:t>(びょうき)</w:t>
      </w:r>
      <w:r>
        <w:rPr>
          <w:sz w:val="24"/>
        </w:rPr>
        <w:t xml:space="preserve"> が、80</w:t>
      </w:r>
      <w:r>
        <w:rPr>
          <w:color w:val="0070C0"/>
          <w:sz w:val="24"/>
        </w:rPr>
        <w:t>歳</w:t>
      </w:r>
      <w:r>
        <w:rPr>
          <w:color w:val="C00000"/>
          <w:sz w:val="24"/>
        </w:rPr>
        <w:t>(さい)</w:t>
      </w:r>
      <w:r>
        <w:rPr>
          <w:sz w:val="24"/>
        </w:rPr>
        <w:t xml:space="preserve"> で は ノックアウト し、</w:t>
      </w:r>
      <w:r>
        <w:rPr>
          <w:color w:val="0070C0"/>
          <w:sz w:val="24"/>
        </w:rPr>
        <w:t>墓場</w:t>
      </w:r>
      <w:r>
        <w:rPr>
          <w:color w:val="C00000"/>
          <w:sz w:val="24"/>
        </w:rPr>
        <w:t>(はかば)</w:t>
      </w:r>
      <w:r>
        <w:rPr>
          <w:sz w:val="24"/>
        </w:rPr>
        <w:t xml:space="preserve"> に </w:t>
      </w:r>
      <w:r>
        <w:rPr>
          <w:color w:val="0070C0"/>
          <w:sz w:val="24"/>
        </w:rPr>
        <w:t>入</w:t>
      </w:r>
      <w:r>
        <w:rPr>
          <w:color w:val="C00000"/>
          <w:sz w:val="24"/>
        </w:rPr>
        <w:t>(い)</w:t>
      </w:r>
      <w:r>
        <w:rPr>
          <w:sz w:val="24"/>
        </w:rPr>
        <w:t>れます。もし 12</w:t>
      </w:r>
      <w:r>
        <w:rPr>
          <w:color w:val="0070C0"/>
          <w:sz w:val="24"/>
        </w:rPr>
        <w:t>歳</w:t>
      </w:r>
      <w:r>
        <w:rPr>
          <w:color w:val="C00000"/>
          <w:sz w:val="24"/>
        </w:rPr>
        <w:t>(さい)</w:t>
      </w:r>
      <w:r>
        <w:rPr>
          <w:sz w:val="24"/>
        </w:rPr>
        <w:t xml:space="preserve"> の </w:t>
      </w:r>
      <w:r>
        <w:rPr>
          <w:color w:val="0070C0"/>
          <w:sz w:val="24"/>
        </w:rPr>
        <w:t>時</w:t>
      </w:r>
      <w:r>
        <w:rPr>
          <w:color w:val="C00000"/>
          <w:sz w:val="24"/>
        </w:rPr>
        <w:t>(とき)</w:t>
      </w:r>
      <w:r>
        <w:rPr>
          <w:sz w:val="24"/>
        </w:rPr>
        <w:t xml:space="preserve"> の よう に </w:t>
      </w:r>
      <w:r>
        <w:rPr>
          <w:color w:val="0070C0"/>
          <w:sz w:val="24"/>
        </w:rPr>
        <w:t>活発</w:t>
      </w:r>
      <w:r>
        <w:rPr>
          <w:color w:val="C00000"/>
          <w:sz w:val="24"/>
        </w:rPr>
        <w:t>(かっぱつ)</w:t>
      </w:r>
      <w:r>
        <w:rPr>
          <w:sz w:val="24"/>
        </w:rPr>
        <w:t xml:space="preserve"> で いられた なら、</w:t>
      </w:r>
      <w:r>
        <w:rPr>
          <w:color w:val="0070C0"/>
          <w:sz w:val="24"/>
        </w:rPr>
        <w:t>半分</w:t>
      </w:r>
      <w:r>
        <w:rPr>
          <w:color w:val="C00000"/>
          <w:sz w:val="24"/>
        </w:rPr>
        <w:t>(はんぶん)</w:t>
      </w:r>
      <w:r>
        <w:rPr>
          <w:sz w:val="24"/>
        </w:rPr>
        <w:t xml:space="preserve"> が </w:t>
      </w:r>
      <w:r>
        <w:rPr>
          <w:color w:val="0070C0"/>
          <w:sz w:val="24"/>
        </w:rPr>
        <w:t>死</w:t>
      </w:r>
      <w:r>
        <w:rPr>
          <w:color w:val="C00000"/>
          <w:sz w:val="24"/>
        </w:rPr>
        <w:t>(し)</w:t>
      </w:r>
      <w:r>
        <w:rPr>
          <w:sz w:val="24"/>
        </w:rPr>
        <w:t xml:space="preserve">ぬ の に </w:t>
      </w:r>
      <w:r>
        <w:rPr>
          <w:color w:val="0070C0"/>
          <w:sz w:val="24"/>
        </w:rPr>
        <w:t>約</w:t>
      </w:r>
      <w:r>
        <w:rPr>
          <w:color w:val="C00000"/>
          <w:sz w:val="24"/>
        </w:rPr>
        <w:t>(やく)</w:t>
      </w:r>
      <w:r>
        <w:rPr>
          <w:sz w:val="24"/>
        </w:rPr>
        <w:t xml:space="preserve"> 700</w:t>
      </w:r>
      <w:r>
        <w:rPr>
          <w:color w:val="0070C0"/>
          <w:sz w:val="24"/>
        </w:rPr>
        <w:t>年</w:t>
      </w:r>
      <w:r>
        <w:rPr>
          <w:color w:val="C00000"/>
          <w:sz w:val="24"/>
        </w:rPr>
        <w:t>(ねん)</w:t>
      </w:r>
      <w:r>
        <w:rPr>
          <w:sz w:val="24"/>
        </w:rPr>
        <w:t>、</w:t>
      </w:r>
      <w:r>
        <w:rPr>
          <w:color w:val="0070C0"/>
          <w:sz w:val="24"/>
        </w:rPr>
        <w:t>生存者</w:t>
      </w:r>
      <w:r>
        <w:rPr>
          <w:color w:val="C00000"/>
          <w:sz w:val="24"/>
        </w:rPr>
        <w:t>(せいぞんしゃ)</w:t>
      </w:r>
      <w:r>
        <w:rPr>
          <w:sz w:val="24"/>
        </w:rPr>
        <w:t xml:space="preserve"> が さらに </w:t>
      </w:r>
      <w:r>
        <w:rPr>
          <w:color w:val="0070C0"/>
          <w:sz w:val="24"/>
        </w:rPr>
        <w:t>半分</w:t>
      </w:r>
      <w:r>
        <w:rPr>
          <w:color w:val="C00000"/>
          <w:sz w:val="24"/>
        </w:rPr>
        <w:t>(はんぶん)</w:t>
      </w:r>
      <w:r>
        <w:rPr>
          <w:sz w:val="24"/>
        </w:rPr>
        <w:t xml:space="preserve"> に </w:t>
      </w:r>
      <w:r>
        <w:rPr>
          <w:color w:val="0070C0"/>
          <w:sz w:val="24"/>
        </w:rPr>
        <w:t>減</w:t>
      </w:r>
      <w:r>
        <w:rPr>
          <w:color w:val="C00000"/>
          <w:sz w:val="24"/>
        </w:rPr>
        <w:t>(へ)</w:t>
      </w:r>
      <w:r>
        <w:rPr>
          <w:sz w:val="24"/>
        </w:rPr>
        <w:t>る の に さらに 700</w:t>
      </w:r>
      <w:r>
        <w:rPr>
          <w:color w:val="0070C0"/>
          <w:sz w:val="24"/>
        </w:rPr>
        <w:t>年</w:t>
      </w:r>
      <w:r>
        <w:rPr>
          <w:color w:val="C00000"/>
          <w:sz w:val="24"/>
        </w:rPr>
        <w:t>(ねん)</w:t>
      </w:r>
      <w:r>
        <w:rPr>
          <w:sz w:val="24"/>
        </w:rPr>
        <w:t xml:space="preserve"> かかる でしょう。</w:t>
      </w:r>
    </w:p>
    <w:p>
      <w:r>
        <w:rPr>
          <w:color w:val="0070C0"/>
          <w:sz w:val="24"/>
        </w:rPr>
        <w:t>出典</w:t>
      </w:r>
      <w:r>
        <w:rPr>
          <w:color w:val="C00000"/>
          <w:sz w:val="24"/>
        </w:rPr>
        <w:t>(しゅってん)</w:t>
      </w:r>
      <w:r>
        <w:rPr>
          <w:sz w:val="24"/>
        </w:rPr>
        <w:t>: アレックス・コンフォート 『</w:t>
      </w:r>
      <w:r>
        <w:rPr>
          <w:color w:val="0070C0"/>
          <w:sz w:val="24"/>
        </w:rPr>
        <w:t>老</w:t>
      </w:r>
      <w:r>
        <w:rPr>
          <w:color w:val="C00000"/>
          <w:sz w:val="24"/>
        </w:rPr>
        <w:t>(お)</w:t>
      </w:r>
      <w:r>
        <w:rPr>
          <w:sz w:val="24"/>
        </w:rPr>
        <w:t xml:space="preserve">い の </w:t>
      </w:r>
      <w:r>
        <w:rPr>
          <w:color w:val="0070C0"/>
          <w:sz w:val="24"/>
        </w:rPr>
        <w:t>過程</w:t>
      </w:r>
      <w:r>
        <w:rPr>
          <w:color w:val="C00000"/>
          <w:sz w:val="24"/>
        </w:rPr>
        <w:t>(かてい)</w:t>
      </w:r>
      <w:r>
        <w:rPr>
          <w:sz w:val="24"/>
        </w:rPr>
        <w:t>』</w:t>
      </w:r>
    </w:p>
    <w:p>
      <w:pPr>
        <w:pStyle w:val="Heading2"/>
      </w:pPr>
      <w:r>
        <w:rPr>
          <w:b/>
          <w:color w:val="555555"/>
          <w:sz w:val="26"/>
        </w:rPr>
        <w:t>中文</w:t>
      </w:r>
    </w:p>
    <w:p>
      <w:r>
        <w:rPr>
          <w:sz w:val="24"/>
        </w:rPr>
        <w:t>人体在12岁时是生命力最旺盛的时期。虽然这个时期人的身材、体力和智力还有待发展和完善，但在这个年龄死亡的可能性最小。再早一些，我们是幼儿和小孩子，身体较脆弱；再迟一些，我们就要经历生命力和抵抗力逐步衰退的过程。虽然这个过程起初难以觉察，但最终会急转直下，不管我们怎样精心照料我们自己，不管社会和医生怎样对我们进行精心照顾，我们也无法再活下去了。生命力随着时间的流失而衰退叫做衰老。人类发现的最不愉快的一个事实是：人必然会衰老。既使我们能避开战争、意外的事故和各种疾病，我们最终也会‘老死’；衰老的速度在人与人之间相差甚微，我们最可能死亡的年龄在65至80岁之间，有些人会死得早一些，少数人寿命会长一些 -- 活到八十几岁或九十几岁，但这种可能性很小。不管我们多么幸运，多么健壮，我们所希望的长寿实际上是有限度的。</w:t>
      </w:r>
    </w:p>
    <w:p>
      <w:r>
        <w:rPr>
          <w:sz w:val="24"/>
        </w:rPr>
        <w:t>衰老的过程，不经提起，正常人容易忘记；一经提醒，才会记起。我们对人总是要衰老的现象并不陌生，多年来就已认识到。生命随着时间流失而丧失活力，人随着年龄的增长而接近死亡，这是不言而喻的，就像一壶热水迟早会凉不来，一双鞋渐渐会磨破一样。人们不但认识到所有的动物，大概也认识到所有的有机物。如树木，甚至宇宙本身，从事物的本质上来说都会‘磨损掉’。我们通常看到的大多数动物，即使能让它们活得足够长久的话，也会像我们一样衰老的。像上紧发条的手表那样的机械装置，或太阳，也都会消耗完其能量（整个宇宙否如此，目前沿有争论）。不过，这些衰老的情况同人并不相似。手表停了依然是只手表，还可以重上好发条。然而一只老掉牙的手表，磨损太厉害，老得一点儿不准了，最终不值得修理了。但是，手表决不会自行修理，它不是由有生命的部件组成，而是由金属组成，而金属可以随着磨擦而磨损殆尽。而我们人，在一定时间内是可以自行修复的，除了暴病死或意外事故外，至少足以克服一切疾病和事故。在12岁至80岁之间，我们逐渐丧失这种能力。能使我们在12岁时病倒的疾病，到了80岁可能会使我们一厥不振而进入坟墓。假如我们能保持12岁时的旺盛生命力，那么我们当中的一半人过700年才会死去，剩下的一半人再过700年，才会又减少一半。</w:t>
      </w:r>
    </w:p>
    <w:p/>
    <w:p>
      <w:pPr>
        <w:pStyle w:val="Heading1"/>
      </w:pPr>
      <w:r>
        <w:rPr>
          <w:b/>
          <w:color w:val="1F4E79"/>
          <w:sz w:val="30"/>
        </w:rPr>
        <w:t>第38課　Water and the traveller　/　水(みず) と 旅(たび)人(びと)　/　水和旅行者</w:t>
      </w:r>
    </w:p>
    <w:p>
      <w:pPr>
        <w:pStyle w:val="Heading2"/>
      </w:pPr>
      <w:r>
        <w:rPr>
          <w:b/>
          <w:color w:val="555555"/>
          <w:sz w:val="26"/>
        </w:rPr>
        <w:t>English</w:t>
      </w:r>
    </w:p>
    <w:p>
      <w:r>
        <w:rPr>
          <w:sz w:val="24"/>
        </w:rPr>
        <w:t>Contamination of water supplies is usually due to poor sanitation close to water sources, sewage disposal into the sources themselves, leakage of sewage into distribution systems or contamination with industrial or farm waste. Even if a piped water supply is safe at its source, it is not always safe by the time it reaches the tap. Intermittent tap-water supplies should be regarded as particularly suspect.</w:t>
      </w:r>
    </w:p>
    <w:p>
      <w:r>
        <w:rPr>
          <w:sz w:val="24"/>
        </w:rPr>
        <w:t>Travellers on short trips to areas with water supplies of uncertain quality should avoid drinking tap-water, or untreated water from any other source. It is best to keep to hot drinks, bottled or canned drinks of well-known brand names-international standards of water treatment are usually followed at bottling plants. Carbonated drinks are acidic, and slightly safer. Make sure that all bottles are opened in your presence, and that their rims are clean and dry.</w:t>
      </w:r>
    </w:p>
    <w:p>
      <w:r>
        <w:rPr>
          <w:sz w:val="24"/>
        </w:rPr>
        <w:t>Boiling is always a good way of treating water. Some hotels supply boiled water on request and this can be used for drinking, or for brushing teeth. Portable boiling elements that can boil small quantities of water are useful when the right voltage of electricity is available. Refuse politely any cold drink from an unknown source.</w:t>
      </w:r>
    </w:p>
    <w:p>
      <w:r>
        <w:rPr>
          <w:sz w:val="24"/>
        </w:rPr>
        <w:t>Ice is only as safe as the water from which it is made, and should not be put in drinks unless it is known to be safe. Drinks can be cooled by placing them on ice rather than adding ice to them.</w:t>
      </w:r>
    </w:p>
    <w:p>
      <w:r>
        <w:rPr>
          <w:sz w:val="24"/>
        </w:rPr>
        <w:t>Alcohol may be a medical disinfectant, but should not be relied upon to sterilize water. Ethanol is more effective at a concentration of 50-70 percent; below 20 per cent, its bactericidal action is negligible. Spirits labeled 95 proof contain only about 47 per cent alcohol. Beware of methylated alcohol, which is very poisonous, and should never be added to drinking water.</w:t>
      </w:r>
    </w:p>
    <w:p>
      <w:r>
        <w:rPr>
          <w:sz w:val="24"/>
        </w:rPr>
        <w:t>If no other safe water supply can be obtained, tap water that is too hot to touch can be left to cool and is generally safe to drink. Those planning a trip to remote areas, or intending to live in countries where drinking is not readily available, should know about the various possible methods for making water safe.</w:t>
      </w:r>
    </w:p>
    <w:p>
      <w:r>
        <w:rPr>
          <w:sz w:val="24"/>
        </w:rPr>
        <w:t>Source: World Health Organization</w:t>
      </w:r>
    </w:p>
    <w:p>
      <w:pPr>
        <w:pStyle w:val="Heading2"/>
      </w:pPr>
      <w:r>
        <w:rPr>
          <w:b/>
          <w:color w:val="555555"/>
          <w:sz w:val="26"/>
        </w:rPr>
        <w:t>日本語(にほんご)</w:t>
      </w:r>
    </w:p>
    <w:p>
      <w:r>
        <w:rPr>
          <w:color w:val="0070C0"/>
          <w:sz w:val="24"/>
        </w:rPr>
        <w:t>水</w:t>
      </w:r>
      <w:r>
        <w:rPr>
          <w:color w:val="C00000"/>
          <w:sz w:val="24"/>
        </w:rPr>
        <w:t>(みず)</w:t>
      </w:r>
      <w:r>
        <w:rPr>
          <w:sz w:val="24"/>
        </w:rPr>
        <w:t xml:space="preserve"> </w:t>
      </w:r>
      <w:r>
        <w:rPr>
          <w:color w:val="0070C0"/>
          <w:sz w:val="24"/>
        </w:rPr>
        <w:t>供給</w:t>
      </w:r>
      <w:r>
        <w:rPr>
          <w:color w:val="C00000"/>
          <w:sz w:val="24"/>
        </w:rPr>
        <w:t>(きょうきゅう)</w:t>
      </w:r>
      <w:r>
        <w:rPr>
          <w:sz w:val="24"/>
        </w:rPr>
        <w:t xml:space="preserve"> の </w:t>
      </w:r>
      <w:r>
        <w:rPr>
          <w:color w:val="0070C0"/>
          <w:sz w:val="24"/>
        </w:rPr>
        <w:t>汚染</w:t>
      </w:r>
      <w:r>
        <w:rPr>
          <w:color w:val="C00000"/>
          <w:sz w:val="24"/>
        </w:rPr>
        <w:t>(おせん)</w:t>
      </w:r>
      <w:r>
        <w:rPr>
          <w:sz w:val="24"/>
        </w:rPr>
        <w:t xml:space="preserve"> は、</w:t>
      </w:r>
      <w:r>
        <w:rPr>
          <w:color w:val="0070C0"/>
          <w:sz w:val="24"/>
        </w:rPr>
        <w:t>通常</w:t>
      </w:r>
      <w:r>
        <w:rPr>
          <w:color w:val="C00000"/>
          <w:sz w:val="24"/>
        </w:rPr>
        <w:t>(つうじょう)</w:t>
      </w:r>
      <w:r>
        <w:rPr>
          <w:sz w:val="24"/>
        </w:rPr>
        <w:t>、</w:t>
      </w:r>
      <w:r>
        <w:rPr>
          <w:color w:val="0070C0"/>
          <w:sz w:val="24"/>
        </w:rPr>
        <w:t>水源</w:t>
      </w:r>
      <w:r>
        <w:rPr>
          <w:color w:val="C00000"/>
          <w:sz w:val="24"/>
        </w:rPr>
        <w:t>(すいげん)</w:t>
      </w:r>
      <w:r>
        <w:rPr>
          <w:sz w:val="24"/>
        </w:rPr>
        <w:t xml:space="preserve"> </w:t>
      </w:r>
      <w:r>
        <w:rPr>
          <w:color w:val="0070C0"/>
          <w:sz w:val="24"/>
        </w:rPr>
        <w:t>近</w:t>
      </w:r>
      <w:r>
        <w:rPr>
          <w:color w:val="C00000"/>
          <w:sz w:val="24"/>
        </w:rPr>
        <w:t>(ちか)</w:t>
      </w:r>
      <w:r>
        <w:rPr>
          <w:sz w:val="24"/>
        </w:rPr>
        <w:t xml:space="preserve">く の </w:t>
      </w:r>
      <w:r>
        <w:rPr>
          <w:color w:val="0070C0"/>
          <w:sz w:val="24"/>
        </w:rPr>
        <w:t>衛生</w:t>
      </w:r>
      <w:r>
        <w:rPr>
          <w:color w:val="C00000"/>
          <w:sz w:val="24"/>
        </w:rPr>
        <w:t>(えいせい)</w:t>
      </w:r>
      <w:r>
        <w:rPr>
          <w:sz w:val="24"/>
        </w:rPr>
        <w:t xml:space="preserve"> の </w:t>
      </w:r>
      <w:r>
        <w:rPr>
          <w:color w:val="0070C0"/>
          <w:sz w:val="24"/>
        </w:rPr>
        <w:t>悪</w:t>
      </w:r>
      <w:r>
        <w:rPr>
          <w:color w:val="C00000"/>
          <w:sz w:val="24"/>
        </w:rPr>
        <w:t>(わる)</w:t>
      </w:r>
      <w:r>
        <w:rPr>
          <w:sz w:val="24"/>
        </w:rPr>
        <w:t>さ、</w:t>
      </w:r>
      <w:r>
        <w:rPr>
          <w:color w:val="0070C0"/>
          <w:sz w:val="24"/>
        </w:rPr>
        <w:t>水源</w:t>
      </w:r>
      <w:r>
        <w:rPr>
          <w:color w:val="C00000"/>
          <w:sz w:val="24"/>
        </w:rPr>
        <w:t>(すいげん)</w:t>
      </w:r>
      <w:r>
        <w:rPr>
          <w:sz w:val="24"/>
        </w:rPr>
        <w:t xml:space="preserve"> </w:t>
      </w:r>
      <w:r>
        <w:rPr>
          <w:color w:val="0070C0"/>
          <w:sz w:val="24"/>
        </w:rPr>
        <w:t>自体</w:t>
      </w:r>
      <w:r>
        <w:rPr>
          <w:color w:val="C00000"/>
          <w:sz w:val="24"/>
        </w:rPr>
        <w:t>(じたい)</w:t>
      </w:r>
      <w:r>
        <w:rPr>
          <w:sz w:val="24"/>
        </w:rPr>
        <w:t xml:space="preserve"> へ の </w:t>
      </w:r>
      <w:r>
        <w:rPr>
          <w:color w:val="0070C0"/>
          <w:sz w:val="24"/>
        </w:rPr>
        <w:t>下水</w:t>
      </w:r>
      <w:r>
        <w:rPr>
          <w:color w:val="C00000"/>
          <w:sz w:val="24"/>
        </w:rPr>
        <w:t>(げすい)</w:t>
      </w:r>
      <w:r>
        <w:rPr>
          <w:sz w:val="24"/>
        </w:rPr>
        <w:t xml:space="preserve"> の </w:t>
      </w:r>
      <w:r>
        <w:rPr>
          <w:color w:val="0070C0"/>
          <w:sz w:val="24"/>
        </w:rPr>
        <w:t>処分</w:t>
      </w:r>
      <w:r>
        <w:rPr>
          <w:color w:val="C00000"/>
          <w:sz w:val="24"/>
        </w:rPr>
        <w:t>(しょぶん)</w:t>
      </w:r>
      <w:r>
        <w:rPr>
          <w:sz w:val="24"/>
        </w:rPr>
        <w:t>、</w:t>
      </w:r>
      <w:r>
        <w:rPr>
          <w:color w:val="0070C0"/>
          <w:sz w:val="24"/>
        </w:rPr>
        <w:t>配水</w:t>
      </w:r>
      <w:r>
        <w:rPr>
          <w:color w:val="C00000"/>
          <w:sz w:val="24"/>
        </w:rPr>
        <w:t>(はいすい)</w:t>
      </w:r>
      <w:r>
        <w:rPr>
          <w:sz w:val="24"/>
        </w:rPr>
        <w:t xml:space="preserve"> </w:t>
      </w:r>
      <w:r>
        <w:rPr>
          <w:color w:val="0070C0"/>
          <w:sz w:val="24"/>
        </w:rPr>
        <w:t>系統</w:t>
      </w:r>
      <w:r>
        <w:rPr>
          <w:color w:val="C00000"/>
          <w:sz w:val="24"/>
        </w:rPr>
        <w:t>(けいとう)</w:t>
      </w:r>
      <w:r>
        <w:rPr>
          <w:sz w:val="24"/>
        </w:rPr>
        <w:t xml:space="preserve"> へ の </w:t>
      </w:r>
      <w:r>
        <w:rPr>
          <w:color w:val="0070C0"/>
          <w:sz w:val="24"/>
        </w:rPr>
        <w:t>下水</w:t>
      </w:r>
      <w:r>
        <w:rPr>
          <w:color w:val="C00000"/>
          <w:sz w:val="24"/>
        </w:rPr>
        <w:t>(げすい)</w:t>
      </w:r>
      <w:r>
        <w:rPr>
          <w:sz w:val="24"/>
        </w:rPr>
        <w:t xml:space="preserve"> の </w:t>
      </w:r>
      <w:r>
        <w:rPr>
          <w:color w:val="0070C0"/>
          <w:sz w:val="24"/>
        </w:rPr>
        <w:t>漏</w:t>
      </w:r>
      <w:r>
        <w:rPr>
          <w:color w:val="C00000"/>
          <w:sz w:val="24"/>
        </w:rPr>
        <w:t>(も)</w:t>
      </w:r>
      <w:r>
        <w:rPr>
          <w:sz w:val="24"/>
        </w:rPr>
        <w:t xml:space="preserve">れ、または </w:t>
      </w:r>
      <w:r>
        <w:rPr>
          <w:color w:val="0070C0"/>
          <w:sz w:val="24"/>
        </w:rPr>
        <w:t>産業</w:t>
      </w:r>
      <w:r>
        <w:rPr>
          <w:color w:val="C00000"/>
          <w:sz w:val="24"/>
        </w:rPr>
        <w:t>(さんぎょう)</w:t>
      </w:r>
      <w:r>
        <w:rPr>
          <w:sz w:val="24"/>
        </w:rPr>
        <w:t xml:space="preserve"> </w:t>
      </w:r>
      <w:r>
        <w:rPr>
          <w:color w:val="0070C0"/>
          <w:sz w:val="24"/>
        </w:rPr>
        <w:t>廃棄物</w:t>
      </w:r>
      <w:r>
        <w:rPr>
          <w:color w:val="C00000"/>
          <w:sz w:val="24"/>
        </w:rPr>
        <w:t>(はいきぶつ)</w:t>
      </w:r>
      <w:r>
        <w:rPr>
          <w:sz w:val="24"/>
        </w:rPr>
        <w:t xml:space="preserve"> や </w:t>
      </w:r>
      <w:r>
        <w:rPr>
          <w:color w:val="0070C0"/>
          <w:sz w:val="24"/>
        </w:rPr>
        <w:t>農場</w:t>
      </w:r>
      <w:r>
        <w:rPr>
          <w:color w:val="C00000"/>
          <w:sz w:val="24"/>
        </w:rPr>
        <w:t>(のうじょう)</w:t>
      </w:r>
      <w:r>
        <w:rPr>
          <w:sz w:val="24"/>
        </w:rPr>
        <w:t xml:space="preserve"> </w:t>
      </w:r>
      <w:r>
        <w:rPr>
          <w:color w:val="0070C0"/>
          <w:sz w:val="24"/>
        </w:rPr>
        <w:t>廃棄物</w:t>
      </w:r>
      <w:r>
        <w:rPr>
          <w:color w:val="C00000"/>
          <w:sz w:val="24"/>
        </w:rPr>
        <w:t>(はいきぶつ)</w:t>
      </w:r>
      <w:r>
        <w:rPr>
          <w:sz w:val="24"/>
        </w:rPr>
        <w:t xml:space="preserve"> による </w:t>
      </w:r>
      <w:r>
        <w:rPr>
          <w:color w:val="0070C0"/>
          <w:sz w:val="24"/>
        </w:rPr>
        <w:t>汚染</w:t>
      </w:r>
      <w:r>
        <w:rPr>
          <w:color w:val="C00000"/>
          <w:sz w:val="24"/>
        </w:rPr>
        <w:t>(おせん)</w:t>
      </w:r>
      <w:r>
        <w:rPr>
          <w:sz w:val="24"/>
        </w:rPr>
        <w:t xml:space="preserve"> によって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こされます。</w:t>
      </w:r>
      <w:r>
        <w:rPr>
          <w:color w:val="0070C0"/>
          <w:sz w:val="24"/>
        </w:rPr>
        <w:t>配管</w:t>
      </w:r>
      <w:r>
        <w:rPr>
          <w:color w:val="C00000"/>
          <w:sz w:val="24"/>
        </w:rPr>
        <w:t>(はいかん)</w:t>
      </w:r>
      <w:r>
        <w:rPr>
          <w:sz w:val="24"/>
        </w:rPr>
        <w:t xml:space="preserve"> </w:t>
      </w:r>
      <w:r>
        <w:rPr>
          <w:color w:val="0070C0"/>
          <w:sz w:val="24"/>
        </w:rPr>
        <w:t>水</w:t>
      </w:r>
      <w:r>
        <w:rPr>
          <w:color w:val="C00000"/>
          <w:sz w:val="24"/>
        </w:rPr>
        <w:t>(みず)</w:t>
      </w:r>
      <w:r>
        <w:rPr>
          <w:sz w:val="24"/>
        </w:rPr>
        <w:t xml:space="preserve"> </w:t>
      </w:r>
      <w:r>
        <w:rPr>
          <w:color w:val="0070C0"/>
          <w:sz w:val="24"/>
        </w:rPr>
        <w:t>供給</w:t>
      </w:r>
      <w:r>
        <w:rPr>
          <w:color w:val="C00000"/>
          <w:sz w:val="24"/>
        </w:rPr>
        <w:t>(きょうきゅう)</w:t>
      </w:r>
      <w:r>
        <w:rPr>
          <w:sz w:val="24"/>
        </w:rPr>
        <w:t xml:space="preserve"> が </w:t>
      </w:r>
      <w:r>
        <w:rPr>
          <w:color w:val="0070C0"/>
          <w:sz w:val="24"/>
        </w:rPr>
        <w:t>水源</w:t>
      </w:r>
      <w:r>
        <w:rPr>
          <w:color w:val="C00000"/>
          <w:sz w:val="24"/>
        </w:rPr>
        <w:t>(すいげん)</w:t>
      </w:r>
      <w:r>
        <w:rPr>
          <w:sz w:val="24"/>
        </w:rPr>
        <w:t xml:space="preserve"> で </w:t>
      </w:r>
      <w:r>
        <w:rPr>
          <w:color w:val="0070C0"/>
          <w:sz w:val="24"/>
        </w:rPr>
        <w:t>安全</w:t>
      </w:r>
      <w:r>
        <w:rPr>
          <w:color w:val="C00000"/>
          <w:sz w:val="24"/>
        </w:rPr>
        <w:t>(あんぜん)</w:t>
      </w:r>
      <w:r>
        <w:rPr>
          <w:sz w:val="24"/>
        </w:rPr>
        <w:t xml:space="preserve"> で あって も、</w:t>
      </w:r>
      <w:r>
        <w:rPr>
          <w:color w:val="0070C0"/>
          <w:sz w:val="24"/>
        </w:rPr>
        <w:t>蛇口</w:t>
      </w:r>
      <w:r>
        <w:rPr>
          <w:color w:val="C00000"/>
          <w:sz w:val="24"/>
        </w:rPr>
        <w:t>(じゃぐち)</w:t>
      </w:r>
      <w:r>
        <w:rPr>
          <w:sz w:val="24"/>
        </w:rPr>
        <w:t xml:space="preserve"> に </w:t>
      </w:r>
      <w:r>
        <w:rPr>
          <w:color w:val="0070C0"/>
          <w:sz w:val="24"/>
        </w:rPr>
        <w:t>達</w:t>
      </w:r>
      <w:r>
        <w:rPr>
          <w:color w:val="C00000"/>
          <w:sz w:val="24"/>
        </w:rPr>
        <w:t>(たっ)</w:t>
      </w:r>
      <w:r>
        <w:rPr>
          <w:sz w:val="24"/>
        </w:rPr>
        <w:t xml:space="preserve">する まで に </w:t>
      </w:r>
      <w:r>
        <w:rPr>
          <w:color w:val="0070C0"/>
          <w:sz w:val="24"/>
        </w:rPr>
        <w:t>安全</w:t>
      </w:r>
      <w:r>
        <w:rPr>
          <w:color w:val="C00000"/>
          <w:sz w:val="24"/>
        </w:rPr>
        <w:t>(あんぜん)</w:t>
      </w:r>
      <w:r>
        <w:rPr>
          <w:sz w:val="24"/>
        </w:rPr>
        <w:t xml:space="preserve"> で ある と は </w:t>
      </w:r>
      <w:r>
        <w:rPr>
          <w:color w:val="0070C0"/>
          <w:sz w:val="24"/>
        </w:rPr>
        <w:t>限</w:t>
      </w:r>
      <w:r>
        <w:rPr>
          <w:color w:val="C00000"/>
          <w:sz w:val="24"/>
        </w:rPr>
        <w:t>(かぎ)</w:t>
      </w:r>
      <w:r>
        <w:rPr>
          <w:sz w:val="24"/>
        </w:rPr>
        <w:t>りません。</w:t>
      </w:r>
      <w:r>
        <w:rPr>
          <w:color w:val="0070C0"/>
          <w:sz w:val="24"/>
        </w:rPr>
        <w:t>断続</w:t>
      </w:r>
      <w:r>
        <w:rPr>
          <w:color w:val="C00000"/>
          <w:sz w:val="24"/>
        </w:rPr>
        <w:t>(だんぞく)</w:t>
      </w:r>
      <w:r>
        <w:rPr>
          <w:sz w:val="24"/>
        </w:rPr>
        <w:t xml:space="preserve"> </w:t>
      </w:r>
      <w:r>
        <w:rPr>
          <w:color w:val="0070C0"/>
          <w:sz w:val="24"/>
        </w:rPr>
        <w:t>的</w:t>
      </w:r>
      <w:r>
        <w:rPr>
          <w:color w:val="C00000"/>
          <w:sz w:val="24"/>
        </w:rPr>
        <w:t>(てき)</w:t>
      </w:r>
      <w:r>
        <w:rPr>
          <w:sz w:val="24"/>
        </w:rPr>
        <w:t xml:space="preserve"> な </w:t>
      </w:r>
      <w:r>
        <w:rPr>
          <w:color w:val="0070C0"/>
          <w:sz w:val="24"/>
        </w:rPr>
        <w:t>水道</w:t>
      </w:r>
      <w:r>
        <w:rPr>
          <w:color w:val="C00000"/>
          <w:sz w:val="24"/>
        </w:rPr>
        <w:t>(すいどう)</w:t>
      </w:r>
      <w:r>
        <w:rPr>
          <w:sz w:val="24"/>
        </w:rPr>
        <w:t xml:space="preserve"> </w:t>
      </w:r>
      <w:r>
        <w:rPr>
          <w:color w:val="0070C0"/>
          <w:sz w:val="24"/>
        </w:rPr>
        <w:t>水</w:t>
      </w:r>
      <w:r>
        <w:rPr>
          <w:color w:val="C00000"/>
          <w:sz w:val="24"/>
        </w:rPr>
        <w:t>(みず)</w:t>
      </w:r>
      <w:r>
        <w:rPr>
          <w:sz w:val="24"/>
        </w:rPr>
        <w:t xml:space="preserve"> </w:t>
      </w:r>
      <w:r>
        <w:rPr>
          <w:color w:val="0070C0"/>
          <w:sz w:val="24"/>
        </w:rPr>
        <w:t>供給</w:t>
      </w:r>
      <w:r>
        <w:rPr>
          <w:color w:val="C00000"/>
          <w:sz w:val="24"/>
        </w:rPr>
        <w:t>(きょうきゅう)</w:t>
      </w:r>
      <w:r>
        <w:rPr>
          <w:sz w:val="24"/>
        </w:rPr>
        <w:t xml:space="preserve"> は、</w:t>
      </w:r>
      <w:r>
        <w:rPr>
          <w:color w:val="0070C0"/>
          <w:sz w:val="24"/>
        </w:rPr>
        <w:t>特</w:t>
      </w:r>
      <w:r>
        <w:rPr>
          <w:color w:val="C00000"/>
          <w:sz w:val="24"/>
        </w:rPr>
        <w:t>(とく)</w:t>
      </w:r>
      <w:r>
        <w:rPr>
          <w:sz w:val="24"/>
        </w:rPr>
        <w:t xml:space="preserve"> に </w:t>
      </w:r>
      <w:r>
        <w:rPr>
          <w:color w:val="0070C0"/>
          <w:sz w:val="24"/>
        </w:rPr>
        <w:t>怪</w:t>
      </w:r>
      <w:r>
        <w:rPr>
          <w:color w:val="C00000"/>
          <w:sz w:val="24"/>
        </w:rPr>
        <w:t>(あや)</w:t>
      </w:r>
      <w:r>
        <w:rPr>
          <w:sz w:val="24"/>
        </w:rPr>
        <w:t xml:space="preserve">しい もの と </w:t>
      </w:r>
      <w:r>
        <w:rPr>
          <w:color w:val="0070C0"/>
          <w:sz w:val="24"/>
        </w:rPr>
        <w:t>見</w:t>
      </w:r>
      <w:r>
        <w:rPr>
          <w:color w:val="C00000"/>
          <w:sz w:val="24"/>
        </w:rPr>
        <w:t>(み)</w:t>
      </w:r>
      <w:r>
        <w:rPr>
          <w:sz w:val="24"/>
        </w:rPr>
        <w:t>なす べき です。</w:t>
      </w:r>
    </w:p>
    <w:p>
      <w:r>
        <w:rPr>
          <w:color w:val="0070C0"/>
          <w:sz w:val="24"/>
        </w:rPr>
        <w:t>水質</w:t>
      </w:r>
      <w:r>
        <w:rPr>
          <w:color w:val="C00000"/>
          <w:sz w:val="24"/>
        </w:rPr>
        <w:t>(すいしつ)</w:t>
      </w:r>
      <w:r>
        <w:rPr>
          <w:sz w:val="24"/>
        </w:rPr>
        <w:t xml:space="preserve"> が </w:t>
      </w:r>
      <w:r>
        <w:rPr>
          <w:color w:val="0070C0"/>
          <w:sz w:val="24"/>
        </w:rPr>
        <w:t>不確</w:t>
      </w:r>
      <w:r>
        <w:rPr>
          <w:color w:val="C00000"/>
          <w:sz w:val="24"/>
        </w:rPr>
        <w:t>(ふたし)</w:t>
      </w:r>
      <w:r>
        <w:rPr>
          <w:sz w:val="24"/>
        </w:rPr>
        <w:t xml:space="preserve">か な </w:t>
      </w:r>
      <w:r>
        <w:rPr>
          <w:color w:val="0070C0"/>
          <w:sz w:val="24"/>
        </w:rPr>
        <w:t>地域</w:t>
      </w:r>
      <w:r>
        <w:rPr>
          <w:color w:val="C00000"/>
          <w:sz w:val="24"/>
        </w:rPr>
        <w:t>(ちいき)</w:t>
      </w:r>
      <w:r>
        <w:rPr>
          <w:sz w:val="24"/>
        </w:rPr>
        <w:t xml:space="preserve"> へ の </w:t>
      </w:r>
      <w:r>
        <w:rPr>
          <w:color w:val="0070C0"/>
          <w:sz w:val="24"/>
        </w:rPr>
        <w:t>短</w:t>
      </w:r>
      <w:r>
        <w:rPr>
          <w:color w:val="C00000"/>
          <w:sz w:val="24"/>
        </w:rPr>
        <w:t>(みじか)</w:t>
      </w:r>
      <w:r>
        <w:rPr>
          <w:sz w:val="24"/>
        </w:rPr>
        <w:t xml:space="preserve">い </w:t>
      </w:r>
      <w:r>
        <w:rPr>
          <w:color w:val="0070C0"/>
          <w:sz w:val="24"/>
        </w:rPr>
        <w:t>旅行</w:t>
      </w:r>
      <w:r>
        <w:rPr>
          <w:color w:val="C00000"/>
          <w:sz w:val="24"/>
        </w:rPr>
        <w:t>(りょこう)</w:t>
      </w:r>
      <w:r>
        <w:rPr>
          <w:sz w:val="24"/>
        </w:rPr>
        <w:t xml:space="preserve"> で は、</w:t>
      </w:r>
      <w:r>
        <w:rPr>
          <w:color w:val="0070C0"/>
          <w:sz w:val="24"/>
        </w:rPr>
        <w:t>水道水</w:t>
      </w:r>
      <w:r>
        <w:rPr>
          <w:color w:val="C00000"/>
          <w:sz w:val="24"/>
        </w:rPr>
        <w:t>(すいどうすい)</w:t>
      </w:r>
      <w:r>
        <w:rPr>
          <w:sz w:val="24"/>
        </w:rPr>
        <w:t xml:space="preserve">、または </w:t>
      </w:r>
      <w:r>
        <w:rPr>
          <w:color w:val="0070C0"/>
          <w:sz w:val="24"/>
        </w:rPr>
        <w:t>他</w:t>
      </w:r>
      <w:r>
        <w:rPr>
          <w:color w:val="C00000"/>
          <w:sz w:val="24"/>
        </w:rPr>
        <w:t>(ほか)</w:t>
      </w:r>
      <w:r>
        <w:rPr>
          <w:sz w:val="24"/>
        </w:rPr>
        <w:t xml:space="preserve"> の どんな </w:t>
      </w:r>
      <w:r>
        <w:rPr>
          <w:color w:val="0070C0"/>
          <w:sz w:val="24"/>
        </w:rPr>
        <w:t>水源</w:t>
      </w:r>
      <w:r>
        <w:rPr>
          <w:color w:val="C00000"/>
          <w:sz w:val="24"/>
        </w:rPr>
        <w:t>(すいげん)</w:t>
      </w:r>
      <w:r>
        <w:rPr>
          <w:sz w:val="24"/>
        </w:rPr>
        <w:t xml:space="preserve"> から の </w:t>
      </w:r>
      <w:r>
        <w:rPr>
          <w:color w:val="0070C0"/>
          <w:sz w:val="24"/>
        </w:rPr>
        <w:t>未</w:t>
      </w:r>
      <w:r>
        <w:rPr>
          <w:color w:val="C00000"/>
          <w:sz w:val="24"/>
        </w:rPr>
        <w:t>(み)</w:t>
      </w:r>
      <w:r>
        <w:rPr>
          <w:sz w:val="24"/>
        </w:rPr>
        <w:t xml:space="preserve"> </w:t>
      </w:r>
      <w:r>
        <w:rPr>
          <w:color w:val="0070C0"/>
          <w:sz w:val="24"/>
        </w:rPr>
        <w:t>処理</w:t>
      </w:r>
      <w:r>
        <w:rPr>
          <w:color w:val="C00000"/>
          <w:sz w:val="24"/>
        </w:rPr>
        <w:t>(しょり)</w:t>
      </w:r>
      <w:r>
        <w:rPr>
          <w:sz w:val="24"/>
        </w:rPr>
        <w:t xml:space="preserve"> </w:t>
      </w:r>
      <w:r>
        <w:rPr>
          <w:color w:val="0070C0"/>
          <w:sz w:val="24"/>
        </w:rPr>
        <w:t>水</w:t>
      </w:r>
      <w:r>
        <w:rPr>
          <w:color w:val="C00000"/>
          <w:sz w:val="24"/>
        </w:rPr>
        <w:t>(みず)</w:t>
      </w:r>
      <w:r>
        <w:rPr>
          <w:sz w:val="24"/>
        </w:rPr>
        <w:t xml:space="preserve"> も </w:t>
      </w:r>
      <w:r>
        <w:rPr>
          <w:color w:val="0070C0"/>
          <w:sz w:val="24"/>
        </w:rPr>
        <w:t>飲</w:t>
      </w:r>
      <w:r>
        <w:rPr>
          <w:color w:val="C00000"/>
          <w:sz w:val="24"/>
        </w:rPr>
        <w:t>(の)</w:t>
      </w:r>
      <w:r>
        <w:rPr>
          <w:sz w:val="24"/>
        </w:rPr>
        <w:t xml:space="preserve">む こと を </w:t>
      </w:r>
      <w:r>
        <w:rPr>
          <w:color w:val="0070C0"/>
          <w:sz w:val="24"/>
        </w:rPr>
        <w:t>避</w:t>
      </w:r>
      <w:r>
        <w:rPr>
          <w:color w:val="C00000"/>
          <w:sz w:val="24"/>
        </w:rPr>
        <w:t>(さ)</w:t>
      </w:r>
      <w:r>
        <w:rPr>
          <w:sz w:val="24"/>
        </w:rPr>
        <w:t xml:space="preserve">ける べき です。よく </w:t>
      </w:r>
      <w:r>
        <w:rPr>
          <w:color w:val="0070C0"/>
          <w:sz w:val="24"/>
        </w:rPr>
        <w:t>知</w:t>
      </w:r>
      <w:r>
        <w:rPr>
          <w:color w:val="C00000"/>
          <w:sz w:val="24"/>
        </w:rPr>
        <w:t>(し)</w:t>
      </w:r>
      <w:r>
        <w:rPr>
          <w:sz w:val="24"/>
        </w:rPr>
        <w:t xml:space="preserve">られた ブランド の </w:t>
      </w:r>
      <w:r>
        <w:rPr>
          <w:color w:val="0070C0"/>
          <w:sz w:val="24"/>
        </w:rPr>
        <w:t>熱</w:t>
      </w:r>
      <w:r>
        <w:rPr>
          <w:color w:val="C00000"/>
          <w:sz w:val="24"/>
        </w:rPr>
        <w:t>(あつ)</w:t>
      </w:r>
      <w:r>
        <w:rPr>
          <w:sz w:val="24"/>
        </w:rPr>
        <w:t xml:space="preserve">い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、ボトル または </w:t>
      </w:r>
      <w:r>
        <w:rPr>
          <w:color w:val="0070C0"/>
          <w:sz w:val="24"/>
        </w:rPr>
        <w:t>缶</w:t>
      </w:r>
      <w:r>
        <w:rPr>
          <w:color w:val="C00000"/>
          <w:sz w:val="24"/>
        </w:rPr>
        <w:t>(かん)</w:t>
      </w:r>
      <w:r>
        <w:rPr>
          <w:sz w:val="24"/>
        </w:rPr>
        <w:t xml:space="preserve"> </w:t>
      </w:r>
      <w:r>
        <w:rPr>
          <w:color w:val="0070C0"/>
          <w:sz w:val="24"/>
        </w:rPr>
        <w:t>入</w:t>
      </w:r>
      <w:r>
        <w:rPr>
          <w:color w:val="C00000"/>
          <w:sz w:val="24"/>
        </w:rPr>
        <w:t>(い)</w:t>
      </w:r>
      <w:r>
        <w:rPr>
          <w:sz w:val="24"/>
        </w:rPr>
        <w:t xml:space="preserve">り の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 を </w:t>
      </w:r>
      <w:r>
        <w:rPr>
          <w:color w:val="0070C0"/>
          <w:sz w:val="24"/>
        </w:rPr>
        <w:t>続</w:t>
      </w:r>
      <w:r>
        <w:rPr>
          <w:color w:val="C00000"/>
          <w:sz w:val="24"/>
        </w:rPr>
        <w:t>(つづ)</w:t>
      </w:r>
      <w:r>
        <w:rPr>
          <w:sz w:val="24"/>
        </w:rPr>
        <w:t xml:space="preserve">ける の が </w:t>
      </w:r>
      <w:r>
        <w:rPr>
          <w:color w:val="0070C0"/>
          <w:sz w:val="24"/>
        </w:rPr>
        <w:t>一番</w:t>
      </w:r>
      <w:r>
        <w:rPr>
          <w:color w:val="C00000"/>
          <w:sz w:val="24"/>
        </w:rPr>
        <w:t>(いちばん)</w:t>
      </w:r>
      <w:r>
        <w:rPr>
          <w:sz w:val="24"/>
        </w:rPr>
        <w:t xml:space="preserve"> </w:t>
      </w:r>
      <w:r>
        <w:rPr>
          <w:color w:val="0070C0"/>
          <w:sz w:val="24"/>
        </w:rPr>
        <w:t>良</w:t>
      </w:r>
      <w:r>
        <w:rPr>
          <w:color w:val="C00000"/>
          <w:sz w:val="24"/>
        </w:rPr>
        <w:t>(よ)</w:t>
      </w:r>
      <w:r>
        <w:rPr>
          <w:sz w:val="24"/>
        </w:rPr>
        <w:t xml:space="preserve">い です — </w:t>
      </w:r>
      <w:r>
        <w:rPr>
          <w:color w:val="0070C0"/>
          <w:sz w:val="24"/>
        </w:rPr>
        <w:t>国際</w:t>
      </w:r>
      <w:r>
        <w:rPr>
          <w:color w:val="C00000"/>
          <w:sz w:val="24"/>
        </w:rPr>
        <w:t>(こくさい)</w:t>
      </w:r>
      <w:r>
        <w:rPr>
          <w:sz w:val="24"/>
        </w:rPr>
        <w:t xml:space="preserve"> </w:t>
      </w:r>
      <w:r>
        <w:rPr>
          <w:color w:val="0070C0"/>
          <w:sz w:val="24"/>
        </w:rPr>
        <w:t>基準</w:t>
      </w:r>
      <w:r>
        <w:rPr>
          <w:color w:val="C00000"/>
          <w:sz w:val="24"/>
        </w:rPr>
        <w:t>(きじゅん)</w:t>
      </w:r>
      <w:r>
        <w:rPr>
          <w:sz w:val="24"/>
        </w:rPr>
        <w:t xml:space="preserve"> の </w:t>
      </w:r>
      <w:r>
        <w:rPr>
          <w:color w:val="0070C0"/>
          <w:sz w:val="24"/>
        </w:rPr>
        <w:t>水</w:t>
      </w:r>
      <w:r>
        <w:rPr>
          <w:color w:val="C00000"/>
          <w:sz w:val="24"/>
        </w:rPr>
        <w:t>(みず)</w:t>
      </w:r>
      <w:r>
        <w:rPr>
          <w:sz w:val="24"/>
        </w:rPr>
        <w:t xml:space="preserve"> </w:t>
      </w:r>
      <w:r>
        <w:rPr>
          <w:color w:val="0070C0"/>
          <w:sz w:val="24"/>
        </w:rPr>
        <w:t>処理</w:t>
      </w:r>
      <w:r>
        <w:rPr>
          <w:color w:val="C00000"/>
          <w:sz w:val="24"/>
        </w:rPr>
        <w:t>(しょり)</w:t>
      </w:r>
      <w:r>
        <w:rPr>
          <w:sz w:val="24"/>
        </w:rPr>
        <w:t xml:space="preserve"> が </w:t>
      </w:r>
      <w:r>
        <w:rPr>
          <w:color w:val="0070C0"/>
          <w:sz w:val="24"/>
        </w:rPr>
        <w:t>一般的</w:t>
      </w:r>
      <w:r>
        <w:rPr>
          <w:color w:val="C00000"/>
          <w:sz w:val="24"/>
        </w:rPr>
        <w:t>(いっぱんてき)</w:t>
      </w:r>
      <w:r>
        <w:rPr>
          <w:sz w:val="24"/>
        </w:rPr>
        <w:t xml:space="preserve"> に ボトリング </w:t>
      </w:r>
      <w:r>
        <w:rPr>
          <w:color w:val="0070C0"/>
          <w:sz w:val="24"/>
        </w:rPr>
        <w:t>工場</w:t>
      </w:r>
      <w:r>
        <w:rPr>
          <w:color w:val="C00000"/>
          <w:sz w:val="24"/>
        </w:rPr>
        <w:t>(こうじょう)</w:t>
      </w:r>
      <w:r>
        <w:rPr>
          <w:sz w:val="24"/>
        </w:rPr>
        <w:t xml:space="preserve"> で </w:t>
      </w:r>
      <w:r>
        <w:rPr>
          <w:color w:val="0070C0"/>
          <w:sz w:val="24"/>
        </w:rPr>
        <w:t>守</w:t>
      </w:r>
      <w:r>
        <w:rPr>
          <w:color w:val="C00000"/>
          <w:sz w:val="24"/>
        </w:rPr>
        <w:t>(まも)</w:t>
      </w:r>
      <w:r>
        <w:rPr>
          <w:sz w:val="24"/>
        </w:rPr>
        <w:t>られて います。</w:t>
      </w:r>
      <w:r>
        <w:rPr>
          <w:color w:val="0070C0"/>
          <w:sz w:val="24"/>
        </w:rPr>
        <w:t>炭酸</w:t>
      </w:r>
      <w:r>
        <w:rPr>
          <w:color w:val="C00000"/>
          <w:sz w:val="24"/>
        </w:rPr>
        <w:t>(たんさん)</w:t>
      </w:r>
      <w:r>
        <w:rPr>
          <w:sz w:val="24"/>
        </w:rPr>
        <w:t xml:space="preserve"> </w:t>
      </w:r>
      <w:r>
        <w:rPr>
          <w:color w:val="0070C0"/>
          <w:sz w:val="24"/>
        </w:rPr>
        <w:t>飲料</w:t>
      </w:r>
      <w:r>
        <w:rPr>
          <w:color w:val="C00000"/>
          <w:sz w:val="24"/>
        </w:rPr>
        <w:t>(いんりょう)</w:t>
      </w:r>
      <w:r>
        <w:rPr>
          <w:sz w:val="24"/>
        </w:rPr>
        <w:t xml:space="preserve"> は </w:t>
      </w:r>
      <w:r>
        <w:rPr>
          <w:color w:val="0070C0"/>
          <w:sz w:val="24"/>
        </w:rPr>
        <w:t>酸性</w:t>
      </w:r>
      <w:r>
        <w:rPr>
          <w:color w:val="C00000"/>
          <w:sz w:val="24"/>
        </w:rPr>
        <w:t>(さんせい)</w:t>
      </w:r>
      <w:r>
        <w:rPr>
          <w:sz w:val="24"/>
        </w:rPr>
        <w:t xml:space="preserve"> で、わずか に </w:t>
      </w:r>
      <w:r>
        <w:rPr>
          <w:color w:val="0070C0"/>
          <w:sz w:val="24"/>
        </w:rPr>
        <w:t>安全</w:t>
      </w:r>
      <w:r>
        <w:rPr>
          <w:color w:val="C00000"/>
          <w:sz w:val="24"/>
        </w:rPr>
        <w:t>(あんぜん)</w:t>
      </w:r>
      <w:r>
        <w:rPr>
          <w:sz w:val="24"/>
        </w:rPr>
        <w:t xml:space="preserve"> です。すべて の ボトル が </w:t>
      </w:r>
      <w:r>
        <w:rPr>
          <w:color w:val="0070C0"/>
          <w:sz w:val="24"/>
        </w:rPr>
        <w:t>自分</w:t>
      </w:r>
      <w:r>
        <w:rPr>
          <w:color w:val="C00000"/>
          <w:sz w:val="24"/>
        </w:rPr>
        <w:t>(じぶん)</w:t>
      </w:r>
      <w:r>
        <w:rPr>
          <w:sz w:val="24"/>
        </w:rPr>
        <w:t xml:space="preserve"> の </w:t>
      </w:r>
      <w:r>
        <w:rPr>
          <w:color w:val="0070C0"/>
          <w:sz w:val="24"/>
        </w:rPr>
        <w:t>前</w:t>
      </w:r>
      <w:r>
        <w:rPr>
          <w:color w:val="C00000"/>
          <w:sz w:val="24"/>
        </w:rPr>
        <w:t>(まえ)</w:t>
      </w:r>
      <w:r>
        <w:rPr>
          <w:sz w:val="24"/>
        </w:rPr>
        <w:t xml:space="preserve"> で </w:t>
      </w:r>
      <w:r>
        <w:rPr>
          <w:color w:val="0070C0"/>
          <w:sz w:val="24"/>
        </w:rPr>
        <w:t>開</w:t>
      </w:r>
      <w:r>
        <w:rPr>
          <w:color w:val="C00000"/>
          <w:sz w:val="24"/>
        </w:rPr>
        <w:t>(あ)</w:t>
      </w:r>
      <w:r>
        <w:rPr>
          <w:sz w:val="24"/>
        </w:rPr>
        <w:t>けられ、</w:t>
      </w:r>
      <w:r>
        <w:rPr>
          <w:color w:val="0070C0"/>
          <w:sz w:val="24"/>
        </w:rPr>
        <w:t>縁</w:t>
      </w:r>
      <w:r>
        <w:rPr>
          <w:color w:val="C00000"/>
          <w:sz w:val="24"/>
        </w:rPr>
        <w:t>(ふち)</w:t>
      </w:r>
      <w:r>
        <w:rPr>
          <w:sz w:val="24"/>
        </w:rPr>
        <w:t xml:space="preserve"> が きれい で </w:t>
      </w:r>
      <w:r>
        <w:rPr>
          <w:color w:val="0070C0"/>
          <w:sz w:val="24"/>
        </w:rPr>
        <w:t>乾</w:t>
      </w:r>
      <w:r>
        <w:rPr>
          <w:color w:val="C00000"/>
          <w:sz w:val="24"/>
        </w:rPr>
        <w:t>(かわ)</w:t>
      </w:r>
      <w:r>
        <w:rPr>
          <w:sz w:val="24"/>
        </w:rPr>
        <w:t xml:space="preserve">いて いる こと を </w:t>
      </w:r>
      <w:r>
        <w:rPr>
          <w:color w:val="0070C0"/>
          <w:sz w:val="24"/>
        </w:rPr>
        <w:t>確認</w:t>
      </w:r>
      <w:r>
        <w:rPr>
          <w:color w:val="C00000"/>
          <w:sz w:val="24"/>
        </w:rPr>
        <w:t>(かくにん)</w:t>
      </w:r>
      <w:r>
        <w:rPr>
          <w:sz w:val="24"/>
        </w:rPr>
        <w:t xml:space="preserve"> して ください。</w:t>
      </w:r>
    </w:p>
    <w:p>
      <w:r>
        <w:rPr>
          <w:color w:val="0070C0"/>
          <w:sz w:val="24"/>
        </w:rPr>
        <w:t>煮沸</w:t>
      </w:r>
      <w:r>
        <w:rPr>
          <w:color w:val="C00000"/>
          <w:sz w:val="24"/>
        </w:rPr>
        <w:t>(しゃふつ)</w:t>
      </w:r>
      <w:r>
        <w:rPr>
          <w:sz w:val="24"/>
        </w:rPr>
        <w:t xml:space="preserve"> は、</w:t>
      </w:r>
      <w:r>
        <w:rPr>
          <w:color w:val="0070C0"/>
          <w:sz w:val="24"/>
        </w:rPr>
        <w:t>水</w:t>
      </w:r>
      <w:r>
        <w:rPr>
          <w:color w:val="C00000"/>
          <w:sz w:val="24"/>
        </w:rPr>
        <w:t>(みず)</w:t>
      </w:r>
      <w:r>
        <w:rPr>
          <w:sz w:val="24"/>
        </w:rPr>
        <w:t xml:space="preserve"> を </w:t>
      </w:r>
      <w:r>
        <w:rPr>
          <w:color w:val="0070C0"/>
          <w:sz w:val="24"/>
        </w:rPr>
        <w:t>処理</w:t>
      </w:r>
      <w:r>
        <w:rPr>
          <w:color w:val="C00000"/>
          <w:sz w:val="24"/>
        </w:rPr>
        <w:t>(しょり)</w:t>
      </w:r>
      <w:r>
        <w:rPr>
          <w:sz w:val="24"/>
        </w:rPr>
        <w:t xml:space="preserve"> する </w:t>
      </w:r>
      <w:r>
        <w:rPr>
          <w:color w:val="0070C0"/>
          <w:sz w:val="24"/>
        </w:rPr>
        <w:t>良</w:t>
      </w:r>
      <w:r>
        <w:rPr>
          <w:color w:val="C00000"/>
          <w:sz w:val="24"/>
        </w:rPr>
        <w:t>(よ)</w:t>
      </w:r>
      <w:r>
        <w:rPr>
          <w:sz w:val="24"/>
        </w:rPr>
        <w:t xml:space="preserve">い </w:t>
      </w:r>
      <w:r>
        <w:rPr>
          <w:color w:val="0070C0"/>
          <w:sz w:val="24"/>
        </w:rPr>
        <w:t>方法</w:t>
      </w:r>
      <w:r>
        <w:rPr>
          <w:color w:val="C00000"/>
          <w:sz w:val="24"/>
        </w:rPr>
        <w:t>(ほうほう)</w:t>
      </w:r>
      <w:r>
        <w:rPr>
          <w:sz w:val="24"/>
        </w:rPr>
        <w:t xml:space="preserve"> です。</w:t>
      </w:r>
      <w:r>
        <w:rPr>
          <w:color w:val="0070C0"/>
          <w:sz w:val="24"/>
        </w:rPr>
        <w:t>一部</w:t>
      </w:r>
      <w:r>
        <w:rPr>
          <w:color w:val="C00000"/>
          <w:sz w:val="24"/>
        </w:rPr>
        <w:t>(いちぶ)</w:t>
      </w:r>
      <w:r>
        <w:rPr>
          <w:sz w:val="24"/>
        </w:rPr>
        <w:t xml:space="preserve"> の ホテル は、</w:t>
      </w:r>
      <w:r>
        <w:rPr>
          <w:color w:val="0070C0"/>
          <w:sz w:val="24"/>
        </w:rPr>
        <w:t>要求</w:t>
      </w:r>
      <w:r>
        <w:rPr>
          <w:color w:val="C00000"/>
          <w:sz w:val="24"/>
        </w:rPr>
        <w:t>(ようきゅう)</w:t>
      </w:r>
      <w:r>
        <w:rPr>
          <w:sz w:val="24"/>
        </w:rPr>
        <w:t xml:space="preserve"> に </w:t>
      </w:r>
      <w:r>
        <w:rPr>
          <w:color w:val="0070C0"/>
          <w:sz w:val="24"/>
        </w:rPr>
        <w:t>応</w:t>
      </w:r>
      <w:r>
        <w:rPr>
          <w:color w:val="C00000"/>
          <w:sz w:val="24"/>
        </w:rPr>
        <w:t>(おう)</w:t>
      </w:r>
      <w:r>
        <w:rPr>
          <w:sz w:val="24"/>
        </w:rPr>
        <w:t xml:space="preserve">じて </w:t>
      </w:r>
      <w:r>
        <w:rPr>
          <w:color w:val="0070C0"/>
          <w:sz w:val="24"/>
        </w:rPr>
        <w:t>煮沸</w:t>
      </w:r>
      <w:r>
        <w:rPr>
          <w:color w:val="C00000"/>
          <w:sz w:val="24"/>
        </w:rPr>
        <w:t>(しゃふつ)</w:t>
      </w:r>
      <w:r>
        <w:rPr>
          <w:sz w:val="24"/>
        </w:rPr>
        <w:t xml:space="preserve"> </w:t>
      </w:r>
      <w:r>
        <w:rPr>
          <w:color w:val="0070C0"/>
          <w:sz w:val="24"/>
        </w:rPr>
        <w:t>水</w:t>
      </w:r>
      <w:r>
        <w:rPr>
          <w:color w:val="C00000"/>
          <w:sz w:val="24"/>
        </w:rPr>
        <w:t>(みず)</w:t>
      </w:r>
      <w:r>
        <w:rPr>
          <w:sz w:val="24"/>
        </w:rPr>
        <w:t xml:space="preserve"> を </w:t>
      </w:r>
      <w:r>
        <w:rPr>
          <w:color w:val="0070C0"/>
          <w:sz w:val="24"/>
        </w:rPr>
        <w:t>提供</w:t>
      </w:r>
      <w:r>
        <w:rPr>
          <w:color w:val="C00000"/>
          <w:sz w:val="24"/>
        </w:rPr>
        <w:t>(ていきょう)</w:t>
      </w:r>
      <w:r>
        <w:rPr>
          <w:sz w:val="24"/>
        </w:rPr>
        <w:t xml:space="preserve"> します。これ は </w:t>
      </w:r>
      <w:r>
        <w:rPr>
          <w:color w:val="0070C0"/>
          <w:sz w:val="24"/>
        </w:rPr>
        <w:t>飲料用</w:t>
      </w:r>
      <w:r>
        <w:rPr>
          <w:color w:val="C00000"/>
          <w:sz w:val="24"/>
        </w:rPr>
        <w:t>(いんりょうよう)</w:t>
      </w:r>
      <w:r>
        <w:rPr>
          <w:sz w:val="24"/>
        </w:rPr>
        <w:t xml:space="preserve"> や </w:t>
      </w:r>
      <w:r>
        <w:rPr>
          <w:color w:val="0070C0"/>
          <w:sz w:val="24"/>
        </w:rPr>
        <w:t>歯</w:t>
      </w:r>
      <w:r>
        <w:rPr>
          <w:color w:val="C00000"/>
          <w:sz w:val="24"/>
        </w:rPr>
        <w:t>(は)</w:t>
      </w:r>
      <w:r>
        <w:rPr>
          <w:sz w:val="24"/>
        </w:rPr>
        <w:t xml:space="preserve"> を </w:t>
      </w:r>
      <w:r>
        <w:rPr>
          <w:color w:val="0070C0"/>
          <w:sz w:val="24"/>
        </w:rPr>
        <w:t>磨</w:t>
      </w:r>
      <w:r>
        <w:rPr>
          <w:color w:val="C00000"/>
          <w:sz w:val="24"/>
        </w:rPr>
        <w:t>(みが)</w:t>
      </w:r>
      <w:r>
        <w:rPr>
          <w:sz w:val="24"/>
        </w:rPr>
        <w:t xml:space="preserve">く ため に </w:t>
      </w:r>
      <w:r>
        <w:rPr>
          <w:color w:val="0070C0"/>
          <w:sz w:val="24"/>
        </w:rPr>
        <w:t>使用</w:t>
      </w:r>
      <w:r>
        <w:rPr>
          <w:color w:val="C00000"/>
          <w:sz w:val="24"/>
        </w:rPr>
        <w:t>(しよう)</w:t>
      </w:r>
      <w:r>
        <w:rPr>
          <w:sz w:val="24"/>
        </w:rPr>
        <w:t xml:space="preserve"> できます。</w:t>
      </w:r>
      <w:r>
        <w:rPr>
          <w:color w:val="0070C0"/>
          <w:sz w:val="24"/>
        </w:rPr>
        <w:t>少量</w:t>
      </w:r>
      <w:r>
        <w:rPr>
          <w:color w:val="C00000"/>
          <w:sz w:val="24"/>
        </w:rPr>
        <w:t>(しょうりょう)</w:t>
      </w:r>
      <w:r>
        <w:rPr>
          <w:sz w:val="24"/>
        </w:rPr>
        <w:t xml:space="preserve"> の </w:t>
      </w:r>
      <w:r>
        <w:rPr>
          <w:color w:val="0070C0"/>
          <w:sz w:val="24"/>
        </w:rPr>
        <w:t>水</w:t>
      </w:r>
      <w:r>
        <w:rPr>
          <w:color w:val="C00000"/>
          <w:sz w:val="24"/>
        </w:rPr>
        <w:t>(みず)</w:t>
      </w:r>
      <w:r>
        <w:rPr>
          <w:sz w:val="24"/>
        </w:rPr>
        <w:t xml:space="preserve"> を </w:t>
      </w:r>
      <w:r>
        <w:rPr>
          <w:color w:val="0070C0"/>
          <w:sz w:val="24"/>
        </w:rPr>
        <w:t>沸</w:t>
      </w:r>
      <w:r>
        <w:rPr>
          <w:color w:val="C00000"/>
          <w:sz w:val="24"/>
        </w:rPr>
        <w:t>(わ)</w:t>
      </w:r>
      <w:r>
        <w:rPr>
          <w:sz w:val="24"/>
        </w:rPr>
        <w:t xml:space="preserve">かせる </w:t>
      </w:r>
      <w:r>
        <w:rPr>
          <w:color w:val="0070C0"/>
          <w:sz w:val="24"/>
        </w:rPr>
        <w:t>携帯用</w:t>
      </w:r>
      <w:r>
        <w:rPr>
          <w:color w:val="C00000"/>
          <w:sz w:val="24"/>
        </w:rPr>
        <w:t>(けいたいよう)</w:t>
      </w:r>
      <w:r>
        <w:rPr>
          <w:sz w:val="24"/>
        </w:rPr>
        <w:t xml:space="preserve"> の </w:t>
      </w:r>
      <w:r>
        <w:rPr>
          <w:color w:val="0070C0"/>
          <w:sz w:val="24"/>
        </w:rPr>
        <w:t>沸騰</w:t>
      </w:r>
      <w:r>
        <w:rPr>
          <w:color w:val="C00000"/>
          <w:sz w:val="24"/>
        </w:rPr>
        <w:t>(ふっとう)</w:t>
      </w:r>
      <w:r>
        <w:rPr>
          <w:sz w:val="24"/>
        </w:rPr>
        <w:t xml:space="preserve"> </w:t>
      </w:r>
      <w:r>
        <w:rPr>
          <w:color w:val="0070C0"/>
          <w:sz w:val="24"/>
        </w:rPr>
        <w:t>装置</w:t>
      </w:r>
      <w:r>
        <w:rPr>
          <w:color w:val="C00000"/>
          <w:sz w:val="24"/>
        </w:rPr>
        <w:t>(そうち)</w:t>
      </w:r>
      <w:r>
        <w:rPr>
          <w:sz w:val="24"/>
        </w:rPr>
        <w:t xml:space="preserve"> は、</w:t>
      </w:r>
      <w:r>
        <w:rPr>
          <w:color w:val="0070C0"/>
          <w:sz w:val="24"/>
        </w:rPr>
        <w:t>適切</w:t>
      </w:r>
      <w:r>
        <w:rPr>
          <w:color w:val="C00000"/>
          <w:sz w:val="24"/>
        </w:rPr>
        <w:t>(てきせつ)</w:t>
      </w:r>
      <w:r>
        <w:rPr>
          <w:sz w:val="24"/>
        </w:rPr>
        <w:t xml:space="preserve"> な </w:t>
      </w:r>
      <w:r>
        <w:rPr>
          <w:color w:val="0070C0"/>
          <w:sz w:val="24"/>
        </w:rPr>
        <w:t>電圧</w:t>
      </w:r>
      <w:r>
        <w:rPr>
          <w:color w:val="C00000"/>
          <w:sz w:val="24"/>
        </w:rPr>
        <w:t>(でんあつ)</w:t>
      </w:r>
      <w:r>
        <w:rPr>
          <w:sz w:val="24"/>
        </w:rPr>
        <w:t xml:space="preserve"> の </w:t>
      </w:r>
      <w:r>
        <w:rPr>
          <w:color w:val="0070C0"/>
          <w:sz w:val="24"/>
        </w:rPr>
        <w:t>電気</w:t>
      </w:r>
      <w:r>
        <w:rPr>
          <w:color w:val="C00000"/>
          <w:sz w:val="24"/>
        </w:rPr>
        <w:t>(でんき)</w:t>
      </w:r>
      <w:r>
        <w:rPr>
          <w:sz w:val="24"/>
        </w:rPr>
        <w:t xml:space="preserve"> が </w:t>
      </w:r>
      <w:r>
        <w:rPr>
          <w:color w:val="0070C0"/>
          <w:sz w:val="24"/>
        </w:rPr>
        <w:t>利用</w:t>
      </w:r>
      <w:r>
        <w:rPr>
          <w:color w:val="C00000"/>
          <w:sz w:val="24"/>
        </w:rPr>
        <w:t>(りよう)</w:t>
      </w:r>
      <w:r>
        <w:rPr>
          <w:sz w:val="24"/>
        </w:rPr>
        <w:t xml:space="preserve"> できる </w:t>
      </w:r>
      <w:r>
        <w:rPr>
          <w:color w:val="0070C0"/>
          <w:sz w:val="24"/>
        </w:rPr>
        <w:t>場合</w:t>
      </w:r>
      <w:r>
        <w:rPr>
          <w:color w:val="C00000"/>
          <w:sz w:val="24"/>
        </w:rPr>
        <w:t>(ばあい)</w:t>
      </w:r>
      <w:r>
        <w:rPr>
          <w:sz w:val="24"/>
        </w:rPr>
        <w:t xml:space="preserve"> に </w:t>
      </w:r>
      <w:r>
        <w:rPr>
          <w:color w:val="0070C0"/>
          <w:sz w:val="24"/>
        </w:rPr>
        <w:t>役</w:t>
      </w:r>
      <w:r>
        <w:rPr>
          <w:color w:val="C00000"/>
          <w:sz w:val="24"/>
        </w:rPr>
        <w:t>(やく)</w:t>
      </w:r>
      <w:r>
        <w:rPr>
          <w:sz w:val="24"/>
        </w:rPr>
        <w:t xml:space="preserve"> に </w:t>
      </w:r>
      <w:r>
        <w:rPr>
          <w:color w:val="0070C0"/>
          <w:sz w:val="24"/>
        </w:rPr>
        <w:t>立</w:t>
      </w:r>
      <w:r>
        <w:rPr>
          <w:color w:val="C00000"/>
          <w:sz w:val="24"/>
        </w:rPr>
        <w:t>(た)</w:t>
      </w:r>
      <w:r>
        <w:rPr>
          <w:sz w:val="24"/>
        </w:rPr>
        <w:t>ちます。</w:t>
      </w:r>
      <w:r>
        <w:rPr>
          <w:color w:val="0070C0"/>
          <w:sz w:val="24"/>
        </w:rPr>
        <w:t>不</w:t>
      </w:r>
      <w:r>
        <w:rPr>
          <w:color w:val="C00000"/>
          <w:sz w:val="24"/>
        </w:rPr>
        <w:t>(ふ)</w:t>
      </w:r>
      <w:r>
        <w:rPr>
          <w:sz w:val="24"/>
        </w:rPr>
        <w:t xml:space="preserve"> </w:t>
      </w:r>
      <w:r>
        <w:rPr>
          <w:color w:val="0070C0"/>
          <w:sz w:val="24"/>
        </w:rPr>
        <w:t>明</w:t>
      </w:r>
      <w:r>
        <w:rPr>
          <w:color w:val="C00000"/>
          <w:sz w:val="24"/>
        </w:rPr>
        <w:t>(めい)</w:t>
      </w:r>
      <w:r>
        <w:rPr>
          <w:sz w:val="24"/>
        </w:rPr>
        <w:t xml:space="preserve"> な </w:t>
      </w:r>
      <w:r>
        <w:rPr>
          <w:color w:val="0070C0"/>
          <w:sz w:val="24"/>
        </w:rPr>
        <w:t>水源</w:t>
      </w:r>
      <w:r>
        <w:rPr>
          <w:color w:val="C00000"/>
          <w:sz w:val="24"/>
        </w:rPr>
        <w:t>(すいげん)</w:t>
      </w:r>
      <w:r>
        <w:rPr>
          <w:sz w:val="24"/>
        </w:rPr>
        <w:t xml:space="preserve"> から の </w:t>
      </w:r>
      <w:r>
        <w:rPr>
          <w:color w:val="0070C0"/>
          <w:sz w:val="24"/>
        </w:rPr>
        <w:t>冷</w:t>
      </w:r>
      <w:r>
        <w:rPr>
          <w:color w:val="C00000"/>
          <w:sz w:val="24"/>
        </w:rPr>
        <w:t>(つめ)</w:t>
      </w:r>
      <w:r>
        <w:rPr>
          <w:sz w:val="24"/>
        </w:rPr>
        <w:t xml:space="preserve">たい </w:t>
      </w:r>
      <w:r>
        <w:rPr>
          <w:color w:val="0070C0"/>
          <w:sz w:val="24"/>
        </w:rPr>
        <w:t>飲</w:t>
      </w:r>
      <w:r>
        <w:rPr>
          <w:color w:val="C00000"/>
          <w:sz w:val="24"/>
        </w:rPr>
        <w:t>(の)</w:t>
      </w:r>
      <w:r>
        <w:rPr>
          <w:sz w:val="24"/>
        </w:rPr>
        <w:t xml:space="preserve">み </w:t>
      </w:r>
      <w:r>
        <w:rPr>
          <w:color w:val="0070C0"/>
          <w:sz w:val="24"/>
        </w:rPr>
        <w:t>物</w:t>
      </w:r>
      <w:r>
        <w:rPr>
          <w:color w:val="C00000"/>
          <w:sz w:val="24"/>
        </w:rPr>
        <w:t>(もの)</w:t>
      </w:r>
      <w:r>
        <w:rPr>
          <w:sz w:val="24"/>
        </w:rPr>
        <w:t xml:space="preserve"> は、</w:t>
      </w:r>
      <w:r>
        <w:rPr>
          <w:color w:val="0070C0"/>
          <w:sz w:val="24"/>
        </w:rPr>
        <w:t>丁寧</w:t>
      </w:r>
      <w:r>
        <w:rPr>
          <w:color w:val="C00000"/>
          <w:sz w:val="24"/>
        </w:rPr>
        <w:t>(ていねい)</w:t>
      </w:r>
      <w:r>
        <w:rPr>
          <w:sz w:val="24"/>
        </w:rPr>
        <w:t xml:space="preserve"> に </w:t>
      </w:r>
      <w:r>
        <w:rPr>
          <w:color w:val="0070C0"/>
          <w:sz w:val="24"/>
        </w:rPr>
        <w:t>断</w:t>
      </w:r>
      <w:r>
        <w:rPr>
          <w:color w:val="C00000"/>
          <w:sz w:val="24"/>
        </w:rPr>
        <w:t>(ことわ)</w:t>
      </w:r>
      <w:r>
        <w:rPr>
          <w:sz w:val="24"/>
        </w:rPr>
        <w:t>って ください。</w:t>
      </w:r>
    </w:p>
    <w:p>
      <w:r>
        <w:rPr>
          <w:color w:val="0070C0"/>
          <w:sz w:val="24"/>
        </w:rPr>
        <w:t>氷</w:t>
      </w:r>
      <w:r>
        <w:rPr>
          <w:color w:val="C00000"/>
          <w:sz w:val="24"/>
        </w:rPr>
        <w:t>(こおり)</w:t>
      </w:r>
      <w:r>
        <w:rPr>
          <w:sz w:val="24"/>
        </w:rPr>
        <w:t xml:space="preserve"> は、それ が </w:t>
      </w:r>
      <w:r>
        <w:rPr>
          <w:color w:val="0070C0"/>
          <w:sz w:val="24"/>
        </w:rPr>
        <w:t>作</w:t>
      </w:r>
      <w:r>
        <w:rPr>
          <w:color w:val="C00000"/>
          <w:sz w:val="24"/>
        </w:rPr>
        <w:t>(つく)</w:t>
      </w:r>
      <w:r>
        <w:rPr>
          <w:sz w:val="24"/>
        </w:rPr>
        <w:t xml:space="preserve">られた </w:t>
      </w:r>
      <w:r>
        <w:rPr>
          <w:color w:val="0070C0"/>
          <w:sz w:val="24"/>
        </w:rPr>
        <w:t>水</w:t>
      </w:r>
      <w:r>
        <w:rPr>
          <w:color w:val="C00000"/>
          <w:sz w:val="24"/>
        </w:rPr>
        <w:t>(みず)</w:t>
      </w:r>
      <w:r>
        <w:rPr>
          <w:sz w:val="24"/>
        </w:rPr>
        <w:t xml:space="preserve"> と </w:t>
      </w:r>
      <w:r>
        <w:rPr>
          <w:color w:val="0070C0"/>
          <w:sz w:val="24"/>
        </w:rPr>
        <w:t>同</w:t>
      </w:r>
      <w:r>
        <w:rPr>
          <w:color w:val="C00000"/>
          <w:sz w:val="24"/>
        </w:rPr>
        <w:t>(おな)</w:t>
      </w:r>
      <w:r>
        <w:rPr>
          <w:sz w:val="24"/>
        </w:rPr>
        <w:t xml:space="preserve">じ ぐらい しか </w:t>
      </w:r>
      <w:r>
        <w:rPr>
          <w:color w:val="0070C0"/>
          <w:sz w:val="24"/>
        </w:rPr>
        <w:t>安全</w:t>
      </w:r>
      <w:r>
        <w:rPr>
          <w:color w:val="C00000"/>
          <w:sz w:val="24"/>
        </w:rPr>
        <w:t>(あんぜん)</w:t>
      </w:r>
      <w:r>
        <w:rPr>
          <w:sz w:val="24"/>
        </w:rPr>
        <w:t xml:space="preserve"> で は ありません。</w:t>
      </w:r>
      <w:r>
        <w:rPr>
          <w:color w:val="0070C0"/>
          <w:sz w:val="24"/>
        </w:rPr>
        <w:t>安全</w:t>
      </w:r>
      <w:r>
        <w:rPr>
          <w:color w:val="C00000"/>
          <w:sz w:val="24"/>
        </w:rPr>
        <w:t>(あんぜん)</w:t>
      </w:r>
      <w:r>
        <w:rPr>
          <w:sz w:val="24"/>
        </w:rPr>
        <w:t xml:space="preserve"> で ある と </w:t>
      </w:r>
      <w:r>
        <w:rPr>
          <w:color w:val="0070C0"/>
          <w:sz w:val="24"/>
        </w:rPr>
        <w:t>知</w:t>
      </w:r>
      <w:r>
        <w:rPr>
          <w:color w:val="C00000"/>
          <w:sz w:val="24"/>
        </w:rPr>
        <w:t>(し)</w:t>
      </w:r>
      <w:r>
        <w:rPr>
          <w:sz w:val="24"/>
        </w:rPr>
        <w:t xml:space="preserve">られて いない </w:t>
      </w:r>
      <w:r>
        <w:rPr>
          <w:color w:val="0070C0"/>
          <w:sz w:val="24"/>
        </w:rPr>
        <w:t>限</w:t>
      </w:r>
      <w:r>
        <w:rPr>
          <w:color w:val="C00000"/>
          <w:sz w:val="24"/>
        </w:rPr>
        <w:t>(かぎ)</w:t>
      </w:r>
      <w:r>
        <w:rPr>
          <w:sz w:val="24"/>
        </w:rPr>
        <w:t>り、</w:t>
      </w:r>
      <w:r>
        <w:rPr>
          <w:color w:val="0070C0"/>
          <w:sz w:val="24"/>
        </w:rPr>
        <w:t>飲</w:t>
      </w:r>
      <w:r>
        <w:rPr>
          <w:color w:val="C00000"/>
          <w:sz w:val="24"/>
        </w:rPr>
        <w:t>(の)</w:t>
      </w:r>
      <w:r>
        <w:rPr>
          <w:sz w:val="24"/>
        </w:rPr>
        <w:t xml:space="preserve">み </w:t>
      </w:r>
      <w:r>
        <w:rPr>
          <w:color w:val="0070C0"/>
          <w:sz w:val="24"/>
        </w:rPr>
        <w:t>物</w:t>
      </w:r>
      <w:r>
        <w:rPr>
          <w:color w:val="C00000"/>
          <w:sz w:val="24"/>
        </w:rPr>
        <w:t>(もの)</w:t>
      </w:r>
      <w:r>
        <w:rPr>
          <w:sz w:val="24"/>
        </w:rPr>
        <w:t xml:space="preserve"> に </w:t>
      </w:r>
      <w:r>
        <w:rPr>
          <w:color w:val="0070C0"/>
          <w:sz w:val="24"/>
        </w:rPr>
        <w:t>入</w:t>
      </w:r>
      <w:r>
        <w:rPr>
          <w:color w:val="C00000"/>
          <w:sz w:val="24"/>
        </w:rPr>
        <w:t>(い)</w:t>
      </w:r>
      <w:r>
        <w:rPr>
          <w:sz w:val="24"/>
        </w:rPr>
        <w:t>れる べき で は ありません。</w:t>
      </w:r>
      <w:r>
        <w:rPr>
          <w:color w:val="0070C0"/>
          <w:sz w:val="24"/>
        </w:rPr>
        <w:t>飲</w:t>
      </w:r>
      <w:r>
        <w:rPr>
          <w:color w:val="C00000"/>
          <w:sz w:val="24"/>
        </w:rPr>
        <w:t>(の)</w:t>
      </w:r>
      <w:r>
        <w:rPr>
          <w:sz w:val="24"/>
        </w:rPr>
        <w:t xml:space="preserve">み </w:t>
      </w:r>
      <w:r>
        <w:rPr>
          <w:color w:val="0070C0"/>
          <w:sz w:val="24"/>
        </w:rPr>
        <w:t>物</w:t>
      </w:r>
      <w:r>
        <w:rPr>
          <w:color w:val="C00000"/>
          <w:sz w:val="24"/>
        </w:rPr>
        <w:t>(もの)</w:t>
      </w:r>
      <w:r>
        <w:rPr>
          <w:sz w:val="24"/>
        </w:rPr>
        <w:t xml:space="preserve"> に </w:t>
      </w:r>
      <w:r>
        <w:rPr>
          <w:color w:val="0070C0"/>
          <w:sz w:val="24"/>
        </w:rPr>
        <w:t>氷</w:t>
      </w:r>
      <w:r>
        <w:rPr>
          <w:color w:val="C00000"/>
          <w:sz w:val="24"/>
        </w:rPr>
        <w:t>(こおり)</w:t>
      </w:r>
      <w:r>
        <w:rPr>
          <w:sz w:val="24"/>
        </w:rPr>
        <w:t xml:space="preserve"> を </w:t>
      </w:r>
      <w:r>
        <w:rPr>
          <w:color w:val="0070C0"/>
          <w:sz w:val="24"/>
        </w:rPr>
        <w:t>加</w:t>
      </w:r>
      <w:r>
        <w:rPr>
          <w:color w:val="C00000"/>
          <w:sz w:val="24"/>
        </w:rPr>
        <w:t>(くわ)</w:t>
      </w:r>
      <w:r>
        <w:rPr>
          <w:sz w:val="24"/>
        </w:rPr>
        <w:t>える の で は なく、</w:t>
      </w:r>
      <w:r>
        <w:rPr>
          <w:color w:val="0070C0"/>
          <w:sz w:val="24"/>
        </w:rPr>
        <w:t>氷</w:t>
      </w:r>
      <w:r>
        <w:rPr>
          <w:color w:val="C00000"/>
          <w:sz w:val="24"/>
        </w:rPr>
        <w:t>(こおり)</w:t>
      </w:r>
      <w:r>
        <w:rPr>
          <w:sz w:val="24"/>
        </w:rPr>
        <w:t xml:space="preserve"> の </w:t>
      </w:r>
      <w:r>
        <w:rPr>
          <w:color w:val="0070C0"/>
          <w:sz w:val="24"/>
        </w:rPr>
        <w:t>上</w:t>
      </w:r>
      <w:r>
        <w:rPr>
          <w:color w:val="C00000"/>
          <w:sz w:val="24"/>
        </w:rPr>
        <w:t>(うえ)</w:t>
      </w:r>
      <w:r>
        <w:rPr>
          <w:sz w:val="24"/>
        </w:rPr>
        <w:t xml:space="preserve"> に </w:t>
      </w:r>
      <w:r>
        <w:rPr>
          <w:color w:val="0070C0"/>
          <w:sz w:val="24"/>
        </w:rPr>
        <w:t>置</w:t>
      </w:r>
      <w:r>
        <w:rPr>
          <w:color w:val="C00000"/>
          <w:sz w:val="24"/>
        </w:rPr>
        <w:t>(お)</w:t>
      </w:r>
      <w:r>
        <w:rPr>
          <w:sz w:val="24"/>
        </w:rPr>
        <w:t xml:space="preserve">く こと で </w:t>
      </w:r>
      <w:r>
        <w:rPr>
          <w:color w:val="0070C0"/>
          <w:sz w:val="24"/>
        </w:rPr>
        <w:t>冷</w:t>
      </w:r>
      <w:r>
        <w:rPr>
          <w:color w:val="C00000"/>
          <w:sz w:val="24"/>
        </w:rPr>
        <w:t>(ひ)</w:t>
      </w:r>
      <w:r>
        <w:rPr>
          <w:sz w:val="24"/>
        </w:rPr>
        <w:t>やせます。</w:t>
      </w:r>
    </w:p>
    <w:p>
      <w:r>
        <w:rPr>
          <w:sz w:val="24"/>
        </w:rPr>
        <w:t xml:space="preserve">アルコール は </w:t>
      </w:r>
      <w:r>
        <w:rPr>
          <w:color w:val="0070C0"/>
          <w:sz w:val="24"/>
        </w:rPr>
        <w:t>医療</w:t>
      </w:r>
      <w:r>
        <w:rPr>
          <w:color w:val="C00000"/>
          <w:sz w:val="24"/>
        </w:rPr>
        <w:t>(いりょう)</w:t>
      </w:r>
      <w:r>
        <w:rPr>
          <w:sz w:val="24"/>
        </w:rPr>
        <w:t xml:space="preserve"> </w:t>
      </w:r>
      <w:r>
        <w:rPr>
          <w:color w:val="0070C0"/>
          <w:sz w:val="24"/>
        </w:rPr>
        <w:t>消毒</w:t>
      </w:r>
      <w:r>
        <w:rPr>
          <w:color w:val="C00000"/>
          <w:sz w:val="24"/>
        </w:rPr>
        <w:t>(しょうどく)</w:t>
      </w:r>
      <w:r>
        <w:rPr>
          <w:sz w:val="24"/>
        </w:rPr>
        <w:t xml:space="preserve"> </w:t>
      </w:r>
      <w:r>
        <w:rPr>
          <w:color w:val="0070C0"/>
          <w:sz w:val="24"/>
        </w:rPr>
        <w:t>剤</w:t>
      </w:r>
      <w:r>
        <w:rPr>
          <w:color w:val="C00000"/>
          <w:sz w:val="24"/>
        </w:rPr>
        <w:t>(ざい)</w:t>
      </w:r>
      <w:r>
        <w:rPr>
          <w:sz w:val="24"/>
        </w:rPr>
        <w:t xml:space="preserve"> かも しれません が、</w:t>
      </w:r>
      <w:r>
        <w:rPr>
          <w:color w:val="0070C0"/>
          <w:sz w:val="24"/>
        </w:rPr>
        <w:t>水</w:t>
      </w:r>
      <w:r>
        <w:rPr>
          <w:color w:val="C00000"/>
          <w:sz w:val="24"/>
        </w:rPr>
        <w:t>(みず)</w:t>
      </w:r>
      <w:r>
        <w:rPr>
          <w:sz w:val="24"/>
        </w:rPr>
        <w:t xml:space="preserve"> を </w:t>
      </w:r>
      <w:r>
        <w:rPr>
          <w:color w:val="0070C0"/>
          <w:sz w:val="24"/>
        </w:rPr>
        <w:t>殺菌</w:t>
      </w:r>
      <w:r>
        <w:rPr>
          <w:color w:val="C00000"/>
          <w:sz w:val="24"/>
        </w:rPr>
        <w:t>(さっきん)</w:t>
      </w:r>
      <w:r>
        <w:rPr>
          <w:sz w:val="24"/>
        </w:rPr>
        <w:t xml:space="preserve"> する ため に </w:t>
      </w:r>
      <w:r>
        <w:rPr>
          <w:color w:val="0070C0"/>
          <w:sz w:val="24"/>
        </w:rPr>
        <w:t>頼</w:t>
      </w:r>
      <w:r>
        <w:rPr>
          <w:color w:val="C00000"/>
          <w:sz w:val="24"/>
        </w:rPr>
        <w:t>(たよ)</w:t>
      </w:r>
      <w:r>
        <w:rPr>
          <w:sz w:val="24"/>
        </w:rPr>
        <w:t xml:space="preserve">る べき で は ありません。エタノール は 50〜70パーセント の </w:t>
      </w:r>
      <w:r>
        <w:rPr>
          <w:color w:val="0070C0"/>
          <w:sz w:val="24"/>
        </w:rPr>
        <w:t>濃度</w:t>
      </w:r>
      <w:r>
        <w:rPr>
          <w:color w:val="C00000"/>
          <w:sz w:val="24"/>
        </w:rPr>
        <w:t>(のうど)</w:t>
      </w:r>
      <w:r>
        <w:rPr>
          <w:sz w:val="24"/>
        </w:rPr>
        <w:t xml:space="preserve"> で より </w:t>
      </w:r>
      <w:r>
        <w:rPr>
          <w:color w:val="0070C0"/>
          <w:sz w:val="24"/>
        </w:rPr>
        <w:t>効果的</w:t>
      </w:r>
      <w:r>
        <w:rPr>
          <w:color w:val="C00000"/>
          <w:sz w:val="24"/>
        </w:rPr>
        <w:t>(こうかてき)</w:t>
      </w:r>
      <w:r>
        <w:rPr>
          <w:sz w:val="24"/>
        </w:rPr>
        <w:t xml:space="preserve"> で あり、20パーセント </w:t>
      </w:r>
      <w:r>
        <w:rPr>
          <w:color w:val="0070C0"/>
          <w:sz w:val="24"/>
        </w:rPr>
        <w:t>未満</w:t>
      </w:r>
      <w:r>
        <w:rPr>
          <w:color w:val="C00000"/>
          <w:sz w:val="24"/>
        </w:rPr>
        <w:t>(みまん)</w:t>
      </w:r>
      <w:r>
        <w:rPr>
          <w:sz w:val="24"/>
        </w:rPr>
        <w:t xml:space="preserve"> で は、その </w:t>
      </w:r>
      <w:r>
        <w:rPr>
          <w:color w:val="0070C0"/>
          <w:sz w:val="24"/>
        </w:rPr>
        <w:t>殺菌</w:t>
      </w:r>
      <w:r>
        <w:rPr>
          <w:color w:val="C00000"/>
          <w:sz w:val="24"/>
        </w:rPr>
        <w:t>(さっきん)</w:t>
      </w:r>
      <w:r>
        <w:rPr>
          <w:sz w:val="24"/>
        </w:rPr>
        <w:t xml:space="preserve"> </w:t>
      </w:r>
      <w:r>
        <w:rPr>
          <w:color w:val="0070C0"/>
          <w:sz w:val="24"/>
        </w:rPr>
        <w:t>作用</w:t>
      </w:r>
      <w:r>
        <w:rPr>
          <w:color w:val="C00000"/>
          <w:sz w:val="24"/>
        </w:rPr>
        <w:t>(さよう)</w:t>
      </w:r>
      <w:r>
        <w:rPr>
          <w:sz w:val="24"/>
        </w:rPr>
        <w:t xml:space="preserve"> は </w:t>
      </w:r>
      <w:r>
        <w:rPr>
          <w:color w:val="0070C0"/>
          <w:sz w:val="24"/>
        </w:rPr>
        <w:t>無視</w:t>
      </w:r>
      <w:r>
        <w:rPr>
          <w:color w:val="C00000"/>
          <w:sz w:val="24"/>
        </w:rPr>
        <w:t>(むし)</w:t>
      </w:r>
      <w:r>
        <w:rPr>
          <w:sz w:val="24"/>
        </w:rPr>
        <w:t xml:space="preserve"> できる ほど です。「95プルーフ」 と ラベル された </w:t>
      </w:r>
      <w:r>
        <w:rPr>
          <w:color w:val="0070C0"/>
          <w:sz w:val="24"/>
        </w:rPr>
        <w:t>蒸留</w:t>
      </w:r>
      <w:r>
        <w:rPr>
          <w:color w:val="C00000"/>
          <w:sz w:val="24"/>
        </w:rPr>
        <w:t>(じょうりゅう)</w:t>
      </w:r>
      <w:r>
        <w:rPr>
          <w:sz w:val="24"/>
        </w:rPr>
        <w:t xml:space="preserve"> </w:t>
      </w:r>
      <w:r>
        <w:rPr>
          <w:color w:val="0070C0"/>
          <w:sz w:val="24"/>
        </w:rPr>
        <w:t>酒</w:t>
      </w:r>
      <w:r>
        <w:rPr>
          <w:color w:val="C00000"/>
          <w:sz w:val="24"/>
        </w:rPr>
        <w:t>(しゅ)</w:t>
      </w:r>
      <w:r>
        <w:rPr>
          <w:sz w:val="24"/>
        </w:rPr>
        <w:t xml:space="preserve"> は、</w:t>
      </w:r>
      <w:r>
        <w:rPr>
          <w:color w:val="0070C0"/>
          <w:sz w:val="24"/>
        </w:rPr>
        <w:t>約</w:t>
      </w:r>
      <w:r>
        <w:rPr>
          <w:color w:val="C00000"/>
          <w:sz w:val="24"/>
        </w:rPr>
        <w:t>(やく)</w:t>
      </w:r>
      <w:r>
        <w:rPr>
          <w:sz w:val="24"/>
        </w:rPr>
        <w:t xml:space="preserve"> 47パーセント の アルコール しか </w:t>
      </w:r>
      <w:r>
        <w:rPr>
          <w:color w:val="0070C0"/>
          <w:sz w:val="24"/>
        </w:rPr>
        <w:t>含</w:t>
      </w:r>
      <w:r>
        <w:rPr>
          <w:color w:val="C00000"/>
          <w:sz w:val="24"/>
        </w:rPr>
        <w:t>(ふく)</w:t>
      </w:r>
      <w:r>
        <w:rPr>
          <w:sz w:val="24"/>
        </w:rPr>
        <w:t xml:space="preserve">んで いません。とても </w:t>
      </w:r>
      <w:r>
        <w:rPr>
          <w:color w:val="0070C0"/>
          <w:sz w:val="24"/>
        </w:rPr>
        <w:t>毒性</w:t>
      </w:r>
      <w:r>
        <w:rPr>
          <w:color w:val="C00000"/>
          <w:sz w:val="24"/>
        </w:rPr>
        <w:t>(どくせい)</w:t>
      </w:r>
      <w:r>
        <w:rPr>
          <w:sz w:val="24"/>
        </w:rPr>
        <w:t xml:space="preserve"> の </w:t>
      </w:r>
      <w:r>
        <w:rPr>
          <w:color w:val="0070C0"/>
          <w:sz w:val="24"/>
        </w:rPr>
        <w:t>強</w:t>
      </w:r>
      <w:r>
        <w:rPr>
          <w:color w:val="C00000"/>
          <w:sz w:val="24"/>
        </w:rPr>
        <w:t>(つよ)</w:t>
      </w:r>
      <w:r>
        <w:rPr>
          <w:sz w:val="24"/>
        </w:rPr>
        <w:t xml:space="preserve">い メチル アルコール に は </w:t>
      </w:r>
      <w:r>
        <w:rPr>
          <w:color w:val="0070C0"/>
          <w:sz w:val="24"/>
        </w:rPr>
        <w:t>注意</w:t>
      </w:r>
      <w:r>
        <w:rPr>
          <w:color w:val="C00000"/>
          <w:sz w:val="24"/>
        </w:rPr>
        <w:t>(ちゅうい)</w:t>
      </w:r>
      <w:r>
        <w:rPr>
          <w:sz w:val="24"/>
        </w:rPr>
        <w:t xml:space="preserve"> し、</w:t>
      </w:r>
      <w:r>
        <w:rPr>
          <w:color w:val="0070C0"/>
          <w:sz w:val="24"/>
        </w:rPr>
        <w:t>決</w:t>
      </w:r>
      <w:r>
        <w:rPr>
          <w:color w:val="C00000"/>
          <w:sz w:val="24"/>
        </w:rPr>
        <w:t>(けっ)</w:t>
      </w:r>
      <w:r>
        <w:rPr>
          <w:sz w:val="24"/>
        </w:rPr>
        <w:t xml:space="preserve">して </w:t>
      </w:r>
      <w:r>
        <w:rPr>
          <w:color w:val="0070C0"/>
          <w:sz w:val="24"/>
        </w:rPr>
        <w:t>飲料水</w:t>
      </w:r>
      <w:r>
        <w:rPr>
          <w:color w:val="C00000"/>
          <w:sz w:val="24"/>
        </w:rPr>
        <w:t>(いんりょうすい)</w:t>
      </w:r>
      <w:r>
        <w:rPr>
          <w:sz w:val="24"/>
        </w:rPr>
        <w:t xml:space="preserve"> に </w:t>
      </w:r>
      <w:r>
        <w:rPr>
          <w:color w:val="0070C0"/>
          <w:sz w:val="24"/>
        </w:rPr>
        <w:t>加</w:t>
      </w:r>
      <w:r>
        <w:rPr>
          <w:color w:val="C00000"/>
          <w:sz w:val="24"/>
        </w:rPr>
        <w:t>(くわ)</w:t>
      </w:r>
      <w:r>
        <w:rPr>
          <w:sz w:val="24"/>
        </w:rPr>
        <w:t>えない で ください。</w:t>
      </w:r>
    </w:p>
    <w:p>
      <w:r>
        <w:rPr>
          <w:color w:val="0070C0"/>
          <w:sz w:val="24"/>
        </w:rPr>
        <w:t>他</w:t>
      </w:r>
      <w:r>
        <w:rPr>
          <w:color w:val="C00000"/>
          <w:sz w:val="24"/>
        </w:rPr>
        <w:t>(ほか)</w:t>
      </w:r>
      <w:r>
        <w:rPr>
          <w:sz w:val="24"/>
        </w:rPr>
        <w:t xml:space="preserve"> の </w:t>
      </w:r>
      <w:r>
        <w:rPr>
          <w:color w:val="0070C0"/>
          <w:sz w:val="24"/>
        </w:rPr>
        <w:t>安全</w:t>
      </w:r>
      <w:r>
        <w:rPr>
          <w:color w:val="C00000"/>
          <w:sz w:val="24"/>
        </w:rPr>
        <w:t>(あんぜん)</w:t>
      </w:r>
      <w:r>
        <w:rPr>
          <w:sz w:val="24"/>
        </w:rPr>
        <w:t xml:space="preserve"> な </w:t>
      </w:r>
      <w:r>
        <w:rPr>
          <w:color w:val="0070C0"/>
          <w:sz w:val="24"/>
        </w:rPr>
        <w:t>水</w:t>
      </w:r>
      <w:r>
        <w:rPr>
          <w:color w:val="C00000"/>
          <w:sz w:val="24"/>
        </w:rPr>
        <w:t>(みず)</w:t>
      </w:r>
      <w:r>
        <w:rPr>
          <w:sz w:val="24"/>
        </w:rPr>
        <w:t xml:space="preserve"> </w:t>
      </w:r>
      <w:r>
        <w:rPr>
          <w:color w:val="0070C0"/>
          <w:sz w:val="24"/>
        </w:rPr>
        <w:t>供給</w:t>
      </w:r>
      <w:r>
        <w:rPr>
          <w:color w:val="C00000"/>
          <w:sz w:val="24"/>
        </w:rPr>
        <w:t>(きょうきゅう)</w:t>
      </w:r>
      <w:r>
        <w:rPr>
          <w:sz w:val="24"/>
        </w:rPr>
        <w:t xml:space="preserve"> が </w:t>
      </w:r>
      <w:r>
        <w:rPr>
          <w:color w:val="0070C0"/>
          <w:sz w:val="24"/>
        </w:rPr>
        <w:t>得</w:t>
      </w:r>
      <w:r>
        <w:rPr>
          <w:color w:val="C00000"/>
          <w:sz w:val="24"/>
        </w:rPr>
        <w:t>(え)</w:t>
      </w:r>
      <w:r>
        <w:rPr>
          <w:sz w:val="24"/>
        </w:rPr>
        <w:t xml:space="preserve">られない </w:t>
      </w:r>
      <w:r>
        <w:rPr>
          <w:color w:val="0070C0"/>
          <w:sz w:val="24"/>
        </w:rPr>
        <w:t>場合</w:t>
      </w:r>
      <w:r>
        <w:rPr>
          <w:color w:val="C00000"/>
          <w:sz w:val="24"/>
        </w:rPr>
        <w:t>(ばあい)</w:t>
      </w:r>
      <w:r>
        <w:rPr>
          <w:sz w:val="24"/>
        </w:rPr>
        <w:t>、</w:t>
      </w:r>
      <w:r>
        <w:rPr>
          <w:color w:val="0070C0"/>
          <w:sz w:val="24"/>
        </w:rPr>
        <w:t>触</w:t>
      </w:r>
      <w:r>
        <w:rPr>
          <w:color w:val="C00000"/>
          <w:sz w:val="24"/>
        </w:rPr>
        <w:t>(ふ)</w:t>
      </w:r>
      <w:r>
        <w:rPr>
          <w:sz w:val="24"/>
        </w:rPr>
        <w:t xml:space="preserve">れない ほど </w:t>
      </w:r>
      <w:r>
        <w:rPr>
          <w:color w:val="0070C0"/>
          <w:sz w:val="24"/>
        </w:rPr>
        <w:t>熱</w:t>
      </w:r>
      <w:r>
        <w:rPr>
          <w:color w:val="C00000"/>
          <w:sz w:val="24"/>
        </w:rPr>
        <w:t>(あつ)</w:t>
      </w:r>
      <w:r>
        <w:rPr>
          <w:sz w:val="24"/>
        </w:rPr>
        <w:t xml:space="preserve">い </w:t>
      </w:r>
      <w:r>
        <w:rPr>
          <w:color w:val="0070C0"/>
          <w:sz w:val="24"/>
        </w:rPr>
        <w:t>水道水</w:t>
      </w:r>
      <w:r>
        <w:rPr>
          <w:color w:val="C00000"/>
          <w:sz w:val="24"/>
        </w:rPr>
        <w:t>(すいどうすい)</w:t>
      </w:r>
      <w:r>
        <w:rPr>
          <w:sz w:val="24"/>
        </w:rPr>
        <w:t xml:space="preserve"> は、</w:t>
      </w:r>
      <w:r>
        <w:rPr>
          <w:color w:val="0070C0"/>
          <w:sz w:val="24"/>
        </w:rPr>
        <w:t>冷</w:t>
      </w:r>
      <w:r>
        <w:rPr>
          <w:color w:val="C00000"/>
          <w:sz w:val="24"/>
        </w:rPr>
        <w:t>(ひ)</w:t>
      </w:r>
      <w:r>
        <w:rPr>
          <w:sz w:val="24"/>
        </w:rPr>
        <w:t xml:space="preserve">やして から </w:t>
      </w:r>
      <w:r>
        <w:rPr>
          <w:color w:val="0070C0"/>
          <w:sz w:val="24"/>
        </w:rPr>
        <w:t>飲</w:t>
      </w:r>
      <w:r>
        <w:rPr>
          <w:color w:val="C00000"/>
          <w:sz w:val="24"/>
        </w:rPr>
        <w:t>(の)</w:t>
      </w:r>
      <w:r>
        <w:rPr>
          <w:sz w:val="24"/>
        </w:rPr>
        <w:t xml:space="preserve">んで も </w:t>
      </w:r>
      <w:r>
        <w:rPr>
          <w:color w:val="0070C0"/>
          <w:sz w:val="24"/>
        </w:rPr>
        <w:t>通常</w:t>
      </w:r>
      <w:r>
        <w:rPr>
          <w:color w:val="C00000"/>
          <w:sz w:val="24"/>
        </w:rPr>
        <w:t>(つうじょう)</w:t>
      </w:r>
      <w:r>
        <w:rPr>
          <w:sz w:val="24"/>
        </w:rPr>
        <w:t xml:space="preserve"> は </w:t>
      </w:r>
      <w:r>
        <w:rPr>
          <w:color w:val="0070C0"/>
          <w:sz w:val="24"/>
        </w:rPr>
        <w:t>安全</w:t>
      </w:r>
      <w:r>
        <w:rPr>
          <w:color w:val="C00000"/>
          <w:sz w:val="24"/>
        </w:rPr>
        <w:t>(あんぜん)</w:t>
      </w:r>
      <w:r>
        <w:rPr>
          <w:sz w:val="24"/>
        </w:rPr>
        <w:t xml:space="preserve"> です。</w:t>
      </w:r>
      <w:r>
        <w:rPr>
          <w:color w:val="0070C0"/>
          <w:sz w:val="24"/>
        </w:rPr>
        <w:t>遠隔地</w:t>
      </w:r>
      <w:r>
        <w:rPr>
          <w:color w:val="C00000"/>
          <w:sz w:val="24"/>
        </w:rPr>
        <w:t>(えんかくち)</w:t>
      </w:r>
      <w:r>
        <w:rPr>
          <w:sz w:val="24"/>
        </w:rPr>
        <w:t xml:space="preserve"> へ の </w:t>
      </w:r>
      <w:r>
        <w:rPr>
          <w:color w:val="0070C0"/>
          <w:sz w:val="24"/>
        </w:rPr>
        <w:t>旅行</w:t>
      </w:r>
      <w:r>
        <w:rPr>
          <w:color w:val="C00000"/>
          <w:sz w:val="24"/>
        </w:rPr>
        <w:t>(りょこう)</w:t>
      </w:r>
      <w:r>
        <w:rPr>
          <w:sz w:val="24"/>
        </w:rPr>
        <w:t xml:space="preserve"> を </w:t>
      </w:r>
      <w:r>
        <w:rPr>
          <w:color w:val="0070C0"/>
          <w:sz w:val="24"/>
        </w:rPr>
        <w:t>計画</w:t>
      </w:r>
      <w:r>
        <w:rPr>
          <w:color w:val="C00000"/>
          <w:sz w:val="24"/>
        </w:rPr>
        <w:t>(けいかく)</w:t>
      </w:r>
      <w:r>
        <w:rPr>
          <w:sz w:val="24"/>
        </w:rPr>
        <w:t xml:space="preserve"> して いる </w:t>
      </w:r>
      <w:r>
        <w:rPr>
          <w:color w:val="0070C0"/>
          <w:sz w:val="24"/>
        </w:rPr>
        <w:t>人</w:t>
      </w:r>
      <w:r>
        <w:rPr>
          <w:color w:val="C00000"/>
          <w:sz w:val="24"/>
        </w:rPr>
        <w:t>(ひと)</w:t>
      </w:r>
      <w:r>
        <w:rPr>
          <w:sz w:val="24"/>
        </w:rPr>
        <w:t xml:space="preserve">、または </w:t>
      </w:r>
      <w:r>
        <w:rPr>
          <w:color w:val="0070C0"/>
          <w:sz w:val="24"/>
        </w:rPr>
        <w:t>飲料水</w:t>
      </w:r>
      <w:r>
        <w:rPr>
          <w:color w:val="C00000"/>
          <w:sz w:val="24"/>
        </w:rPr>
        <w:t>(いんりょうすい)</w:t>
      </w:r>
      <w:r>
        <w:rPr>
          <w:sz w:val="24"/>
        </w:rPr>
        <w:t xml:space="preserve"> が すぐ に </w:t>
      </w:r>
      <w:r>
        <w:rPr>
          <w:color w:val="0070C0"/>
          <w:sz w:val="24"/>
        </w:rPr>
        <w:t>入手</w:t>
      </w:r>
      <w:r>
        <w:rPr>
          <w:color w:val="C00000"/>
          <w:sz w:val="24"/>
        </w:rPr>
        <w:t>(にゅうしゅ)</w:t>
      </w:r>
      <w:r>
        <w:rPr>
          <w:sz w:val="24"/>
        </w:rPr>
        <w:t xml:space="preserve"> できない </w:t>
      </w:r>
      <w:r>
        <w:rPr>
          <w:color w:val="0070C0"/>
          <w:sz w:val="24"/>
        </w:rPr>
        <w:t>国</w:t>
      </w:r>
      <w:r>
        <w:rPr>
          <w:color w:val="C00000"/>
          <w:sz w:val="24"/>
        </w:rPr>
        <w:t>(くに)</w:t>
      </w:r>
      <w:r>
        <w:rPr>
          <w:sz w:val="24"/>
        </w:rPr>
        <w:t xml:space="preserve"> で </w:t>
      </w:r>
      <w:r>
        <w:rPr>
          <w:color w:val="0070C0"/>
          <w:sz w:val="24"/>
        </w:rPr>
        <w:t>生活</w:t>
      </w:r>
      <w:r>
        <w:rPr>
          <w:color w:val="C00000"/>
          <w:sz w:val="24"/>
        </w:rPr>
        <w:t>(せいかつ)</w:t>
      </w:r>
      <w:r>
        <w:rPr>
          <w:sz w:val="24"/>
        </w:rPr>
        <w:t xml:space="preserve"> する つもり の </w:t>
      </w:r>
      <w:r>
        <w:rPr>
          <w:color w:val="0070C0"/>
          <w:sz w:val="24"/>
        </w:rPr>
        <w:t>人</w:t>
      </w:r>
      <w:r>
        <w:rPr>
          <w:color w:val="C00000"/>
          <w:sz w:val="24"/>
        </w:rPr>
        <w:t>(ひと)</w:t>
      </w:r>
      <w:r>
        <w:rPr>
          <w:sz w:val="24"/>
        </w:rPr>
        <w:t xml:space="preserve"> は、</w:t>
      </w:r>
      <w:r>
        <w:rPr>
          <w:color w:val="0070C0"/>
          <w:sz w:val="24"/>
        </w:rPr>
        <w:t>水</w:t>
      </w:r>
      <w:r>
        <w:rPr>
          <w:color w:val="C00000"/>
          <w:sz w:val="24"/>
        </w:rPr>
        <w:t>(みず)</w:t>
      </w:r>
      <w:r>
        <w:rPr>
          <w:sz w:val="24"/>
        </w:rPr>
        <w:t xml:space="preserve"> を </w:t>
      </w:r>
      <w:r>
        <w:rPr>
          <w:color w:val="0070C0"/>
          <w:sz w:val="24"/>
        </w:rPr>
        <w:t>安全</w:t>
      </w:r>
      <w:r>
        <w:rPr>
          <w:color w:val="C00000"/>
          <w:sz w:val="24"/>
        </w:rPr>
        <w:t>(あんぜん)</w:t>
      </w:r>
      <w:r>
        <w:rPr>
          <w:sz w:val="24"/>
        </w:rPr>
        <w:t xml:space="preserve"> に する ため の さまざま な </w:t>
      </w:r>
      <w:r>
        <w:rPr>
          <w:color w:val="0070C0"/>
          <w:sz w:val="24"/>
        </w:rPr>
        <w:t>可能</w:t>
      </w:r>
      <w:r>
        <w:rPr>
          <w:color w:val="C00000"/>
          <w:sz w:val="24"/>
        </w:rPr>
        <w:t>(かのう)</w:t>
      </w:r>
      <w:r>
        <w:rPr>
          <w:sz w:val="24"/>
        </w:rPr>
        <w:t xml:space="preserve"> な </w:t>
      </w:r>
      <w:r>
        <w:rPr>
          <w:color w:val="0070C0"/>
          <w:sz w:val="24"/>
        </w:rPr>
        <w:t>方法</w:t>
      </w:r>
      <w:r>
        <w:rPr>
          <w:color w:val="C00000"/>
          <w:sz w:val="24"/>
        </w:rPr>
        <w:t>(ほうほう)</w:t>
      </w:r>
      <w:r>
        <w:rPr>
          <w:sz w:val="24"/>
        </w:rPr>
        <w:t xml:space="preserve"> について </w:t>
      </w:r>
      <w:r>
        <w:rPr>
          <w:color w:val="0070C0"/>
          <w:sz w:val="24"/>
        </w:rPr>
        <w:t>知</w:t>
      </w:r>
      <w:r>
        <w:rPr>
          <w:color w:val="C00000"/>
          <w:sz w:val="24"/>
        </w:rPr>
        <w:t>(し)</w:t>
      </w:r>
      <w:r>
        <w:rPr>
          <w:sz w:val="24"/>
        </w:rPr>
        <w:t>って おく べき です。</w:t>
      </w:r>
    </w:p>
    <w:p>
      <w:r>
        <w:rPr>
          <w:color w:val="0070C0"/>
          <w:sz w:val="24"/>
        </w:rPr>
        <w:t>出典</w:t>
      </w:r>
      <w:r>
        <w:rPr>
          <w:color w:val="C00000"/>
          <w:sz w:val="24"/>
        </w:rPr>
        <w:t>(しゅってん)</w:t>
      </w:r>
      <w:r>
        <w:rPr>
          <w:sz w:val="24"/>
        </w:rPr>
        <w:t xml:space="preserve">: </w:t>
      </w:r>
      <w:r>
        <w:rPr>
          <w:color w:val="0070C0"/>
          <w:sz w:val="24"/>
        </w:rPr>
        <w:t>世界</w:t>
      </w:r>
      <w:r>
        <w:rPr>
          <w:color w:val="C00000"/>
          <w:sz w:val="24"/>
        </w:rPr>
        <w:t>(せかい)</w:t>
      </w:r>
      <w:r>
        <w:rPr>
          <w:sz w:val="24"/>
        </w:rPr>
        <w:t xml:space="preserve"> </w:t>
      </w:r>
      <w:r>
        <w:rPr>
          <w:color w:val="0070C0"/>
          <w:sz w:val="24"/>
        </w:rPr>
        <w:t>保健</w:t>
      </w:r>
      <w:r>
        <w:rPr>
          <w:color w:val="C00000"/>
          <w:sz w:val="24"/>
        </w:rPr>
        <w:t>(ほけん)</w:t>
      </w:r>
      <w:r>
        <w:rPr>
          <w:sz w:val="24"/>
        </w:rPr>
        <w:t xml:space="preserve"> </w:t>
      </w:r>
      <w:r>
        <w:rPr>
          <w:color w:val="0070C0"/>
          <w:sz w:val="24"/>
        </w:rPr>
        <w:t>機関</w:t>
      </w:r>
      <w:r>
        <w:rPr>
          <w:color w:val="C00000"/>
          <w:sz w:val="24"/>
        </w:rPr>
        <w:t>(きかん)</w:t>
      </w:r>
      <w:r>
        <w:rPr>
          <w:sz w:val="24"/>
        </w:rPr>
        <w:t xml:space="preserve"> (WHO)</w:t>
      </w:r>
    </w:p>
    <w:p>
      <w:pPr>
        <w:pStyle w:val="Heading2"/>
      </w:pPr>
      <w:r>
        <w:rPr>
          <w:b/>
          <w:color w:val="555555"/>
          <w:sz w:val="26"/>
        </w:rPr>
        <w:t>中文</w:t>
      </w:r>
    </w:p>
    <w:p>
      <w:r>
        <w:rPr>
          <w:sz w:val="24"/>
        </w:rPr>
        <w:t>水源的污染通常是由于接近水源的地方卫条件太差而造成的：污水排入水源，污水渗入给水系统或工农业污水造成污染。即使管道供水系统在水源处安全的，等水到达龙头时就不一定总是安全的了。断断续续的水管应该被视为是非常可疑的。</w:t>
      </w:r>
    </w:p>
    <w:p>
      <w:r>
        <w:rPr>
          <w:sz w:val="24"/>
        </w:rPr>
        <w:t>短途旅行到水质不保险的地区时，应避免饮用水龙头的水或未经处理任何其他来源的水。最好仅饮用开水，名牌瓶装或罐装水 -- 装瓶厂通常遵循国际水处理的标准。碳酸饮料是酸性的，就更安全一些。确保瓶子是当你面开启的，瓶口清洁干燥。</w:t>
      </w:r>
    </w:p>
    <w:p>
      <w:r>
        <w:rPr>
          <w:sz w:val="24"/>
        </w:rPr>
        <w:t>烧开一直是水处理的一种好办法。有的酒店根据要求可提供开水，这些开水可用于饮用和刷牙。如果有相配的电压，可以煮少量水的便携式热水装置是有用的。应谢绝任何不明来源的冷饮。</w:t>
      </w:r>
    </w:p>
    <w:p>
      <w:r>
        <w:rPr>
          <w:sz w:val="24"/>
        </w:rPr>
        <w:t>冰块只有当制造冰块的水安全时才是保险的，只有知道冰块安全时才能加入饮料。可以把饮料置于冰块之上来冷却，而不是把冰块加进饮料之中。</w:t>
      </w:r>
    </w:p>
    <w:p>
      <w:r>
        <w:rPr>
          <w:sz w:val="24"/>
        </w:rPr>
        <w:t>酒精可能是医学上的消毒剂，但决不可用来消毒饮用水。乙醇的浓度为50%至70%时比较有效，浓度低于20%时，杀菌能力基本上就不存在了。强度标为95的酒中含有47%的酒精。要提防甲基化酒精，那是剧毒的，永远不能掺入饮用水。</w:t>
      </w:r>
    </w:p>
    <w:p>
      <w:r>
        <w:rPr>
          <w:sz w:val="24"/>
        </w:rPr>
        <w:t>如果没有其他安全的饮用水，水管中流出的烫手的水可以留下来冷却。这种水一般是安全的。那些计划去偏远地区旅行，或在饮用水不现成的国家居住的人，应该知道如何使水适于饮用的各种办法。</w:t>
      </w:r>
    </w:p>
    <w:p/>
    <w:p>
      <w:pPr>
        <w:pStyle w:val="Heading1"/>
      </w:pPr>
      <w:r>
        <w:rPr>
          <w:b/>
          <w:color w:val="1F4E79"/>
          <w:sz w:val="30"/>
        </w:rPr>
        <w:t>第39課　What every writer wants　/　作家(さっか) が 望(のぞ)む もの　/　作家之所需</w:t>
      </w:r>
    </w:p>
    <w:p>
      <w:pPr>
        <w:pStyle w:val="Heading2"/>
      </w:pPr>
      <w:r>
        <w:rPr>
          <w:b/>
          <w:color w:val="555555"/>
          <w:sz w:val="26"/>
        </w:rPr>
        <w:t>English</w:t>
      </w:r>
    </w:p>
    <w:p>
      <w:r>
        <w:rPr>
          <w:sz w:val="24"/>
        </w:rPr>
        <w:t>I have known very few writers, but those I have known, and whom I respected, confess at once that they have little idea where they arc going when they first set pen to paper. They have a character, perhaps two, they are in that condition of eager discomfort which passes for inspiration, all admit radical changes of destination once the journey has begun; one, to my certain knowledge, spent nine months on a novel about Kashmir, then reset the whole thing in the Scottish Highlands. I never heard of anyone making a 'skeleton', as we were taught at school. In the breaking and remaking, in the timing, interweaving, beginning afresh, the writer comes to discern things in his material which were not consciously in his mind when he began. This organic process, often leading to moments of extraordinary self-discovery, is of an indescribable fascination. A blurred image appears, he adds a brushstroke and another, and it is gone; but something was there, and he will not rest till he has captured it. Sometimes the yeast within a writer outlives a book he has written. I have heard of writers who read nothing but their own books, like adolescents they stand before the mirror, and still cannot fathom the exact outline of the vision before them. For the same reason, writers talk interminably about their own books, winkling out hidden meanings, super-imposing new ones, begging response from those around them. Of course a writer doing this is misunderstood: he might as well try to explain a crime or a love affair. He is also, incidentally, an unforgivable bore.</w:t>
      </w:r>
    </w:p>
    <w:p>
      <w:r>
        <w:rPr>
          <w:sz w:val="24"/>
        </w:rPr>
        <w:t>This temptation to cover the distance between himself and the reader, to study his image in the sight of those who do not know him, can be his undoing: he has begun to write to please.</w:t>
      </w:r>
    </w:p>
    <w:p>
      <w:r>
        <w:rPr>
          <w:sz w:val="24"/>
        </w:rPr>
        <w:t>A young English writer made the pertinent observation a year or two back that the talent goes into the first draft, and the art into the drafts that follow. For this reason also the writer, like any other artist, has no resting place, no crowd or movement in which he may take comfort, no judgment from outside which can replace the judgment from within. A writer makes order out of the anarchy of his heart; he submits himself to a more ruthless discipline than any critic dreamed of, and when he flirts with fame, he is taking time off from living with himself, from the search for what his world contains at its inmost point.</w:t>
      </w:r>
    </w:p>
    <w:p>
      <w:r>
        <w:rPr>
          <w:sz w:val="24"/>
        </w:rPr>
        <w:t>Source: JOHN LE CARRÉ What Every Writer Wants from Harper's</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は ほんの </w:t>
      </w:r>
      <w:r>
        <w:rPr>
          <w:color w:val="0070C0"/>
          <w:sz w:val="24"/>
        </w:rPr>
        <w:t>数人</w:t>
      </w:r>
      <w:r>
        <w:rPr>
          <w:color w:val="C00000"/>
          <w:sz w:val="24"/>
        </w:rPr>
        <w:t>(すうにん)</w:t>
      </w:r>
      <w:r>
        <w:rPr>
          <w:sz w:val="24"/>
        </w:rPr>
        <w:t xml:space="preserve"> の </w:t>
      </w:r>
      <w:r>
        <w:rPr>
          <w:color w:val="0070C0"/>
          <w:sz w:val="24"/>
        </w:rPr>
        <w:t>作家</w:t>
      </w:r>
      <w:r>
        <w:rPr>
          <w:color w:val="C00000"/>
          <w:sz w:val="24"/>
        </w:rPr>
        <w:t>(さっか)</w:t>
      </w:r>
      <w:r>
        <w:rPr>
          <w:sz w:val="24"/>
        </w:rPr>
        <w:t xml:space="preserve"> しか </w:t>
      </w:r>
      <w:r>
        <w:rPr>
          <w:color w:val="0070C0"/>
          <w:sz w:val="24"/>
        </w:rPr>
        <w:t>知</w:t>
      </w:r>
      <w:r>
        <w:rPr>
          <w:color w:val="C00000"/>
          <w:sz w:val="24"/>
        </w:rPr>
        <w:t>(し)</w:t>
      </w:r>
      <w:r>
        <w:rPr>
          <w:sz w:val="24"/>
        </w:rPr>
        <w:t>りません が、</w:t>
      </w:r>
      <w:r>
        <w:rPr>
          <w:color w:val="0070C0"/>
          <w:sz w:val="24"/>
        </w:rPr>
        <w:t>私</w:t>
      </w:r>
      <w:r>
        <w:rPr>
          <w:color w:val="C00000"/>
          <w:sz w:val="24"/>
        </w:rPr>
        <w:t>(わたし)</w:t>
      </w:r>
      <w:r>
        <w:rPr>
          <w:sz w:val="24"/>
        </w:rPr>
        <w:t xml:space="preserve"> が </w:t>
      </w:r>
      <w:r>
        <w:rPr>
          <w:color w:val="0070C0"/>
          <w:sz w:val="24"/>
        </w:rPr>
        <w:t>知</w:t>
      </w:r>
      <w:r>
        <w:rPr>
          <w:color w:val="C00000"/>
          <w:sz w:val="24"/>
        </w:rPr>
        <w:t>(し)</w:t>
      </w:r>
      <w:r>
        <w:rPr>
          <w:sz w:val="24"/>
        </w:rPr>
        <w:t xml:space="preserve">って いて </w:t>
      </w:r>
      <w:r>
        <w:rPr>
          <w:color w:val="0070C0"/>
          <w:sz w:val="24"/>
        </w:rPr>
        <w:t>尊敬</w:t>
      </w:r>
      <w:r>
        <w:rPr>
          <w:color w:val="C00000"/>
          <w:sz w:val="24"/>
        </w:rPr>
        <w:t>(そんけい)</w:t>
      </w:r>
      <w:r>
        <w:rPr>
          <w:sz w:val="24"/>
        </w:rPr>
        <w:t xml:space="preserve"> する </w:t>
      </w:r>
      <w:r>
        <w:rPr>
          <w:color w:val="0070C0"/>
          <w:sz w:val="24"/>
        </w:rPr>
        <w:t>人</w:t>
      </w:r>
      <w:r>
        <w:rPr>
          <w:color w:val="C00000"/>
          <w:sz w:val="24"/>
        </w:rPr>
        <w:t>(ひと)</w:t>
      </w:r>
      <w:r>
        <w:rPr>
          <w:sz w:val="24"/>
        </w:rPr>
        <w:t xml:space="preserve"> たち は、ペン を </w:t>
      </w:r>
      <w:r>
        <w:rPr>
          <w:color w:val="0070C0"/>
          <w:sz w:val="24"/>
        </w:rPr>
        <w:t>最初</w:t>
      </w:r>
      <w:r>
        <w:rPr>
          <w:color w:val="C00000"/>
          <w:sz w:val="24"/>
        </w:rPr>
        <w:t>(さいしょ)</w:t>
      </w:r>
      <w:r>
        <w:rPr>
          <w:sz w:val="24"/>
        </w:rPr>
        <w:t xml:space="preserve"> に </w:t>
      </w:r>
      <w:r>
        <w:rPr>
          <w:color w:val="0070C0"/>
          <w:sz w:val="24"/>
        </w:rPr>
        <w:t>紙</w:t>
      </w:r>
      <w:r>
        <w:rPr>
          <w:color w:val="C00000"/>
          <w:sz w:val="24"/>
        </w:rPr>
        <w:t>(かみ)</w:t>
      </w:r>
      <w:r>
        <w:rPr>
          <w:sz w:val="24"/>
        </w:rPr>
        <w:t xml:space="preserve"> に </w:t>
      </w:r>
      <w:r>
        <w:rPr>
          <w:color w:val="0070C0"/>
          <w:sz w:val="24"/>
        </w:rPr>
        <w:t>当</w:t>
      </w:r>
      <w:r>
        <w:rPr>
          <w:color w:val="C00000"/>
          <w:sz w:val="24"/>
        </w:rPr>
        <w:t>(あ)</w:t>
      </w:r>
      <w:r>
        <w:rPr>
          <w:sz w:val="24"/>
        </w:rPr>
        <w:t xml:space="preserve">てる </w:t>
      </w:r>
      <w:r>
        <w:rPr>
          <w:color w:val="0070C0"/>
          <w:sz w:val="24"/>
        </w:rPr>
        <w:t>時</w:t>
      </w:r>
      <w:r>
        <w:rPr>
          <w:color w:val="C00000"/>
          <w:sz w:val="24"/>
        </w:rPr>
        <w:t>(とき)</w:t>
      </w:r>
      <w:r>
        <w:rPr>
          <w:sz w:val="24"/>
        </w:rPr>
        <w:t>、</w:t>
      </w:r>
      <w:r>
        <w:rPr>
          <w:color w:val="0070C0"/>
          <w:sz w:val="24"/>
        </w:rPr>
        <w:t>自分</w:t>
      </w:r>
      <w:r>
        <w:rPr>
          <w:color w:val="C00000"/>
          <w:sz w:val="24"/>
        </w:rPr>
        <w:t>(じぶん)</w:t>
      </w:r>
      <w:r>
        <w:rPr>
          <w:sz w:val="24"/>
        </w:rPr>
        <w:t xml:space="preserve"> たち が どこ へ </w:t>
      </w:r>
      <w:r>
        <w:rPr>
          <w:color w:val="0070C0"/>
          <w:sz w:val="24"/>
        </w:rPr>
        <w:t>向</w:t>
      </w:r>
      <w:r>
        <w:rPr>
          <w:color w:val="C00000"/>
          <w:sz w:val="24"/>
        </w:rPr>
        <w:t>(む)</w:t>
      </w:r>
      <w:r>
        <w:rPr>
          <w:sz w:val="24"/>
        </w:rPr>
        <w:t xml:space="preserve">かって いる の か、ほとんど </w:t>
      </w:r>
      <w:r>
        <w:rPr>
          <w:color w:val="0070C0"/>
          <w:sz w:val="24"/>
        </w:rPr>
        <w:t>分</w:t>
      </w:r>
      <w:r>
        <w:rPr>
          <w:color w:val="C00000"/>
          <w:sz w:val="24"/>
        </w:rPr>
        <w:t>(わ)</w:t>
      </w:r>
      <w:r>
        <w:rPr>
          <w:sz w:val="24"/>
        </w:rPr>
        <w:t xml:space="preserve">からない こと を すぐ に </w:t>
      </w:r>
      <w:r>
        <w:rPr>
          <w:color w:val="0070C0"/>
          <w:sz w:val="24"/>
        </w:rPr>
        <w:t>認</w:t>
      </w:r>
      <w:r>
        <w:rPr>
          <w:color w:val="C00000"/>
          <w:sz w:val="24"/>
        </w:rPr>
        <w:t>(みと)</w:t>
      </w:r>
      <w:r>
        <w:rPr>
          <w:sz w:val="24"/>
        </w:rPr>
        <w:t>めます。</w:t>
      </w:r>
      <w:r>
        <w:rPr>
          <w:color w:val="0070C0"/>
          <w:sz w:val="24"/>
        </w:rPr>
        <w:t>彼</w:t>
      </w:r>
      <w:r>
        <w:rPr>
          <w:color w:val="C00000"/>
          <w:sz w:val="24"/>
        </w:rPr>
        <w:t>(かれ)</w:t>
      </w:r>
      <w:r>
        <w:rPr>
          <w:sz w:val="24"/>
        </w:rPr>
        <w:t xml:space="preserve">ら に は </w:t>
      </w:r>
      <w:r>
        <w:rPr>
          <w:color w:val="0070C0"/>
          <w:sz w:val="24"/>
        </w:rPr>
        <w:t>登場</w:t>
      </w:r>
      <w:r>
        <w:rPr>
          <w:color w:val="C00000"/>
          <w:sz w:val="24"/>
        </w:rPr>
        <w:t>(とうじょう)</w:t>
      </w:r>
      <w:r>
        <w:rPr>
          <w:sz w:val="24"/>
        </w:rPr>
        <w:t xml:space="preserve"> </w:t>
      </w:r>
      <w:r>
        <w:rPr>
          <w:color w:val="0070C0"/>
          <w:sz w:val="24"/>
        </w:rPr>
        <w:t>人物</w:t>
      </w:r>
      <w:r>
        <w:rPr>
          <w:color w:val="C00000"/>
          <w:sz w:val="24"/>
        </w:rPr>
        <w:t>(じんぶつ)</w:t>
      </w:r>
      <w:r>
        <w:rPr>
          <w:sz w:val="24"/>
        </w:rPr>
        <w:t xml:space="preserve"> が </w:t>
      </w:r>
      <w:r>
        <w:rPr>
          <w:color w:val="0070C0"/>
          <w:sz w:val="24"/>
        </w:rPr>
        <w:t>一人</w:t>
      </w:r>
      <w:r>
        <w:rPr>
          <w:color w:val="C00000"/>
          <w:sz w:val="24"/>
        </w:rPr>
        <w:t>(ひとり)</w:t>
      </w:r>
      <w:r>
        <w:rPr>
          <w:sz w:val="24"/>
        </w:rPr>
        <w:t xml:space="preserve"> か </w:t>
      </w:r>
      <w:r>
        <w:rPr>
          <w:color w:val="0070C0"/>
          <w:sz w:val="24"/>
        </w:rPr>
        <w:t>二人</w:t>
      </w:r>
      <w:r>
        <w:rPr>
          <w:color w:val="C00000"/>
          <w:sz w:val="24"/>
        </w:rPr>
        <w:t>(ふたり)</w:t>
      </w:r>
      <w:r>
        <w:rPr>
          <w:sz w:val="24"/>
        </w:rPr>
        <w:t xml:space="preserve"> おり、ひらめき と </w:t>
      </w:r>
      <w:r>
        <w:rPr>
          <w:color w:val="0070C0"/>
          <w:sz w:val="24"/>
        </w:rPr>
        <w:t>呼</w:t>
      </w:r>
      <w:r>
        <w:rPr>
          <w:color w:val="C00000"/>
          <w:sz w:val="24"/>
        </w:rPr>
        <w:t>(よ)</w:t>
      </w:r>
      <w:r>
        <w:rPr>
          <w:sz w:val="24"/>
        </w:rPr>
        <w:t xml:space="preserve">ばれる </w:t>
      </w:r>
      <w:r>
        <w:rPr>
          <w:color w:val="0070C0"/>
          <w:sz w:val="24"/>
        </w:rPr>
        <w:t>熱心</w:t>
      </w:r>
      <w:r>
        <w:rPr>
          <w:color w:val="C00000"/>
          <w:sz w:val="24"/>
        </w:rPr>
        <w:t>(ねっしん)</w:t>
      </w:r>
      <w:r>
        <w:rPr>
          <w:sz w:val="24"/>
        </w:rPr>
        <w:t xml:space="preserve"> な </w:t>
      </w:r>
      <w:r>
        <w:rPr>
          <w:color w:val="0070C0"/>
          <w:sz w:val="24"/>
        </w:rPr>
        <w:t>不</w:t>
      </w:r>
      <w:r>
        <w:rPr>
          <w:color w:val="C00000"/>
          <w:sz w:val="24"/>
        </w:rPr>
        <w:t>(ふ)</w:t>
      </w:r>
      <w:r>
        <w:rPr>
          <w:sz w:val="24"/>
        </w:rPr>
        <w:t xml:space="preserve"> </w:t>
      </w:r>
      <w:r>
        <w:rPr>
          <w:color w:val="0070C0"/>
          <w:sz w:val="24"/>
        </w:rPr>
        <w:t>快感</w:t>
      </w:r>
      <w:r>
        <w:rPr>
          <w:color w:val="C00000"/>
          <w:sz w:val="24"/>
        </w:rPr>
        <w:t>(かいかん)</w:t>
      </w:r>
      <w:r>
        <w:rPr>
          <w:sz w:val="24"/>
        </w:rPr>
        <w:t xml:space="preserve"> の </w:t>
      </w:r>
      <w:r>
        <w:rPr>
          <w:color w:val="0070C0"/>
          <w:sz w:val="24"/>
        </w:rPr>
        <w:t>状態</w:t>
      </w:r>
      <w:r>
        <w:rPr>
          <w:color w:val="C00000"/>
          <w:sz w:val="24"/>
        </w:rPr>
        <w:t>(じょうたい)</w:t>
      </w:r>
      <w:r>
        <w:rPr>
          <w:sz w:val="24"/>
        </w:rPr>
        <w:t xml:space="preserve"> に あります。みんな、</w:t>
      </w:r>
      <w:r>
        <w:rPr>
          <w:color w:val="0070C0"/>
          <w:sz w:val="24"/>
        </w:rPr>
        <w:t>旅</w:t>
      </w:r>
      <w:r>
        <w:rPr>
          <w:color w:val="C00000"/>
          <w:sz w:val="24"/>
        </w:rPr>
        <w:t>(たび)</w:t>
      </w:r>
      <w:r>
        <w:rPr>
          <w:sz w:val="24"/>
        </w:rPr>
        <w:t xml:space="preserve"> が </w:t>
      </w:r>
      <w:r>
        <w:rPr>
          <w:color w:val="0070C0"/>
          <w:sz w:val="24"/>
        </w:rPr>
        <w:t>始</w:t>
      </w:r>
      <w:r>
        <w:rPr>
          <w:color w:val="C00000"/>
          <w:sz w:val="24"/>
        </w:rPr>
        <w:t>(はじ)</w:t>
      </w:r>
      <w:r>
        <w:rPr>
          <w:sz w:val="24"/>
        </w:rPr>
        <w:t xml:space="preserve">まる と すぐ に </w:t>
      </w:r>
      <w:r>
        <w:rPr>
          <w:color w:val="0070C0"/>
          <w:sz w:val="24"/>
        </w:rPr>
        <w:t>行</w:t>
      </w:r>
      <w:r>
        <w:rPr>
          <w:color w:val="C00000"/>
          <w:sz w:val="24"/>
        </w:rPr>
        <w:t>(い)</w:t>
      </w:r>
      <w:r>
        <w:rPr>
          <w:sz w:val="24"/>
        </w:rPr>
        <w:t xml:space="preserve">き </w:t>
      </w:r>
      <w:r>
        <w:rPr>
          <w:color w:val="0070C0"/>
          <w:sz w:val="24"/>
        </w:rPr>
        <w:t>先</w:t>
      </w:r>
      <w:r>
        <w:rPr>
          <w:color w:val="C00000"/>
          <w:sz w:val="24"/>
        </w:rPr>
        <w:t>(さき)</w:t>
      </w:r>
      <w:r>
        <w:rPr>
          <w:sz w:val="24"/>
        </w:rPr>
        <w:t xml:space="preserve"> が </w:t>
      </w:r>
      <w:r>
        <w:rPr>
          <w:color w:val="0070C0"/>
          <w:sz w:val="24"/>
        </w:rPr>
        <w:t>根本的</w:t>
      </w:r>
      <w:r>
        <w:rPr>
          <w:color w:val="C00000"/>
          <w:sz w:val="24"/>
        </w:rPr>
        <w:t>(こんぽんてき)</w:t>
      </w:r>
      <w:r>
        <w:rPr>
          <w:sz w:val="24"/>
        </w:rPr>
        <w:t xml:space="preserve"> に </w:t>
      </w:r>
      <w:r>
        <w:rPr>
          <w:color w:val="0070C0"/>
          <w:sz w:val="24"/>
        </w:rPr>
        <w:t>変</w:t>
      </w:r>
      <w:r>
        <w:rPr>
          <w:color w:val="C00000"/>
          <w:sz w:val="24"/>
        </w:rPr>
        <w:t>(か)</w:t>
      </w:r>
      <w:r>
        <w:rPr>
          <w:sz w:val="24"/>
        </w:rPr>
        <w:t xml:space="preserve">わる こと を </w:t>
      </w:r>
      <w:r>
        <w:rPr>
          <w:color w:val="0070C0"/>
          <w:sz w:val="24"/>
        </w:rPr>
        <w:t>認</w:t>
      </w:r>
      <w:r>
        <w:rPr>
          <w:color w:val="C00000"/>
          <w:sz w:val="24"/>
        </w:rPr>
        <w:t>(みと)</w:t>
      </w:r>
      <w:r>
        <w:rPr>
          <w:sz w:val="24"/>
        </w:rPr>
        <w:t>めます。</w:t>
      </w:r>
      <w:r>
        <w:rPr>
          <w:color w:val="0070C0"/>
          <w:sz w:val="24"/>
        </w:rPr>
        <w:t>私</w:t>
      </w:r>
      <w:r>
        <w:rPr>
          <w:color w:val="C00000"/>
          <w:sz w:val="24"/>
        </w:rPr>
        <w:t>(わたし)</w:t>
      </w:r>
      <w:r>
        <w:rPr>
          <w:sz w:val="24"/>
        </w:rPr>
        <w:t xml:space="preserve"> が </w:t>
      </w:r>
      <w:r>
        <w:rPr>
          <w:color w:val="0070C0"/>
          <w:sz w:val="24"/>
        </w:rPr>
        <w:t>確</w:t>
      </w:r>
      <w:r>
        <w:rPr>
          <w:color w:val="C00000"/>
          <w:sz w:val="24"/>
        </w:rPr>
        <w:t>(たし)</w:t>
      </w:r>
      <w:r>
        <w:rPr>
          <w:sz w:val="24"/>
        </w:rPr>
        <w:t xml:space="preserve">か に </w:t>
      </w:r>
      <w:r>
        <w:rPr>
          <w:color w:val="0070C0"/>
          <w:sz w:val="24"/>
        </w:rPr>
        <w:t>知</w:t>
      </w:r>
      <w:r>
        <w:rPr>
          <w:color w:val="C00000"/>
          <w:sz w:val="24"/>
        </w:rPr>
        <w:t>(し)</w:t>
      </w:r>
      <w:r>
        <w:rPr>
          <w:sz w:val="24"/>
        </w:rPr>
        <w:t xml:space="preserve">って いる ある </w:t>
      </w:r>
      <w:r>
        <w:rPr>
          <w:color w:val="0070C0"/>
          <w:sz w:val="24"/>
        </w:rPr>
        <w:t>作家</w:t>
      </w:r>
      <w:r>
        <w:rPr>
          <w:color w:val="C00000"/>
          <w:sz w:val="24"/>
        </w:rPr>
        <w:t>(さっか)</w:t>
      </w:r>
      <w:r>
        <w:rPr>
          <w:sz w:val="24"/>
        </w:rPr>
        <w:t xml:space="preserve"> は、カシミール について の </w:t>
      </w:r>
      <w:r>
        <w:rPr>
          <w:color w:val="0070C0"/>
          <w:sz w:val="24"/>
        </w:rPr>
        <w:t>小説</w:t>
      </w:r>
      <w:r>
        <w:rPr>
          <w:color w:val="C00000"/>
          <w:sz w:val="24"/>
        </w:rPr>
        <w:t>(しょうせつ)</w:t>
      </w:r>
      <w:r>
        <w:rPr>
          <w:sz w:val="24"/>
        </w:rPr>
        <w:t xml:space="preserve"> に 9ヶ</w:t>
      </w:r>
      <w:r>
        <w:rPr>
          <w:color w:val="0070C0"/>
          <w:sz w:val="24"/>
        </w:rPr>
        <w:t>月</w:t>
      </w:r>
      <w:r>
        <w:rPr>
          <w:color w:val="C00000"/>
          <w:sz w:val="24"/>
        </w:rPr>
        <w:t>(かげつ)</w:t>
      </w:r>
      <w:r>
        <w:rPr>
          <w:sz w:val="24"/>
        </w:rPr>
        <w:t xml:space="preserve"> を </w:t>
      </w:r>
      <w:r>
        <w:rPr>
          <w:color w:val="0070C0"/>
          <w:sz w:val="24"/>
        </w:rPr>
        <w:t>費</w:t>
      </w:r>
      <w:r>
        <w:rPr>
          <w:color w:val="C00000"/>
          <w:sz w:val="24"/>
        </w:rPr>
        <w:t>(つい)</w:t>
      </w:r>
      <w:r>
        <w:rPr>
          <w:sz w:val="24"/>
        </w:rPr>
        <w:t xml:space="preserve">やし、それから </w:t>
      </w:r>
      <w:r>
        <w:rPr>
          <w:color w:val="0070C0"/>
          <w:sz w:val="24"/>
        </w:rPr>
        <w:t>全部</w:t>
      </w:r>
      <w:r>
        <w:rPr>
          <w:color w:val="C00000"/>
          <w:sz w:val="24"/>
        </w:rPr>
        <w:t>(ぜんぶ)</w:t>
      </w:r>
      <w:r>
        <w:rPr>
          <w:sz w:val="24"/>
        </w:rPr>
        <w:t xml:space="preserve"> を スコットランド の </w:t>
      </w:r>
      <w:r>
        <w:rPr>
          <w:color w:val="0070C0"/>
          <w:sz w:val="24"/>
        </w:rPr>
        <w:t>高地</w:t>
      </w:r>
      <w:r>
        <w:rPr>
          <w:color w:val="C00000"/>
          <w:sz w:val="24"/>
        </w:rPr>
        <w:t>(こうち)</w:t>
      </w:r>
      <w:r>
        <w:rPr>
          <w:sz w:val="24"/>
        </w:rPr>
        <w:t xml:space="preserve"> に </w:t>
      </w:r>
      <w:r>
        <w:rPr>
          <w:color w:val="0070C0"/>
          <w:sz w:val="24"/>
        </w:rPr>
        <w:t>設定</w:t>
      </w:r>
      <w:r>
        <w:rPr>
          <w:color w:val="C00000"/>
          <w:sz w:val="24"/>
        </w:rPr>
        <w:t>(せってい)</w:t>
      </w:r>
      <w:r>
        <w:rPr>
          <w:sz w:val="24"/>
        </w:rPr>
        <w:t xml:space="preserve"> し </w:t>
      </w:r>
      <w:r>
        <w:rPr>
          <w:color w:val="0070C0"/>
          <w:sz w:val="24"/>
        </w:rPr>
        <w:t>直</w:t>
      </w:r>
      <w:r>
        <w:rPr>
          <w:color w:val="C00000"/>
          <w:sz w:val="24"/>
        </w:rPr>
        <w:t>(なお)</w:t>
      </w:r>
      <w:r>
        <w:rPr>
          <w:sz w:val="24"/>
        </w:rPr>
        <w:t>しました。</w:t>
      </w:r>
      <w:r>
        <w:rPr>
          <w:color w:val="0070C0"/>
          <w:sz w:val="24"/>
        </w:rPr>
        <w:t>学校</w:t>
      </w:r>
      <w:r>
        <w:rPr>
          <w:color w:val="C00000"/>
          <w:sz w:val="24"/>
        </w:rPr>
        <w:t>(がっこう)</w:t>
      </w:r>
      <w:r>
        <w:rPr>
          <w:sz w:val="24"/>
        </w:rPr>
        <w:t xml:space="preserve"> で </w:t>
      </w:r>
      <w:r>
        <w:rPr>
          <w:color w:val="0070C0"/>
          <w:sz w:val="24"/>
        </w:rPr>
        <w:t>教</w:t>
      </w:r>
      <w:r>
        <w:rPr>
          <w:color w:val="C00000"/>
          <w:sz w:val="24"/>
        </w:rPr>
        <w:t>(おし)</w:t>
      </w:r>
      <w:r>
        <w:rPr>
          <w:sz w:val="24"/>
        </w:rPr>
        <w:t>わった よう な 「</w:t>
      </w:r>
      <w:r>
        <w:rPr>
          <w:color w:val="0070C0"/>
          <w:sz w:val="24"/>
        </w:rPr>
        <w:t>骨組</w:t>
      </w:r>
      <w:r>
        <w:rPr>
          <w:color w:val="C00000"/>
          <w:sz w:val="24"/>
        </w:rPr>
        <w:t>(ほねぐ)</w:t>
      </w:r>
      <w:r>
        <w:rPr>
          <w:sz w:val="24"/>
        </w:rPr>
        <w:t xml:space="preserve">み」 を </w:t>
      </w:r>
      <w:r>
        <w:rPr>
          <w:color w:val="0070C0"/>
          <w:sz w:val="24"/>
        </w:rPr>
        <w:t>作</w:t>
      </w:r>
      <w:r>
        <w:rPr>
          <w:color w:val="C00000"/>
          <w:sz w:val="24"/>
        </w:rPr>
        <w:t>(つく)</w:t>
      </w:r>
      <w:r>
        <w:rPr>
          <w:sz w:val="24"/>
        </w:rPr>
        <w:t xml:space="preserve">る と いう </w:t>
      </w:r>
      <w:r>
        <w:rPr>
          <w:color w:val="0070C0"/>
          <w:sz w:val="24"/>
        </w:rPr>
        <w:t>話</w:t>
      </w:r>
      <w:r>
        <w:rPr>
          <w:color w:val="C00000"/>
          <w:sz w:val="24"/>
        </w:rPr>
        <w:t>(はなし)</w:t>
      </w:r>
      <w:r>
        <w:rPr>
          <w:sz w:val="24"/>
        </w:rPr>
        <w:t xml:space="preserve"> を、</w:t>
      </w:r>
      <w:r>
        <w:rPr>
          <w:color w:val="0070C0"/>
          <w:sz w:val="24"/>
        </w:rPr>
        <w:t>誰</w:t>
      </w:r>
      <w:r>
        <w:rPr>
          <w:color w:val="C00000"/>
          <w:sz w:val="24"/>
        </w:rPr>
        <w:t>(だれ)</w:t>
      </w:r>
      <w:r>
        <w:rPr>
          <w:sz w:val="24"/>
        </w:rPr>
        <w:t xml:space="preserve"> から も </w:t>
      </w:r>
      <w:r>
        <w:rPr>
          <w:color w:val="0070C0"/>
          <w:sz w:val="24"/>
        </w:rPr>
        <w:t>聞</w:t>
      </w:r>
      <w:r>
        <w:rPr>
          <w:color w:val="C00000"/>
          <w:sz w:val="24"/>
        </w:rPr>
        <w:t>(き)</w:t>
      </w:r>
      <w:r>
        <w:rPr>
          <w:sz w:val="24"/>
        </w:rPr>
        <w:t>いた こと が ありません。</w:t>
      </w:r>
      <w:r>
        <w:rPr>
          <w:color w:val="0070C0"/>
          <w:sz w:val="24"/>
        </w:rPr>
        <w:t>壊</w:t>
      </w:r>
      <w:r>
        <w:rPr>
          <w:color w:val="C00000"/>
          <w:sz w:val="24"/>
        </w:rPr>
        <w:t>(こわ)</w:t>
      </w:r>
      <w:r>
        <w:rPr>
          <w:sz w:val="24"/>
        </w:rPr>
        <w:t xml:space="preserve">して </w:t>
      </w:r>
      <w:r>
        <w:rPr>
          <w:color w:val="0070C0"/>
          <w:sz w:val="24"/>
        </w:rPr>
        <w:t>作</w:t>
      </w:r>
      <w:r>
        <w:rPr>
          <w:color w:val="C00000"/>
          <w:sz w:val="24"/>
        </w:rPr>
        <w:t>(つく)</w:t>
      </w:r>
      <w:r>
        <w:rPr>
          <w:sz w:val="24"/>
        </w:rPr>
        <w:t xml:space="preserve">り </w:t>
      </w:r>
      <w:r>
        <w:rPr>
          <w:color w:val="0070C0"/>
          <w:sz w:val="24"/>
        </w:rPr>
        <w:t>直</w:t>
      </w:r>
      <w:r>
        <w:rPr>
          <w:color w:val="C00000"/>
          <w:sz w:val="24"/>
        </w:rPr>
        <w:t>(なお)</w:t>
      </w:r>
      <w:r>
        <w:rPr>
          <w:sz w:val="24"/>
        </w:rPr>
        <w:t xml:space="preserve">し、タイミング を </w:t>
      </w:r>
      <w:r>
        <w:rPr>
          <w:color w:val="0070C0"/>
          <w:sz w:val="24"/>
        </w:rPr>
        <w:t>取</w:t>
      </w:r>
      <w:r>
        <w:rPr>
          <w:color w:val="C00000"/>
          <w:sz w:val="24"/>
        </w:rPr>
        <w:t>(と)</w:t>
      </w:r>
      <w:r>
        <w:rPr>
          <w:sz w:val="24"/>
        </w:rPr>
        <w:t>り、</w:t>
      </w:r>
      <w:r>
        <w:rPr>
          <w:color w:val="0070C0"/>
          <w:sz w:val="24"/>
        </w:rPr>
        <w:t>織</w:t>
      </w:r>
      <w:r>
        <w:rPr>
          <w:color w:val="C00000"/>
          <w:sz w:val="24"/>
        </w:rPr>
        <w:t>(お)</w:t>
      </w:r>
      <w:r>
        <w:rPr>
          <w:sz w:val="24"/>
        </w:rPr>
        <w:t xml:space="preserve">り </w:t>
      </w:r>
      <w:r>
        <w:rPr>
          <w:color w:val="0070C0"/>
          <w:sz w:val="24"/>
        </w:rPr>
        <w:t>交</w:t>
      </w:r>
      <w:r>
        <w:rPr>
          <w:color w:val="C00000"/>
          <w:sz w:val="24"/>
        </w:rPr>
        <w:t>(ま)</w:t>
      </w:r>
      <w:r>
        <w:rPr>
          <w:sz w:val="24"/>
        </w:rPr>
        <w:t>ぜ、</w:t>
      </w:r>
      <w:r>
        <w:rPr>
          <w:color w:val="0070C0"/>
          <w:sz w:val="24"/>
        </w:rPr>
        <w:t>新</w:t>
      </w:r>
      <w:r>
        <w:rPr>
          <w:color w:val="C00000"/>
          <w:sz w:val="24"/>
        </w:rPr>
        <w:t>(あたら)</w:t>
      </w:r>
      <w:r>
        <w:rPr>
          <w:sz w:val="24"/>
        </w:rPr>
        <w:t xml:space="preserve">しく </w:t>
      </w:r>
      <w:r>
        <w:rPr>
          <w:color w:val="0070C0"/>
          <w:sz w:val="24"/>
        </w:rPr>
        <w:t>始</w:t>
      </w:r>
      <w:r>
        <w:rPr>
          <w:color w:val="C00000"/>
          <w:sz w:val="24"/>
        </w:rPr>
        <w:t>(はじ)</w:t>
      </w:r>
      <w:r>
        <w:rPr>
          <w:sz w:val="24"/>
        </w:rPr>
        <w:t xml:space="preserve">める </w:t>
      </w:r>
      <w:r>
        <w:rPr>
          <w:color w:val="0070C0"/>
          <w:sz w:val="24"/>
        </w:rPr>
        <w:t>中</w:t>
      </w:r>
      <w:r>
        <w:rPr>
          <w:color w:val="C00000"/>
          <w:sz w:val="24"/>
        </w:rPr>
        <w:t>(なか)</w:t>
      </w:r>
      <w:r>
        <w:rPr>
          <w:sz w:val="24"/>
        </w:rPr>
        <w:t xml:space="preserve"> で、</w:t>
      </w:r>
      <w:r>
        <w:rPr>
          <w:color w:val="0070C0"/>
          <w:sz w:val="24"/>
        </w:rPr>
        <w:t>作家</w:t>
      </w:r>
      <w:r>
        <w:rPr>
          <w:color w:val="C00000"/>
          <w:sz w:val="24"/>
        </w:rPr>
        <w:t>(さっか)</w:t>
      </w:r>
      <w:r>
        <w:rPr>
          <w:sz w:val="24"/>
        </w:rPr>
        <w:t xml:space="preserve"> は </w:t>
      </w:r>
      <w:r>
        <w:rPr>
          <w:color w:val="0070C0"/>
          <w:sz w:val="24"/>
        </w:rPr>
        <w:t>自分</w:t>
      </w:r>
      <w:r>
        <w:rPr>
          <w:color w:val="C00000"/>
          <w:sz w:val="24"/>
        </w:rPr>
        <w:t>(じぶん)</w:t>
      </w:r>
      <w:r>
        <w:rPr>
          <w:sz w:val="24"/>
        </w:rPr>
        <w:t xml:space="preserve"> の </w:t>
      </w:r>
      <w:r>
        <w:rPr>
          <w:color w:val="0070C0"/>
          <w:sz w:val="24"/>
        </w:rPr>
        <w:t>素材</w:t>
      </w:r>
      <w:r>
        <w:rPr>
          <w:color w:val="C00000"/>
          <w:sz w:val="24"/>
        </w:rPr>
        <w:t>(そざい)</w:t>
      </w:r>
      <w:r>
        <w:rPr>
          <w:sz w:val="24"/>
        </w:rPr>
        <w:t xml:space="preserve"> の </w:t>
      </w:r>
      <w:r>
        <w:rPr>
          <w:color w:val="0070C0"/>
          <w:sz w:val="24"/>
        </w:rPr>
        <w:t>中</w:t>
      </w:r>
      <w:r>
        <w:rPr>
          <w:color w:val="C00000"/>
          <w:sz w:val="24"/>
        </w:rPr>
        <w:t>(なか)</w:t>
      </w:r>
      <w:r>
        <w:rPr>
          <w:sz w:val="24"/>
        </w:rPr>
        <w:t xml:space="preserve"> に、</w:t>
      </w:r>
      <w:r>
        <w:rPr>
          <w:color w:val="0070C0"/>
          <w:sz w:val="24"/>
        </w:rPr>
        <w:t>始</w:t>
      </w:r>
      <w:r>
        <w:rPr>
          <w:color w:val="C00000"/>
          <w:sz w:val="24"/>
        </w:rPr>
        <w:t>(はじ)</w:t>
      </w:r>
      <w:r>
        <w:rPr>
          <w:sz w:val="24"/>
        </w:rPr>
        <w:t xml:space="preserve">めた とき に は </w:t>
      </w:r>
      <w:r>
        <w:rPr>
          <w:color w:val="0070C0"/>
          <w:sz w:val="24"/>
        </w:rPr>
        <w:t>意識</w:t>
      </w:r>
      <w:r>
        <w:rPr>
          <w:color w:val="C00000"/>
          <w:sz w:val="24"/>
        </w:rPr>
        <w:t>(いしき)</w:t>
      </w:r>
      <w:r>
        <w:rPr>
          <w:sz w:val="24"/>
        </w:rPr>
        <w:t xml:space="preserve"> </w:t>
      </w:r>
      <w:r>
        <w:rPr>
          <w:color w:val="0070C0"/>
          <w:sz w:val="24"/>
        </w:rPr>
        <w:t>的</w:t>
      </w:r>
      <w:r>
        <w:rPr>
          <w:color w:val="C00000"/>
          <w:sz w:val="24"/>
        </w:rPr>
        <w:t>(てき)</w:t>
      </w:r>
      <w:r>
        <w:rPr>
          <w:sz w:val="24"/>
        </w:rPr>
        <w:t xml:space="preserve"> に </w:t>
      </w:r>
      <w:r>
        <w:rPr>
          <w:color w:val="0070C0"/>
          <w:sz w:val="24"/>
        </w:rPr>
        <w:t>心</w:t>
      </w:r>
      <w:r>
        <w:rPr>
          <w:color w:val="C00000"/>
          <w:sz w:val="24"/>
        </w:rPr>
        <w:t>(こころ)</w:t>
      </w:r>
      <w:r>
        <w:rPr>
          <w:sz w:val="24"/>
        </w:rPr>
        <w:t xml:space="preserve"> の </w:t>
      </w:r>
      <w:r>
        <w:rPr>
          <w:color w:val="0070C0"/>
          <w:sz w:val="24"/>
        </w:rPr>
        <w:t>中</w:t>
      </w:r>
      <w:r>
        <w:rPr>
          <w:color w:val="C00000"/>
          <w:sz w:val="24"/>
        </w:rPr>
        <w:t>(なか)</w:t>
      </w:r>
      <w:r>
        <w:rPr>
          <w:sz w:val="24"/>
        </w:rPr>
        <w:t xml:space="preserve"> に なかった こと を </w:t>
      </w:r>
      <w:r>
        <w:rPr>
          <w:color w:val="0070C0"/>
          <w:sz w:val="24"/>
        </w:rPr>
        <w:t>識別</w:t>
      </w:r>
      <w:r>
        <w:rPr>
          <w:color w:val="C00000"/>
          <w:sz w:val="24"/>
        </w:rPr>
        <w:t>(しきべつ)</w:t>
      </w:r>
      <w:r>
        <w:rPr>
          <w:sz w:val="24"/>
        </w:rPr>
        <w:t xml:space="preserve"> する よう に なります。この </w:t>
      </w:r>
      <w:r>
        <w:rPr>
          <w:color w:val="0070C0"/>
          <w:sz w:val="24"/>
        </w:rPr>
        <w:t>有機的</w:t>
      </w:r>
      <w:r>
        <w:rPr>
          <w:color w:val="C00000"/>
          <w:sz w:val="24"/>
        </w:rPr>
        <w:t>(ゆうきてき)</w:t>
      </w:r>
      <w:r>
        <w:rPr>
          <w:sz w:val="24"/>
        </w:rPr>
        <w:t xml:space="preserve"> な プロセス は、しばしば </w:t>
      </w:r>
      <w:r>
        <w:rPr>
          <w:color w:val="0070C0"/>
          <w:sz w:val="24"/>
        </w:rPr>
        <w:t>並</w:t>
      </w:r>
      <w:r>
        <w:rPr>
          <w:color w:val="C00000"/>
          <w:sz w:val="24"/>
        </w:rPr>
        <w:t>(なみ)</w:t>
      </w:r>
      <w:r>
        <w:rPr>
          <w:sz w:val="24"/>
        </w:rPr>
        <w:t xml:space="preserve"> はずれた </w:t>
      </w:r>
      <w:r>
        <w:rPr>
          <w:color w:val="0070C0"/>
          <w:sz w:val="24"/>
        </w:rPr>
        <w:t>自己</w:t>
      </w:r>
      <w:r>
        <w:rPr>
          <w:color w:val="C00000"/>
          <w:sz w:val="24"/>
        </w:rPr>
        <w:t>(じこ)</w:t>
      </w:r>
      <w:r>
        <w:rPr>
          <w:sz w:val="24"/>
        </w:rPr>
        <w:t xml:space="preserve"> </w:t>
      </w:r>
      <w:r>
        <w:rPr>
          <w:color w:val="0070C0"/>
          <w:sz w:val="24"/>
        </w:rPr>
        <w:t>発見</w:t>
      </w:r>
      <w:r>
        <w:rPr>
          <w:color w:val="C00000"/>
          <w:sz w:val="24"/>
        </w:rPr>
        <w:t>(はっけん)</w:t>
      </w:r>
      <w:r>
        <w:rPr>
          <w:sz w:val="24"/>
        </w:rPr>
        <w:t xml:space="preserve"> の </w:t>
      </w:r>
      <w:r>
        <w:rPr>
          <w:color w:val="0070C0"/>
          <w:sz w:val="24"/>
        </w:rPr>
        <w:t>瞬間</w:t>
      </w:r>
      <w:r>
        <w:rPr>
          <w:color w:val="C00000"/>
          <w:sz w:val="24"/>
        </w:rPr>
        <w:t>(しゅんかん)</w:t>
      </w:r>
      <w:r>
        <w:rPr>
          <w:sz w:val="24"/>
        </w:rPr>
        <w:t xml:space="preserve"> に つながり、</w:t>
      </w:r>
      <w:r>
        <w:rPr>
          <w:color w:val="0070C0"/>
          <w:sz w:val="24"/>
        </w:rPr>
        <w:t>説明</w:t>
      </w:r>
      <w:r>
        <w:rPr>
          <w:color w:val="C00000"/>
          <w:sz w:val="24"/>
        </w:rPr>
        <w:t>(せつめい)</w:t>
      </w:r>
      <w:r>
        <w:rPr>
          <w:sz w:val="24"/>
        </w:rPr>
        <w:t xml:space="preserve"> でき ない </w:t>
      </w:r>
      <w:r>
        <w:rPr>
          <w:color w:val="0070C0"/>
          <w:sz w:val="24"/>
        </w:rPr>
        <w:t>魅力</w:t>
      </w:r>
      <w:r>
        <w:rPr>
          <w:color w:val="C00000"/>
          <w:sz w:val="24"/>
        </w:rPr>
        <w:t>(みりょく)</w:t>
      </w:r>
      <w:r>
        <w:rPr>
          <w:sz w:val="24"/>
        </w:rPr>
        <w:t xml:space="preserve"> を </w:t>
      </w:r>
      <w:r>
        <w:rPr>
          <w:color w:val="0070C0"/>
          <w:sz w:val="24"/>
        </w:rPr>
        <w:t>持</w:t>
      </w:r>
      <w:r>
        <w:rPr>
          <w:color w:val="C00000"/>
          <w:sz w:val="24"/>
        </w:rPr>
        <w:t>(も)</w:t>
      </w:r>
      <w:r>
        <w:rPr>
          <w:sz w:val="24"/>
        </w:rPr>
        <w:t xml:space="preserve">って います。ぼやけた </w:t>
      </w:r>
      <w:r>
        <w:rPr>
          <w:color w:val="0070C0"/>
          <w:sz w:val="24"/>
        </w:rPr>
        <w:t>像</w:t>
      </w:r>
      <w:r>
        <w:rPr>
          <w:color w:val="C00000"/>
          <w:sz w:val="24"/>
        </w:rPr>
        <w:t>(ぞう)</w:t>
      </w:r>
      <w:r>
        <w:rPr>
          <w:sz w:val="24"/>
        </w:rPr>
        <w:t xml:space="preserve"> が </w:t>
      </w:r>
      <w:r>
        <w:rPr>
          <w:color w:val="0070C0"/>
          <w:sz w:val="24"/>
        </w:rPr>
        <w:t>現</w:t>
      </w:r>
      <w:r>
        <w:rPr>
          <w:color w:val="C00000"/>
          <w:sz w:val="24"/>
        </w:rPr>
        <w:t>(あらわ)</w:t>
      </w:r>
      <w:r>
        <w:rPr>
          <w:sz w:val="24"/>
        </w:rPr>
        <w:t>れ、</w:t>
      </w:r>
      <w:r>
        <w:rPr>
          <w:color w:val="0070C0"/>
          <w:sz w:val="24"/>
        </w:rPr>
        <w:t>彼</w:t>
      </w:r>
      <w:r>
        <w:rPr>
          <w:color w:val="C00000"/>
          <w:sz w:val="24"/>
        </w:rPr>
        <w:t>(かれ)</w:t>
      </w:r>
      <w:r>
        <w:rPr>
          <w:sz w:val="24"/>
        </w:rPr>
        <w:t xml:space="preserve"> は </w:t>
      </w:r>
      <w:r>
        <w:rPr>
          <w:color w:val="0070C0"/>
          <w:sz w:val="24"/>
        </w:rPr>
        <w:t>筆</w:t>
      </w:r>
      <w:r>
        <w:rPr>
          <w:color w:val="C00000"/>
          <w:sz w:val="24"/>
        </w:rPr>
        <w:t>(ふで)</w:t>
      </w:r>
      <w:r>
        <w:rPr>
          <w:sz w:val="24"/>
        </w:rPr>
        <w:t xml:space="preserve"> で </w:t>
      </w:r>
      <w:r>
        <w:rPr>
          <w:color w:val="0070C0"/>
          <w:sz w:val="24"/>
        </w:rPr>
        <w:t>一筆</w:t>
      </w:r>
      <w:r>
        <w:rPr>
          <w:color w:val="C00000"/>
          <w:sz w:val="24"/>
        </w:rPr>
        <w:t>(ひとふで)</w:t>
      </w:r>
      <w:r>
        <w:rPr>
          <w:sz w:val="24"/>
        </w:rPr>
        <w:t xml:space="preserve">、また </w:t>
      </w:r>
      <w:r>
        <w:rPr>
          <w:color w:val="0070C0"/>
          <w:sz w:val="24"/>
        </w:rPr>
        <w:t>一筆</w:t>
      </w:r>
      <w:r>
        <w:rPr>
          <w:color w:val="C00000"/>
          <w:sz w:val="24"/>
        </w:rPr>
        <w:t>(ひとふで)</w:t>
      </w:r>
      <w:r>
        <w:rPr>
          <w:sz w:val="24"/>
        </w:rPr>
        <w:t xml:space="preserve"> を </w:t>
      </w:r>
      <w:r>
        <w:rPr>
          <w:color w:val="0070C0"/>
          <w:sz w:val="24"/>
        </w:rPr>
        <w:t>加</w:t>
      </w:r>
      <w:r>
        <w:rPr>
          <w:color w:val="C00000"/>
          <w:sz w:val="24"/>
        </w:rPr>
        <w:t>(くわ)</w:t>
      </w:r>
      <w:r>
        <w:rPr>
          <w:sz w:val="24"/>
        </w:rPr>
        <w:t xml:space="preserve">えて も、それ は </w:t>
      </w:r>
      <w:r>
        <w:rPr>
          <w:color w:val="0070C0"/>
          <w:sz w:val="24"/>
        </w:rPr>
        <w:t>消</w:t>
      </w:r>
      <w:r>
        <w:rPr>
          <w:color w:val="C00000"/>
          <w:sz w:val="24"/>
        </w:rPr>
        <w:t>(き)</w:t>
      </w:r>
      <w:r>
        <w:rPr>
          <w:sz w:val="24"/>
        </w:rPr>
        <w:t>えて しまいます。しかし、</w:t>
      </w:r>
      <w:r>
        <w:rPr>
          <w:color w:val="0070C0"/>
          <w:sz w:val="24"/>
        </w:rPr>
        <w:t>何</w:t>
      </w:r>
      <w:r>
        <w:rPr>
          <w:color w:val="C00000"/>
          <w:sz w:val="24"/>
        </w:rPr>
        <w:t>(なに)</w:t>
      </w:r>
      <w:r>
        <w:rPr>
          <w:sz w:val="24"/>
        </w:rPr>
        <w:t xml:space="preserve">か が そこ に あった、そして </w:t>
      </w:r>
      <w:r>
        <w:rPr>
          <w:color w:val="0070C0"/>
          <w:sz w:val="24"/>
        </w:rPr>
        <w:t>彼</w:t>
      </w:r>
      <w:r>
        <w:rPr>
          <w:color w:val="C00000"/>
          <w:sz w:val="24"/>
        </w:rPr>
        <w:t>(かれ)</w:t>
      </w:r>
      <w:r>
        <w:rPr>
          <w:sz w:val="24"/>
        </w:rPr>
        <w:t xml:space="preserve"> は それ を </w:t>
      </w:r>
      <w:r>
        <w:rPr>
          <w:color w:val="0070C0"/>
          <w:sz w:val="24"/>
        </w:rPr>
        <w:t>捕</w:t>
      </w:r>
      <w:r>
        <w:rPr>
          <w:color w:val="C00000"/>
          <w:sz w:val="24"/>
        </w:rPr>
        <w:t>(つか)</w:t>
      </w:r>
      <w:r>
        <w:rPr>
          <w:sz w:val="24"/>
        </w:rPr>
        <w:t xml:space="preserve">まえる まで </w:t>
      </w:r>
      <w:r>
        <w:rPr>
          <w:color w:val="0070C0"/>
          <w:sz w:val="24"/>
        </w:rPr>
        <w:t>休</w:t>
      </w:r>
      <w:r>
        <w:rPr>
          <w:color w:val="C00000"/>
          <w:sz w:val="24"/>
        </w:rPr>
        <w:t>(やす)</w:t>
      </w:r>
      <w:r>
        <w:rPr>
          <w:sz w:val="24"/>
        </w:rPr>
        <w:t>もう と しません。</w:t>
      </w:r>
      <w:r>
        <w:rPr>
          <w:color w:val="0070C0"/>
          <w:sz w:val="24"/>
        </w:rPr>
        <w:t>時</w:t>
      </w:r>
      <w:r>
        <w:rPr>
          <w:color w:val="C00000"/>
          <w:sz w:val="24"/>
        </w:rPr>
        <w:t>(とき)</w:t>
      </w:r>
      <w:r>
        <w:rPr>
          <w:sz w:val="24"/>
        </w:rPr>
        <w:t xml:space="preserve"> に は、</w:t>
      </w:r>
      <w:r>
        <w:rPr>
          <w:color w:val="0070C0"/>
          <w:sz w:val="24"/>
        </w:rPr>
        <w:t>作家</w:t>
      </w:r>
      <w:r>
        <w:rPr>
          <w:color w:val="C00000"/>
          <w:sz w:val="24"/>
        </w:rPr>
        <w:t>(さっか)</w:t>
      </w:r>
      <w:r>
        <w:rPr>
          <w:sz w:val="24"/>
        </w:rPr>
        <w:t xml:space="preserve"> の </w:t>
      </w:r>
      <w:r>
        <w:rPr>
          <w:color w:val="0070C0"/>
          <w:sz w:val="24"/>
        </w:rPr>
        <w:t>中</w:t>
      </w:r>
      <w:r>
        <w:rPr>
          <w:color w:val="C00000"/>
          <w:sz w:val="24"/>
        </w:rPr>
        <w:t>(なか)</w:t>
      </w:r>
      <w:r>
        <w:rPr>
          <w:sz w:val="24"/>
        </w:rPr>
        <w:t xml:space="preserve"> の イースト </w:t>
      </w:r>
      <w:r>
        <w:rPr>
          <w:color w:val="0070C0"/>
          <w:sz w:val="24"/>
        </w:rPr>
        <w:t>菌</w:t>
      </w:r>
      <w:r>
        <w:rPr>
          <w:color w:val="C00000"/>
          <w:sz w:val="24"/>
        </w:rPr>
        <w:t>(きん)</w:t>
      </w:r>
      <w:r>
        <w:rPr>
          <w:sz w:val="24"/>
        </w:rPr>
        <w:t xml:space="preserve"> が、</w:t>
      </w:r>
      <w:r>
        <w:rPr>
          <w:color w:val="0070C0"/>
          <w:sz w:val="24"/>
        </w:rPr>
        <w:t>彼</w:t>
      </w:r>
      <w:r>
        <w:rPr>
          <w:color w:val="C00000"/>
          <w:sz w:val="24"/>
        </w:rPr>
        <w:t>(かれ)</w:t>
      </w:r>
      <w:r>
        <w:rPr>
          <w:sz w:val="24"/>
        </w:rPr>
        <w:t xml:space="preserve"> が </w:t>
      </w:r>
      <w:r>
        <w:rPr>
          <w:color w:val="0070C0"/>
          <w:sz w:val="24"/>
        </w:rPr>
        <w:t>書</w:t>
      </w:r>
      <w:r>
        <w:rPr>
          <w:color w:val="C00000"/>
          <w:sz w:val="24"/>
        </w:rPr>
        <w:t>(か)</w:t>
      </w:r>
      <w:r>
        <w:rPr>
          <w:sz w:val="24"/>
        </w:rPr>
        <w:t xml:space="preserve">いた </w:t>
      </w:r>
      <w:r>
        <w:rPr>
          <w:color w:val="0070C0"/>
          <w:sz w:val="24"/>
        </w:rPr>
        <w:t>本</w:t>
      </w:r>
      <w:r>
        <w:rPr>
          <w:color w:val="C00000"/>
          <w:sz w:val="24"/>
        </w:rPr>
        <w:t>(ほん)</w:t>
      </w:r>
      <w:r>
        <w:rPr>
          <w:sz w:val="24"/>
        </w:rPr>
        <w:t xml:space="preserve"> より も </w:t>
      </w:r>
      <w:r>
        <w:rPr>
          <w:color w:val="0070C0"/>
          <w:sz w:val="24"/>
        </w:rPr>
        <w:t>長生</w:t>
      </w:r>
      <w:r>
        <w:rPr>
          <w:color w:val="C00000"/>
          <w:sz w:val="24"/>
        </w:rPr>
        <w:t>(ながい)</w:t>
      </w:r>
      <w:r>
        <w:rPr>
          <w:sz w:val="24"/>
        </w:rPr>
        <w:t>き します。</w:t>
      </w:r>
      <w:r>
        <w:rPr>
          <w:color w:val="0070C0"/>
          <w:sz w:val="24"/>
        </w:rPr>
        <w:t>私</w:t>
      </w:r>
      <w:r>
        <w:rPr>
          <w:color w:val="C00000"/>
          <w:sz w:val="24"/>
        </w:rPr>
        <w:t>(わたし)</w:t>
      </w:r>
      <w:r>
        <w:rPr>
          <w:sz w:val="24"/>
        </w:rPr>
        <w:t xml:space="preserve"> は、</w:t>
      </w:r>
      <w:r>
        <w:rPr>
          <w:color w:val="0070C0"/>
          <w:sz w:val="24"/>
        </w:rPr>
        <w:t>自分</w:t>
      </w:r>
      <w:r>
        <w:rPr>
          <w:color w:val="C00000"/>
          <w:sz w:val="24"/>
        </w:rPr>
        <w:t>(じぶん)</w:t>
      </w:r>
      <w:r>
        <w:rPr>
          <w:sz w:val="24"/>
        </w:rPr>
        <w:t xml:space="preserve"> の </w:t>
      </w:r>
      <w:r>
        <w:rPr>
          <w:color w:val="0070C0"/>
          <w:sz w:val="24"/>
        </w:rPr>
        <w:t>本</w:t>
      </w:r>
      <w:r>
        <w:rPr>
          <w:color w:val="C00000"/>
          <w:sz w:val="24"/>
        </w:rPr>
        <w:t>(ほん)</w:t>
      </w:r>
      <w:r>
        <w:rPr>
          <w:sz w:val="24"/>
        </w:rPr>
        <w:t xml:space="preserve"> しか </w:t>
      </w:r>
      <w:r>
        <w:rPr>
          <w:color w:val="0070C0"/>
          <w:sz w:val="24"/>
        </w:rPr>
        <w:t>読</w:t>
      </w:r>
      <w:r>
        <w:rPr>
          <w:color w:val="C00000"/>
          <w:sz w:val="24"/>
        </w:rPr>
        <w:t>(よ)</w:t>
      </w:r>
      <w:r>
        <w:rPr>
          <w:sz w:val="24"/>
        </w:rPr>
        <w:t xml:space="preserve">まない </w:t>
      </w:r>
      <w:r>
        <w:rPr>
          <w:color w:val="0070C0"/>
          <w:sz w:val="24"/>
        </w:rPr>
        <w:t>作家</w:t>
      </w:r>
      <w:r>
        <w:rPr>
          <w:color w:val="C00000"/>
          <w:sz w:val="24"/>
        </w:rPr>
        <w:t>(さっか)</w:t>
      </w:r>
      <w:r>
        <w:rPr>
          <w:sz w:val="24"/>
        </w:rPr>
        <w:t xml:space="preserve"> の こと を </w:t>
      </w:r>
      <w:r>
        <w:rPr>
          <w:color w:val="0070C0"/>
          <w:sz w:val="24"/>
        </w:rPr>
        <w:t>聞</w:t>
      </w:r>
      <w:r>
        <w:rPr>
          <w:color w:val="C00000"/>
          <w:sz w:val="24"/>
        </w:rPr>
        <w:t>(き)</w:t>
      </w:r>
      <w:r>
        <w:rPr>
          <w:sz w:val="24"/>
        </w:rPr>
        <w:t>いた こと が あります。</w:t>
      </w:r>
      <w:r>
        <w:rPr>
          <w:color w:val="0070C0"/>
          <w:sz w:val="24"/>
        </w:rPr>
        <w:t>思春期</w:t>
      </w:r>
      <w:r>
        <w:rPr>
          <w:color w:val="C00000"/>
          <w:sz w:val="24"/>
        </w:rPr>
        <w:t>(ししゅんき)</w:t>
      </w:r>
      <w:r>
        <w:rPr>
          <w:sz w:val="24"/>
        </w:rPr>
        <w:t xml:space="preserve"> の </w:t>
      </w:r>
      <w:r>
        <w:rPr>
          <w:color w:val="0070C0"/>
          <w:sz w:val="24"/>
        </w:rPr>
        <w:t>少年</w:t>
      </w:r>
      <w:r>
        <w:rPr>
          <w:color w:val="C00000"/>
          <w:sz w:val="24"/>
        </w:rPr>
        <w:t>(しょうねん)</w:t>
      </w:r>
      <w:r>
        <w:rPr>
          <w:sz w:val="24"/>
        </w:rPr>
        <w:t xml:space="preserve"> の よう に、</w:t>
      </w:r>
      <w:r>
        <w:rPr>
          <w:color w:val="0070C0"/>
          <w:sz w:val="24"/>
        </w:rPr>
        <w:t>彼</w:t>
      </w:r>
      <w:r>
        <w:rPr>
          <w:color w:val="C00000"/>
          <w:sz w:val="24"/>
        </w:rPr>
        <w:t>(かれ)</w:t>
      </w:r>
      <w:r>
        <w:rPr>
          <w:sz w:val="24"/>
        </w:rPr>
        <w:t xml:space="preserve">ら は </w:t>
      </w:r>
      <w:r>
        <w:rPr>
          <w:color w:val="0070C0"/>
          <w:sz w:val="24"/>
        </w:rPr>
        <w:t>鏡</w:t>
      </w:r>
      <w:r>
        <w:rPr>
          <w:color w:val="C00000"/>
          <w:sz w:val="24"/>
        </w:rPr>
        <w:t>(かがみ)</w:t>
      </w:r>
      <w:r>
        <w:rPr>
          <w:sz w:val="24"/>
        </w:rPr>
        <w:t xml:space="preserve"> の </w:t>
      </w:r>
      <w:r>
        <w:rPr>
          <w:color w:val="0070C0"/>
          <w:sz w:val="24"/>
        </w:rPr>
        <w:t>前</w:t>
      </w:r>
      <w:r>
        <w:rPr>
          <w:color w:val="C00000"/>
          <w:sz w:val="24"/>
        </w:rPr>
        <w:t>(まえ)</w:t>
      </w:r>
      <w:r>
        <w:rPr>
          <w:sz w:val="24"/>
        </w:rPr>
        <w:t xml:space="preserve"> に </w:t>
      </w:r>
      <w:r>
        <w:rPr>
          <w:color w:val="0070C0"/>
          <w:sz w:val="24"/>
        </w:rPr>
        <w:t>立</w:t>
      </w:r>
      <w:r>
        <w:rPr>
          <w:color w:val="C00000"/>
          <w:sz w:val="24"/>
        </w:rPr>
        <w:t>(た)</w:t>
      </w:r>
      <w:r>
        <w:rPr>
          <w:sz w:val="24"/>
        </w:rPr>
        <w:t xml:space="preserve">ち、それ でも </w:t>
      </w:r>
      <w:r>
        <w:rPr>
          <w:color w:val="0070C0"/>
          <w:sz w:val="24"/>
        </w:rPr>
        <w:t>目</w:t>
      </w:r>
      <w:r>
        <w:rPr>
          <w:color w:val="C00000"/>
          <w:sz w:val="24"/>
        </w:rPr>
        <w:t>(め)</w:t>
      </w:r>
      <w:r>
        <w:rPr>
          <w:sz w:val="24"/>
        </w:rPr>
        <w:t xml:space="preserve"> の </w:t>
      </w:r>
      <w:r>
        <w:rPr>
          <w:color w:val="0070C0"/>
          <w:sz w:val="24"/>
        </w:rPr>
        <w:t>前</w:t>
      </w:r>
      <w:r>
        <w:rPr>
          <w:color w:val="C00000"/>
          <w:sz w:val="24"/>
        </w:rPr>
        <w:t>(まえ)</w:t>
      </w:r>
      <w:r>
        <w:rPr>
          <w:sz w:val="24"/>
        </w:rPr>
        <w:t xml:space="preserve"> の ビジョン の </w:t>
      </w:r>
      <w:r>
        <w:rPr>
          <w:color w:val="0070C0"/>
          <w:sz w:val="24"/>
        </w:rPr>
        <w:t>正確</w:t>
      </w:r>
      <w:r>
        <w:rPr>
          <w:color w:val="C00000"/>
          <w:sz w:val="24"/>
        </w:rPr>
        <w:t>(せいかく)</w:t>
      </w:r>
      <w:r>
        <w:rPr>
          <w:sz w:val="24"/>
        </w:rPr>
        <w:t xml:space="preserve"> な </w:t>
      </w:r>
      <w:r>
        <w:rPr>
          <w:color w:val="0070C0"/>
          <w:sz w:val="24"/>
        </w:rPr>
        <w:t>輪郭</w:t>
      </w:r>
      <w:r>
        <w:rPr>
          <w:color w:val="C00000"/>
          <w:sz w:val="24"/>
        </w:rPr>
        <w:t>(りんかく)</w:t>
      </w:r>
      <w:r>
        <w:rPr>
          <w:sz w:val="24"/>
        </w:rPr>
        <w:t xml:space="preserve"> を </w:t>
      </w:r>
      <w:r>
        <w:rPr>
          <w:color w:val="0070C0"/>
          <w:sz w:val="24"/>
        </w:rPr>
        <w:t>把握</w:t>
      </w:r>
      <w:r>
        <w:rPr>
          <w:color w:val="C00000"/>
          <w:sz w:val="24"/>
        </w:rPr>
        <w:t>(はあく)</w:t>
      </w:r>
      <w:r>
        <w:rPr>
          <w:sz w:val="24"/>
        </w:rPr>
        <w:t xml:space="preserve"> する こと が できません。</w:t>
      </w:r>
      <w:r>
        <w:rPr>
          <w:color w:val="0070C0"/>
          <w:sz w:val="24"/>
        </w:rPr>
        <w:t>同</w:t>
      </w:r>
      <w:r>
        <w:rPr>
          <w:color w:val="C00000"/>
          <w:sz w:val="24"/>
        </w:rPr>
        <w:t>(おな)</w:t>
      </w:r>
      <w:r>
        <w:rPr>
          <w:sz w:val="24"/>
        </w:rPr>
        <w:t xml:space="preserve">じ </w:t>
      </w:r>
      <w:r>
        <w:rPr>
          <w:color w:val="0070C0"/>
          <w:sz w:val="24"/>
        </w:rPr>
        <w:t>理由</w:t>
      </w:r>
      <w:r>
        <w:rPr>
          <w:color w:val="C00000"/>
          <w:sz w:val="24"/>
        </w:rPr>
        <w:t>(りゆう)</w:t>
      </w:r>
      <w:r>
        <w:rPr>
          <w:sz w:val="24"/>
        </w:rPr>
        <w:t xml:space="preserve"> で、</w:t>
      </w:r>
      <w:r>
        <w:rPr>
          <w:color w:val="0070C0"/>
          <w:sz w:val="24"/>
        </w:rPr>
        <w:t>作家</w:t>
      </w:r>
      <w:r>
        <w:rPr>
          <w:color w:val="C00000"/>
          <w:sz w:val="24"/>
        </w:rPr>
        <w:t>(さっか)</w:t>
      </w:r>
      <w:r>
        <w:rPr>
          <w:sz w:val="24"/>
        </w:rPr>
        <w:t xml:space="preserve"> は </w:t>
      </w:r>
      <w:r>
        <w:rPr>
          <w:color w:val="0070C0"/>
          <w:sz w:val="24"/>
        </w:rPr>
        <w:t>自分</w:t>
      </w:r>
      <w:r>
        <w:rPr>
          <w:color w:val="C00000"/>
          <w:sz w:val="24"/>
        </w:rPr>
        <w:t>(じぶん)</w:t>
      </w:r>
      <w:r>
        <w:rPr>
          <w:sz w:val="24"/>
        </w:rPr>
        <w:t xml:space="preserve"> の </w:t>
      </w:r>
      <w:r>
        <w:rPr>
          <w:color w:val="0070C0"/>
          <w:sz w:val="24"/>
        </w:rPr>
        <w:t>本</w:t>
      </w:r>
      <w:r>
        <w:rPr>
          <w:color w:val="C00000"/>
          <w:sz w:val="24"/>
        </w:rPr>
        <w:t>(ほん)</w:t>
      </w:r>
      <w:r>
        <w:rPr>
          <w:sz w:val="24"/>
        </w:rPr>
        <w:t xml:space="preserve"> に ついて </w:t>
      </w:r>
      <w:r>
        <w:rPr>
          <w:color w:val="0070C0"/>
          <w:sz w:val="24"/>
        </w:rPr>
        <w:t>延々</w:t>
      </w:r>
      <w:r>
        <w:rPr>
          <w:color w:val="C00000"/>
          <w:sz w:val="24"/>
        </w:rPr>
        <w:t>(えんえん)</w:t>
      </w:r>
      <w:r>
        <w:rPr>
          <w:sz w:val="24"/>
        </w:rPr>
        <w:t xml:space="preserve"> と </w:t>
      </w:r>
      <w:r>
        <w:rPr>
          <w:color w:val="0070C0"/>
          <w:sz w:val="24"/>
        </w:rPr>
        <w:t>話</w:t>
      </w:r>
      <w:r>
        <w:rPr>
          <w:color w:val="C00000"/>
          <w:sz w:val="24"/>
        </w:rPr>
        <w:t>(はな)</w:t>
      </w:r>
      <w:r>
        <w:rPr>
          <w:sz w:val="24"/>
        </w:rPr>
        <w:t>し、</w:t>
      </w:r>
      <w:r>
        <w:rPr>
          <w:color w:val="0070C0"/>
          <w:sz w:val="24"/>
        </w:rPr>
        <w:t>隠</w:t>
      </w:r>
      <w:r>
        <w:rPr>
          <w:color w:val="C00000"/>
          <w:sz w:val="24"/>
        </w:rPr>
        <w:t>(かく)</w:t>
      </w:r>
      <w:r>
        <w:rPr>
          <w:sz w:val="24"/>
        </w:rPr>
        <w:t xml:space="preserve">された </w:t>
      </w:r>
      <w:r>
        <w:rPr>
          <w:color w:val="0070C0"/>
          <w:sz w:val="24"/>
        </w:rPr>
        <w:t>意味</w:t>
      </w:r>
      <w:r>
        <w:rPr>
          <w:color w:val="C00000"/>
          <w:sz w:val="24"/>
        </w:rPr>
        <w:t>(いみ)</w:t>
      </w:r>
      <w:r>
        <w:rPr>
          <w:sz w:val="24"/>
        </w:rPr>
        <w:t xml:space="preserve"> を </w:t>
      </w:r>
      <w:r>
        <w:rPr>
          <w:color w:val="0070C0"/>
          <w:sz w:val="24"/>
        </w:rPr>
        <w:t>引</w:t>
      </w:r>
      <w:r>
        <w:rPr>
          <w:color w:val="C00000"/>
          <w:sz w:val="24"/>
        </w:rPr>
        <w:t>(ひ)</w:t>
      </w:r>
      <w:r>
        <w:rPr>
          <w:sz w:val="24"/>
        </w:rPr>
        <w:t xml:space="preserve">き </w:t>
      </w:r>
      <w:r>
        <w:rPr>
          <w:color w:val="0070C0"/>
          <w:sz w:val="24"/>
        </w:rPr>
        <w:t>出</w:t>
      </w:r>
      <w:r>
        <w:rPr>
          <w:color w:val="C00000"/>
          <w:sz w:val="24"/>
        </w:rPr>
        <w:t>(だ)</w:t>
      </w:r>
      <w:r>
        <w:rPr>
          <w:sz w:val="24"/>
        </w:rPr>
        <w:t>し、</w:t>
      </w:r>
      <w:r>
        <w:rPr>
          <w:color w:val="0070C0"/>
          <w:sz w:val="24"/>
        </w:rPr>
        <w:t>新</w:t>
      </w:r>
      <w:r>
        <w:rPr>
          <w:color w:val="C00000"/>
          <w:sz w:val="24"/>
        </w:rPr>
        <w:t>(あたら)</w:t>
      </w:r>
      <w:r>
        <w:rPr>
          <w:sz w:val="24"/>
        </w:rPr>
        <w:t xml:space="preserve">しい </w:t>
      </w:r>
      <w:r>
        <w:rPr>
          <w:color w:val="0070C0"/>
          <w:sz w:val="24"/>
        </w:rPr>
        <w:t>意味</w:t>
      </w:r>
      <w:r>
        <w:rPr>
          <w:color w:val="C00000"/>
          <w:sz w:val="24"/>
        </w:rPr>
        <w:t>(いみ)</w:t>
      </w:r>
      <w:r>
        <w:rPr>
          <w:sz w:val="24"/>
        </w:rPr>
        <w:t xml:space="preserve"> を </w:t>
      </w:r>
      <w:r>
        <w:rPr>
          <w:color w:val="0070C0"/>
          <w:sz w:val="24"/>
        </w:rPr>
        <w:t>上</w:t>
      </w:r>
      <w:r>
        <w:rPr>
          <w:color w:val="C00000"/>
          <w:sz w:val="24"/>
        </w:rPr>
        <w:t>(うえ)</w:t>
      </w:r>
      <w:r>
        <w:rPr>
          <w:sz w:val="24"/>
        </w:rPr>
        <w:t xml:space="preserve"> に </w:t>
      </w:r>
      <w:r>
        <w:rPr>
          <w:color w:val="0070C0"/>
          <w:sz w:val="24"/>
        </w:rPr>
        <w:t>重</w:t>
      </w:r>
      <w:r>
        <w:rPr>
          <w:color w:val="C00000"/>
          <w:sz w:val="24"/>
        </w:rPr>
        <w:t>(かさ)</w:t>
      </w:r>
      <w:r>
        <w:rPr>
          <w:sz w:val="24"/>
        </w:rPr>
        <w:t>ね、</w:t>
      </w:r>
      <w:r>
        <w:rPr>
          <w:color w:val="0070C0"/>
          <w:sz w:val="24"/>
        </w:rPr>
        <w:t>周</w:t>
      </w:r>
      <w:r>
        <w:rPr>
          <w:color w:val="C00000"/>
          <w:sz w:val="24"/>
        </w:rPr>
        <w:t>(まわ)</w:t>
      </w:r>
      <w:r>
        <w:rPr>
          <w:sz w:val="24"/>
        </w:rPr>
        <w:t xml:space="preserve">り の </w:t>
      </w:r>
      <w:r>
        <w:rPr>
          <w:color w:val="0070C0"/>
          <w:sz w:val="24"/>
        </w:rPr>
        <w:t>人々</w:t>
      </w:r>
      <w:r>
        <w:rPr>
          <w:color w:val="C00000"/>
          <w:sz w:val="24"/>
        </w:rPr>
        <w:t>(ひとびと)</w:t>
      </w:r>
      <w:r>
        <w:rPr>
          <w:sz w:val="24"/>
        </w:rPr>
        <w:t xml:space="preserve"> から </w:t>
      </w:r>
      <w:r>
        <w:rPr>
          <w:color w:val="0070C0"/>
          <w:sz w:val="24"/>
        </w:rPr>
        <w:t>反応</w:t>
      </w:r>
      <w:r>
        <w:rPr>
          <w:color w:val="C00000"/>
          <w:sz w:val="24"/>
        </w:rPr>
        <w:t>(はんのう)</w:t>
      </w:r>
      <w:r>
        <w:rPr>
          <w:sz w:val="24"/>
        </w:rPr>
        <w:t xml:space="preserve"> を </w:t>
      </w:r>
      <w:r>
        <w:rPr>
          <w:color w:val="0070C0"/>
          <w:sz w:val="24"/>
        </w:rPr>
        <w:t>求</w:t>
      </w:r>
      <w:r>
        <w:rPr>
          <w:color w:val="C00000"/>
          <w:sz w:val="24"/>
        </w:rPr>
        <w:t>(もと)</w:t>
      </w:r>
      <w:r>
        <w:rPr>
          <w:sz w:val="24"/>
        </w:rPr>
        <w:t xml:space="preserve">めます。もちろん、こう する </w:t>
      </w:r>
      <w:r>
        <w:rPr>
          <w:color w:val="0070C0"/>
          <w:sz w:val="24"/>
        </w:rPr>
        <w:t>作家</w:t>
      </w:r>
      <w:r>
        <w:rPr>
          <w:color w:val="C00000"/>
          <w:sz w:val="24"/>
        </w:rPr>
        <w:t>(さっか)</w:t>
      </w:r>
      <w:r>
        <w:rPr>
          <w:sz w:val="24"/>
        </w:rPr>
        <w:t xml:space="preserve"> は </w:t>
      </w:r>
      <w:r>
        <w:rPr>
          <w:color w:val="0070C0"/>
          <w:sz w:val="24"/>
        </w:rPr>
        <w:t>誤解</w:t>
      </w:r>
      <w:r>
        <w:rPr>
          <w:color w:val="C00000"/>
          <w:sz w:val="24"/>
        </w:rPr>
        <w:t>(ごかい)</w:t>
      </w:r>
      <w:r>
        <w:rPr>
          <w:sz w:val="24"/>
        </w:rPr>
        <w:t xml:space="preserve"> されます: </w:t>
      </w:r>
      <w:r>
        <w:rPr>
          <w:color w:val="0070C0"/>
          <w:sz w:val="24"/>
        </w:rPr>
        <w:t>彼</w:t>
      </w:r>
      <w:r>
        <w:rPr>
          <w:color w:val="C00000"/>
          <w:sz w:val="24"/>
        </w:rPr>
        <w:t>(かれ)</w:t>
      </w:r>
      <w:r>
        <w:rPr>
          <w:sz w:val="24"/>
        </w:rPr>
        <w:t xml:space="preserve"> は </w:t>
      </w:r>
      <w:r>
        <w:rPr>
          <w:color w:val="0070C0"/>
          <w:sz w:val="24"/>
        </w:rPr>
        <w:t>犯罪</w:t>
      </w:r>
      <w:r>
        <w:rPr>
          <w:color w:val="C00000"/>
          <w:sz w:val="24"/>
        </w:rPr>
        <w:t>(はんざい)</w:t>
      </w:r>
      <w:r>
        <w:rPr>
          <w:sz w:val="24"/>
        </w:rPr>
        <w:t xml:space="preserve"> や </w:t>
      </w:r>
      <w:r>
        <w:rPr>
          <w:color w:val="0070C0"/>
          <w:sz w:val="24"/>
        </w:rPr>
        <w:t>恋愛</w:t>
      </w:r>
      <w:r>
        <w:rPr>
          <w:color w:val="C00000"/>
          <w:sz w:val="24"/>
        </w:rPr>
        <w:t>(れんあい)</w:t>
      </w:r>
      <w:r>
        <w:rPr>
          <w:sz w:val="24"/>
        </w:rPr>
        <w:t xml:space="preserve"> を </w:t>
      </w:r>
      <w:r>
        <w:rPr>
          <w:color w:val="0070C0"/>
          <w:sz w:val="24"/>
        </w:rPr>
        <w:t>説明</w:t>
      </w:r>
      <w:r>
        <w:rPr>
          <w:color w:val="C00000"/>
          <w:sz w:val="24"/>
        </w:rPr>
        <w:t>(せつめい)</w:t>
      </w:r>
      <w:r>
        <w:rPr>
          <w:sz w:val="24"/>
        </w:rPr>
        <w:t xml:space="preserve"> しよう と する の と </w:t>
      </w:r>
      <w:r>
        <w:rPr>
          <w:color w:val="0070C0"/>
          <w:sz w:val="24"/>
        </w:rPr>
        <w:t>同</w:t>
      </w:r>
      <w:r>
        <w:rPr>
          <w:color w:val="C00000"/>
          <w:sz w:val="24"/>
        </w:rPr>
        <w:t>(おな)</w:t>
      </w:r>
      <w:r>
        <w:rPr>
          <w:sz w:val="24"/>
        </w:rPr>
        <w:t>じ で す。ついで に、</w:t>
      </w:r>
      <w:r>
        <w:rPr>
          <w:color w:val="0070C0"/>
          <w:sz w:val="24"/>
        </w:rPr>
        <w:t>彼</w:t>
      </w:r>
      <w:r>
        <w:rPr>
          <w:color w:val="C00000"/>
          <w:sz w:val="24"/>
        </w:rPr>
        <w:t>(かれ)</w:t>
      </w:r>
      <w:r>
        <w:rPr>
          <w:sz w:val="24"/>
        </w:rPr>
        <w:t xml:space="preserve"> は </w:t>
      </w:r>
      <w:r>
        <w:rPr>
          <w:color w:val="0070C0"/>
          <w:sz w:val="24"/>
        </w:rPr>
        <w:t>許</w:t>
      </w:r>
      <w:r>
        <w:rPr>
          <w:color w:val="C00000"/>
          <w:sz w:val="24"/>
        </w:rPr>
        <w:t>(ゆる)</w:t>
      </w:r>
      <w:r>
        <w:rPr>
          <w:sz w:val="24"/>
        </w:rPr>
        <w:t xml:space="preserve">せない ほど の </w:t>
      </w:r>
      <w:r>
        <w:rPr>
          <w:color w:val="0070C0"/>
          <w:sz w:val="24"/>
        </w:rPr>
        <w:t>退屈</w:t>
      </w:r>
      <w:r>
        <w:rPr>
          <w:color w:val="C00000"/>
          <w:sz w:val="24"/>
        </w:rPr>
        <w:t>(たいくつ)</w:t>
      </w:r>
      <w:r>
        <w:rPr>
          <w:sz w:val="24"/>
        </w:rPr>
        <w:t xml:space="preserve"> な </w:t>
      </w:r>
      <w:r>
        <w:rPr>
          <w:color w:val="0070C0"/>
          <w:sz w:val="24"/>
        </w:rPr>
        <w:t>人</w:t>
      </w:r>
      <w:r>
        <w:rPr>
          <w:color w:val="C00000"/>
          <w:sz w:val="24"/>
        </w:rPr>
        <w:t>(ひと)</w:t>
      </w:r>
      <w:r>
        <w:rPr>
          <w:sz w:val="24"/>
        </w:rPr>
        <w:t xml:space="preserve"> でも あります。</w:t>
      </w:r>
    </w:p>
    <w:p>
      <w:r>
        <w:rPr>
          <w:color w:val="0070C0"/>
          <w:sz w:val="24"/>
        </w:rPr>
        <w:t>自分</w:t>
      </w:r>
      <w:r>
        <w:rPr>
          <w:color w:val="C00000"/>
          <w:sz w:val="24"/>
        </w:rPr>
        <w:t>(じぶん)</w:t>
      </w:r>
      <w:r>
        <w:rPr>
          <w:sz w:val="24"/>
        </w:rPr>
        <w:t xml:space="preserve"> と </w:t>
      </w:r>
      <w:r>
        <w:rPr>
          <w:color w:val="0070C0"/>
          <w:sz w:val="24"/>
        </w:rPr>
        <w:t>読者</w:t>
      </w:r>
      <w:r>
        <w:rPr>
          <w:color w:val="C00000"/>
          <w:sz w:val="24"/>
        </w:rPr>
        <w:t>(どくしゃ)</w:t>
      </w:r>
      <w:r>
        <w:rPr>
          <w:sz w:val="24"/>
        </w:rPr>
        <w:t xml:space="preserve"> の </w:t>
      </w:r>
      <w:r>
        <w:rPr>
          <w:color w:val="0070C0"/>
          <w:sz w:val="24"/>
        </w:rPr>
        <w:t>間</w:t>
      </w:r>
      <w:r>
        <w:rPr>
          <w:color w:val="C00000"/>
          <w:sz w:val="24"/>
        </w:rPr>
        <w:t>(あいだ)</w:t>
      </w:r>
      <w:r>
        <w:rPr>
          <w:sz w:val="24"/>
        </w:rPr>
        <w:t xml:space="preserve"> の </w:t>
      </w:r>
      <w:r>
        <w:rPr>
          <w:color w:val="0070C0"/>
          <w:sz w:val="24"/>
        </w:rPr>
        <w:t>距離</w:t>
      </w:r>
      <w:r>
        <w:rPr>
          <w:color w:val="C00000"/>
          <w:sz w:val="24"/>
        </w:rPr>
        <w:t>(きょり)</w:t>
      </w:r>
      <w:r>
        <w:rPr>
          <w:sz w:val="24"/>
        </w:rPr>
        <w:t xml:space="preserve"> を </w:t>
      </w:r>
      <w:r>
        <w:rPr>
          <w:color w:val="0070C0"/>
          <w:sz w:val="24"/>
        </w:rPr>
        <w:t>縮</w:t>
      </w:r>
      <w:r>
        <w:rPr>
          <w:color w:val="C00000"/>
          <w:sz w:val="24"/>
        </w:rPr>
        <w:t>(ちぢ)</w:t>
      </w:r>
      <w:r>
        <w:rPr>
          <w:sz w:val="24"/>
        </w:rPr>
        <w:t>めよう と し、</w:t>
      </w:r>
      <w:r>
        <w:rPr>
          <w:color w:val="0070C0"/>
          <w:sz w:val="24"/>
        </w:rPr>
        <w:t>自分</w:t>
      </w:r>
      <w:r>
        <w:rPr>
          <w:color w:val="C00000"/>
          <w:sz w:val="24"/>
        </w:rPr>
        <w:t>(じぶん)</w:t>
      </w:r>
      <w:r>
        <w:rPr>
          <w:sz w:val="24"/>
        </w:rPr>
        <w:t xml:space="preserve"> を </w:t>
      </w:r>
      <w:r>
        <w:rPr>
          <w:color w:val="0070C0"/>
          <w:sz w:val="24"/>
        </w:rPr>
        <w:t>知</w:t>
      </w:r>
      <w:r>
        <w:rPr>
          <w:color w:val="C00000"/>
          <w:sz w:val="24"/>
        </w:rPr>
        <w:t>(し)</w:t>
      </w:r>
      <w:r>
        <w:rPr>
          <w:sz w:val="24"/>
        </w:rPr>
        <w:t xml:space="preserve">らない </w:t>
      </w:r>
      <w:r>
        <w:rPr>
          <w:color w:val="0070C0"/>
          <w:sz w:val="24"/>
        </w:rPr>
        <w:t>人々</w:t>
      </w:r>
      <w:r>
        <w:rPr>
          <w:color w:val="C00000"/>
          <w:sz w:val="24"/>
        </w:rPr>
        <w:t>(ひとびと)</w:t>
      </w:r>
      <w:r>
        <w:rPr>
          <w:sz w:val="24"/>
        </w:rPr>
        <w:t xml:space="preserve"> の </w:t>
      </w:r>
      <w:r>
        <w:rPr>
          <w:color w:val="0070C0"/>
          <w:sz w:val="24"/>
        </w:rPr>
        <w:t>目</w:t>
      </w:r>
      <w:r>
        <w:rPr>
          <w:color w:val="C00000"/>
          <w:sz w:val="24"/>
        </w:rPr>
        <w:t>(め)</w:t>
      </w:r>
      <w:r>
        <w:rPr>
          <w:sz w:val="24"/>
        </w:rPr>
        <w:t xml:space="preserve"> の </w:t>
      </w:r>
      <w:r>
        <w:rPr>
          <w:color w:val="0070C0"/>
          <w:sz w:val="24"/>
        </w:rPr>
        <w:t>中</w:t>
      </w:r>
      <w:r>
        <w:rPr>
          <w:color w:val="C00000"/>
          <w:sz w:val="24"/>
        </w:rPr>
        <w:t>(なか)</w:t>
      </w:r>
      <w:r>
        <w:rPr>
          <w:sz w:val="24"/>
        </w:rPr>
        <w:t xml:space="preserve"> で </w:t>
      </w:r>
      <w:r>
        <w:rPr>
          <w:color w:val="0070C0"/>
          <w:sz w:val="24"/>
        </w:rPr>
        <w:t>自分</w:t>
      </w:r>
      <w:r>
        <w:rPr>
          <w:color w:val="C00000"/>
          <w:sz w:val="24"/>
        </w:rPr>
        <w:t>(じぶん)</w:t>
      </w:r>
      <w:r>
        <w:rPr>
          <w:sz w:val="24"/>
        </w:rPr>
        <w:t xml:space="preserve"> の </w:t>
      </w:r>
      <w:r>
        <w:rPr>
          <w:color w:val="0070C0"/>
          <w:sz w:val="24"/>
        </w:rPr>
        <w:t>像</w:t>
      </w:r>
      <w:r>
        <w:rPr>
          <w:color w:val="C00000"/>
          <w:sz w:val="24"/>
        </w:rPr>
        <w:t>(ぞう)</w:t>
      </w:r>
      <w:r>
        <w:rPr>
          <w:sz w:val="24"/>
        </w:rPr>
        <w:t xml:space="preserve"> を </w:t>
      </w:r>
      <w:r>
        <w:rPr>
          <w:color w:val="0070C0"/>
          <w:sz w:val="24"/>
        </w:rPr>
        <w:t>研究</w:t>
      </w:r>
      <w:r>
        <w:rPr>
          <w:color w:val="C00000"/>
          <w:sz w:val="24"/>
        </w:rPr>
        <w:t>(けんきゅう)</w:t>
      </w:r>
      <w:r>
        <w:rPr>
          <w:sz w:val="24"/>
        </w:rPr>
        <w:t xml:space="preserve"> しよう と する この </w:t>
      </w:r>
      <w:r>
        <w:rPr>
          <w:color w:val="0070C0"/>
          <w:sz w:val="24"/>
        </w:rPr>
        <w:t>誘惑</w:t>
      </w:r>
      <w:r>
        <w:rPr>
          <w:color w:val="C00000"/>
          <w:sz w:val="24"/>
        </w:rPr>
        <w:t>(ゆうわく)</w:t>
      </w:r>
      <w:r>
        <w:rPr>
          <w:sz w:val="24"/>
        </w:rPr>
        <w:t xml:space="preserve"> は、</w:t>
      </w:r>
      <w:r>
        <w:rPr>
          <w:color w:val="0070C0"/>
          <w:sz w:val="24"/>
        </w:rPr>
        <w:t>彼</w:t>
      </w:r>
      <w:r>
        <w:rPr>
          <w:color w:val="C00000"/>
          <w:sz w:val="24"/>
        </w:rPr>
        <w:t>(かれ)</w:t>
      </w:r>
      <w:r>
        <w:rPr>
          <w:sz w:val="24"/>
        </w:rPr>
        <w:t xml:space="preserve"> の </w:t>
      </w:r>
      <w:r>
        <w:rPr>
          <w:color w:val="0070C0"/>
          <w:sz w:val="24"/>
        </w:rPr>
        <w:t>破滅</w:t>
      </w:r>
      <w:r>
        <w:rPr>
          <w:color w:val="C00000"/>
          <w:sz w:val="24"/>
        </w:rPr>
        <w:t>(はめつ)</w:t>
      </w:r>
      <w:r>
        <w:rPr>
          <w:sz w:val="24"/>
        </w:rPr>
        <w:t xml:space="preserve"> と なる </w:t>
      </w:r>
      <w:r>
        <w:rPr>
          <w:color w:val="0070C0"/>
          <w:sz w:val="24"/>
        </w:rPr>
        <w:t>可能性</w:t>
      </w:r>
      <w:r>
        <w:rPr>
          <w:color w:val="C00000"/>
          <w:sz w:val="24"/>
        </w:rPr>
        <w:t>(かのうせい)</w:t>
      </w:r>
      <w:r>
        <w:rPr>
          <w:sz w:val="24"/>
        </w:rPr>
        <w:t xml:space="preserve"> が あります: </w:t>
      </w:r>
      <w:r>
        <w:rPr>
          <w:color w:val="0070C0"/>
          <w:sz w:val="24"/>
        </w:rPr>
        <w:t>彼</w:t>
      </w:r>
      <w:r>
        <w:rPr>
          <w:color w:val="C00000"/>
          <w:sz w:val="24"/>
        </w:rPr>
        <w:t>(かれ)</w:t>
      </w:r>
      <w:r>
        <w:rPr>
          <w:sz w:val="24"/>
        </w:rPr>
        <w:t xml:space="preserve"> は </w:t>
      </w:r>
      <w:r>
        <w:rPr>
          <w:color w:val="0070C0"/>
          <w:sz w:val="24"/>
        </w:rPr>
        <w:t>喜</w:t>
      </w:r>
      <w:r>
        <w:rPr>
          <w:color w:val="C00000"/>
          <w:sz w:val="24"/>
        </w:rPr>
        <w:t>(よろこ)</w:t>
      </w:r>
      <w:r>
        <w:rPr>
          <w:sz w:val="24"/>
        </w:rPr>
        <w:t xml:space="preserve">ばせる ため に </w:t>
      </w:r>
      <w:r>
        <w:rPr>
          <w:color w:val="0070C0"/>
          <w:sz w:val="24"/>
        </w:rPr>
        <w:t>書</w:t>
      </w:r>
      <w:r>
        <w:rPr>
          <w:color w:val="C00000"/>
          <w:sz w:val="24"/>
        </w:rPr>
        <w:t>(か)</w:t>
      </w:r>
      <w:r>
        <w:rPr>
          <w:sz w:val="24"/>
        </w:rPr>
        <w:t xml:space="preserve">き </w:t>
      </w:r>
      <w:r>
        <w:rPr>
          <w:color w:val="0070C0"/>
          <w:sz w:val="24"/>
        </w:rPr>
        <w:t>始</w:t>
      </w:r>
      <w:r>
        <w:rPr>
          <w:color w:val="C00000"/>
          <w:sz w:val="24"/>
        </w:rPr>
        <w:t>(はじ)</w:t>
      </w:r>
      <w:r>
        <w:rPr>
          <w:sz w:val="24"/>
        </w:rPr>
        <w:t>めて しまった の です。</w:t>
      </w:r>
    </w:p>
    <w:p>
      <w:r>
        <w:rPr>
          <w:color w:val="0070C0"/>
          <w:sz w:val="24"/>
        </w:rPr>
        <w:t>若</w:t>
      </w:r>
      <w:r>
        <w:rPr>
          <w:color w:val="C00000"/>
          <w:sz w:val="24"/>
        </w:rPr>
        <w:t>(わか)</w:t>
      </w:r>
      <w:r>
        <w:rPr>
          <w:sz w:val="24"/>
        </w:rPr>
        <w:t xml:space="preserve">い </w:t>
      </w:r>
      <w:r>
        <w:rPr>
          <w:color w:val="0070C0"/>
          <w:sz w:val="24"/>
        </w:rPr>
        <w:t>英国</w:t>
      </w:r>
      <w:r>
        <w:rPr>
          <w:color w:val="C00000"/>
          <w:sz w:val="24"/>
        </w:rPr>
        <w:t>(えいこく)</w:t>
      </w:r>
      <w:r>
        <w:rPr>
          <w:sz w:val="24"/>
        </w:rPr>
        <w:t xml:space="preserve"> </w:t>
      </w:r>
      <w:r>
        <w:rPr>
          <w:color w:val="0070C0"/>
          <w:sz w:val="24"/>
        </w:rPr>
        <w:t>作家</w:t>
      </w:r>
      <w:r>
        <w:rPr>
          <w:color w:val="C00000"/>
          <w:sz w:val="24"/>
        </w:rPr>
        <w:t>(さっか)</w:t>
      </w:r>
      <w:r>
        <w:rPr>
          <w:sz w:val="24"/>
        </w:rPr>
        <w:t xml:space="preserve"> が 1〜2</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 </w:t>
      </w:r>
      <w:r>
        <w:rPr>
          <w:color w:val="0070C0"/>
          <w:sz w:val="24"/>
        </w:rPr>
        <w:t>適切</w:t>
      </w:r>
      <w:r>
        <w:rPr>
          <w:color w:val="C00000"/>
          <w:sz w:val="24"/>
        </w:rPr>
        <w:t>(てきせつ)</w:t>
      </w:r>
      <w:r>
        <w:rPr>
          <w:sz w:val="24"/>
        </w:rPr>
        <w:t xml:space="preserve"> な </w:t>
      </w:r>
      <w:r>
        <w:rPr>
          <w:color w:val="0070C0"/>
          <w:sz w:val="24"/>
        </w:rPr>
        <w:t>観察</w:t>
      </w:r>
      <w:r>
        <w:rPr>
          <w:color w:val="C00000"/>
          <w:sz w:val="24"/>
        </w:rPr>
        <w:t>(かんさつ)</w:t>
      </w:r>
      <w:r>
        <w:rPr>
          <w:sz w:val="24"/>
        </w:rPr>
        <w:t xml:space="preserve"> を しました — </w:t>
      </w:r>
      <w:r>
        <w:rPr>
          <w:color w:val="0070C0"/>
          <w:sz w:val="24"/>
        </w:rPr>
        <w:t>才能</w:t>
      </w:r>
      <w:r>
        <w:rPr>
          <w:color w:val="C00000"/>
          <w:sz w:val="24"/>
        </w:rPr>
        <w:t>(さいのう)</w:t>
      </w:r>
      <w:r>
        <w:rPr>
          <w:sz w:val="24"/>
        </w:rPr>
        <w:t xml:space="preserve"> は </w:t>
      </w:r>
      <w:r>
        <w:rPr>
          <w:color w:val="0070C0"/>
          <w:sz w:val="24"/>
        </w:rPr>
        <w:t>第一</w:t>
      </w:r>
      <w:r>
        <w:rPr>
          <w:color w:val="C00000"/>
          <w:sz w:val="24"/>
        </w:rPr>
        <w:t>(だいいち)</w:t>
      </w:r>
      <w:r>
        <w:rPr>
          <w:sz w:val="24"/>
        </w:rPr>
        <w:t xml:space="preserve"> </w:t>
      </w:r>
      <w:r>
        <w:rPr>
          <w:color w:val="0070C0"/>
          <w:sz w:val="24"/>
        </w:rPr>
        <w:t>原稿</w:t>
      </w:r>
      <w:r>
        <w:rPr>
          <w:color w:val="C00000"/>
          <w:sz w:val="24"/>
        </w:rPr>
        <w:t>(げんこう)</w:t>
      </w:r>
      <w:r>
        <w:rPr>
          <w:sz w:val="24"/>
        </w:rPr>
        <w:t xml:space="preserve"> に </w:t>
      </w:r>
      <w:r>
        <w:rPr>
          <w:color w:val="0070C0"/>
          <w:sz w:val="24"/>
        </w:rPr>
        <w:t>入</w:t>
      </w:r>
      <w:r>
        <w:rPr>
          <w:color w:val="C00000"/>
          <w:sz w:val="24"/>
        </w:rPr>
        <w:t>(はい)</w:t>
      </w:r>
      <w:r>
        <w:rPr>
          <w:sz w:val="24"/>
        </w:rPr>
        <w:t>り、</w:t>
      </w:r>
      <w:r>
        <w:rPr>
          <w:color w:val="0070C0"/>
          <w:sz w:val="24"/>
        </w:rPr>
        <w:t>芸術</w:t>
      </w:r>
      <w:r>
        <w:rPr>
          <w:color w:val="C00000"/>
          <w:sz w:val="24"/>
        </w:rPr>
        <w:t>(げいじゅつ)</w:t>
      </w:r>
      <w:r>
        <w:rPr>
          <w:sz w:val="24"/>
        </w:rPr>
        <w:t xml:space="preserve"> は </w:t>
      </w:r>
      <w:r>
        <w:rPr>
          <w:color w:val="0070C0"/>
          <w:sz w:val="24"/>
        </w:rPr>
        <w:t>続</w:t>
      </w:r>
      <w:r>
        <w:rPr>
          <w:color w:val="C00000"/>
          <w:sz w:val="24"/>
        </w:rPr>
        <w:t>(つづ)</w:t>
      </w:r>
      <w:r>
        <w:rPr>
          <w:sz w:val="24"/>
        </w:rPr>
        <w:t xml:space="preserve">く </w:t>
      </w:r>
      <w:r>
        <w:rPr>
          <w:color w:val="0070C0"/>
          <w:sz w:val="24"/>
        </w:rPr>
        <w:t>原稿</w:t>
      </w:r>
      <w:r>
        <w:rPr>
          <w:color w:val="C00000"/>
          <w:sz w:val="24"/>
        </w:rPr>
        <w:t>(げんこう)</w:t>
      </w:r>
      <w:r>
        <w:rPr>
          <w:sz w:val="24"/>
        </w:rPr>
        <w:t xml:space="preserve"> に </w:t>
      </w:r>
      <w:r>
        <w:rPr>
          <w:color w:val="0070C0"/>
          <w:sz w:val="24"/>
        </w:rPr>
        <w:t>入</w:t>
      </w:r>
      <w:r>
        <w:rPr>
          <w:color w:val="C00000"/>
          <w:sz w:val="24"/>
        </w:rPr>
        <w:t>(はい)</w:t>
      </w:r>
      <w:r>
        <w:rPr>
          <w:sz w:val="24"/>
        </w:rPr>
        <w:t xml:space="preserve">る、と。この </w:t>
      </w:r>
      <w:r>
        <w:rPr>
          <w:color w:val="0070C0"/>
          <w:sz w:val="24"/>
        </w:rPr>
        <w:t>理由</w:t>
      </w:r>
      <w:r>
        <w:rPr>
          <w:color w:val="C00000"/>
          <w:sz w:val="24"/>
        </w:rPr>
        <w:t>(りゆう)</w:t>
      </w:r>
      <w:r>
        <w:rPr>
          <w:sz w:val="24"/>
        </w:rPr>
        <w:t xml:space="preserve"> で も、</w:t>
      </w:r>
      <w:r>
        <w:rPr>
          <w:color w:val="0070C0"/>
          <w:sz w:val="24"/>
        </w:rPr>
        <w:t>作家</w:t>
      </w:r>
      <w:r>
        <w:rPr>
          <w:color w:val="C00000"/>
          <w:sz w:val="24"/>
        </w:rPr>
        <w:t>(さっか)</w:t>
      </w:r>
      <w:r>
        <w:rPr>
          <w:sz w:val="24"/>
        </w:rPr>
        <w:t xml:space="preserve"> は、</w:t>
      </w:r>
      <w:r>
        <w:rPr>
          <w:color w:val="0070C0"/>
          <w:sz w:val="24"/>
        </w:rPr>
        <w:t>他</w:t>
      </w:r>
      <w:r>
        <w:rPr>
          <w:color w:val="C00000"/>
          <w:sz w:val="24"/>
        </w:rPr>
        <w:t>(ほか)</w:t>
      </w:r>
      <w:r>
        <w:rPr>
          <w:sz w:val="24"/>
        </w:rPr>
        <w:t xml:space="preserve"> の どんな </w:t>
      </w:r>
      <w:r>
        <w:rPr>
          <w:color w:val="0070C0"/>
          <w:sz w:val="24"/>
        </w:rPr>
        <w:t>芸術</w:t>
      </w:r>
      <w:r>
        <w:rPr>
          <w:color w:val="C00000"/>
          <w:sz w:val="24"/>
        </w:rPr>
        <w:t>(げいじゅつ)</w:t>
      </w:r>
      <w:r>
        <w:rPr>
          <w:sz w:val="24"/>
        </w:rPr>
        <w:t xml:space="preserve"> </w:t>
      </w:r>
      <w:r>
        <w:rPr>
          <w:color w:val="0070C0"/>
          <w:sz w:val="24"/>
        </w:rPr>
        <w:t>家</w:t>
      </w:r>
      <w:r>
        <w:rPr>
          <w:color w:val="C00000"/>
          <w:sz w:val="24"/>
        </w:rPr>
        <w:t>(か)</w:t>
      </w:r>
      <w:r>
        <w:rPr>
          <w:sz w:val="24"/>
        </w:rPr>
        <w:t xml:space="preserve"> と も </w:t>
      </w:r>
      <w:r>
        <w:rPr>
          <w:color w:val="0070C0"/>
          <w:sz w:val="24"/>
        </w:rPr>
        <w:t>同</w:t>
      </w:r>
      <w:r>
        <w:rPr>
          <w:color w:val="C00000"/>
          <w:sz w:val="24"/>
        </w:rPr>
        <w:t>(おな)</w:t>
      </w:r>
      <w:r>
        <w:rPr>
          <w:sz w:val="24"/>
        </w:rPr>
        <w:t>じ よう に、</w:t>
      </w:r>
      <w:r>
        <w:rPr>
          <w:color w:val="0070C0"/>
          <w:sz w:val="24"/>
        </w:rPr>
        <w:t>休</w:t>
      </w:r>
      <w:r>
        <w:rPr>
          <w:color w:val="C00000"/>
          <w:sz w:val="24"/>
        </w:rPr>
        <w:t>(やす)</w:t>
      </w:r>
      <w:r>
        <w:rPr>
          <w:sz w:val="24"/>
        </w:rPr>
        <w:t xml:space="preserve">む </w:t>
      </w:r>
      <w:r>
        <w:rPr>
          <w:color w:val="0070C0"/>
          <w:sz w:val="24"/>
        </w:rPr>
        <w:t>場所</w:t>
      </w:r>
      <w:r>
        <w:rPr>
          <w:color w:val="C00000"/>
          <w:sz w:val="24"/>
        </w:rPr>
        <w:t>(ばしょ)</w:t>
      </w:r>
      <w:r>
        <w:rPr>
          <w:sz w:val="24"/>
        </w:rPr>
        <w:t xml:space="preserve"> が なく、</w:t>
      </w:r>
      <w:r>
        <w:rPr>
          <w:color w:val="0070C0"/>
          <w:sz w:val="24"/>
        </w:rPr>
        <w:t>彼</w:t>
      </w:r>
      <w:r>
        <w:rPr>
          <w:color w:val="C00000"/>
          <w:sz w:val="24"/>
        </w:rPr>
        <w:t>(かれ)</w:t>
      </w:r>
      <w:r>
        <w:rPr>
          <w:sz w:val="24"/>
        </w:rPr>
        <w:t xml:space="preserve"> が </w:t>
      </w:r>
      <w:r>
        <w:rPr>
          <w:color w:val="0070C0"/>
          <w:sz w:val="24"/>
        </w:rPr>
        <w:t>慰</w:t>
      </w:r>
      <w:r>
        <w:rPr>
          <w:color w:val="C00000"/>
          <w:sz w:val="24"/>
        </w:rPr>
        <w:t>(なぐさ)</w:t>
      </w:r>
      <w:r>
        <w:rPr>
          <w:sz w:val="24"/>
        </w:rPr>
        <w:t xml:space="preserve">め を </w:t>
      </w:r>
      <w:r>
        <w:rPr>
          <w:color w:val="0070C0"/>
          <w:sz w:val="24"/>
        </w:rPr>
        <w:t>求</w:t>
      </w:r>
      <w:r>
        <w:rPr>
          <w:color w:val="C00000"/>
          <w:sz w:val="24"/>
        </w:rPr>
        <w:t>(もと)</w:t>
      </w:r>
      <w:r>
        <w:rPr>
          <w:sz w:val="24"/>
        </w:rPr>
        <w:t xml:space="preserve">める こと が できる </w:t>
      </w:r>
      <w:r>
        <w:rPr>
          <w:color w:val="0070C0"/>
          <w:sz w:val="24"/>
        </w:rPr>
        <w:t>群衆</w:t>
      </w:r>
      <w:r>
        <w:rPr>
          <w:color w:val="C00000"/>
          <w:sz w:val="24"/>
        </w:rPr>
        <w:t>(ぐんしゅう)</w:t>
      </w:r>
      <w:r>
        <w:rPr>
          <w:sz w:val="24"/>
        </w:rPr>
        <w:t xml:space="preserve"> や </w:t>
      </w:r>
      <w:r>
        <w:rPr>
          <w:color w:val="0070C0"/>
          <w:sz w:val="24"/>
        </w:rPr>
        <w:t>運動</w:t>
      </w:r>
      <w:r>
        <w:rPr>
          <w:color w:val="C00000"/>
          <w:sz w:val="24"/>
        </w:rPr>
        <w:t>(うんどう)</w:t>
      </w:r>
      <w:r>
        <w:rPr>
          <w:sz w:val="24"/>
        </w:rPr>
        <w:t xml:space="preserve"> も なく、</w:t>
      </w:r>
      <w:r>
        <w:rPr>
          <w:color w:val="0070C0"/>
          <w:sz w:val="24"/>
        </w:rPr>
        <w:t>内側</w:t>
      </w:r>
      <w:r>
        <w:rPr>
          <w:color w:val="C00000"/>
          <w:sz w:val="24"/>
        </w:rPr>
        <w:t>(うちがわ)</w:t>
      </w:r>
      <w:r>
        <w:rPr>
          <w:sz w:val="24"/>
        </w:rPr>
        <w:t xml:space="preserve"> から の </w:t>
      </w:r>
      <w:r>
        <w:rPr>
          <w:color w:val="0070C0"/>
          <w:sz w:val="24"/>
        </w:rPr>
        <w:t>判断</w:t>
      </w:r>
      <w:r>
        <w:rPr>
          <w:color w:val="C00000"/>
          <w:sz w:val="24"/>
        </w:rPr>
        <w:t>(はんだん)</w:t>
      </w:r>
      <w:r>
        <w:rPr>
          <w:sz w:val="24"/>
        </w:rPr>
        <w:t xml:space="preserve"> に </w:t>
      </w:r>
      <w:r>
        <w:rPr>
          <w:color w:val="0070C0"/>
          <w:sz w:val="24"/>
        </w:rPr>
        <w:t>代</w:t>
      </w:r>
      <w:r>
        <w:rPr>
          <w:color w:val="C00000"/>
          <w:sz w:val="24"/>
        </w:rPr>
        <w:t>(か)</w:t>
      </w:r>
      <w:r>
        <w:rPr>
          <w:sz w:val="24"/>
        </w:rPr>
        <w:t xml:space="preserve">わる こと の できる </w:t>
      </w:r>
      <w:r>
        <w:rPr>
          <w:color w:val="0070C0"/>
          <w:sz w:val="24"/>
        </w:rPr>
        <w:t>外</w:t>
      </w:r>
      <w:r>
        <w:rPr>
          <w:color w:val="C00000"/>
          <w:sz w:val="24"/>
        </w:rPr>
        <w:t>(そと)</w:t>
      </w:r>
      <w:r>
        <w:rPr>
          <w:sz w:val="24"/>
        </w:rPr>
        <w:t xml:space="preserve"> から の </w:t>
      </w:r>
      <w:r>
        <w:rPr>
          <w:color w:val="0070C0"/>
          <w:sz w:val="24"/>
        </w:rPr>
        <w:t>判断</w:t>
      </w:r>
      <w:r>
        <w:rPr>
          <w:color w:val="C00000"/>
          <w:sz w:val="24"/>
        </w:rPr>
        <w:t>(はんだん)</w:t>
      </w:r>
      <w:r>
        <w:rPr>
          <w:sz w:val="24"/>
        </w:rPr>
        <w:t xml:space="preserve"> も ありません。</w:t>
      </w:r>
      <w:r>
        <w:rPr>
          <w:color w:val="0070C0"/>
          <w:sz w:val="24"/>
        </w:rPr>
        <w:t>作家</w:t>
      </w:r>
      <w:r>
        <w:rPr>
          <w:color w:val="C00000"/>
          <w:sz w:val="24"/>
        </w:rPr>
        <w:t>(さっか)</w:t>
      </w:r>
      <w:r>
        <w:rPr>
          <w:sz w:val="24"/>
        </w:rPr>
        <w:t xml:space="preserve"> は </w:t>
      </w:r>
      <w:r>
        <w:rPr>
          <w:color w:val="0070C0"/>
          <w:sz w:val="24"/>
        </w:rPr>
        <w:t>自分</w:t>
      </w:r>
      <w:r>
        <w:rPr>
          <w:color w:val="C00000"/>
          <w:sz w:val="24"/>
        </w:rPr>
        <w:t>(じぶん)</w:t>
      </w:r>
      <w:r>
        <w:rPr>
          <w:sz w:val="24"/>
        </w:rPr>
        <w:t xml:space="preserve"> の </w:t>
      </w:r>
      <w:r>
        <w:rPr>
          <w:color w:val="0070C0"/>
          <w:sz w:val="24"/>
        </w:rPr>
        <w:t>心</w:t>
      </w:r>
      <w:r>
        <w:rPr>
          <w:color w:val="C00000"/>
          <w:sz w:val="24"/>
        </w:rPr>
        <w:t>(こころ)</w:t>
      </w:r>
      <w:r>
        <w:rPr>
          <w:sz w:val="24"/>
        </w:rPr>
        <w:t xml:space="preserve"> の </w:t>
      </w:r>
      <w:r>
        <w:rPr>
          <w:color w:val="0070C0"/>
          <w:sz w:val="24"/>
        </w:rPr>
        <w:t>無政府</w:t>
      </w:r>
      <w:r>
        <w:rPr>
          <w:color w:val="C00000"/>
          <w:sz w:val="24"/>
        </w:rPr>
        <w:t>(むせいふ)</w:t>
      </w:r>
      <w:r>
        <w:rPr>
          <w:sz w:val="24"/>
        </w:rPr>
        <w:t xml:space="preserve"> </w:t>
      </w:r>
      <w:r>
        <w:rPr>
          <w:color w:val="0070C0"/>
          <w:sz w:val="24"/>
        </w:rPr>
        <w:t>状態</w:t>
      </w:r>
      <w:r>
        <w:rPr>
          <w:color w:val="C00000"/>
          <w:sz w:val="24"/>
        </w:rPr>
        <w:t>(じょうたい)</w:t>
      </w:r>
      <w:r>
        <w:rPr>
          <w:sz w:val="24"/>
        </w:rPr>
        <w:t xml:space="preserve"> から </w:t>
      </w:r>
      <w:r>
        <w:rPr>
          <w:color w:val="0070C0"/>
          <w:sz w:val="24"/>
        </w:rPr>
        <w:t>秩序</w:t>
      </w:r>
      <w:r>
        <w:rPr>
          <w:color w:val="C00000"/>
          <w:sz w:val="24"/>
        </w:rPr>
        <w:t>(ちつじょ)</w:t>
      </w:r>
      <w:r>
        <w:rPr>
          <w:sz w:val="24"/>
        </w:rPr>
        <w:t xml:space="preserve"> を </w:t>
      </w:r>
      <w:r>
        <w:rPr>
          <w:color w:val="0070C0"/>
          <w:sz w:val="24"/>
        </w:rPr>
        <w:t>作</w:t>
      </w:r>
      <w:r>
        <w:rPr>
          <w:color w:val="C00000"/>
          <w:sz w:val="24"/>
        </w:rPr>
        <w:t>(つく)</w:t>
      </w:r>
      <w:r>
        <w:rPr>
          <w:sz w:val="24"/>
        </w:rPr>
        <w:t xml:space="preserve">り </w:t>
      </w:r>
      <w:r>
        <w:rPr>
          <w:color w:val="0070C0"/>
          <w:sz w:val="24"/>
        </w:rPr>
        <w:t>出</w:t>
      </w:r>
      <w:r>
        <w:rPr>
          <w:color w:val="C00000"/>
          <w:sz w:val="24"/>
        </w:rPr>
        <w:t>(だ)</w:t>
      </w:r>
      <w:r>
        <w:rPr>
          <w:sz w:val="24"/>
        </w:rPr>
        <w:t>します。</w:t>
      </w:r>
      <w:r>
        <w:rPr>
          <w:color w:val="0070C0"/>
          <w:sz w:val="24"/>
        </w:rPr>
        <w:t>彼</w:t>
      </w:r>
      <w:r>
        <w:rPr>
          <w:color w:val="C00000"/>
          <w:sz w:val="24"/>
        </w:rPr>
        <w:t>(かれ)</w:t>
      </w:r>
      <w:r>
        <w:rPr>
          <w:sz w:val="24"/>
        </w:rPr>
        <w:t xml:space="preserve"> は、どの </w:t>
      </w:r>
      <w:r>
        <w:rPr>
          <w:color w:val="0070C0"/>
          <w:sz w:val="24"/>
        </w:rPr>
        <w:t>批評家</w:t>
      </w:r>
      <w:r>
        <w:rPr>
          <w:color w:val="C00000"/>
          <w:sz w:val="24"/>
        </w:rPr>
        <w:t>(ひひょうか)</w:t>
      </w:r>
      <w:r>
        <w:rPr>
          <w:sz w:val="24"/>
        </w:rPr>
        <w:t xml:space="preserve"> も </w:t>
      </w:r>
      <w:r>
        <w:rPr>
          <w:color w:val="0070C0"/>
          <w:sz w:val="24"/>
        </w:rPr>
        <w:t>夢見</w:t>
      </w:r>
      <w:r>
        <w:rPr>
          <w:color w:val="C00000"/>
          <w:sz w:val="24"/>
        </w:rPr>
        <w:t>(ゆめみ)</w:t>
      </w:r>
      <w:r>
        <w:rPr>
          <w:sz w:val="24"/>
        </w:rPr>
        <w:t xml:space="preserve">た こと の ない、より </w:t>
      </w:r>
      <w:r>
        <w:rPr>
          <w:color w:val="0070C0"/>
          <w:sz w:val="24"/>
        </w:rPr>
        <w:t>容赦</w:t>
      </w:r>
      <w:r>
        <w:rPr>
          <w:color w:val="C00000"/>
          <w:sz w:val="24"/>
        </w:rPr>
        <w:t>(ようしゃ)</w:t>
      </w:r>
      <w:r>
        <w:rPr>
          <w:sz w:val="24"/>
        </w:rPr>
        <w:t xml:space="preserve"> ない </w:t>
      </w:r>
      <w:r>
        <w:rPr>
          <w:color w:val="0070C0"/>
          <w:sz w:val="24"/>
        </w:rPr>
        <w:t>規律</w:t>
      </w:r>
      <w:r>
        <w:rPr>
          <w:color w:val="C00000"/>
          <w:sz w:val="24"/>
        </w:rPr>
        <w:t>(きりつ)</w:t>
      </w:r>
      <w:r>
        <w:rPr>
          <w:sz w:val="24"/>
        </w:rPr>
        <w:t xml:space="preserve"> に </w:t>
      </w:r>
      <w:r>
        <w:rPr>
          <w:color w:val="0070C0"/>
          <w:sz w:val="24"/>
        </w:rPr>
        <w:t>自分</w:t>
      </w:r>
      <w:r>
        <w:rPr>
          <w:color w:val="C00000"/>
          <w:sz w:val="24"/>
        </w:rPr>
        <w:t>(じぶん)</w:t>
      </w:r>
      <w:r>
        <w:rPr>
          <w:sz w:val="24"/>
        </w:rPr>
        <w:t xml:space="preserve"> を </w:t>
      </w:r>
      <w:r>
        <w:rPr>
          <w:color w:val="0070C0"/>
          <w:sz w:val="24"/>
        </w:rPr>
        <w:t>服</w:t>
      </w:r>
      <w:r>
        <w:rPr>
          <w:color w:val="C00000"/>
          <w:sz w:val="24"/>
        </w:rPr>
        <w:t>(ふく)</w:t>
      </w:r>
      <w:r>
        <w:rPr>
          <w:sz w:val="24"/>
        </w:rPr>
        <w:t>させ、</w:t>
      </w:r>
      <w:r>
        <w:rPr>
          <w:color w:val="0070C0"/>
          <w:sz w:val="24"/>
        </w:rPr>
        <w:t>名声</w:t>
      </w:r>
      <w:r>
        <w:rPr>
          <w:color w:val="C00000"/>
          <w:sz w:val="24"/>
        </w:rPr>
        <w:t>(めいせい)</w:t>
      </w:r>
      <w:r>
        <w:rPr>
          <w:sz w:val="24"/>
        </w:rPr>
        <w:t xml:space="preserve"> と </w:t>
      </w:r>
      <w:r>
        <w:rPr>
          <w:color w:val="0070C0"/>
          <w:sz w:val="24"/>
        </w:rPr>
        <w:t>戯</w:t>
      </w:r>
      <w:r>
        <w:rPr>
          <w:color w:val="C00000"/>
          <w:sz w:val="24"/>
        </w:rPr>
        <w:t>(たわむ)</w:t>
      </w:r>
      <w:r>
        <w:rPr>
          <w:sz w:val="24"/>
        </w:rPr>
        <w:t>れる とき に は、</w:t>
      </w:r>
      <w:r>
        <w:rPr>
          <w:color w:val="0070C0"/>
          <w:sz w:val="24"/>
        </w:rPr>
        <w:t>自分</w:t>
      </w:r>
      <w:r>
        <w:rPr>
          <w:color w:val="C00000"/>
          <w:sz w:val="24"/>
        </w:rPr>
        <w:t>(じぶん)</w:t>
      </w:r>
      <w:r>
        <w:rPr>
          <w:sz w:val="24"/>
        </w:rPr>
        <w:t xml:space="preserve"> と </w:t>
      </w:r>
      <w:r>
        <w:rPr>
          <w:color w:val="0070C0"/>
          <w:sz w:val="24"/>
        </w:rPr>
        <w:t>共</w:t>
      </w:r>
      <w:r>
        <w:rPr>
          <w:color w:val="C00000"/>
          <w:sz w:val="24"/>
        </w:rPr>
        <w:t>(とも)</w:t>
      </w:r>
      <w:r>
        <w:rPr>
          <w:sz w:val="24"/>
        </w:rPr>
        <w:t xml:space="preserve"> に </w:t>
      </w:r>
      <w:r>
        <w:rPr>
          <w:color w:val="0070C0"/>
          <w:sz w:val="24"/>
        </w:rPr>
        <w:t>生</w:t>
      </w:r>
      <w:r>
        <w:rPr>
          <w:color w:val="C00000"/>
          <w:sz w:val="24"/>
        </w:rPr>
        <w:t>(い)</w:t>
      </w:r>
      <w:r>
        <w:rPr>
          <w:sz w:val="24"/>
        </w:rPr>
        <w:t>きる こと、</w:t>
      </w:r>
      <w:r>
        <w:rPr>
          <w:color w:val="0070C0"/>
          <w:sz w:val="24"/>
        </w:rPr>
        <w:t>自分</w:t>
      </w:r>
      <w:r>
        <w:rPr>
          <w:color w:val="C00000"/>
          <w:sz w:val="24"/>
        </w:rPr>
        <w:t>(じぶん)</w:t>
      </w:r>
      <w:r>
        <w:rPr>
          <w:sz w:val="24"/>
        </w:rPr>
        <w:t xml:space="preserve"> の </w:t>
      </w:r>
      <w:r>
        <w:rPr>
          <w:color w:val="0070C0"/>
          <w:sz w:val="24"/>
        </w:rPr>
        <w:t>世界</w:t>
      </w:r>
      <w:r>
        <w:rPr>
          <w:color w:val="C00000"/>
          <w:sz w:val="24"/>
        </w:rPr>
        <w:t>(せかい)</w:t>
      </w:r>
      <w:r>
        <w:rPr>
          <w:sz w:val="24"/>
        </w:rPr>
        <w:t xml:space="preserve"> が </w:t>
      </w:r>
      <w:r>
        <w:rPr>
          <w:color w:val="0070C0"/>
          <w:sz w:val="24"/>
        </w:rPr>
        <w:t>最</w:t>
      </w:r>
      <w:r>
        <w:rPr>
          <w:color w:val="C00000"/>
          <w:sz w:val="24"/>
        </w:rPr>
        <w:t>(もっと)</w:t>
      </w:r>
      <w:r>
        <w:rPr>
          <w:sz w:val="24"/>
        </w:rPr>
        <w:t xml:space="preserve">も </w:t>
      </w:r>
      <w:r>
        <w:rPr>
          <w:color w:val="0070C0"/>
          <w:sz w:val="24"/>
        </w:rPr>
        <w:t>内側</w:t>
      </w:r>
      <w:r>
        <w:rPr>
          <w:color w:val="C00000"/>
          <w:sz w:val="24"/>
        </w:rPr>
        <w:t>(うちがわ)</w:t>
      </w:r>
      <w:r>
        <w:rPr>
          <w:sz w:val="24"/>
        </w:rPr>
        <w:t xml:space="preserve"> の </w:t>
      </w:r>
      <w:r>
        <w:rPr>
          <w:color w:val="0070C0"/>
          <w:sz w:val="24"/>
        </w:rPr>
        <w:t>点</w:t>
      </w:r>
      <w:r>
        <w:rPr>
          <w:color w:val="C00000"/>
          <w:sz w:val="24"/>
        </w:rPr>
        <w:t>(てん)</w:t>
      </w:r>
      <w:r>
        <w:rPr>
          <w:sz w:val="24"/>
        </w:rPr>
        <w:t xml:space="preserve"> で </w:t>
      </w:r>
      <w:r>
        <w:rPr>
          <w:color w:val="0070C0"/>
          <w:sz w:val="24"/>
        </w:rPr>
        <w:t>何</w:t>
      </w:r>
      <w:r>
        <w:rPr>
          <w:color w:val="C00000"/>
          <w:sz w:val="24"/>
        </w:rPr>
        <w:t>(なに)</w:t>
      </w:r>
      <w:r>
        <w:rPr>
          <w:sz w:val="24"/>
        </w:rPr>
        <w:t xml:space="preserve"> を </w:t>
      </w:r>
      <w:r>
        <w:rPr>
          <w:color w:val="0070C0"/>
          <w:sz w:val="24"/>
        </w:rPr>
        <w:t>含</w:t>
      </w:r>
      <w:r>
        <w:rPr>
          <w:color w:val="C00000"/>
          <w:sz w:val="24"/>
        </w:rPr>
        <w:t>(ふく)</w:t>
      </w:r>
      <w:r>
        <w:rPr>
          <w:sz w:val="24"/>
        </w:rPr>
        <w:t xml:space="preserve">んで いる か を </w:t>
      </w:r>
      <w:r>
        <w:rPr>
          <w:color w:val="0070C0"/>
          <w:sz w:val="24"/>
        </w:rPr>
        <w:t>探</w:t>
      </w:r>
      <w:r>
        <w:rPr>
          <w:color w:val="C00000"/>
          <w:sz w:val="24"/>
        </w:rPr>
        <w:t>(さが)</w:t>
      </w:r>
      <w:r>
        <w:rPr>
          <w:sz w:val="24"/>
        </w:rPr>
        <w:t>す こと から、</w:t>
      </w:r>
      <w:r>
        <w:rPr>
          <w:color w:val="0070C0"/>
          <w:sz w:val="24"/>
        </w:rPr>
        <w:t>時間</w:t>
      </w:r>
      <w:r>
        <w:rPr>
          <w:color w:val="C00000"/>
          <w:sz w:val="24"/>
        </w:rPr>
        <w:t>(じかん)</w:t>
      </w:r>
      <w:r>
        <w:rPr>
          <w:sz w:val="24"/>
        </w:rPr>
        <w:t xml:space="preserve"> を </w:t>
      </w:r>
      <w:r>
        <w:rPr>
          <w:color w:val="0070C0"/>
          <w:sz w:val="24"/>
        </w:rPr>
        <w:t>盗</w:t>
      </w:r>
      <w:r>
        <w:rPr>
          <w:color w:val="C00000"/>
          <w:sz w:val="24"/>
        </w:rPr>
        <w:t>(ぬす)</w:t>
      </w:r>
      <w:r>
        <w:rPr>
          <w:sz w:val="24"/>
        </w:rPr>
        <w:t>んで いる の です。</w:t>
      </w:r>
    </w:p>
    <w:p>
      <w:r>
        <w:rPr>
          <w:color w:val="0070C0"/>
          <w:sz w:val="24"/>
        </w:rPr>
        <w:t>出典</w:t>
      </w:r>
      <w:r>
        <w:rPr>
          <w:color w:val="C00000"/>
          <w:sz w:val="24"/>
        </w:rPr>
        <w:t>(しゅってん)</w:t>
      </w:r>
      <w:r>
        <w:rPr>
          <w:sz w:val="24"/>
        </w:rPr>
        <w:t>: ジョン・ル・カレ 『</w:t>
      </w:r>
      <w:r>
        <w:rPr>
          <w:color w:val="0070C0"/>
          <w:sz w:val="24"/>
        </w:rPr>
        <w:t>作家</w:t>
      </w:r>
      <w:r>
        <w:rPr>
          <w:color w:val="C00000"/>
          <w:sz w:val="24"/>
        </w:rPr>
        <w:t>(さっか)</w:t>
      </w:r>
      <w:r>
        <w:rPr>
          <w:sz w:val="24"/>
        </w:rPr>
        <w:t xml:space="preserve"> が </w:t>
      </w:r>
      <w:r>
        <w:rPr>
          <w:color w:val="0070C0"/>
          <w:sz w:val="24"/>
        </w:rPr>
        <w:t>望</w:t>
      </w:r>
      <w:r>
        <w:rPr>
          <w:color w:val="C00000"/>
          <w:sz w:val="24"/>
        </w:rPr>
        <w:t>(のぞ)</w:t>
      </w:r>
      <w:r>
        <w:rPr>
          <w:sz w:val="24"/>
        </w:rPr>
        <w:t>む もの』 (ハーパー</w:t>
      </w:r>
      <w:r>
        <w:rPr>
          <w:color w:val="0070C0"/>
          <w:sz w:val="24"/>
        </w:rPr>
        <w:t>誌</w:t>
      </w:r>
      <w:r>
        <w:rPr>
          <w:color w:val="C00000"/>
          <w:sz w:val="24"/>
        </w:rPr>
        <w:t>(し)</w:t>
      </w:r>
      <w:r>
        <w:rPr>
          <w:sz w:val="24"/>
        </w:rPr>
        <w:t>)</w:t>
      </w:r>
    </w:p>
    <w:p>
      <w:pPr>
        <w:pStyle w:val="Heading2"/>
      </w:pPr>
      <w:r>
        <w:rPr>
          <w:b/>
          <w:color w:val="555555"/>
          <w:sz w:val="26"/>
        </w:rPr>
        <w:t>中文</w:t>
      </w:r>
    </w:p>
    <w:p>
      <w:r>
        <w:rPr>
          <w:sz w:val="24"/>
        </w:rPr>
        <w:t>我的认识的作家寥寥无几，然而凡是我所认识和尊敬的作家，都立即承认在他们动笔时，不清楚要写什么，怎么写。他们心中只在一个或两个角色。他们处于急切不安的状态，而被当作是灵感。他们无不承认，一旦‘旅程’开始，‘目的地’常有急剧的变化。据我所知，有位作家花了9个月的时间写了一部关克什米尔的小说，后来却把整个故事背景换成了苏格兰高地。我从未听说过任何一位作家像我们在学校那样，动笔前先列什么提纲。作家在剪裁修改、构思时间、穿插情节、以至从头重写的过程中，会领悟到素材中很多东西是他刚动笔时所未意识到的。这种有机的加工过程往往达到不寻常自我发现的境界，具有难以言表的构思魅力。一个朦胧的形象出现在作家的脑海里，他左添一笔，右添一笔，形象反而消逝了；可是，好像还有什么东西存在着，不把它捕捉到，作家是不会罢休的。有时，一个作家一本书写完了，但兴奋仍不消散。我听说一些作家，除了自己的书外，别的书一概不读，犹如希腊神话中那位漂亮的少年，站在镜前，不能辨认自身的真面目。由于这个原因，作家喋喋不休地谈论自己的书，挖掘其隐晦的含义，询问周围人的反应。作家如此行事当然被人误解。他还不如给人讲一个犯罪案件或一个恋爱故事。顺便说一句，他也是个不可饶恕的令人厌烦的人。</w:t>
      </w:r>
    </w:p>
    <w:p>
      <w:r>
        <w:rPr>
          <w:sz w:val="24"/>
        </w:rPr>
        <w:t>这种企图消除自己和读者之间距离的作法，企图用不了解自己的人的观点来研究自己塑造的形象的作法，会导致作家的毁灭，因为他已经开始为取悦他人而写作了。</w:t>
      </w:r>
    </w:p>
    <w:p>
      <w:r>
        <w:rPr>
          <w:sz w:val="24"/>
        </w:rPr>
        <w:t>一两年前，一位年轻的英国作家发表了中肯的看法。他说，初稿是才华，以后各稿是艺术。也是由于这个原因，作家同任何艺术家一样，找不到可休息的场所，找不到伙伴和活动使自己得到安逸。任何局外人的判断也比不上他内心的正确判断。一旦作家从内心的紊乱中理出头绪，就应该按任何评论家想像不到的无情规范约束自己写作；当他沽名钓誉时，他就脱离了自我生活，脱离了对自己灵魂最深处世界的探索。</w:t>
      </w:r>
    </w:p>
    <w:p/>
    <w:p>
      <w:pPr>
        <w:pStyle w:val="Heading1"/>
      </w:pPr>
      <w:r>
        <w:rPr>
          <w:b/>
          <w:color w:val="1F4E79"/>
          <w:sz w:val="30"/>
        </w:rPr>
        <w:t>第40課　Waves　/　波(なみ)　/　海浪</w:t>
      </w:r>
    </w:p>
    <w:p>
      <w:pPr>
        <w:pStyle w:val="Heading2"/>
      </w:pPr>
      <w:r>
        <w:rPr>
          <w:b/>
          <w:color w:val="555555"/>
          <w:sz w:val="26"/>
        </w:rPr>
        <w:t>English</w:t>
      </w:r>
    </w:p>
    <w:p>
      <w:r>
        <w:rPr>
          <w:sz w:val="24"/>
        </w:rPr>
        <w:t>Waves are the children of the struggle between ocean and atmosphere, the ongoing signatures of infinity. Rays from the sun excite and energize the atmosphere of the earth, awakening it to flow, to movement, to rhythm, to life. The wind then speaks the message of the sun to the sea and the sea transmits it on through waves – an ancient, exquisite, powerful message.</w:t>
      </w:r>
    </w:p>
    <w:p>
      <w:r>
        <w:rPr>
          <w:sz w:val="24"/>
        </w:rPr>
        <w:t>These ocean waves are among the earth's most complicated natural phenomena. The basic features include a crest ( the highest point of the wave), a trough (the lowest point), a height (the vertical distance from the trough to the crest), a wave length (the horizontal distance between two wave crests), and a period(which is the time it takes a wave crest to travel one wave length).</w:t>
      </w:r>
    </w:p>
    <w:p>
      <w:r>
        <w:rPr>
          <w:sz w:val="24"/>
        </w:rPr>
        <w:t>Although an ocean wave gives the impression of a wall of water moving in your direction, in actuality waves move through the water leaving the water about where it was. If the water was moving with the wave, the ocean and everything on it would be racing in to the shore with obviously catastrophic results.</w:t>
      </w:r>
    </w:p>
    <w:p>
      <w:r>
        <w:rPr>
          <w:sz w:val="24"/>
        </w:rPr>
        <w:t>An ocean wave passing through deep water causes a particle on the surface to move in a roughly circular orbit, drawing the particle first towards the advancing wave, then up into the wave, then forward with it and then – as the wave leaves the particles behind – back to its starting point again.</w:t>
      </w:r>
    </w:p>
    <w:p>
      <w:r>
        <w:rPr>
          <w:sz w:val="24"/>
        </w:rPr>
        <w:t>From both maturity to death, a wave is subject to the same laws as any other 'living' thing. For a time it assumes a miraculous individuality that, in the end, is reabsorbed into the great ocean of life.</w:t>
      </w:r>
    </w:p>
    <w:p>
      <w:r>
        <w:rPr>
          <w:sz w:val="24"/>
        </w:rPr>
        <w:t>The undulating waves of the open sea are generated by three natural causes: wind, earth movements of tremors, and the gravitational pull of the moon and the sun. Once waves have bean generated, gravity is the force that drives them in a continual attempt to restore the ocean surface to a flat plain.</w:t>
      </w:r>
    </w:p>
    <w:p>
      <w:r>
        <w:rPr>
          <w:sz w:val="24"/>
        </w:rPr>
        <w:t>Source: RACHEL CARSON The Sea Around Us</w:t>
      </w:r>
    </w:p>
    <w:p>
      <w:pPr>
        <w:pStyle w:val="Heading2"/>
      </w:pPr>
      <w:r>
        <w:rPr>
          <w:b/>
          <w:color w:val="555555"/>
          <w:sz w:val="26"/>
        </w:rPr>
        <w:t>日本語(にほんご)</w:t>
      </w:r>
    </w:p>
    <w:p>
      <w:r>
        <w:rPr>
          <w:color w:val="0070C0"/>
          <w:sz w:val="24"/>
        </w:rPr>
        <w:t>波</w:t>
      </w:r>
      <w:r>
        <w:rPr>
          <w:color w:val="C00000"/>
          <w:sz w:val="24"/>
        </w:rPr>
        <w:t>(なみ)</w:t>
      </w:r>
      <w:r>
        <w:rPr>
          <w:sz w:val="24"/>
        </w:rPr>
        <w:t xml:space="preserve"> は </w:t>
      </w:r>
      <w:r>
        <w:rPr>
          <w:color w:val="0070C0"/>
          <w:sz w:val="24"/>
        </w:rPr>
        <w:t>海</w:t>
      </w:r>
      <w:r>
        <w:rPr>
          <w:color w:val="C00000"/>
          <w:sz w:val="24"/>
        </w:rPr>
        <w:t>(うみ)</w:t>
      </w:r>
      <w:r>
        <w:rPr>
          <w:sz w:val="24"/>
        </w:rPr>
        <w:t xml:space="preserve"> と </w:t>
      </w:r>
      <w:r>
        <w:rPr>
          <w:color w:val="0070C0"/>
          <w:sz w:val="24"/>
        </w:rPr>
        <w:t>大気</w:t>
      </w:r>
      <w:r>
        <w:rPr>
          <w:color w:val="C00000"/>
          <w:sz w:val="24"/>
        </w:rPr>
        <w:t>(たいき)</w:t>
      </w:r>
      <w:r>
        <w:rPr>
          <w:sz w:val="24"/>
        </w:rPr>
        <w:t xml:space="preserve"> と の </w:t>
      </w:r>
      <w:r>
        <w:rPr>
          <w:color w:val="0070C0"/>
          <w:sz w:val="24"/>
        </w:rPr>
        <w:t>闘争</w:t>
      </w:r>
      <w:r>
        <w:rPr>
          <w:color w:val="C00000"/>
          <w:sz w:val="24"/>
        </w:rPr>
        <w:t>(とうそう)</w:t>
      </w:r>
      <w:r>
        <w:rPr>
          <w:sz w:val="24"/>
        </w:rPr>
        <w:t xml:space="preserve"> の </w:t>
      </w:r>
      <w:r>
        <w:rPr>
          <w:color w:val="0070C0"/>
          <w:sz w:val="24"/>
        </w:rPr>
        <w:t>子</w:t>
      </w:r>
      <w:r>
        <w:rPr>
          <w:color w:val="C00000"/>
          <w:sz w:val="24"/>
        </w:rPr>
        <w:t>(こ)</w:t>
      </w:r>
      <w:r>
        <w:rPr>
          <w:sz w:val="24"/>
        </w:rPr>
        <w:t>ども で あり、</w:t>
      </w:r>
      <w:r>
        <w:rPr>
          <w:color w:val="0070C0"/>
          <w:sz w:val="24"/>
        </w:rPr>
        <w:t>無限</w:t>
      </w:r>
      <w:r>
        <w:rPr>
          <w:color w:val="C00000"/>
          <w:sz w:val="24"/>
        </w:rPr>
        <w:t>(むげん)</w:t>
      </w:r>
      <w:r>
        <w:rPr>
          <w:sz w:val="24"/>
        </w:rPr>
        <w:t xml:space="preserve"> の </w:t>
      </w:r>
      <w:r>
        <w:rPr>
          <w:color w:val="0070C0"/>
          <w:sz w:val="24"/>
        </w:rPr>
        <w:t>進行中</w:t>
      </w:r>
      <w:r>
        <w:rPr>
          <w:color w:val="C00000"/>
          <w:sz w:val="24"/>
        </w:rPr>
        <w:t>(しんこうちゅう)</w:t>
      </w:r>
      <w:r>
        <w:rPr>
          <w:sz w:val="24"/>
        </w:rPr>
        <w:t xml:space="preserve"> の </w:t>
      </w:r>
      <w:r>
        <w:rPr>
          <w:color w:val="0070C0"/>
          <w:sz w:val="24"/>
        </w:rPr>
        <w:t>署名</w:t>
      </w:r>
      <w:r>
        <w:rPr>
          <w:color w:val="C00000"/>
          <w:sz w:val="24"/>
        </w:rPr>
        <w:t>(しょめい)</w:t>
      </w:r>
      <w:r>
        <w:rPr>
          <w:sz w:val="24"/>
        </w:rPr>
        <w:t xml:space="preserve"> です。</w:t>
      </w:r>
      <w:r>
        <w:rPr>
          <w:color w:val="0070C0"/>
          <w:sz w:val="24"/>
        </w:rPr>
        <w:t>太陽</w:t>
      </w:r>
      <w:r>
        <w:rPr>
          <w:color w:val="C00000"/>
          <w:sz w:val="24"/>
        </w:rPr>
        <w:t>(たいよう)</w:t>
      </w:r>
      <w:r>
        <w:rPr>
          <w:sz w:val="24"/>
        </w:rPr>
        <w:t xml:space="preserve"> から の </w:t>
      </w:r>
      <w:r>
        <w:rPr>
          <w:color w:val="0070C0"/>
          <w:sz w:val="24"/>
        </w:rPr>
        <w:t>光線</w:t>
      </w:r>
      <w:r>
        <w:rPr>
          <w:color w:val="C00000"/>
          <w:sz w:val="24"/>
        </w:rPr>
        <w:t>(こうせん)</w:t>
      </w:r>
      <w:r>
        <w:rPr>
          <w:sz w:val="24"/>
        </w:rPr>
        <w:t xml:space="preserve"> は、</w:t>
      </w:r>
      <w:r>
        <w:rPr>
          <w:color w:val="0070C0"/>
          <w:sz w:val="24"/>
        </w:rPr>
        <w:t>地球</w:t>
      </w:r>
      <w:r>
        <w:rPr>
          <w:color w:val="C00000"/>
          <w:sz w:val="24"/>
        </w:rPr>
        <w:t>(ちきゅう)</w:t>
      </w:r>
      <w:r>
        <w:rPr>
          <w:sz w:val="24"/>
        </w:rPr>
        <w:t xml:space="preserve"> の </w:t>
      </w:r>
      <w:r>
        <w:rPr>
          <w:color w:val="0070C0"/>
          <w:sz w:val="24"/>
        </w:rPr>
        <w:t>大気</w:t>
      </w:r>
      <w:r>
        <w:rPr>
          <w:color w:val="C00000"/>
          <w:sz w:val="24"/>
        </w:rPr>
        <w:t>(たいき)</w:t>
      </w:r>
      <w:r>
        <w:rPr>
          <w:sz w:val="24"/>
        </w:rPr>
        <w:t xml:space="preserve"> を </w:t>
      </w:r>
      <w:r>
        <w:rPr>
          <w:color w:val="0070C0"/>
          <w:sz w:val="24"/>
        </w:rPr>
        <w:t>興奮</w:t>
      </w:r>
      <w:r>
        <w:rPr>
          <w:color w:val="C00000"/>
          <w:sz w:val="24"/>
        </w:rPr>
        <w:t>(こうふん)</w:t>
      </w:r>
      <w:r>
        <w:rPr>
          <w:sz w:val="24"/>
        </w:rPr>
        <w:t xml:space="preserve"> させ エネルギー を </w:t>
      </w:r>
      <w:r>
        <w:rPr>
          <w:color w:val="0070C0"/>
          <w:sz w:val="24"/>
        </w:rPr>
        <w:t>与</w:t>
      </w:r>
      <w:r>
        <w:rPr>
          <w:color w:val="C00000"/>
          <w:sz w:val="24"/>
        </w:rPr>
        <w:t>(あた)</w:t>
      </w:r>
      <w:r>
        <w:rPr>
          <w:sz w:val="24"/>
        </w:rPr>
        <w:t>え、</w:t>
      </w:r>
      <w:r>
        <w:rPr>
          <w:color w:val="0070C0"/>
          <w:sz w:val="24"/>
        </w:rPr>
        <w:t>流</w:t>
      </w:r>
      <w:r>
        <w:rPr>
          <w:color w:val="C00000"/>
          <w:sz w:val="24"/>
        </w:rPr>
        <w:t>(なが)</w:t>
      </w:r>
      <w:r>
        <w:rPr>
          <w:sz w:val="24"/>
        </w:rPr>
        <w:t>れ、</w:t>
      </w:r>
      <w:r>
        <w:rPr>
          <w:color w:val="0070C0"/>
          <w:sz w:val="24"/>
        </w:rPr>
        <w:t>動</w:t>
      </w:r>
      <w:r>
        <w:rPr>
          <w:color w:val="C00000"/>
          <w:sz w:val="24"/>
        </w:rPr>
        <w:t>(うご)</w:t>
      </w:r>
      <w:r>
        <w:rPr>
          <w:sz w:val="24"/>
        </w:rPr>
        <w:t>き、リズム、</w:t>
      </w:r>
      <w:r>
        <w:rPr>
          <w:color w:val="0070C0"/>
          <w:sz w:val="24"/>
        </w:rPr>
        <w:t>命</w:t>
      </w:r>
      <w:r>
        <w:rPr>
          <w:color w:val="C00000"/>
          <w:sz w:val="24"/>
        </w:rPr>
        <w:t>(いのち)</w:t>
      </w:r>
      <w:r>
        <w:rPr>
          <w:sz w:val="24"/>
        </w:rPr>
        <w:t xml:space="preserve"> へ と </w:t>
      </w:r>
      <w:r>
        <w:rPr>
          <w:color w:val="0070C0"/>
          <w:sz w:val="24"/>
        </w:rPr>
        <w:t>目覚</w:t>
      </w:r>
      <w:r>
        <w:rPr>
          <w:color w:val="C00000"/>
          <w:sz w:val="24"/>
        </w:rPr>
        <w:t>(めざ)</w:t>
      </w:r>
      <w:r>
        <w:rPr>
          <w:sz w:val="24"/>
        </w:rPr>
        <w:t>めさせます。</w:t>
      </w:r>
      <w:r>
        <w:rPr>
          <w:color w:val="0070C0"/>
          <w:sz w:val="24"/>
        </w:rPr>
        <w:t>風</w:t>
      </w:r>
      <w:r>
        <w:rPr>
          <w:color w:val="C00000"/>
          <w:sz w:val="24"/>
        </w:rPr>
        <w:t>(かぜ)</w:t>
      </w:r>
      <w:r>
        <w:rPr>
          <w:sz w:val="24"/>
        </w:rPr>
        <w:t xml:space="preserve"> は それ から </w:t>
      </w:r>
      <w:r>
        <w:rPr>
          <w:color w:val="0070C0"/>
          <w:sz w:val="24"/>
        </w:rPr>
        <w:t>太陽</w:t>
      </w:r>
      <w:r>
        <w:rPr>
          <w:color w:val="C00000"/>
          <w:sz w:val="24"/>
        </w:rPr>
        <w:t>(たいよう)</w:t>
      </w:r>
      <w:r>
        <w:rPr>
          <w:sz w:val="24"/>
        </w:rPr>
        <w:t xml:space="preserve"> の メッセージ を </w:t>
      </w:r>
      <w:r>
        <w:rPr>
          <w:color w:val="0070C0"/>
          <w:sz w:val="24"/>
        </w:rPr>
        <w:t>海</w:t>
      </w:r>
      <w:r>
        <w:rPr>
          <w:color w:val="C00000"/>
          <w:sz w:val="24"/>
        </w:rPr>
        <w:t>(うみ)</w:t>
      </w:r>
      <w:r>
        <w:rPr>
          <w:sz w:val="24"/>
        </w:rPr>
        <w:t xml:space="preserve"> に </w:t>
      </w:r>
      <w:r>
        <w:rPr>
          <w:color w:val="0070C0"/>
          <w:sz w:val="24"/>
        </w:rPr>
        <w:t>伝</w:t>
      </w:r>
      <w:r>
        <w:rPr>
          <w:color w:val="C00000"/>
          <w:sz w:val="24"/>
        </w:rPr>
        <w:t>(つた)</w:t>
      </w:r>
      <w:r>
        <w:rPr>
          <w:sz w:val="24"/>
        </w:rPr>
        <w:t>え、</w:t>
      </w:r>
      <w:r>
        <w:rPr>
          <w:color w:val="0070C0"/>
          <w:sz w:val="24"/>
        </w:rPr>
        <w:t>海</w:t>
      </w:r>
      <w:r>
        <w:rPr>
          <w:color w:val="C00000"/>
          <w:sz w:val="24"/>
        </w:rPr>
        <w:t>(うみ)</w:t>
      </w:r>
      <w:r>
        <w:rPr>
          <w:sz w:val="24"/>
        </w:rPr>
        <w:t xml:space="preserve"> は それ を </w:t>
      </w:r>
      <w:r>
        <w:rPr>
          <w:color w:val="0070C0"/>
          <w:sz w:val="24"/>
        </w:rPr>
        <w:t>波</w:t>
      </w:r>
      <w:r>
        <w:rPr>
          <w:color w:val="C00000"/>
          <w:sz w:val="24"/>
        </w:rPr>
        <w:t>(なみ)</w:t>
      </w:r>
      <w:r>
        <w:rPr>
          <w:sz w:val="24"/>
        </w:rPr>
        <w:t xml:space="preserve"> を </w:t>
      </w:r>
      <w:r>
        <w:rPr>
          <w:color w:val="0070C0"/>
          <w:sz w:val="24"/>
        </w:rPr>
        <w:t>通</w:t>
      </w:r>
      <w:r>
        <w:rPr>
          <w:color w:val="C00000"/>
          <w:sz w:val="24"/>
        </w:rPr>
        <w:t>(とお)</w:t>
      </w:r>
      <w:r>
        <w:rPr>
          <w:sz w:val="24"/>
        </w:rPr>
        <w:t xml:space="preserve">して </w:t>
      </w:r>
      <w:r>
        <w:rPr>
          <w:color w:val="0070C0"/>
          <w:sz w:val="24"/>
        </w:rPr>
        <w:t>伝</w:t>
      </w:r>
      <w:r>
        <w:rPr>
          <w:color w:val="C00000"/>
          <w:sz w:val="24"/>
        </w:rPr>
        <w:t>(つた)</w:t>
      </w:r>
      <w:r>
        <w:rPr>
          <w:sz w:val="24"/>
        </w:rPr>
        <w:t xml:space="preserve">えます — </w:t>
      </w:r>
      <w:r>
        <w:rPr>
          <w:color w:val="0070C0"/>
          <w:sz w:val="24"/>
        </w:rPr>
        <w:t>古</w:t>
      </w:r>
      <w:r>
        <w:rPr>
          <w:color w:val="C00000"/>
          <w:sz w:val="24"/>
        </w:rPr>
        <w:t>(ふる)</w:t>
      </w:r>
      <w:r>
        <w:rPr>
          <w:sz w:val="24"/>
        </w:rPr>
        <w:t>く、</w:t>
      </w:r>
      <w:r>
        <w:rPr>
          <w:color w:val="0070C0"/>
          <w:sz w:val="24"/>
        </w:rPr>
        <w:t>繊細</w:t>
      </w:r>
      <w:r>
        <w:rPr>
          <w:color w:val="C00000"/>
          <w:sz w:val="24"/>
        </w:rPr>
        <w:t>(せんさい)</w:t>
      </w:r>
      <w:r>
        <w:rPr>
          <w:sz w:val="24"/>
        </w:rPr>
        <w:t>、</w:t>
      </w:r>
      <w:r>
        <w:rPr>
          <w:color w:val="0070C0"/>
          <w:sz w:val="24"/>
        </w:rPr>
        <w:t>強力</w:t>
      </w:r>
      <w:r>
        <w:rPr>
          <w:color w:val="C00000"/>
          <w:sz w:val="24"/>
        </w:rPr>
        <w:t>(きょうりょく)</w:t>
      </w:r>
      <w:r>
        <w:rPr>
          <w:sz w:val="24"/>
        </w:rPr>
        <w:t xml:space="preserve"> な メッセージ です。</w:t>
      </w:r>
    </w:p>
    <w:p>
      <w:r>
        <w:rPr>
          <w:sz w:val="24"/>
        </w:rPr>
        <w:t xml:space="preserve">これら の </w:t>
      </w:r>
      <w:r>
        <w:rPr>
          <w:color w:val="0070C0"/>
          <w:sz w:val="24"/>
        </w:rPr>
        <w:t>海</w:t>
      </w:r>
      <w:r>
        <w:rPr>
          <w:color w:val="C00000"/>
          <w:sz w:val="24"/>
        </w:rPr>
        <w:t>(うみ)</w:t>
      </w:r>
      <w:r>
        <w:rPr>
          <w:sz w:val="24"/>
        </w:rPr>
        <w:t xml:space="preserve"> の </w:t>
      </w:r>
      <w:r>
        <w:rPr>
          <w:color w:val="0070C0"/>
          <w:sz w:val="24"/>
        </w:rPr>
        <w:t>波</w:t>
      </w:r>
      <w:r>
        <w:rPr>
          <w:color w:val="C00000"/>
          <w:sz w:val="24"/>
        </w:rPr>
        <w:t>(なみ)</w:t>
      </w:r>
      <w:r>
        <w:rPr>
          <w:sz w:val="24"/>
        </w:rPr>
        <w:t xml:space="preserve"> は、</w:t>
      </w:r>
      <w:r>
        <w:rPr>
          <w:color w:val="0070C0"/>
          <w:sz w:val="24"/>
        </w:rPr>
        <w:t>地球</w:t>
      </w:r>
      <w:r>
        <w:rPr>
          <w:color w:val="C00000"/>
          <w:sz w:val="24"/>
        </w:rPr>
        <w:t>(ちきゅう)</w:t>
      </w:r>
      <w:r>
        <w:rPr>
          <w:sz w:val="24"/>
        </w:rPr>
        <w:t xml:space="preserve"> の </w:t>
      </w:r>
      <w:r>
        <w:rPr>
          <w:color w:val="0070C0"/>
          <w:sz w:val="24"/>
        </w:rPr>
        <w:t>最</w:t>
      </w:r>
      <w:r>
        <w:rPr>
          <w:color w:val="C00000"/>
          <w:sz w:val="24"/>
        </w:rPr>
        <w:t>(もっと)</w:t>
      </w:r>
      <w:r>
        <w:rPr>
          <w:sz w:val="24"/>
        </w:rPr>
        <w:t xml:space="preserve">も </w:t>
      </w:r>
      <w:r>
        <w:rPr>
          <w:color w:val="0070C0"/>
          <w:sz w:val="24"/>
        </w:rPr>
        <w:t>複雑</w:t>
      </w:r>
      <w:r>
        <w:rPr>
          <w:color w:val="C00000"/>
          <w:sz w:val="24"/>
        </w:rPr>
        <w:t>(ふくざつ)</w:t>
      </w:r>
      <w:r>
        <w:rPr>
          <w:sz w:val="24"/>
        </w:rPr>
        <w:t xml:space="preserve"> な </w:t>
      </w:r>
      <w:r>
        <w:rPr>
          <w:color w:val="0070C0"/>
          <w:sz w:val="24"/>
        </w:rPr>
        <w:t>自然</w:t>
      </w:r>
      <w:r>
        <w:rPr>
          <w:color w:val="C00000"/>
          <w:sz w:val="24"/>
        </w:rPr>
        <w:t>(しぜん)</w:t>
      </w:r>
      <w:r>
        <w:rPr>
          <w:sz w:val="24"/>
        </w:rPr>
        <w:t xml:space="preserve"> </w:t>
      </w:r>
      <w:r>
        <w:rPr>
          <w:color w:val="0070C0"/>
          <w:sz w:val="24"/>
        </w:rPr>
        <w:t>現象</w:t>
      </w:r>
      <w:r>
        <w:rPr>
          <w:color w:val="C00000"/>
          <w:sz w:val="24"/>
        </w:rPr>
        <w:t>(げんしょう)</w:t>
      </w:r>
      <w:r>
        <w:rPr>
          <w:sz w:val="24"/>
        </w:rPr>
        <w:t xml:space="preserve"> の </w:t>
      </w:r>
      <w:r>
        <w:rPr>
          <w:color w:val="0070C0"/>
          <w:sz w:val="24"/>
        </w:rPr>
        <w:t>一</w:t>
      </w:r>
      <w:r>
        <w:rPr>
          <w:color w:val="C00000"/>
          <w:sz w:val="24"/>
        </w:rPr>
        <w:t>(ひと)</w:t>
      </w:r>
      <w:r>
        <w:rPr>
          <w:sz w:val="24"/>
        </w:rPr>
        <w:t>つ です。</w:t>
      </w:r>
      <w:r>
        <w:rPr>
          <w:color w:val="0070C0"/>
          <w:sz w:val="24"/>
        </w:rPr>
        <w:t>基本</w:t>
      </w:r>
      <w:r>
        <w:rPr>
          <w:color w:val="C00000"/>
          <w:sz w:val="24"/>
        </w:rPr>
        <w:t>(きほん)</w:t>
      </w:r>
      <w:r>
        <w:rPr>
          <w:sz w:val="24"/>
        </w:rPr>
        <w:t xml:space="preserve"> </w:t>
      </w:r>
      <w:r>
        <w:rPr>
          <w:color w:val="0070C0"/>
          <w:sz w:val="24"/>
        </w:rPr>
        <w:t>的</w:t>
      </w:r>
      <w:r>
        <w:rPr>
          <w:color w:val="C00000"/>
          <w:sz w:val="24"/>
        </w:rPr>
        <w:t>(てき)</w:t>
      </w:r>
      <w:r>
        <w:rPr>
          <w:sz w:val="24"/>
        </w:rPr>
        <w:t xml:space="preserve"> な </w:t>
      </w:r>
      <w:r>
        <w:rPr>
          <w:color w:val="0070C0"/>
          <w:sz w:val="24"/>
        </w:rPr>
        <w:t>特徴</w:t>
      </w:r>
      <w:r>
        <w:rPr>
          <w:color w:val="C00000"/>
          <w:sz w:val="24"/>
        </w:rPr>
        <w:t>(とくちょう)</w:t>
      </w:r>
      <w:r>
        <w:rPr>
          <w:sz w:val="24"/>
        </w:rPr>
        <w:t xml:space="preserve"> として、</w:t>
      </w:r>
      <w:r>
        <w:rPr>
          <w:color w:val="0070C0"/>
          <w:sz w:val="24"/>
        </w:rPr>
        <w:t>波頭</w:t>
      </w:r>
      <w:r>
        <w:rPr>
          <w:color w:val="C00000"/>
          <w:sz w:val="24"/>
        </w:rPr>
        <w:t>(なみがしら)</w:t>
      </w:r>
      <w:r>
        <w:rPr>
          <w:sz w:val="24"/>
        </w:rPr>
        <w:t xml:space="preserve"> (</w:t>
      </w:r>
      <w:r>
        <w:rPr>
          <w:color w:val="0070C0"/>
          <w:sz w:val="24"/>
        </w:rPr>
        <w:t>波</w:t>
      </w:r>
      <w:r>
        <w:rPr>
          <w:color w:val="C00000"/>
          <w:sz w:val="24"/>
        </w:rPr>
        <w:t>(なみ)</w:t>
      </w:r>
      <w:r>
        <w:rPr>
          <w:sz w:val="24"/>
        </w:rPr>
        <w:t xml:space="preserve"> の </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 xml:space="preserve">い </w:t>
      </w:r>
      <w:r>
        <w:rPr>
          <w:color w:val="0070C0"/>
          <w:sz w:val="24"/>
        </w:rPr>
        <w:t>点</w:t>
      </w:r>
      <w:r>
        <w:rPr>
          <w:color w:val="C00000"/>
          <w:sz w:val="24"/>
        </w:rPr>
        <w:t>(てん)</w:t>
      </w:r>
      <w:r>
        <w:rPr>
          <w:sz w:val="24"/>
        </w:rPr>
        <w:t>)、</w:t>
      </w:r>
      <w:r>
        <w:rPr>
          <w:color w:val="0070C0"/>
          <w:sz w:val="24"/>
        </w:rPr>
        <w:t>波底</w:t>
      </w:r>
      <w:r>
        <w:rPr>
          <w:color w:val="C00000"/>
          <w:sz w:val="24"/>
        </w:rPr>
        <w:t>(なみそこ)</w:t>
      </w:r>
      <w:r>
        <w:rPr>
          <w:sz w:val="24"/>
        </w:rPr>
        <w:t xml:space="preserve"> (</w:t>
      </w:r>
      <w:r>
        <w:rPr>
          <w:color w:val="0070C0"/>
          <w:sz w:val="24"/>
        </w:rPr>
        <w:t>最</w:t>
      </w:r>
      <w:r>
        <w:rPr>
          <w:color w:val="C00000"/>
          <w:sz w:val="24"/>
        </w:rPr>
        <w:t>(もっと)</w:t>
      </w:r>
      <w:r>
        <w:rPr>
          <w:sz w:val="24"/>
        </w:rPr>
        <w:t xml:space="preserve">も </w:t>
      </w:r>
      <w:r>
        <w:rPr>
          <w:color w:val="0070C0"/>
          <w:sz w:val="24"/>
        </w:rPr>
        <w:t>低</w:t>
      </w:r>
      <w:r>
        <w:rPr>
          <w:color w:val="C00000"/>
          <w:sz w:val="24"/>
        </w:rPr>
        <w:t>(ひく)</w:t>
      </w:r>
      <w:r>
        <w:rPr>
          <w:sz w:val="24"/>
        </w:rPr>
        <w:t xml:space="preserve">い </w:t>
      </w:r>
      <w:r>
        <w:rPr>
          <w:color w:val="0070C0"/>
          <w:sz w:val="24"/>
        </w:rPr>
        <w:t>点</w:t>
      </w:r>
      <w:r>
        <w:rPr>
          <w:color w:val="C00000"/>
          <w:sz w:val="24"/>
        </w:rPr>
        <w:t>(てん)</w:t>
      </w:r>
      <w:r>
        <w:rPr>
          <w:sz w:val="24"/>
        </w:rPr>
        <w:t>)、</w:t>
      </w:r>
      <w:r>
        <w:rPr>
          <w:color w:val="0070C0"/>
          <w:sz w:val="24"/>
        </w:rPr>
        <w:t>高</w:t>
      </w:r>
      <w:r>
        <w:rPr>
          <w:color w:val="C00000"/>
          <w:sz w:val="24"/>
        </w:rPr>
        <w:t>(たか)</w:t>
      </w:r>
      <w:r>
        <w:rPr>
          <w:sz w:val="24"/>
        </w:rPr>
        <w:t>さ (</w:t>
      </w:r>
      <w:r>
        <w:rPr>
          <w:color w:val="0070C0"/>
          <w:sz w:val="24"/>
        </w:rPr>
        <w:t>波底</w:t>
      </w:r>
      <w:r>
        <w:rPr>
          <w:color w:val="C00000"/>
          <w:sz w:val="24"/>
        </w:rPr>
        <w:t>(なみそこ)</w:t>
      </w:r>
      <w:r>
        <w:rPr>
          <w:sz w:val="24"/>
        </w:rPr>
        <w:t xml:space="preserve"> から </w:t>
      </w:r>
      <w:r>
        <w:rPr>
          <w:color w:val="0070C0"/>
          <w:sz w:val="24"/>
        </w:rPr>
        <w:t>波頭</w:t>
      </w:r>
      <w:r>
        <w:rPr>
          <w:color w:val="C00000"/>
          <w:sz w:val="24"/>
        </w:rPr>
        <w:t>(なみがしら)</w:t>
      </w:r>
      <w:r>
        <w:rPr>
          <w:sz w:val="24"/>
        </w:rPr>
        <w:t xml:space="preserve"> まで の </w:t>
      </w:r>
      <w:r>
        <w:rPr>
          <w:color w:val="0070C0"/>
          <w:sz w:val="24"/>
        </w:rPr>
        <w:t>垂直</w:t>
      </w:r>
      <w:r>
        <w:rPr>
          <w:color w:val="C00000"/>
          <w:sz w:val="24"/>
        </w:rPr>
        <w:t>(すいちょく)</w:t>
      </w:r>
      <w:r>
        <w:rPr>
          <w:sz w:val="24"/>
        </w:rPr>
        <w:t xml:space="preserve"> </w:t>
      </w:r>
      <w:r>
        <w:rPr>
          <w:color w:val="0070C0"/>
          <w:sz w:val="24"/>
        </w:rPr>
        <w:t>距離</w:t>
      </w:r>
      <w:r>
        <w:rPr>
          <w:color w:val="C00000"/>
          <w:sz w:val="24"/>
        </w:rPr>
        <w:t>(きょり)</w:t>
      </w:r>
      <w:r>
        <w:rPr>
          <w:sz w:val="24"/>
        </w:rPr>
        <w:t>)、</w:t>
      </w:r>
      <w:r>
        <w:rPr>
          <w:color w:val="0070C0"/>
          <w:sz w:val="24"/>
        </w:rPr>
        <w:t>波長</w:t>
      </w:r>
      <w:r>
        <w:rPr>
          <w:color w:val="C00000"/>
          <w:sz w:val="24"/>
        </w:rPr>
        <w:t>(はちょう)</w:t>
      </w:r>
      <w:r>
        <w:rPr>
          <w:sz w:val="24"/>
        </w:rPr>
        <w:t xml:space="preserve"> (</w:t>
      </w:r>
      <w:r>
        <w:rPr>
          <w:color w:val="0070C0"/>
          <w:sz w:val="24"/>
        </w:rPr>
        <w:t>二</w:t>
      </w:r>
      <w:r>
        <w:rPr>
          <w:color w:val="C00000"/>
          <w:sz w:val="24"/>
        </w:rPr>
        <w:t>(ふた)</w:t>
      </w:r>
      <w:r>
        <w:rPr>
          <w:sz w:val="24"/>
        </w:rPr>
        <w:t xml:space="preserve">つ の </w:t>
      </w:r>
      <w:r>
        <w:rPr>
          <w:color w:val="0070C0"/>
          <w:sz w:val="24"/>
        </w:rPr>
        <w:t>波頭</w:t>
      </w:r>
      <w:r>
        <w:rPr>
          <w:color w:val="C00000"/>
          <w:sz w:val="24"/>
        </w:rPr>
        <w:t>(なみがしら)</w:t>
      </w:r>
      <w:r>
        <w:rPr>
          <w:sz w:val="24"/>
        </w:rPr>
        <w:t xml:space="preserve"> の </w:t>
      </w:r>
      <w:r>
        <w:rPr>
          <w:color w:val="0070C0"/>
          <w:sz w:val="24"/>
        </w:rPr>
        <w:t>間</w:t>
      </w:r>
      <w:r>
        <w:rPr>
          <w:color w:val="C00000"/>
          <w:sz w:val="24"/>
        </w:rPr>
        <w:t>(あいだ)</w:t>
      </w:r>
      <w:r>
        <w:rPr>
          <w:sz w:val="24"/>
        </w:rPr>
        <w:t xml:space="preserve"> の </w:t>
      </w:r>
      <w:r>
        <w:rPr>
          <w:color w:val="0070C0"/>
          <w:sz w:val="24"/>
        </w:rPr>
        <w:t>水平</w:t>
      </w:r>
      <w:r>
        <w:rPr>
          <w:color w:val="C00000"/>
          <w:sz w:val="24"/>
        </w:rPr>
        <w:t>(すいへい)</w:t>
      </w:r>
      <w:r>
        <w:rPr>
          <w:sz w:val="24"/>
        </w:rPr>
        <w:t xml:space="preserve"> </w:t>
      </w:r>
      <w:r>
        <w:rPr>
          <w:color w:val="0070C0"/>
          <w:sz w:val="24"/>
        </w:rPr>
        <w:t>距離</w:t>
      </w:r>
      <w:r>
        <w:rPr>
          <w:color w:val="C00000"/>
          <w:sz w:val="24"/>
        </w:rPr>
        <w:t>(きょり)</w:t>
      </w:r>
      <w:r>
        <w:rPr>
          <w:sz w:val="24"/>
        </w:rPr>
        <w:t>)、</w:t>
      </w:r>
      <w:r>
        <w:rPr>
          <w:color w:val="0070C0"/>
          <w:sz w:val="24"/>
        </w:rPr>
        <w:t>周期</w:t>
      </w:r>
      <w:r>
        <w:rPr>
          <w:color w:val="C00000"/>
          <w:sz w:val="24"/>
        </w:rPr>
        <w:t>(しゅうき)</w:t>
      </w:r>
      <w:r>
        <w:rPr>
          <w:sz w:val="24"/>
        </w:rPr>
        <w:t xml:space="preserve"> (</w:t>
      </w:r>
      <w:r>
        <w:rPr>
          <w:color w:val="0070C0"/>
          <w:sz w:val="24"/>
        </w:rPr>
        <w:t>波頭</w:t>
      </w:r>
      <w:r>
        <w:rPr>
          <w:color w:val="C00000"/>
          <w:sz w:val="24"/>
        </w:rPr>
        <w:t>(なみがしら)</w:t>
      </w:r>
      <w:r>
        <w:rPr>
          <w:sz w:val="24"/>
        </w:rPr>
        <w:t xml:space="preserve"> が </w:t>
      </w:r>
      <w:r>
        <w:rPr>
          <w:color w:val="0070C0"/>
          <w:sz w:val="24"/>
        </w:rPr>
        <w:t>一</w:t>
      </w:r>
      <w:r>
        <w:rPr>
          <w:color w:val="C00000"/>
          <w:sz w:val="24"/>
        </w:rPr>
        <w:t>(ひと)</w:t>
      </w:r>
      <w:r>
        <w:rPr>
          <w:sz w:val="24"/>
        </w:rPr>
        <w:t xml:space="preserve">つ の </w:t>
      </w:r>
      <w:r>
        <w:rPr>
          <w:color w:val="0070C0"/>
          <w:sz w:val="24"/>
        </w:rPr>
        <w:t>波長</w:t>
      </w:r>
      <w:r>
        <w:rPr>
          <w:color w:val="C00000"/>
          <w:sz w:val="24"/>
        </w:rPr>
        <w:t>(はちょう)</w:t>
      </w:r>
      <w:r>
        <w:rPr>
          <w:sz w:val="24"/>
        </w:rPr>
        <w:t xml:space="preserve"> を </w:t>
      </w:r>
      <w:r>
        <w:rPr>
          <w:color w:val="0070C0"/>
          <w:sz w:val="24"/>
        </w:rPr>
        <w:t>移動</w:t>
      </w:r>
      <w:r>
        <w:rPr>
          <w:color w:val="C00000"/>
          <w:sz w:val="24"/>
        </w:rPr>
        <w:t>(いどう)</w:t>
      </w:r>
      <w:r>
        <w:rPr>
          <w:sz w:val="24"/>
        </w:rPr>
        <w:t xml:space="preserve"> する の に かかる </w:t>
      </w:r>
      <w:r>
        <w:rPr>
          <w:color w:val="0070C0"/>
          <w:sz w:val="24"/>
        </w:rPr>
        <w:t>時間</w:t>
      </w:r>
      <w:r>
        <w:rPr>
          <w:color w:val="C00000"/>
          <w:sz w:val="24"/>
        </w:rPr>
        <w:t>(じかん)</w:t>
      </w:r>
      <w:r>
        <w:rPr>
          <w:sz w:val="24"/>
        </w:rPr>
        <w:t>) が あります。</w:t>
      </w:r>
    </w:p>
    <w:p>
      <w:r>
        <w:rPr>
          <w:color w:val="0070C0"/>
          <w:sz w:val="24"/>
        </w:rPr>
        <w:t>海</w:t>
      </w:r>
      <w:r>
        <w:rPr>
          <w:color w:val="C00000"/>
          <w:sz w:val="24"/>
        </w:rPr>
        <w:t>(うみ)</w:t>
      </w:r>
      <w:r>
        <w:rPr>
          <w:sz w:val="24"/>
        </w:rPr>
        <w:t xml:space="preserve"> の </w:t>
      </w:r>
      <w:r>
        <w:rPr>
          <w:color w:val="0070C0"/>
          <w:sz w:val="24"/>
        </w:rPr>
        <w:t>波</w:t>
      </w:r>
      <w:r>
        <w:rPr>
          <w:color w:val="C00000"/>
          <w:sz w:val="24"/>
        </w:rPr>
        <w:t>(なみ)</w:t>
      </w:r>
      <w:r>
        <w:rPr>
          <w:sz w:val="24"/>
        </w:rPr>
        <w:t xml:space="preserve"> は </w:t>
      </w:r>
      <w:r>
        <w:rPr>
          <w:color w:val="0070C0"/>
          <w:sz w:val="24"/>
        </w:rPr>
        <w:t>自分</w:t>
      </w:r>
      <w:r>
        <w:rPr>
          <w:color w:val="C00000"/>
          <w:sz w:val="24"/>
        </w:rPr>
        <w:t>(じぶん)</w:t>
      </w:r>
      <w:r>
        <w:rPr>
          <w:sz w:val="24"/>
        </w:rPr>
        <w:t xml:space="preserve"> の </w:t>
      </w:r>
      <w:r>
        <w:rPr>
          <w:color w:val="0070C0"/>
          <w:sz w:val="24"/>
        </w:rPr>
        <w:t>方向</w:t>
      </w:r>
      <w:r>
        <w:rPr>
          <w:color w:val="C00000"/>
          <w:sz w:val="24"/>
        </w:rPr>
        <w:t>(ほうこう)</w:t>
      </w:r>
      <w:r>
        <w:rPr>
          <w:sz w:val="24"/>
        </w:rPr>
        <w:t xml:space="preserve"> に </w:t>
      </w:r>
      <w:r>
        <w:rPr>
          <w:color w:val="0070C0"/>
          <w:sz w:val="24"/>
        </w:rPr>
        <w:t>動</w:t>
      </w:r>
      <w:r>
        <w:rPr>
          <w:color w:val="C00000"/>
          <w:sz w:val="24"/>
        </w:rPr>
        <w:t>(うご)</w:t>
      </w:r>
      <w:r>
        <w:rPr>
          <w:sz w:val="24"/>
        </w:rPr>
        <w:t xml:space="preserve">く </w:t>
      </w:r>
      <w:r>
        <w:rPr>
          <w:color w:val="0070C0"/>
          <w:sz w:val="24"/>
        </w:rPr>
        <w:t>水</w:t>
      </w:r>
      <w:r>
        <w:rPr>
          <w:color w:val="C00000"/>
          <w:sz w:val="24"/>
        </w:rPr>
        <w:t>(みず)</w:t>
      </w:r>
      <w:r>
        <w:rPr>
          <w:sz w:val="24"/>
        </w:rPr>
        <w:t xml:space="preserve"> の </w:t>
      </w:r>
      <w:r>
        <w:rPr>
          <w:color w:val="0070C0"/>
          <w:sz w:val="24"/>
        </w:rPr>
        <w:t>壁</w:t>
      </w:r>
      <w:r>
        <w:rPr>
          <w:color w:val="C00000"/>
          <w:sz w:val="24"/>
        </w:rPr>
        <w:t>(かべ)</w:t>
      </w:r>
      <w:r>
        <w:rPr>
          <w:sz w:val="24"/>
        </w:rPr>
        <w:t xml:space="preserve"> の </w:t>
      </w:r>
      <w:r>
        <w:rPr>
          <w:color w:val="0070C0"/>
          <w:sz w:val="24"/>
        </w:rPr>
        <w:t>印象</w:t>
      </w:r>
      <w:r>
        <w:rPr>
          <w:color w:val="C00000"/>
          <w:sz w:val="24"/>
        </w:rPr>
        <w:t>(いんしょう)</w:t>
      </w:r>
      <w:r>
        <w:rPr>
          <w:sz w:val="24"/>
        </w:rPr>
        <w:t xml:space="preserve"> を </w:t>
      </w:r>
      <w:r>
        <w:rPr>
          <w:color w:val="0070C0"/>
          <w:sz w:val="24"/>
        </w:rPr>
        <w:t>与</w:t>
      </w:r>
      <w:r>
        <w:rPr>
          <w:color w:val="C00000"/>
          <w:sz w:val="24"/>
        </w:rPr>
        <w:t>(あた)</w:t>
      </w:r>
      <w:r>
        <w:rPr>
          <w:sz w:val="24"/>
        </w:rPr>
        <w:t>えます が、</w:t>
      </w:r>
      <w:r>
        <w:rPr>
          <w:color w:val="0070C0"/>
          <w:sz w:val="24"/>
        </w:rPr>
        <w:t>実際</w:t>
      </w:r>
      <w:r>
        <w:rPr>
          <w:color w:val="C00000"/>
          <w:sz w:val="24"/>
        </w:rPr>
        <w:t>(じっさい)</w:t>
      </w:r>
      <w:r>
        <w:rPr>
          <w:sz w:val="24"/>
        </w:rPr>
        <w:t xml:space="preserve"> に は、</w:t>
      </w:r>
      <w:r>
        <w:rPr>
          <w:color w:val="0070C0"/>
          <w:sz w:val="24"/>
        </w:rPr>
        <w:t>波</w:t>
      </w:r>
      <w:r>
        <w:rPr>
          <w:color w:val="C00000"/>
          <w:sz w:val="24"/>
        </w:rPr>
        <w:t>(なみ)</w:t>
      </w:r>
      <w:r>
        <w:rPr>
          <w:sz w:val="24"/>
        </w:rPr>
        <w:t xml:space="preserve"> は </w:t>
      </w:r>
      <w:r>
        <w:rPr>
          <w:color w:val="0070C0"/>
          <w:sz w:val="24"/>
        </w:rPr>
        <w:t>水</w:t>
      </w:r>
      <w:r>
        <w:rPr>
          <w:color w:val="C00000"/>
          <w:sz w:val="24"/>
        </w:rPr>
        <w:t>(みず)</w:t>
      </w:r>
      <w:r>
        <w:rPr>
          <w:sz w:val="24"/>
        </w:rPr>
        <w:t xml:space="preserve"> を ほぼ </w:t>
      </w:r>
      <w:r>
        <w:rPr>
          <w:color w:val="0070C0"/>
          <w:sz w:val="24"/>
        </w:rPr>
        <w:t>元</w:t>
      </w:r>
      <w:r>
        <w:rPr>
          <w:color w:val="C00000"/>
          <w:sz w:val="24"/>
        </w:rPr>
        <w:t>(もと)</w:t>
      </w:r>
      <w:r>
        <w:rPr>
          <w:sz w:val="24"/>
        </w:rPr>
        <w:t xml:space="preserve">の </w:t>
      </w:r>
      <w:r>
        <w:rPr>
          <w:color w:val="0070C0"/>
          <w:sz w:val="24"/>
        </w:rPr>
        <w:t>場所</w:t>
      </w:r>
      <w:r>
        <w:rPr>
          <w:color w:val="C00000"/>
          <w:sz w:val="24"/>
        </w:rPr>
        <w:t>(ばしょ)</w:t>
      </w:r>
      <w:r>
        <w:rPr>
          <w:sz w:val="24"/>
        </w:rPr>
        <w:t xml:space="preserve"> に </w:t>
      </w:r>
      <w:r>
        <w:rPr>
          <w:color w:val="0070C0"/>
          <w:sz w:val="24"/>
        </w:rPr>
        <w:t>残</w:t>
      </w:r>
      <w:r>
        <w:rPr>
          <w:color w:val="C00000"/>
          <w:sz w:val="24"/>
        </w:rPr>
        <w:t>(のこ)</w:t>
      </w:r>
      <w:r>
        <w:rPr>
          <w:sz w:val="24"/>
        </w:rPr>
        <w:t xml:space="preserve">し ながら </w:t>
      </w:r>
      <w:r>
        <w:rPr>
          <w:color w:val="0070C0"/>
          <w:sz w:val="24"/>
        </w:rPr>
        <w:t>水</w:t>
      </w:r>
      <w:r>
        <w:rPr>
          <w:color w:val="C00000"/>
          <w:sz w:val="24"/>
        </w:rPr>
        <w:t>(みず)</w:t>
      </w:r>
      <w:r>
        <w:rPr>
          <w:sz w:val="24"/>
        </w:rPr>
        <w:t xml:space="preserve"> の </w:t>
      </w:r>
      <w:r>
        <w:rPr>
          <w:color w:val="0070C0"/>
          <w:sz w:val="24"/>
        </w:rPr>
        <w:t>中</w:t>
      </w:r>
      <w:r>
        <w:rPr>
          <w:color w:val="C00000"/>
          <w:sz w:val="24"/>
        </w:rPr>
        <w:t>(なか)</w:t>
      </w:r>
      <w:r>
        <w:rPr>
          <w:sz w:val="24"/>
        </w:rPr>
        <w:t xml:space="preserve"> を </w:t>
      </w:r>
      <w:r>
        <w:rPr>
          <w:color w:val="0070C0"/>
          <w:sz w:val="24"/>
        </w:rPr>
        <w:t>通過</w:t>
      </w:r>
      <w:r>
        <w:rPr>
          <w:color w:val="C00000"/>
          <w:sz w:val="24"/>
        </w:rPr>
        <w:t>(つうか)</w:t>
      </w:r>
      <w:r>
        <w:rPr>
          <w:sz w:val="24"/>
        </w:rPr>
        <w:t xml:space="preserve"> して いきます。もし </w:t>
      </w:r>
      <w:r>
        <w:rPr>
          <w:color w:val="0070C0"/>
          <w:sz w:val="24"/>
        </w:rPr>
        <w:t>水</w:t>
      </w:r>
      <w:r>
        <w:rPr>
          <w:color w:val="C00000"/>
          <w:sz w:val="24"/>
        </w:rPr>
        <w:t>(みず)</w:t>
      </w:r>
      <w:r>
        <w:rPr>
          <w:sz w:val="24"/>
        </w:rPr>
        <w:t xml:space="preserve"> が </w:t>
      </w:r>
      <w:r>
        <w:rPr>
          <w:color w:val="0070C0"/>
          <w:sz w:val="24"/>
        </w:rPr>
        <w:t>波</w:t>
      </w:r>
      <w:r>
        <w:rPr>
          <w:color w:val="C00000"/>
          <w:sz w:val="24"/>
        </w:rPr>
        <w:t>(なみ)</w:t>
      </w:r>
      <w:r>
        <w:rPr>
          <w:sz w:val="24"/>
        </w:rPr>
        <w:t xml:space="preserve"> と </w:t>
      </w:r>
      <w:r>
        <w:rPr>
          <w:color w:val="0070C0"/>
          <w:sz w:val="24"/>
        </w:rPr>
        <w:t>一緒</w:t>
      </w:r>
      <w:r>
        <w:rPr>
          <w:color w:val="C00000"/>
          <w:sz w:val="24"/>
        </w:rPr>
        <w:t>(いっしょ)</w:t>
      </w:r>
      <w:r>
        <w:rPr>
          <w:sz w:val="24"/>
        </w:rPr>
        <w:t xml:space="preserve"> に </w:t>
      </w:r>
      <w:r>
        <w:rPr>
          <w:color w:val="0070C0"/>
          <w:sz w:val="24"/>
        </w:rPr>
        <w:t>動</w:t>
      </w:r>
      <w:r>
        <w:rPr>
          <w:color w:val="C00000"/>
          <w:sz w:val="24"/>
        </w:rPr>
        <w:t>(うご)</w:t>
      </w:r>
      <w:r>
        <w:rPr>
          <w:sz w:val="24"/>
        </w:rPr>
        <w:t>いて いたら、</w:t>
      </w:r>
      <w:r>
        <w:rPr>
          <w:color w:val="0070C0"/>
          <w:sz w:val="24"/>
        </w:rPr>
        <w:t>海</w:t>
      </w:r>
      <w:r>
        <w:rPr>
          <w:color w:val="C00000"/>
          <w:sz w:val="24"/>
        </w:rPr>
        <w:t>(うみ)</w:t>
      </w:r>
      <w:r>
        <w:rPr>
          <w:sz w:val="24"/>
        </w:rPr>
        <w:t xml:space="preserve"> と その </w:t>
      </w:r>
      <w:r>
        <w:rPr>
          <w:color w:val="0070C0"/>
          <w:sz w:val="24"/>
        </w:rPr>
        <w:t>上</w:t>
      </w:r>
      <w:r>
        <w:rPr>
          <w:color w:val="C00000"/>
          <w:sz w:val="24"/>
        </w:rPr>
        <w:t>(うえ)</w:t>
      </w:r>
      <w:r>
        <w:rPr>
          <w:sz w:val="24"/>
        </w:rPr>
        <w:t xml:space="preserve"> の すべて が </w:t>
      </w:r>
      <w:r>
        <w:rPr>
          <w:color w:val="0070C0"/>
          <w:sz w:val="24"/>
        </w:rPr>
        <w:t>海岸</w:t>
      </w:r>
      <w:r>
        <w:rPr>
          <w:color w:val="C00000"/>
          <w:sz w:val="24"/>
        </w:rPr>
        <w:t>(かいがん)</w:t>
      </w:r>
      <w:r>
        <w:rPr>
          <w:sz w:val="24"/>
        </w:rPr>
        <w:t xml:space="preserve"> に </w:t>
      </w:r>
      <w:r>
        <w:rPr>
          <w:color w:val="0070C0"/>
          <w:sz w:val="24"/>
        </w:rPr>
        <w:t>向</w:t>
      </w:r>
      <w:r>
        <w:rPr>
          <w:color w:val="C00000"/>
          <w:sz w:val="24"/>
        </w:rPr>
        <w:t>(む)</w:t>
      </w:r>
      <w:r>
        <w:rPr>
          <w:sz w:val="24"/>
        </w:rPr>
        <w:t xml:space="preserve">かって </w:t>
      </w:r>
      <w:r>
        <w:rPr>
          <w:color w:val="0070C0"/>
          <w:sz w:val="24"/>
        </w:rPr>
        <w:t>突進</w:t>
      </w:r>
      <w:r>
        <w:rPr>
          <w:color w:val="C00000"/>
          <w:sz w:val="24"/>
        </w:rPr>
        <w:t>(とっしん)</w:t>
      </w:r>
      <w:r>
        <w:rPr>
          <w:sz w:val="24"/>
        </w:rPr>
        <w:t xml:space="preserve"> し、</w:t>
      </w:r>
      <w:r>
        <w:rPr>
          <w:color w:val="0070C0"/>
          <w:sz w:val="24"/>
        </w:rPr>
        <w:t>明</w:t>
      </w:r>
      <w:r>
        <w:rPr>
          <w:color w:val="C00000"/>
          <w:sz w:val="24"/>
        </w:rPr>
        <w:t>(あき)</w:t>
      </w:r>
      <w:r>
        <w:rPr>
          <w:sz w:val="24"/>
        </w:rPr>
        <w:t xml:space="preserve">らか に </w:t>
      </w:r>
      <w:r>
        <w:rPr>
          <w:color w:val="0070C0"/>
          <w:sz w:val="24"/>
        </w:rPr>
        <w:t>破滅</w:t>
      </w:r>
      <w:r>
        <w:rPr>
          <w:color w:val="C00000"/>
          <w:sz w:val="24"/>
        </w:rPr>
        <w:t>(はめつ)</w:t>
      </w:r>
      <w:r>
        <w:rPr>
          <w:sz w:val="24"/>
        </w:rPr>
        <w:t xml:space="preserve"> </w:t>
      </w:r>
      <w:r>
        <w:rPr>
          <w:color w:val="0070C0"/>
          <w:sz w:val="24"/>
        </w:rPr>
        <w:t>的</w:t>
      </w:r>
      <w:r>
        <w:rPr>
          <w:color w:val="C00000"/>
          <w:sz w:val="24"/>
        </w:rPr>
        <w:t>(てき)</w:t>
      </w:r>
      <w:r>
        <w:rPr>
          <w:sz w:val="24"/>
        </w:rPr>
        <w:t xml:space="preserve"> な </w:t>
      </w:r>
      <w:r>
        <w:rPr>
          <w:color w:val="0070C0"/>
          <w:sz w:val="24"/>
        </w:rPr>
        <w:t>結果</w:t>
      </w:r>
      <w:r>
        <w:rPr>
          <w:color w:val="C00000"/>
          <w:sz w:val="24"/>
        </w:rPr>
        <w:t>(けっか)</w:t>
      </w:r>
      <w:r>
        <w:rPr>
          <w:sz w:val="24"/>
        </w:rPr>
        <w:t xml:space="preserve"> を もたらす でしょう。</w:t>
      </w:r>
    </w:p>
    <w:p>
      <w:r>
        <w:rPr>
          <w:color w:val="0070C0"/>
          <w:sz w:val="24"/>
        </w:rPr>
        <w:t>深海</w:t>
      </w:r>
      <w:r>
        <w:rPr>
          <w:color w:val="C00000"/>
          <w:sz w:val="24"/>
        </w:rPr>
        <w:t>(しんかい)</w:t>
      </w:r>
      <w:r>
        <w:rPr>
          <w:sz w:val="24"/>
        </w:rPr>
        <w:t xml:space="preserve"> を </w:t>
      </w:r>
      <w:r>
        <w:rPr>
          <w:color w:val="0070C0"/>
          <w:sz w:val="24"/>
        </w:rPr>
        <w:t>通過</w:t>
      </w:r>
      <w:r>
        <w:rPr>
          <w:color w:val="C00000"/>
          <w:sz w:val="24"/>
        </w:rPr>
        <w:t>(つうか)</w:t>
      </w:r>
      <w:r>
        <w:rPr>
          <w:sz w:val="24"/>
        </w:rPr>
        <w:t xml:space="preserve"> する </w:t>
      </w:r>
      <w:r>
        <w:rPr>
          <w:color w:val="0070C0"/>
          <w:sz w:val="24"/>
        </w:rPr>
        <w:t>海</w:t>
      </w:r>
      <w:r>
        <w:rPr>
          <w:color w:val="C00000"/>
          <w:sz w:val="24"/>
        </w:rPr>
        <w:t>(うみ)</w:t>
      </w:r>
      <w:r>
        <w:rPr>
          <w:sz w:val="24"/>
        </w:rPr>
        <w:t xml:space="preserve"> の </w:t>
      </w:r>
      <w:r>
        <w:rPr>
          <w:color w:val="0070C0"/>
          <w:sz w:val="24"/>
        </w:rPr>
        <w:t>波</w:t>
      </w:r>
      <w:r>
        <w:rPr>
          <w:color w:val="C00000"/>
          <w:sz w:val="24"/>
        </w:rPr>
        <w:t>(なみ)</w:t>
      </w:r>
      <w:r>
        <w:rPr>
          <w:sz w:val="24"/>
        </w:rPr>
        <w:t xml:space="preserve"> は、</w:t>
      </w:r>
      <w:r>
        <w:rPr>
          <w:color w:val="0070C0"/>
          <w:sz w:val="24"/>
        </w:rPr>
        <w:t>表面</w:t>
      </w:r>
      <w:r>
        <w:rPr>
          <w:color w:val="C00000"/>
          <w:sz w:val="24"/>
        </w:rPr>
        <w:t>(ひょうめん)</w:t>
      </w:r>
      <w:r>
        <w:rPr>
          <w:sz w:val="24"/>
        </w:rPr>
        <w:t xml:space="preserve"> の </w:t>
      </w:r>
      <w:r>
        <w:rPr>
          <w:color w:val="0070C0"/>
          <w:sz w:val="24"/>
        </w:rPr>
        <w:t>粒子</w:t>
      </w:r>
      <w:r>
        <w:rPr>
          <w:color w:val="C00000"/>
          <w:sz w:val="24"/>
        </w:rPr>
        <w:t>(りゅうし)</w:t>
      </w:r>
      <w:r>
        <w:rPr>
          <w:sz w:val="24"/>
        </w:rPr>
        <w:t xml:space="preserve"> を、おおよそ </w:t>
      </w:r>
      <w:r>
        <w:rPr>
          <w:color w:val="0070C0"/>
          <w:sz w:val="24"/>
        </w:rPr>
        <w:t>円形</w:t>
      </w:r>
      <w:r>
        <w:rPr>
          <w:color w:val="C00000"/>
          <w:sz w:val="24"/>
        </w:rPr>
        <w:t>(えんけい)</w:t>
      </w:r>
      <w:r>
        <w:rPr>
          <w:sz w:val="24"/>
        </w:rPr>
        <w:t xml:space="preserve"> の </w:t>
      </w:r>
      <w:r>
        <w:rPr>
          <w:color w:val="0070C0"/>
          <w:sz w:val="24"/>
        </w:rPr>
        <w:t>軌道</w:t>
      </w:r>
      <w:r>
        <w:rPr>
          <w:color w:val="C00000"/>
          <w:sz w:val="24"/>
        </w:rPr>
        <w:t>(きどう)</w:t>
      </w:r>
      <w:r>
        <w:rPr>
          <w:sz w:val="24"/>
        </w:rPr>
        <w:t xml:space="preserve"> で </w:t>
      </w:r>
      <w:r>
        <w:rPr>
          <w:color w:val="0070C0"/>
          <w:sz w:val="24"/>
        </w:rPr>
        <w:t>動</w:t>
      </w:r>
      <w:r>
        <w:rPr>
          <w:color w:val="C00000"/>
          <w:sz w:val="24"/>
        </w:rPr>
        <w:t>(うご)</w:t>
      </w:r>
      <w:r>
        <w:rPr>
          <w:sz w:val="24"/>
        </w:rPr>
        <w:t>かします。</w:t>
      </w:r>
      <w:r>
        <w:rPr>
          <w:color w:val="0070C0"/>
          <w:sz w:val="24"/>
        </w:rPr>
        <w:t>粒子</w:t>
      </w:r>
      <w:r>
        <w:rPr>
          <w:color w:val="C00000"/>
          <w:sz w:val="24"/>
        </w:rPr>
        <w:t>(りゅうし)</w:t>
      </w:r>
      <w:r>
        <w:rPr>
          <w:sz w:val="24"/>
        </w:rPr>
        <w:t xml:space="preserve"> を まず </w:t>
      </w:r>
      <w:r>
        <w:rPr>
          <w:color w:val="0070C0"/>
          <w:sz w:val="24"/>
        </w:rPr>
        <w:t>進</w:t>
      </w:r>
      <w:r>
        <w:rPr>
          <w:color w:val="C00000"/>
          <w:sz w:val="24"/>
        </w:rPr>
        <w:t>(すす)</w:t>
      </w:r>
      <w:r>
        <w:rPr>
          <w:sz w:val="24"/>
        </w:rPr>
        <w:t xml:space="preserve">んで くる </w:t>
      </w:r>
      <w:r>
        <w:rPr>
          <w:color w:val="0070C0"/>
          <w:sz w:val="24"/>
        </w:rPr>
        <w:t>波</w:t>
      </w:r>
      <w:r>
        <w:rPr>
          <w:color w:val="C00000"/>
          <w:sz w:val="24"/>
        </w:rPr>
        <w:t>(なみ)</w:t>
      </w:r>
      <w:r>
        <w:rPr>
          <w:sz w:val="24"/>
        </w:rPr>
        <w:t xml:space="preserve"> の </w:t>
      </w:r>
      <w:r>
        <w:rPr>
          <w:color w:val="0070C0"/>
          <w:sz w:val="24"/>
        </w:rPr>
        <w:t>方</w:t>
      </w:r>
      <w:r>
        <w:rPr>
          <w:color w:val="C00000"/>
          <w:sz w:val="24"/>
        </w:rPr>
        <w:t>(ほう)</w:t>
      </w:r>
      <w:r>
        <w:rPr>
          <w:sz w:val="24"/>
        </w:rPr>
        <w:t xml:space="preserve"> へ </w:t>
      </w:r>
      <w:r>
        <w:rPr>
          <w:color w:val="0070C0"/>
          <w:sz w:val="24"/>
        </w:rPr>
        <w:t>引</w:t>
      </w:r>
      <w:r>
        <w:rPr>
          <w:color w:val="C00000"/>
          <w:sz w:val="24"/>
        </w:rPr>
        <w:t>(ひ)</w:t>
      </w:r>
      <w:r>
        <w:rPr>
          <w:sz w:val="24"/>
        </w:rPr>
        <w:t xml:space="preserve">き </w:t>
      </w:r>
      <w:r>
        <w:rPr>
          <w:color w:val="0070C0"/>
          <w:sz w:val="24"/>
        </w:rPr>
        <w:t>寄</w:t>
      </w:r>
      <w:r>
        <w:rPr>
          <w:color w:val="C00000"/>
          <w:sz w:val="24"/>
        </w:rPr>
        <w:t>(よ)</w:t>
      </w:r>
      <w:r>
        <w:rPr>
          <w:sz w:val="24"/>
        </w:rPr>
        <w:t xml:space="preserve">せ、それから </w:t>
      </w:r>
      <w:r>
        <w:rPr>
          <w:color w:val="0070C0"/>
          <w:sz w:val="24"/>
        </w:rPr>
        <w:t>波</w:t>
      </w:r>
      <w:r>
        <w:rPr>
          <w:color w:val="C00000"/>
          <w:sz w:val="24"/>
        </w:rPr>
        <w:t>(なみ)</w:t>
      </w:r>
      <w:r>
        <w:rPr>
          <w:sz w:val="24"/>
        </w:rPr>
        <w:t xml:space="preserve"> の </w:t>
      </w:r>
      <w:r>
        <w:rPr>
          <w:color w:val="0070C0"/>
          <w:sz w:val="24"/>
        </w:rPr>
        <w:t>中</w:t>
      </w:r>
      <w:r>
        <w:rPr>
          <w:color w:val="C00000"/>
          <w:sz w:val="24"/>
        </w:rPr>
        <w:t>(なか)</w:t>
      </w:r>
      <w:r>
        <w:rPr>
          <w:sz w:val="24"/>
        </w:rPr>
        <w:t xml:space="preserve"> へ と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 xml:space="preserve">げ、それから </w:t>
      </w:r>
      <w:r>
        <w:rPr>
          <w:color w:val="0070C0"/>
          <w:sz w:val="24"/>
        </w:rPr>
        <w:t>波</w:t>
      </w:r>
      <w:r>
        <w:rPr>
          <w:color w:val="C00000"/>
          <w:sz w:val="24"/>
        </w:rPr>
        <w:t>(なみ)</w:t>
      </w:r>
      <w:r>
        <w:rPr>
          <w:sz w:val="24"/>
        </w:rPr>
        <w:t xml:space="preserve"> と </w:t>
      </w:r>
      <w:r>
        <w:rPr>
          <w:color w:val="0070C0"/>
          <w:sz w:val="24"/>
        </w:rPr>
        <w:t>一緒</w:t>
      </w:r>
      <w:r>
        <w:rPr>
          <w:color w:val="C00000"/>
          <w:sz w:val="24"/>
        </w:rPr>
        <w:t>(いっしょ)</w:t>
      </w:r>
      <w:r>
        <w:rPr>
          <w:sz w:val="24"/>
        </w:rPr>
        <w:t xml:space="preserve"> に </w:t>
      </w:r>
      <w:r>
        <w:rPr>
          <w:color w:val="0070C0"/>
          <w:sz w:val="24"/>
        </w:rPr>
        <w:t>前進</w:t>
      </w:r>
      <w:r>
        <w:rPr>
          <w:color w:val="C00000"/>
          <w:sz w:val="24"/>
        </w:rPr>
        <w:t>(ぜんしん)</w:t>
      </w:r>
      <w:r>
        <w:rPr>
          <w:sz w:val="24"/>
        </w:rPr>
        <w:t xml:space="preserve"> させ、そして — </w:t>
      </w:r>
      <w:r>
        <w:rPr>
          <w:color w:val="0070C0"/>
          <w:sz w:val="24"/>
        </w:rPr>
        <w:t>波</w:t>
      </w:r>
      <w:r>
        <w:rPr>
          <w:color w:val="C00000"/>
          <w:sz w:val="24"/>
        </w:rPr>
        <w:t>(なみ)</w:t>
      </w:r>
      <w:r>
        <w:rPr>
          <w:sz w:val="24"/>
        </w:rPr>
        <w:t xml:space="preserve"> が </w:t>
      </w:r>
      <w:r>
        <w:rPr>
          <w:color w:val="0070C0"/>
          <w:sz w:val="24"/>
        </w:rPr>
        <w:t>粒子</w:t>
      </w:r>
      <w:r>
        <w:rPr>
          <w:color w:val="C00000"/>
          <w:sz w:val="24"/>
        </w:rPr>
        <w:t>(りゅうし)</w:t>
      </w:r>
      <w:r>
        <w:rPr>
          <w:sz w:val="24"/>
        </w:rPr>
        <w:t xml:space="preserve"> を </w:t>
      </w:r>
      <w:r>
        <w:rPr>
          <w:color w:val="0070C0"/>
          <w:sz w:val="24"/>
        </w:rPr>
        <w:t>残</w:t>
      </w:r>
      <w:r>
        <w:rPr>
          <w:color w:val="C00000"/>
          <w:sz w:val="24"/>
        </w:rPr>
        <w:t>(のこ)</w:t>
      </w:r>
      <w:r>
        <w:rPr>
          <w:sz w:val="24"/>
        </w:rPr>
        <w:t xml:space="preserve">して </w:t>
      </w:r>
      <w:r>
        <w:rPr>
          <w:color w:val="0070C0"/>
          <w:sz w:val="24"/>
        </w:rPr>
        <w:t>進</w:t>
      </w:r>
      <w:r>
        <w:rPr>
          <w:color w:val="C00000"/>
          <w:sz w:val="24"/>
        </w:rPr>
        <w:t>(すす)</w:t>
      </w:r>
      <w:r>
        <w:rPr>
          <w:sz w:val="24"/>
        </w:rPr>
        <w:t xml:space="preserve">む と — </w:t>
      </w:r>
      <w:r>
        <w:rPr>
          <w:color w:val="0070C0"/>
          <w:sz w:val="24"/>
        </w:rPr>
        <w:t>出発</w:t>
      </w:r>
      <w:r>
        <w:rPr>
          <w:color w:val="C00000"/>
          <w:sz w:val="24"/>
        </w:rPr>
        <w:t>(しゅっぱつ)</w:t>
      </w:r>
      <w:r>
        <w:rPr>
          <w:sz w:val="24"/>
        </w:rPr>
        <w:t xml:space="preserve"> </w:t>
      </w:r>
      <w:r>
        <w:rPr>
          <w:color w:val="0070C0"/>
          <w:sz w:val="24"/>
        </w:rPr>
        <w:t>点</w:t>
      </w:r>
      <w:r>
        <w:rPr>
          <w:color w:val="C00000"/>
          <w:sz w:val="24"/>
        </w:rPr>
        <w:t>(てん)</w:t>
      </w:r>
      <w:r>
        <w:rPr>
          <w:sz w:val="24"/>
        </w:rPr>
        <w:t xml:space="preserve"> に </w:t>
      </w:r>
      <w:r>
        <w:rPr>
          <w:color w:val="0070C0"/>
          <w:sz w:val="24"/>
        </w:rPr>
        <w:t>戻</w:t>
      </w:r>
      <w:r>
        <w:rPr>
          <w:color w:val="C00000"/>
          <w:sz w:val="24"/>
        </w:rPr>
        <w:t>(もど)</w:t>
      </w:r>
      <w:r>
        <w:rPr>
          <w:sz w:val="24"/>
        </w:rPr>
        <w:t>します。</w:t>
      </w:r>
    </w:p>
    <w:p>
      <w:r>
        <w:rPr>
          <w:color w:val="0070C0"/>
          <w:sz w:val="24"/>
        </w:rPr>
        <w:t>誕生</w:t>
      </w:r>
      <w:r>
        <w:rPr>
          <w:color w:val="C00000"/>
          <w:sz w:val="24"/>
        </w:rPr>
        <w:t>(たんじょう)</w:t>
      </w:r>
      <w:r>
        <w:rPr>
          <w:sz w:val="24"/>
        </w:rPr>
        <w:t xml:space="preserve"> から </w:t>
      </w:r>
      <w:r>
        <w:rPr>
          <w:color w:val="0070C0"/>
          <w:sz w:val="24"/>
        </w:rPr>
        <w:t>死</w:t>
      </w:r>
      <w:r>
        <w:rPr>
          <w:color w:val="C00000"/>
          <w:sz w:val="24"/>
        </w:rPr>
        <w:t>(し)</w:t>
      </w:r>
      <w:r>
        <w:rPr>
          <w:sz w:val="24"/>
        </w:rPr>
        <w:t xml:space="preserve"> まで、</w:t>
      </w:r>
      <w:r>
        <w:rPr>
          <w:color w:val="0070C0"/>
          <w:sz w:val="24"/>
        </w:rPr>
        <w:t>波</w:t>
      </w:r>
      <w:r>
        <w:rPr>
          <w:color w:val="C00000"/>
          <w:sz w:val="24"/>
        </w:rPr>
        <w:t>(なみ)</w:t>
      </w:r>
      <w:r>
        <w:rPr>
          <w:sz w:val="24"/>
        </w:rPr>
        <w:t xml:space="preserve"> は </w:t>
      </w:r>
      <w:r>
        <w:rPr>
          <w:color w:val="0070C0"/>
          <w:sz w:val="24"/>
        </w:rPr>
        <w:t>他</w:t>
      </w:r>
      <w:r>
        <w:rPr>
          <w:color w:val="C00000"/>
          <w:sz w:val="24"/>
        </w:rPr>
        <w:t>(ほか)</w:t>
      </w:r>
      <w:r>
        <w:rPr>
          <w:sz w:val="24"/>
        </w:rPr>
        <w:t xml:space="preserve"> の 「</w:t>
      </w:r>
      <w:r>
        <w:rPr>
          <w:color w:val="0070C0"/>
          <w:sz w:val="24"/>
        </w:rPr>
        <w:t>生</w:t>
      </w:r>
      <w:r>
        <w:rPr>
          <w:color w:val="C00000"/>
          <w:sz w:val="24"/>
        </w:rPr>
        <w:t>(い)</w:t>
      </w:r>
      <w:r>
        <w:rPr>
          <w:sz w:val="24"/>
        </w:rPr>
        <w:t xml:space="preserve">きた」 もの と </w:t>
      </w:r>
      <w:r>
        <w:rPr>
          <w:color w:val="0070C0"/>
          <w:sz w:val="24"/>
        </w:rPr>
        <w:t>同</w:t>
      </w:r>
      <w:r>
        <w:rPr>
          <w:color w:val="C00000"/>
          <w:sz w:val="24"/>
        </w:rPr>
        <w:t>(おな)</w:t>
      </w:r>
      <w:r>
        <w:rPr>
          <w:sz w:val="24"/>
        </w:rPr>
        <w:t xml:space="preserve">じ </w:t>
      </w:r>
      <w:r>
        <w:rPr>
          <w:color w:val="0070C0"/>
          <w:sz w:val="24"/>
        </w:rPr>
        <w:t>法則</w:t>
      </w:r>
      <w:r>
        <w:rPr>
          <w:color w:val="C00000"/>
          <w:sz w:val="24"/>
        </w:rPr>
        <w:t>(ほうそく)</w:t>
      </w:r>
      <w:r>
        <w:rPr>
          <w:sz w:val="24"/>
        </w:rPr>
        <w:t xml:space="preserve"> に </w:t>
      </w:r>
      <w:r>
        <w:rPr>
          <w:color w:val="0070C0"/>
          <w:sz w:val="24"/>
        </w:rPr>
        <w:t>従</w:t>
      </w:r>
      <w:r>
        <w:rPr>
          <w:color w:val="C00000"/>
          <w:sz w:val="24"/>
        </w:rPr>
        <w:t>(したが)</w:t>
      </w:r>
      <w:r>
        <w:rPr>
          <w:sz w:val="24"/>
        </w:rPr>
        <w:t>います。</w:t>
      </w:r>
      <w:r>
        <w:rPr>
          <w:color w:val="0070C0"/>
          <w:sz w:val="24"/>
        </w:rPr>
        <w:t>一定</w:t>
      </w:r>
      <w:r>
        <w:rPr>
          <w:color w:val="C00000"/>
          <w:sz w:val="24"/>
        </w:rPr>
        <w:t>(いってい)</w:t>
      </w:r>
      <w:r>
        <w:rPr>
          <w:sz w:val="24"/>
        </w:rPr>
        <w:t xml:space="preserve"> の </w:t>
      </w:r>
      <w:r>
        <w:rPr>
          <w:color w:val="0070C0"/>
          <w:sz w:val="24"/>
        </w:rPr>
        <w:t>期間</w:t>
      </w:r>
      <w:r>
        <w:rPr>
          <w:color w:val="C00000"/>
          <w:sz w:val="24"/>
        </w:rPr>
        <w:t>(きかん)</w:t>
      </w:r>
      <w:r>
        <w:rPr>
          <w:sz w:val="24"/>
        </w:rPr>
        <w:t xml:space="preserve">、それ は </w:t>
      </w:r>
      <w:r>
        <w:rPr>
          <w:color w:val="0070C0"/>
          <w:sz w:val="24"/>
        </w:rPr>
        <w:t>奇跡</w:t>
      </w:r>
      <w:r>
        <w:rPr>
          <w:color w:val="C00000"/>
          <w:sz w:val="24"/>
        </w:rPr>
        <w:t>(きせき)</w:t>
      </w:r>
      <w:r>
        <w:rPr>
          <w:sz w:val="24"/>
        </w:rPr>
        <w:t xml:space="preserve"> </w:t>
      </w:r>
      <w:r>
        <w:rPr>
          <w:color w:val="0070C0"/>
          <w:sz w:val="24"/>
        </w:rPr>
        <w:t>的</w:t>
      </w:r>
      <w:r>
        <w:rPr>
          <w:color w:val="C00000"/>
          <w:sz w:val="24"/>
        </w:rPr>
        <w:t>(てき)</w:t>
      </w:r>
      <w:r>
        <w:rPr>
          <w:sz w:val="24"/>
        </w:rPr>
        <w:t xml:space="preserve"> な </w:t>
      </w:r>
      <w:r>
        <w:rPr>
          <w:color w:val="0070C0"/>
          <w:sz w:val="24"/>
        </w:rPr>
        <w:t>個性</w:t>
      </w:r>
      <w:r>
        <w:rPr>
          <w:color w:val="C00000"/>
          <w:sz w:val="24"/>
        </w:rPr>
        <w:t>(こせい)</w:t>
      </w:r>
      <w:r>
        <w:rPr>
          <w:sz w:val="24"/>
        </w:rPr>
        <w:t xml:space="preserve"> を </w:t>
      </w:r>
      <w:r>
        <w:rPr>
          <w:color w:val="0070C0"/>
          <w:sz w:val="24"/>
        </w:rPr>
        <w:t>帯</w:t>
      </w:r>
      <w:r>
        <w:rPr>
          <w:color w:val="C00000"/>
          <w:sz w:val="24"/>
        </w:rPr>
        <w:t>(お)</w:t>
      </w:r>
      <w:r>
        <w:rPr>
          <w:sz w:val="24"/>
        </w:rPr>
        <w:t>び、</w:t>
      </w:r>
      <w:r>
        <w:rPr>
          <w:color w:val="0070C0"/>
          <w:sz w:val="24"/>
        </w:rPr>
        <w:t>最後</w:t>
      </w:r>
      <w:r>
        <w:rPr>
          <w:color w:val="C00000"/>
          <w:sz w:val="24"/>
        </w:rPr>
        <w:t>(さいご)</w:t>
      </w:r>
      <w:r>
        <w:rPr>
          <w:sz w:val="24"/>
        </w:rPr>
        <w:t xml:space="preserve"> に は、</w:t>
      </w:r>
      <w:r>
        <w:rPr>
          <w:color w:val="0070C0"/>
          <w:sz w:val="24"/>
        </w:rPr>
        <w:t>命</w:t>
      </w:r>
      <w:r>
        <w:rPr>
          <w:color w:val="C00000"/>
          <w:sz w:val="24"/>
        </w:rPr>
        <w:t>(いのち)</w:t>
      </w:r>
      <w:r>
        <w:rPr>
          <w:sz w:val="24"/>
        </w:rPr>
        <w:t xml:space="preserve"> の </w:t>
      </w:r>
      <w:r>
        <w:rPr>
          <w:color w:val="0070C0"/>
          <w:sz w:val="24"/>
        </w:rPr>
        <w:t>大</w:t>
      </w:r>
      <w:r>
        <w:rPr>
          <w:color w:val="C00000"/>
          <w:sz w:val="24"/>
        </w:rPr>
        <w:t>(おお)</w:t>
      </w:r>
      <w:r>
        <w:rPr>
          <w:sz w:val="24"/>
        </w:rPr>
        <w:t xml:space="preserve">きな </w:t>
      </w:r>
      <w:r>
        <w:rPr>
          <w:color w:val="0070C0"/>
          <w:sz w:val="24"/>
        </w:rPr>
        <w:t>海</w:t>
      </w:r>
      <w:r>
        <w:rPr>
          <w:color w:val="C00000"/>
          <w:sz w:val="24"/>
        </w:rPr>
        <w:t>(うみ)</w:t>
      </w:r>
      <w:r>
        <w:rPr>
          <w:sz w:val="24"/>
        </w:rPr>
        <w:t xml:space="preserve"> に </w:t>
      </w:r>
      <w:r>
        <w:rPr>
          <w:color w:val="0070C0"/>
          <w:sz w:val="24"/>
        </w:rPr>
        <w:t>再</w:t>
      </w:r>
      <w:r>
        <w:rPr>
          <w:color w:val="C00000"/>
          <w:sz w:val="24"/>
        </w:rPr>
        <w:t>(さい)</w:t>
      </w:r>
      <w:r>
        <w:rPr>
          <w:sz w:val="24"/>
        </w:rPr>
        <w:t xml:space="preserve"> </w:t>
      </w:r>
      <w:r>
        <w:rPr>
          <w:color w:val="0070C0"/>
          <w:sz w:val="24"/>
        </w:rPr>
        <w:t>吸収</w:t>
      </w:r>
      <w:r>
        <w:rPr>
          <w:color w:val="C00000"/>
          <w:sz w:val="24"/>
        </w:rPr>
        <w:t>(きゅうしゅう)</w:t>
      </w:r>
      <w:r>
        <w:rPr>
          <w:sz w:val="24"/>
        </w:rPr>
        <w:t xml:space="preserve"> されます。</w:t>
      </w:r>
    </w:p>
    <w:p>
      <w:r>
        <w:rPr>
          <w:color w:val="0070C0"/>
          <w:sz w:val="24"/>
        </w:rPr>
        <w:t>外洋</w:t>
      </w:r>
      <w:r>
        <w:rPr>
          <w:color w:val="C00000"/>
          <w:sz w:val="24"/>
        </w:rPr>
        <w:t>(がいよう)</w:t>
      </w:r>
      <w:r>
        <w:rPr>
          <w:sz w:val="24"/>
        </w:rPr>
        <w:t xml:space="preserve"> の うねる </w:t>
      </w:r>
      <w:r>
        <w:rPr>
          <w:color w:val="0070C0"/>
          <w:sz w:val="24"/>
        </w:rPr>
        <w:t>波</w:t>
      </w:r>
      <w:r>
        <w:rPr>
          <w:color w:val="C00000"/>
          <w:sz w:val="24"/>
        </w:rPr>
        <w:t>(なみ)</w:t>
      </w:r>
      <w:r>
        <w:rPr>
          <w:sz w:val="24"/>
        </w:rPr>
        <w:t xml:space="preserve"> は、3つ の </w:t>
      </w:r>
      <w:r>
        <w:rPr>
          <w:color w:val="0070C0"/>
          <w:sz w:val="24"/>
        </w:rPr>
        <w:t>自然</w:t>
      </w:r>
      <w:r>
        <w:rPr>
          <w:color w:val="C00000"/>
          <w:sz w:val="24"/>
        </w:rPr>
        <w:t>(しぜん)</w:t>
      </w:r>
      <w:r>
        <w:rPr>
          <w:sz w:val="24"/>
        </w:rPr>
        <w:t xml:space="preserve"> </w:t>
      </w:r>
      <w:r>
        <w:rPr>
          <w:color w:val="0070C0"/>
          <w:sz w:val="24"/>
        </w:rPr>
        <w:t>的</w:t>
      </w:r>
      <w:r>
        <w:rPr>
          <w:color w:val="C00000"/>
          <w:sz w:val="24"/>
        </w:rPr>
        <w:t>(てき)</w:t>
      </w:r>
      <w:r>
        <w:rPr>
          <w:sz w:val="24"/>
        </w:rPr>
        <w:t xml:space="preserve"> な </w:t>
      </w:r>
      <w:r>
        <w:rPr>
          <w:color w:val="0070C0"/>
          <w:sz w:val="24"/>
        </w:rPr>
        <w:t>原因</w:t>
      </w:r>
      <w:r>
        <w:rPr>
          <w:color w:val="C00000"/>
          <w:sz w:val="24"/>
        </w:rPr>
        <w:t>(げんいん)</w:t>
      </w:r>
      <w:r>
        <w:rPr>
          <w:sz w:val="24"/>
        </w:rPr>
        <w:t xml:space="preserve"> によって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 xml:space="preserve">されます: </w:t>
      </w:r>
      <w:r>
        <w:rPr>
          <w:color w:val="0070C0"/>
          <w:sz w:val="24"/>
        </w:rPr>
        <w:t>風</w:t>
      </w:r>
      <w:r>
        <w:rPr>
          <w:color w:val="C00000"/>
          <w:sz w:val="24"/>
        </w:rPr>
        <w:t>(かぜ)</w:t>
      </w:r>
      <w:r>
        <w:rPr>
          <w:sz w:val="24"/>
        </w:rPr>
        <w:t>、</w:t>
      </w:r>
      <w:r>
        <w:rPr>
          <w:color w:val="0070C0"/>
          <w:sz w:val="24"/>
        </w:rPr>
        <w:t>地震</w:t>
      </w:r>
      <w:r>
        <w:rPr>
          <w:color w:val="C00000"/>
          <w:sz w:val="24"/>
        </w:rPr>
        <w:t>(じしん)</w:t>
      </w:r>
      <w:r>
        <w:rPr>
          <w:sz w:val="24"/>
        </w:rPr>
        <w:t xml:space="preserve"> の </w:t>
      </w:r>
      <w:r>
        <w:rPr>
          <w:color w:val="0070C0"/>
          <w:sz w:val="24"/>
        </w:rPr>
        <w:t>揺</w:t>
      </w:r>
      <w:r>
        <w:rPr>
          <w:color w:val="C00000"/>
          <w:sz w:val="24"/>
        </w:rPr>
        <w:t>(ゆ)</w:t>
      </w:r>
      <w:r>
        <w:rPr>
          <w:sz w:val="24"/>
        </w:rPr>
        <w:t xml:space="preserve">れ、そして </w:t>
      </w:r>
      <w:r>
        <w:rPr>
          <w:color w:val="0070C0"/>
          <w:sz w:val="24"/>
        </w:rPr>
        <w:t>月</w:t>
      </w:r>
      <w:r>
        <w:rPr>
          <w:color w:val="C00000"/>
          <w:sz w:val="24"/>
        </w:rPr>
        <w:t>(つき)</w:t>
      </w:r>
      <w:r>
        <w:rPr>
          <w:sz w:val="24"/>
        </w:rPr>
        <w:t xml:space="preserve"> と </w:t>
      </w:r>
      <w:r>
        <w:rPr>
          <w:color w:val="0070C0"/>
          <w:sz w:val="24"/>
        </w:rPr>
        <w:t>太陽</w:t>
      </w:r>
      <w:r>
        <w:rPr>
          <w:color w:val="C00000"/>
          <w:sz w:val="24"/>
        </w:rPr>
        <w:t>(たいよう)</w:t>
      </w:r>
      <w:r>
        <w:rPr>
          <w:sz w:val="24"/>
        </w:rPr>
        <w:t xml:space="preserve"> の </w:t>
      </w:r>
      <w:r>
        <w:rPr>
          <w:color w:val="0070C0"/>
          <w:sz w:val="24"/>
        </w:rPr>
        <w:t>引力</w:t>
      </w:r>
      <w:r>
        <w:rPr>
          <w:color w:val="C00000"/>
          <w:sz w:val="24"/>
        </w:rPr>
        <w:t>(いんりょく)</w:t>
      </w:r>
      <w:r>
        <w:rPr>
          <w:sz w:val="24"/>
        </w:rPr>
        <w:t xml:space="preserve"> です。</w:t>
      </w:r>
      <w:r>
        <w:rPr>
          <w:color w:val="0070C0"/>
          <w:sz w:val="24"/>
        </w:rPr>
        <w:t>波</w:t>
      </w:r>
      <w:r>
        <w:rPr>
          <w:color w:val="C00000"/>
          <w:sz w:val="24"/>
        </w:rPr>
        <w:t>(なみ)</w:t>
      </w:r>
      <w:r>
        <w:rPr>
          <w:sz w:val="24"/>
        </w:rPr>
        <w:t xml:space="preserve"> が </w:t>
      </w:r>
      <w:r>
        <w:rPr>
          <w:color w:val="0070C0"/>
          <w:sz w:val="24"/>
        </w:rPr>
        <w:t>一度</w:t>
      </w:r>
      <w:r>
        <w:rPr>
          <w:color w:val="C00000"/>
          <w:sz w:val="24"/>
        </w:rPr>
        <w:t>(いちど)</w:t>
      </w:r>
      <w:r>
        <w:rPr>
          <w:sz w:val="24"/>
        </w:rPr>
        <w:t xml:space="preserve"> </w:t>
      </w:r>
      <w:r>
        <w:rPr>
          <w:color w:val="0070C0"/>
          <w:sz w:val="24"/>
        </w:rPr>
        <w:t>発生</w:t>
      </w:r>
      <w:r>
        <w:rPr>
          <w:color w:val="C00000"/>
          <w:sz w:val="24"/>
        </w:rPr>
        <w:t>(はっせい)</w:t>
      </w:r>
      <w:r>
        <w:rPr>
          <w:sz w:val="24"/>
        </w:rPr>
        <w:t xml:space="preserve"> する と、</w:t>
      </w:r>
      <w:r>
        <w:rPr>
          <w:color w:val="0070C0"/>
          <w:sz w:val="24"/>
        </w:rPr>
        <w:t>重力</w:t>
      </w:r>
      <w:r>
        <w:rPr>
          <w:color w:val="C00000"/>
          <w:sz w:val="24"/>
        </w:rPr>
        <w:t>(じゅうりょく)</w:t>
      </w:r>
      <w:r>
        <w:rPr>
          <w:sz w:val="24"/>
        </w:rPr>
        <w:t xml:space="preserve"> は、</w:t>
      </w:r>
      <w:r>
        <w:rPr>
          <w:color w:val="0070C0"/>
          <w:sz w:val="24"/>
        </w:rPr>
        <w:t>海面</w:t>
      </w:r>
      <w:r>
        <w:rPr>
          <w:color w:val="C00000"/>
          <w:sz w:val="24"/>
        </w:rPr>
        <w:t>(かいめん)</w:t>
      </w:r>
      <w:r>
        <w:rPr>
          <w:sz w:val="24"/>
        </w:rPr>
        <w:t xml:space="preserve"> を </w:t>
      </w:r>
      <w:r>
        <w:rPr>
          <w:color w:val="0070C0"/>
          <w:sz w:val="24"/>
        </w:rPr>
        <w:t>平</w:t>
      </w:r>
      <w:r>
        <w:rPr>
          <w:color w:val="C00000"/>
          <w:sz w:val="24"/>
        </w:rPr>
        <w:t>(たい)</w:t>
      </w:r>
      <w:r>
        <w:rPr>
          <w:sz w:val="24"/>
        </w:rPr>
        <w:t xml:space="preserve">ら な </w:t>
      </w:r>
      <w:r>
        <w:rPr>
          <w:color w:val="0070C0"/>
          <w:sz w:val="24"/>
        </w:rPr>
        <w:t>平面</w:t>
      </w:r>
      <w:r>
        <w:rPr>
          <w:color w:val="C00000"/>
          <w:sz w:val="24"/>
        </w:rPr>
        <w:t>(へいめん)</w:t>
      </w:r>
      <w:r>
        <w:rPr>
          <w:sz w:val="24"/>
        </w:rPr>
        <w:t xml:space="preserve"> に </w:t>
      </w:r>
      <w:r>
        <w:rPr>
          <w:color w:val="0070C0"/>
          <w:sz w:val="24"/>
        </w:rPr>
        <w:t>戻</w:t>
      </w:r>
      <w:r>
        <w:rPr>
          <w:color w:val="C00000"/>
          <w:sz w:val="24"/>
        </w:rPr>
        <w:t>(もど)</w:t>
      </w:r>
      <w:r>
        <w:rPr>
          <w:sz w:val="24"/>
        </w:rPr>
        <w:t xml:space="preserve">そう と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努力</w:t>
      </w:r>
      <w:r>
        <w:rPr>
          <w:color w:val="C00000"/>
          <w:sz w:val="24"/>
        </w:rPr>
        <w:t>(どりょく)</w:t>
      </w:r>
      <w:r>
        <w:rPr>
          <w:sz w:val="24"/>
        </w:rPr>
        <w:t xml:space="preserve"> して </w:t>
      </w:r>
      <w:r>
        <w:rPr>
          <w:color w:val="0070C0"/>
          <w:sz w:val="24"/>
        </w:rPr>
        <w:t>波</w:t>
      </w:r>
      <w:r>
        <w:rPr>
          <w:color w:val="C00000"/>
          <w:sz w:val="24"/>
        </w:rPr>
        <w:t>(なみ)</w:t>
      </w:r>
      <w:r>
        <w:rPr>
          <w:sz w:val="24"/>
        </w:rPr>
        <w:t xml:space="preserve"> を </w:t>
      </w:r>
      <w:r>
        <w:rPr>
          <w:color w:val="0070C0"/>
          <w:sz w:val="24"/>
        </w:rPr>
        <w:t>動</w:t>
      </w:r>
      <w:r>
        <w:rPr>
          <w:color w:val="C00000"/>
          <w:sz w:val="24"/>
        </w:rPr>
        <w:t>(うご)</w:t>
      </w:r>
      <w:r>
        <w:rPr>
          <w:sz w:val="24"/>
        </w:rPr>
        <w:t xml:space="preserve">かす </w:t>
      </w:r>
      <w:r>
        <w:rPr>
          <w:color w:val="0070C0"/>
          <w:sz w:val="24"/>
        </w:rPr>
        <w:t>力</w:t>
      </w:r>
      <w:r>
        <w:rPr>
          <w:color w:val="C00000"/>
          <w:sz w:val="24"/>
        </w:rPr>
        <w:t>(ちから)</w:t>
      </w:r>
      <w:r>
        <w:rPr>
          <w:sz w:val="24"/>
        </w:rPr>
        <w:t xml:space="preserve"> です。</w:t>
      </w:r>
    </w:p>
    <w:p>
      <w:r>
        <w:rPr>
          <w:color w:val="0070C0"/>
          <w:sz w:val="24"/>
        </w:rPr>
        <w:t>出典</w:t>
      </w:r>
      <w:r>
        <w:rPr>
          <w:color w:val="C00000"/>
          <w:sz w:val="24"/>
        </w:rPr>
        <w:t>(しゅってん)</w:t>
      </w:r>
      <w:r>
        <w:rPr>
          <w:sz w:val="24"/>
        </w:rPr>
        <w:t>: レイチェル・カーソン 『</w:t>
      </w:r>
      <w:r>
        <w:rPr>
          <w:color w:val="0070C0"/>
          <w:sz w:val="24"/>
        </w:rPr>
        <w:t>私</w:t>
      </w:r>
      <w:r>
        <w:rPr>
          <w:color w:val="C00000"/>
          <w:sz w:val="24"/>
        </w:rPr>
        <w:t>(わたし)</w:t>
      </w:r>
      <w:r>
        <w:rPr>
          <w:sz w:val="24"/>
        </w:rPr>
        <w:t xml:space="preserve">たち の </w:t>
      </w:r>
      <w:r>
        <w:rPr>
          <w:color w:val="0070C0"/>
          <w:sz w:val="24"/>
        </w:rPr>
        <w:t>周</w:t>
      </w:r>
      <w:r>
        <w:rPr>
          <w:color w:val="C00000"/>
          <w:sz w:val="24"/>
        </w:rPr>
        <w:t>(まわ)</w:t>
      </w:r>
      <w:r>
        <w:rPr>
          <w:sz w:val="24"/>
        </w:rPr>
        <w:t xml:space="preserve">り の </w:t>
      </w:r>
      <w:r>
        <w:rPr>
          <w:color w:val="0070C0"/>
          <w:sz w:val="24"/>
        </w:rPr>
        <w:t>海</w:t>
      </w:r>
      <w:r>
        <w:rPr>
          <w:color w:val="C00000"/>
          <w:sz w:val="24"/>
        </w:rPr>
        <w:t>(うみ)</w:t>
      </w:r>
      <w:r>
        <w:rPr>
          <w:sz w:val="24"/>
        </w:rPr>
        <w:t>』</w:t>
      </w:r>
    </w:p>
    <w:p>
      <w:pPr>
        <w:pStyle w:val="Heading2"/>
      </w:pPr>
      <w:r>
        <w:rPr>
          <w:b/>
          <w:color w:val="555555"/>
          <w:sz w:val="26"/>
        </w:rPr>
        <w:t>中文</w:t>
      </w:r>
    </w:p>
    <w:p>
      <w:r>
        <w:rPr>
          <w:sz w:val="24"/>
        </w:rPr>
        <w:t>海浪是大海和空气相斗的产物，无限的一种不间断的标志。太阳光刺激了地球的大气层，并给予它能量；阳光使空气开始流动，产生节奏，获得生命。然后，风把太阳的住处带给了大海，海洋用波浪的形式传递这个信息 -- 一个源过流长、高雅而有力的信息。</w:t>
      </w:r>
    </w:p>
    <w:p>
      <w:r>
        <w:rPr>
          <w:sz w:val="24"/>
        </w:rPr>
        <w:t>这些海浪属于地球上最复杂的自然现象。它们的基本特征包括浪峰（波浪的最高点）、波谷（最低点）、浪高（从波谷到浪峰的垂直距离）、波长（两个浪峰间的水平距离）和周期（海峰走过一个波长所需的时间）。虽然，海浪给人的印象是一堵由水组成的墙向你压过来，而实际上，浪从水中移过，而水则留在原处。如果水和浪一起移动的话，那么大海和海里所有的东西就会向岸边疾涌过来，带来明显的灾难性后果。</w:t>
      </w:r>
    </w:p>
    <w:p>
      <w:r>
        <w:rPr>
          <w:sz w:val="24"/>
        </w:rPr>
        <w:t>穿过深水的海浪使水面上的一个微粒按照一种近乎圆形的轨道移动，先把微粒拉向前移动的海浪，然后推上波浪，随着波浪移动，然后 -- 当波浪把微粒留在身后时 -- 又回到出发点。</w:t>
      </w:r>
    </w:p>
    <w:p>
      <w:r>
        <w:rPr>
          <w:sz w:val="24"/>
        </w:rPr>
        <w:t>从成熟到消亡，波浪和其他任何‘活动中’的东西一样，都受制于共同的法则。一度它获得非凡的个性，但最终又被重新融进生命的大洋。</w:t>
      </w:r>
    </w:p>
    <w:p>
      <w:r>
        <w:rPr>
          <w:sz w:val="24"/>
        </w:rPr>
        <w:t>公海上起伏的波浪是由3个自然因素构成的：风、地球的运动或震颤和月亮、太阳的引力。一旦波浪形成，地球引力是持续不断企图使海面复原为平面的力量。</w:t>
      </w:r>
    </w:p>
    <w:p/>
    <w:p>
      <w:pPr>
        <w:pStyle w:val="Heading1"/>
      </w:pPr>
      <w:r>
        <w:rPr>
          <w:b/>
          <w:color w:val="1F4E79"/>
          <w:sz w:val="30"/>
        </w:rPr>
        <w:t>第41課　Training elephants　/　象(ぞう) を 訓練(くんれん) する　/　训练大象</w:t>
      </w:r>
    </w:p>
    <w:p>
      <w:pPr>
        <w:pStyle w:val="Heading2"/>
      </w:pPr>
      <w:r>
        <w:rPr>
          <w:b/>
          <w:color w:val="555555"/>
          <w:sz w:val="26"/>
        </w:rPr>
        <w:t>English</w:t>
      </w:r>
    </w:p>
    <w:p>
      <w:r>
        <w:rPr>
          <w:sz w:val="24"/>
        </w:rPr>
        <w:t>Two main techniques have been used for training elephants, which we may call respectively the tough and the gentle. The former method simply consists of setting an elephant to work and beating him until he does what is expected of him. Apart from any moral considerations this is a stupid method of training, for it produces a resentful animal who at a later stage may well turn man-killer. The gentle method requires more patience in the early stages, but produces a cheerful, good-tempered elephant who will give many years of loyal service.</w:t>
      </w:r>
    </w:p>
    <w:p>
      <w:r>
        <w:rPr>
          <w:sz w:val="24"/>
        </w:rPr>
        <w:t>The first essential in elephant training is to assign to the animal a single mahout who will be entirely responsible for the job. Elephants like to have one master just as dogs do, and are capable of a considerable degree of personal affection. There are even stories of half-trained elephant calves who have refused to feed and pined to death when by some unavoidable circumstance they have been deprived of their own trainer. Such extreme cases must probably be taken with a grain of salt, but they do underline the general principle that the relationship between elephant and mahout is the key to successful training.</w:t>
      </w:r>
    </w:p>
    <w:p>
      <w:r>
        <w:rPr>
          <w:sz w:val="24"/>
        </w:rPr>
        <w:t>The most economical age to capture an elephant for training is between fifteen and twenty years, for it is then almost ready to undertake heavy work and can begin to earn its keep straight away. But animals of this age do not easily become subservient to man, and a very firm hand must be employed in the early stages. The captive elephant, still roped to a tree,plunges and screams every time a man approaches, and for several days will probably refuse all food through anger and fear. Sometimes a tame elephant is tethered nearby to give the wild one confidence, and in most cases the captive gradually quietens down and begins to accept its food. The next stage is to get the elephant to the training establishment, a ticklish business which is achieved with the aid of two tame elephants roped to the captive on either side.</w:t>
      </w:r>
    </w:p>
    <w:p>
      <w:r>
        <w:rPr>
          <w:sz w:val="24"/>
        </w:rPr>
        <w:t>When several elephants are being trained at one time it is customary for the new arrival to be placed between the stalls of two captives whose training is already well advanced. It is then left completely undisturbed with plenty of food and water so that it can absorb the atmosphere of its new home and see that nothing particularly alarming is happening to its companions. When it is eating normally, its own training begins. The trainer stands in front of the elephant holding a long stick with a sharp metal point. Two assistants, mounted on tame elephants, control the captive from either side, while others rub their hands over his skin to the accompaniment of a monotonous and soothing chant. This is supposed to induce pleasurable sensations in the elephant, and its effects are reinforced by the use of endearing epithets, such as 'ho ! my son', or 'ho ! my father', or 'my mother', according to the age and sex of the captive. The elephant is not immediately susceptible to such blandishments, however, and usually lashes fiercely with its trunk in all directions. These movements are controlled by the trainer with the metal-pointed stick, and the trunk eventually becomes so sore that the elephant curls it up and seldom afterwards uses it for offensive purposes.</w:t>
      </w:r>
    </w:p>
    <w:p>
      <w:r>
        <w:rPr>
          <w:sz w:val="24"/>
        </w:rPr>
        <w:t>Source: RICHARD CARRINGTON Elephants</w:t>
      </w:r>
    </w:p>
    <w:p>
      <w:pPr>
        <w:pStyle w:val="Heading2"/>
      </w:pPr>
      <w:r>
        <w:rPr>
          <w:b/>
          <w:color w:val="555555"/>
          <w:sz w:val="26"/>
        </w:rPr>
        <w:t>日本語(にほんご)</w:t>
      </w:r>
    </w:p>
    <w:p>
      <w:r>
        <w:rPr>
          <w:color w:val="0070C0"/>
          <w:sz w:val="24"/>
        </w:rPr>
        <w:t>象</w:t>
      </w:r>
      <w:r>
        <w:rPr>
          <w:color w:val="C00000"/>
          <w:sz w:val="24"/>
        </w:rPr>
        <w:t>(ぞう)</w:t>
      </w:r>
      <w:r>
        <w:rPr>
          <w:sz w:val="24"/>
        </w:rPr>
        <w:t xml:space="preserve"> を </w:t>
      </w:r>
      <w:r>
        <w:rPr>
          <w:color w:val="0070C0"/>
          <w:sz w:val="24"/>
        </w:rPr>
        <w:t>訓練</w:t>
      </w:r>
      <w:r>
        <w:rPr>
          <w:color w:val="C00000"/>
          <w:sz w:val="24"/>
        </w:rPr>
        <w:t>(くんれん)</w:t>
      </w:r>
      <w:r>
        <w:rPr>
          <w:sz w:val="24"/>
        </w:rPr>
        <w:t xml:space="preserve"> する に は </w:t>
      </w:r>
      <w:r>
        <w:rPr>
          <w:color w:val="0070C0"/>
          <w:sz w:val="24"/>
        </w:rPr>
        <w:t>主</w:t>
      </w:r>
      <w:r>
        <w:rPr>
          <w:color w:val="C00000"/>
          <w:sz w:val="24"/>
        </w:rPr>
        <w:t>(おも)</w:t>
      </w:r>
      <w:r>
        <w:rPr>
          <w:sz w:val="24"/>
        </w:rPr>
        <w:t xml:space="preserve"> に 2つ の </w:t>
      </w:r>
      <w:r>
        <w:rPr>
          <w:color w:val="0070C0"/>
          <w:sz w:val="24"/>
        </w:rPr>
        <w:t>技術</w:t>
      </w:r>
      <w:r>
        <w:rPr>
          <w:color w:val="C00000"/>
          <w:sz w:val="24"/>
        </w:rPr>
        <w:t>(ぎじゅつ)</w:t>
      </w:r>
      <w:r>
        <w:rPr>
          <w:sz w:val="24"/>
        </w:rPr>
        <w:t xml:space="preserve"> が </w:t>
      </w:r>
      <w:r>
        <w:rPr>
          <w:color w:val="0070C0"/>
          <w:sz w:val="24"/>
        </w:rPr>
        <w:t>使</w:t>
      </w:r>
      <w:r>
        <w:rPr>
          <w:color w:val="C00000"/>
          <w:sz w:val="24"/>
        </w:rPr>
        <w:t>(つか)</w:t>
      </w:r>
      <w:r>
        <w:rPr>
          <w:sz w:val="24"/>
        </w:rPr>
        <w:t>われて おり、それぞれ を 「</w:t>
      </w:r>
      <w:r>
        <w:rPr>
          <w:color w:val="0070C0"/>
          <w:sz w:val="24"/>
        </w:rPr>
        <w:t>厳</w:t>
      </w:r>
      <w:r>
        <w:rPr>
          <w:color w:val="C00000"/>
          <w:sz w:val="24"/>
        </w:rPr>
        <w:t>(きび)</w:t>
      </w:r>
      <w:r>
        <w:rPr>
          <w:sz w:val="24"/>
        </w:rPr>
        <w:t xml:space="preserve">しい」 </w:t>
      </w:r>
      <w:r>
        <w:rPr>
          <w:color w:val="0070C0"/>
          <w:sz w:val="24"/>
        </w:rPr>
        <w:t>方法</w:t>
      </w:r>
      <w:r>
        <w:rPr>
          <w:color w:val="C00000"/>
          <w:sz w:val="24"/>
        </w:rPr>
        <w:t>(ほうほう)</w:t>
      </w:r>
      <w:r>
        <w:rPr>
          <w:sz w:val="24"/>
        </w:rPr>
        <w:t xml:space="preserve"> と 「</w:t>
      </w:r>
      <w:r>
        <w:rPr>
          <w:color w:val="0070C0"/>
          <w:sz w:val="24"/>
        </w:rPr>
        <w:t>優</w:t>
      </w:r>
      <w:r>
        <w:rPr>
          <w:color w:val="C00000"/>
          <w:sz w:val="24"/>
        </w:rPr>
        <w:t>(やさ)</w:t>
      </w:r>
      <w:r>
        <w:rPr>
          <w:sz w:val="24"/>
        </w:rPr>
        <w:t xml:space="preserve">しい」 </w:t>
      </w:r>
      <w:r>
        <w:rPr>
          <w:color w:val="0070C0"/>
          <w:sz w:val="24"/>
        </w:rPr>
        <w:t>方法</w:t>
      </w:r>
      <w:r>
        <w:rPr>
          <w:color w:val="C00000"/>
          <w:sz w:val="24"/>
        </w:rPr>
        <w:t>(ほうほう)</w:t>
      </w:r>
      <w:r>
        <w:rPr>
          <w:sz w:val="24"/>
        </w:rPr>
        <w:t xml:space="preserve"> と </w:t>
      </w:r>
      <w:r>
        <w:rPr>
          <w:color w:val="0070C0"/>
          <w:sz w:val="24"/>
        </w:rPr>
        <w:t>呼</w:t>
      </w:r>
      <w:r>
        <w:rPr>
          <w:color w:val="C00000"/>
          <w:sz w:val="24"/>
        </w:rPr>
        <w:t>(よ)</w:t>
      </w:r>
      <w:r>
        <w:rPr>
          <w:sz w:val="24"/>
        </w:rPr>
        <w:t>ぶ こと が できます。</w:t>
      </w:r>
      <w:r>
        <w:rPr>
          <w:color w:val="0070C0"/>
          <w:sz w:val="24"/>
        </w:rPr>
        <w:t>前者</w:t>
      </w:r>
      <w:r>
        <w:rPr>
          <w:color w:val="C00000"/>
          <w:sz w:val="24"/>
        </w:rPr>
        <w:t>(ぜんしゃ)</w:t>
      </w:r>
      <w:r>
        <w:rPr>
          <w:sz w:val="24"/>
        </w:rPr>
        <w:t xml:space="preserve"> の </w:t>
      </w:r>
      <w:r>
        <w:rPr>
          <w:color w:val="0070C0"/>
          <w:sz w:val="24"/>
        </w:rPr>
        <w:t>方法</w:t>
      </w:r>
      <w:r>
        <w:rPr>
          <w:color w:val="C00000"/>
          <w:sz w:val="24"/>
        </w:rPr>
        <w:t>(ほうほう)</w:t>
      </w:r>
      <w:r>
        <w:rPr>
          <w:sz w:val="24"/>
        </w:rPr>
        <w:t xml:space="preserve"> は、</w:t>
      </w:r>
      <w:r>
        <w:rPr>
          <w:color w:val="0070C0"/>
          <w:sz w:val="24"/>
        </w:rPr>
        <w:t>単</w:t>
      </w:r>
      <w:r>
        <w:rPr>
          <w:color w:val="C00000"/>
          <w:sz w:val="24"/>
        </w:rPr>
        <w:t>(たん)</w:t>
      </w:r>
      <w:r>
        <w:rPr>
          <w:sz w:val="24"/>
        </w:rPr>
        <w:t xml:space="preserve"> に、</w:t>
      </w:r>
      <w:r>
        <w:rPr>
          <w:color w:val="0070C0"/>
          <w:sz w:val="24"/>
        </w:rPr>
        <w:t>象</w:t>
      </w:r>
      <w:r>
        <w:rPr>
          <w:color w:val="C00000"/>
          <w:sz w:val="24"/>
        </w:rPr>
        <w:t>(ぞう)</w:t>
      </w:r>
      <w:r>
        <w:rPr>
          <w:sz w:val="24"/>
        </w:rPr>
        <w:t xml:space="preserve"> を </w:t>
      </w:r>
      <w:r>
        <w:rPr>
          <w:color w:val="0070C0"/>
          <w:sz w:val="24"/>
        </w:rPr>
        <w:t>仕事</w:t>
      </w:r>
      <w:r>
        <w:rPr>
          <w:color w:val="C00000"/>
          <w:sz w:val="24"/>
        </w:rPr>
        <w:t>(しごと)</w:t>
      </w:r>
      <w:r>
        <w:rPr>
          <w:sz w:val="24"/>
        </w:rPr>
        <w:t xml:space="preserve"> に </w:t>
      </w:r>
      <w:r>
        <w:rPr>
          <w:color w:val="0070C0"/>
          <w:sz w:val="24"/>
        </w:rPr>
        <w:t>取</w:t>
      </w:r>
      <w:r>
        <w:rPr>
          <w:color w:val="C00000"/>
          <w:sz w:val="24"/>
        </w:rPr>
        <w:t>(と)</w:t>
      </w:r>
      <w:r>
        <w:rPr>
          <w:sz w:val="24"/>
        </w:rPr>
        <w:t xml:space="preserve">り </w:t>
      </w:r>
      <w:r>
        <w:rPr>
          <w:color w:val="0070C0"/>
          <w:sz w:val="24"/>
        </w:rPr>
        <w:t>組</w:t>
      </w:r>
      <w:r>
        <w:rPr>
          <w:color w:val="C00000"/>
          <w:sz w:val="24"/>
        </w:rPr>
        <w:t>(く)</w:t>
      </w:r>
      <w:r>
        <w:rPr>
          <w:sz w:val="24"/>
        </w:rPr>
        <w:t>ませ、</w:t>
      </w:r>
      <w:r>
        <w:rPr>
          <w:color w:val="0070C0"/>
          <w:sz w:val="24"/>
        </w:rPr>
        <w:t>期待</w:t>
      </w:r>
      <w:r>
        <w:rPr>
          <w:color w:val="C00000"/>
          <w:sz w:val="24"/>
        </w:rPr>
        <w:t>(きたい)</w:t>
      </w:r>
      <w:r>
        <w:rPr>
          <w:sz w:val="24"/>
        </w:rPr>
        <w:t xml:space="preserve"> される こと を する まで </w:t>
      </w:r>
      <w:r>
        <w:rPr>
          <w:color w:val="0070C0"/>
          <w:sz w:val="24"/>
        </w:rPr>
        <w:t>殴</w:t>
      </w:r>
      <w:r>
        <w:rPr>
          <w:color w:val="C00000"/>
          <w:sz w:val="24"/>
        </w:rPr>
        <w:t>(なぐ)</w:t>
      </w:r>
      <w:r>
        <w:rPr>
          <w:sz w:val="24"/>
        </w:rPr>
        <w:t xml:space="preserve">る こと から </w:t>
      </w:r>
      <w:r>
        <w:rPr>
          <w:color w:val="0070C0"/>
          <w:sz w:val="24"/>
        </w:rPr>
        <w:t>成</w:t>
      </w:r>
      <w:r>
        <w:rPr>
          <w:color w:val="C00000"/>
          <w:sz w:val="24"/>
        </w:rPr>
        <w:t>(な)</w:t>
      </w:r>
      <w:r>
        <w:rPr>
          <w:sz w:val="24"/>
        </w:rPr>
        <w:t xml:space="preserve">り </w:t>
      </w:r>
      <w:r>
        <w:rPr>
          <w:color w:val="0070C0"/>
          <w:sz w:val="24"/>
        </w:rPr>
        <w:t>立</w:t>
      </w:r>
      <w:r>
        <w:rPr>
          <w:color w:val="C00000"/>
          <w:sz w:val="24"/>
        </w:rPr>
        <w:t>(た)</w:t>
      </w:r>
      <w:r>
        <w:rPr>
          <w:sz w:val="24"/>
        </w:rPr>
        <w:t>って います。</w:t>
      </w:r>
      <w:r>
        <w:rPr>
          <w:color w:val="0070C0"/>
          <w:sz w:val="24"/>
        </w:rPr>
        <w:t>道徳</w:t>
      </w:r>
      <w:r>
        <w:rPr>
          <w:color w:val="C00000"/>
          <w:sz w:val="24"/>
        </w:rPr>
        <w:t>(どうとく)</w:t>
      </w:r>
      <w:r>
        <w:rPr>
          <w:sz w:val="24"/>
        </w:rPr>
        <w:t xml:space="preserve"> </w:t>
      </w:r>
      <w:r>
        <w:rPr>
          <w:color w:val="0070C0"/>
          <w:sz w:val="24"/>
        </w:rPr>
        <w:t>的</w:t>
      </w:r>
      <w:r>
        <w:rPr>
          <w:color w:val="C00000"/>
          <w:sz w:val="24"/>
        </w:rPr>
        <w:t>(てき)</w:t>
      </w:r>
      <w:r>
        <w:rPr>
          <w:sz w:val="24"/>
        </w:rPr>
        <w:t xml:space="preserve"> な </w:t>
      </w:r>
      <w:r>
        <w:rPr>
          <w:color w:val="0070C0"/>
          <w:sz w:val="24"/>
        </w:rPr>
        <w:t>考慮</w:t>
      </w:r>
      <w:r>
        <w:rPr>
          <w:color w:val="C00000"/>
          <w:sz w:val="24"/>
        </w:rPr>
        <w:t>(こうりょ)</w:t>
      </w:r>
      <w:r>
        <w:rPr>
          <w:sz w:val="24"/>
        </w:rPr>
        <w:t xml:space="preserve"> は </w:t>
      </w:r>
      <w:r>
        <w:rPr>
          <w:color w:val="0070C0"/>
          <w:sz w:val="24"/>
        </w:rPr>
        <w:t>別</w:t>
      </w:r>
      <w:r>
        <w:rPr>
          <w:color w:val="C00000"/>
          <w:sz w:val="24"/>
        </w:rPr>
        <w:t>(べつ)</w:t>
      </w:r>
      <w:r>
        <w:rPr>
          <w:sz w:val="24"/>
        </w:rPr>
        <w:t xml:space="preserve"> と して、これ は </w:t>
      </w:r>
      <w:r>
        <w:rPr>
          <w:color w:val="0070C0"/>
          <w:sz w:val="24"/>
        </w:rPr>
        <w:t>馬鹿</w:t>
      </w:r>
      <w:r>
        <w:rPr>
          <w:color w:val="C00000"/>
          <w:sz w:val="24"/>
        </w:rPr>
        <w:t>(ばか)</w:t>
      </w:r>
      <w:r>
        <w:rPr>
          <w:sz w:val="24"/>
        </w:rPr>
        <w:t xml:space="preserve">げた </w:t>
      </w:r>
      <w:r>
        <w:rPr>
          <w:color w:val="0070C0"/>
          <w:sz w:val="24"/>
        </w:rPr>
        <w:t>訓練</w:t>
      </w:r>
      <w:r>
        <w:rPr>
          <w:color w:val="C00000"/>
          <w:sz w:val="24"/>
        </w:rPr>
        <w:t>(くんれん)</w:t>
      </w:r>
      <w:r>
        <w:rPr>
          <w:sz w:val="24"/>
        </w:rPr>
        <w:t xml:space="preserve"> の </w:t>
      </w:r>
      <w:r>
        <w:rPr>
          <w:color w:val="0070C0"/>
          <w:sz w:val="24"/>
        </w:rPr>
        <w:t>方法</w:t>
      </w:r>
      <w:r>
        <w:rPr>
          <w:color w:val="C00000"/>
          <w:sz w:val="24"/>
        </w:rPr>
        <w:t>(ほうほう)</w:t>
      </w:r>
      <w:r>
        <w:rPr>
          <w:sz w:val="24"/>
        </w:rPr>
        <w:t xml:space="preserve"> です。なぜなら、それ は </w:t>
      </w:r>
      <w:r>
        <w:rPr>
          <w:color w:val="0070C0"/>
          <w:sz w:val="24"/>
        </w:rPr>
        <w:t>怨</w:t>
      </w:r>
      <w:r>
        <w:rPr>
          <w:color w:val="C00000"/>
          <w:sz w:val="24"/>
        </w:rPr>
        <w:t>(うら)</w:t>
      </w:r>
      <w:r>
        <w:rPr>
          <w:sz w:val="24"/>
        </w:rPr>
        <w:t xml:space="preserve">み を </w:t>
      </w:r>
      <w:r>
        <w:rPr>
          <w:color w:val="0070C0"/>
          <w:sz w:val="24"/>
        </w:rPr>
        <w:t>抱</w:t>
      </w:r>
      <w:r>
        <w:rPr>
          <w:color w:val="C00000"/>
          <w:sz w:val="24"/>
        </w:rPr>
        <w:t>(かか)</w:t>
      </w:r>
      <w:r>
        <w:rPr>
          <w:sz w:val="24"/>
        </w:rPr>
        <w:t xml:space="preserve">えた </w:t>
      </w:r>
      <w:r>
        <w:rPr>
          <w:color w:val="0070C0"/>
          <w:sz w:val="24"/>
        </w:rPr>
        <w:t>動物</w:t>
      </w:r>
      <w:r>
        <w:rPr>
          <w:color w:val="C00000"/>
          <w:sz w:val="24"/>
        </w:rPr>
        <w:t>(どうぶつ)</w:t>
      </w:r>
      <w:r>
        <w:rPr>
          <w:sz w:val="24"/>
        </w:rPr>
        <w:t xml:space="preserve"> を </w:t>
      </w:r>
      <w:r>
        <w:rPr>
          <w:color w:val="0070C0"/>
          <w:sz w:val="24"/>
        </w:rPr>
        <w:t>作</w:t>
      </w:r>
      <w:r>
        <w:rPr>
          <w:color w:val="C00000"/>
          <w:sz w:val="24"/>
        </w:rPr>
        <w:t>(つく)</w:t>
      </w:r>
      <w:r>
        <w:rPr>
          <w:sz w:val="24"/>
        </w:rPr>
        <w:t xml:space="preserve">り </w:t>
      </w:r>
      <w:r>
        <w:rPr>
          <w:color w:val="0070C0"/>
          <w:sz w:val="24"/>
        </w:rPr>
        <w:t>出</w:t>
      </w:r>
      <w:r>
        <w:rPr>
          <w:color w:val="C00000"/>
          <w:sz w:val="24"/>
        </w:rPr>
        <w:t>(だ)</w:t>
      </w:r>
      <w:r>
        <w:rPr>
          <w:sz w:val="24"/>
        </w:rPr>
        <w:t>し、</w:t>
      </w:r>
      <w:r>
        <w:rPr>
          <w:color w:val="0070C0"/>
          <w:sz w:val="24"/>
        </w:rPr>
        <w:t>後</w:t>
      </w:r>
      <w:r>
        <w:rPr>
          <w:color w:val="C00000"/>
          <w:sz w:val="24"/>
        </w:rPr>
        <w:t>(のち)</w:t>
      </w:r>
      <w:r>
        <w:rPr>
          <w:sz w:val="24"/>
        </w:rPr>
        <w:t xml:space="preserve"> に </w:t>
      </w:r>
      <w:r>
        <w:rPr>
          <w:color w:val="0070C0"/>
          <w:sz w:val="24"/>
        </w:rPr>
        <w:t>人</w:t>
      </w:r>
      <w:r>
        <w:rPr>
          <w:color w:val="C00000"/>
          <w:sz w:val="24"/>
        </w:rPr>
        <w:t>(ひと)</w:t>
      </w:r>
      <w:r>
        <w:rPr>
          <w:sz w:val="24"/>
        </w:rPr>
        <w:t xml:space="preserve"> を </w:t>
      </w:r>
      <w:r>
        <w:rPr>
          <w:color w:val="0070C0"/>
          <w:sz w:val="24"/>
        </w:rPr>
        <w:t>殺</w:t>
      </w:r>
      <w:r>
        <w:rPr>
          <w:color w:val="C00000"/>
          <w:sz w:val="24"/>
        </w:rPr>
        <w:t>(ころ)</w:t>
      </w:r>
      <w:r>
        <w:rPr>
          <w:sz w:val="24"/>
        </w:rPr>
        <w:t xml:space="preserve">す </w:t>
      </w:r>
      <w:r>
        <w:rPr>
          <w:color w:val="0070C0"/>
          <w:sz w:val="24"/>
        </w:rPr>
        <w:t>動物</w:t>
      </w:r>
      <w:r>
        <w:rPr>
          <w:color w:val="C00000"/>
          <w:sz w:val="24"/>
        </w:rPr>
        <w:t>(どうぶつ)</w:t>
      </w:r>
      <w:r>
        <w:rPr>
          <w:sz w:val="24"/>
        </w:rPr>
        <w:t xml:space="preserve"> に なる </w:t>
      </w:r>
      <w:r>
        <w:rPr>
          <w:color w:val="0070C0"/>
          <w:sz w:val="24"/>
        </w:rPr>
        <w:t>可能性</w:t>
      </w:r>
      <w:r>
        <w:rPr>
          <w:color w:val="C00000"/>
          <w:sz w:val="24"/>
        </w:rPr>
        <w:t>(かのうせい)</w:t>
      </w:r>
      <w:r>
        <w:rPr>
          <w:sz w:val="24"/>
        </w:rPr>
        <w:t xml:space="preserve"> が ある から です。</w:t>
      </w:r>
      <w:r>
        <w:rPr>
          <w:color w:val="0070C0"/>
          <w:sz w:val="24"/>
        </w:rPr>
        <w:t>優</w:t>
      </w:r>
      <w:r>
        <w:rPr>
          <w:color w:val="C00000"/>
          <w:sz w:val="24"/>
        </w:rPr>
        <w:t>(やさ)</w:t>
      </w:r>
      <w:r>
        <w:rPr>
          <w:sz w:val="24"/>
        </w:rPr>
        <w:t xml:space="preserve">しい </w:t>
      </w:r>
      <w:r>
        <w:rPr>
          <w:color w:val="0070C0"/>
          <w:sz w:val="24"/>
        </w:rPr>
        <w:t>方法</w:t>
      </w:r>
      <w:r>
        <w:rPr>
          <w:color w:val="C00000"/>
          <w:sz w:val="24"/>
        </w:rPr>
        <w:t>(ほうほう)</w:t>
      </w:r>
      <w:r>
        <w:rPr>
          <w:sz w:val="24"/>
        </w:rPr>
        <w:t xml:space="preserve"> は、</w:t>
      </w:r>
      <w:r>
        <w:rPr>
          <w:color w:val="0070C0"/>
          <w:sz w:val="24"/>
        </w:rPr>
        <w:t>初期</w:t>
      </w:r>
      <w:r>
        <w:rPr>
          <w:color w:val="C00000"/>
          <w:sz w:val="24"/>
        </w:rPr>
        <w:t>(しょき)</w:t>
      </w:r>
      <w:r>
        <w:rPr>
          <w:sz w:val="24"/>
        </w:rPr>
        <w:t xml:space="preserve"> </w:t>
      </w:r>
      <w:r>
        <w:rPr>
          <w:color w:val="0070C0"/>
          <w:sz w:val="24"/>
        </w:rPr>
        <w:t>段階</w:t>
      </w:r>
      <w:r>
        <w:rPr>
          <w:color w:val="C00000"/>
          <w:sz w:val="24"/>
        </w:rPr>
        <w:t>(だんかい)</w:t>
      </w:r>
      <w:r>
        <w:rPr>
          <w:sz w:val="24"/>
        </w:rPr>
        <w:t xml:space="preserve"> で より </w:t>
      </w:r>
      <w:r>
        <w:rPr>
          <w:color w:val="0070C0"/>
          <w:sz w:val="24"/>
        </w:rPr>
        <w:t>多</w:t>
      </w:r>
      <w:r>
        <w:rPr>
          <w:color w:val="C00000"/>
          <w:sz w:val="24"/>
        </w:rPr>
        <w:t>(おお)</w:t>
      </w:r>
      <w:r>
        <w:rPr>
          <w:sz w:val="24"/>
        </w:rPr>
        <w:t xml:space="preserve">く の </w:t>
      </w:r>
      <w:r>
        <w:rPr>
          <w:color w:val="0070C0"/>
          <w:sz w:val="24"/>
        </w:rPr>
        <w:t>忍耐</w:t>
      </w:r>
      <w:r>
        <w:rPr>
          <w:color w:val="C00000"/>
          <w:sz w:val="24"/>
        </w:rPr>
        <w:t>(にんたい)</w:t>
      </w:r>
      <w:r>
        <w:rPr>
          <w:sz w:val="24"/>
        </w:rPr>
        <w:t xml:space="preserve"> を </w:t>
      </w:r>
      <w:r>
        <w:rPr>
          <w:color w:val="0070C0"/>
          <w:sz w:val="24"/>
        </w:rPr>
        <w:t>必要</w:t>
      </w:r>
      <w:r>
        <w:rPr>
          <w:color w:val="C00000"/>
          <w:sz w:val="24"/>
        </w:rPr>
        <w:t>(ひつよう)</w:t>
      </w:r>
      <w:r>
        <w:rPr>
          <w:sz w:val="24"/>
        </w:rPr>
        <w:t xml:space="preserve"> と します が、</w:t>
      </w:r>
      <w:r>
        <w:rPr>
          <w:color w:val="0070C0"/>
          <w:sz w:val="24"/>
        </w:rPr>
        <w:t>長年</w:t>
      </w:r>
      <w:r>
        <w:rPr>
          <w:color w:val="C00000"/>
          <w:sz w:val="24"/>
        </w:rPr>
        <w:t>(ながねん)</w:t>
      </w:r>
      <w:r>
        <w:rPr>
          <w:sz w:val="24"/>
        </w:rPr>
        <w:t xml:space="preserve"> に わたって </w:t>
      </w:r>
      <w:r>
        <w:rPr>
          <w:color w:val="0070C0"/>
          <w:sz w:val="24"/>
        </w:rPr>
        <w:t>忠実</w:t>
      </w:r>
      <w:r>
        <w:rPr>
          <w:color w:val="C00000"/>
          <w:sz w:val="24"/>
        </w:rPr>
        <w:t>(ちゅうじつ)</w:t>
      </w:r>
      <w:r>
        <w:rPr>
          <w:sz w:val="24"/>
        </w:rPr>
        <w:t xml:space="preserve"> な </w:t>
      </w:r>
      <w:r>
        <w:rPr>
          <w:color w:val="0070C0"/>
          <w:sz w:val="24"/>
        </w:rPr>
        <w:t>奉仕</w:t>
      </w:r>
      <w:r>
        <w:rPr>
          <w:color w:val="C00000"/>
          <w:sz w:val="24"/>
        </w:rPr>
        <w:t>(ほうし)</w:t>
      </w:r>
      <w:r>
        <w:rPr>
          <w:sz w:val="24"/>
        </w:rPr>
        <w:t xml:space="preserve"> を </w:t>
      </w:r>
      <w:r>
        <w:rPr>
          <w:color w:val="0070C0"/>
          <w:sz w:val="24"/>
        </w:rPr>
        <w:t>提供</w:t>
      </w:r>
      <w:r>
        <w:rPr>
          <w:color w:val="C00000"/>
          <w:sz w:val="24"/>
        </w:rPr>
        <w:t>(ていきょう)</w:t>
      </w:r>
      <w:r>
        <w:rPr>
          <w:sz w:val="24"/>
        </w:rPr>
        <w:t xml:space="preserve"> する </w:t>
      </w:r>
      <w:r>
        <w:rPr>
          <w:color w:val="0070C0"/>
          <w:sz w:val="24"/>
        </w:rPr>
        <w:t>陽気</w:t>
      </w:r>
      <w:r>
        <w:rPr>
          <w:color w:val="C00000"/>
          <w:sz w:val="24"/>
        </w:rPr>
        <w:t>(ようき)</w:t>
      </w:r>
      <w:r>
        <w:rPr>
          <w:sz w:val="24"/>
        </w:rPr>
        <w:t xml:space="preserve"> で </w:t>
      </w:r>
      <w:r>
        <w:rPr>
          <w:color w:val="0070C0"/>
          <w:sz w:val="24"/>
        </w:rPr>
        <w:t>気立</w:t>
      </w:r>
      <w:r>
        <w:rPr>
          <w:color w:val="C00000"/>
          <w:sz w:val="24"/>
        </w:rPr>
        <w:t>(きだ)</w:t>
      </w:r>
      <w:r>
        <w:rPr>
          <w:sz w:val="24"/>
        </w:rPr>
        <w:t xml:space="preserve">て の </w:t>
      </w:r>
      <w:r>
        <w:rPr>
          <w:color w:val="0070C0"/>
          <w:sz w:val="24"/>
        </w:rPr>
        <w:t>良</w:t>
      </w:r>
      <w:r>
        <w:rPr>
          <w:color w:val="C00000"/>
          <w:sz w:val="24"/>
        </w:rPr>
        <w:t>(よ)</w:t>
      </w:r>
      <w:r>
        <w:rPr>
          <w:sz w:val="24"/>
        </w:rPr>
        <w:t xml:space="preserve">い </w:t>
      </w:r>
      <w:r>
        <w:rPr>
          <w:color w:val="0070C0"/>
          <w:sz w:val="24"/>
        </w:rPr>
        <w:t>象</w:t>
      </w:r>
      <w:r>
        <w:rPr>
          <w:color w:val="C00000"/>
          <w:sz w:val="24"/>
        </w:rPr>
        <w:t>(ぞう)</w:t>
      </w:r>
      <w:r>
        <w:rPr>
          <w:sz w:val="24"/>
        </w:rPr>
        <w:t xml:space="preserve"> を </w:t>
      </w:r>
      <w:r>
        <w:rPr>
          <w:color w:val="0070C0"/>
          <w:sz w:val="24"/>
        </w:rPr>
        <w:t>作</w:t>
      </w:r>
      <w:r>
        <w:rPr>
          <w:color w:val="C00000"/>
          <w:sz w:val="24"/>
        </w:rPr>
        <w:t>(つく)</w:t>
      </w:r>
      <w:r>
        <w:rPr>
          <w:sz w:val="24"/>
        </w:rPr>
        <w:t xml:space="preserve">り </w:t>
      </w:r>
      <w:r>
        <w:rPr>
          <w:color w:val="0070C0"/>
          <w:sz w:val="24"/>
        </w:rPr>
        <w:t>出</w:t>
      </w:r>
      <w:r>
        <w:rPr>
          <w:color w:val="C00000"/>
          <w:sz w:val="24"/>
        </w:rPr>
        <w:t>(だ)</w:t>
      </w:r>
      <w:r>
        <w:rPr>
          <w:sz w:val="24"/>
        </w:rPr>
        <w:t>します。</w:t>
      </w:r>
    </w:p>
    <w:p>
      <w:r>
        <w:rPr>
          <w:color w:val="0070C0"/>
          <w:sz w:val="24"/>
        </w:rPr>
        <w:t>象</w:t>
      </w:r>
      <w:r>
        <w:rPr>
          <w:color w:val="C00000"/>
          <w:sz w:val="24"/>
        </w:rPr>
        <w:t>(ぞう)</w:t>
      </w:r>
      <w:r>
        <w:rPr>
          <w:sz w:val="24"/>
        </w:rPr>
        <w:t xml:space="preserve"> の </w:t>
      </w:r>
      <w:r>
        <w:rPr>
          <w:color w:val="0070C0"/>
          <w:sz w:val="24"/>
        </w:rPr>
        <w:t>訓練</w:t>
      </w:r>
      <w:r>
        <w:rPr>
          <w:color w:val="C00000"/>
          <w:sz w:val="24"/>
        </w:rPr>
        <w:t>(くんれん)</w:t>
      </w:r>
      <w:r>
        <w:rPr>
          <w:sz w:val="24"/>
        </w:rPr>
        <w:t xml:space="preserve"> で </w:t>
      </w:r>
      <w:r>
        <w:rPr>
          <w:color w:val="0070C0"/>
          <w:sz w:val="24"/>
        </w:rPr>
        <w:t>最初</w:t>
      </w:r>
      <w:r>
        <w:rPr>
          <w:color w:val="C00000"/>
          <w:sz w:val="24"/>
        </w:rPr>
        <w:t>(さいしょ)</w:t>
      </w:r>
      <w:r>
        <w:rPr>
          <w:sz w:val="24"/>
        </w:rPr>
        <w:t xml:space="preserve"> に </w:t>
      </w:r>
      <w:r>
        <w:rPr>
          <w:color w:val="0070C0"/>
          <w:sz w:val="24"/>
        </w:rPr>
        <w:t>不可欠</w:t>
      </w:r>
      <w:r>
        <w:rPr>
          <w:color w:val="C00000"/>
          <w:sz w:val="24"/>
        </w:rPr>
        <w:t>(ふかけつ)</w:t>
      </w:r>
      <w:r>
        <w:rPr>
          <w:sz w:val="24"/>
        </w:rPr>
        <w:t xml:space="preserve"> な こと は、</w:t>
      </w:r>
      <w:r>
        <w:rPr>
          <w:color w:val="0070C0"/>
          <w:sz w:val="24"/>
        </w:rPr>
        <w:t>動物</w:t>
      </w:r>
      <w:r>
        <w:rPr>
          <w:color w:val="C00000"/>
          <w:sz w:val="24"/>
        </w:rPr>
        <w:t>(どうぶつ)</w:t>
      </w:r>
      <w:r>
        <w:rPr>
          <w:sz w:val="24"/>
        </w:rPr>
        <w:t xml:space="preserve"> に </w:t>
      </w:r>
      <w:r>
        <w:rPr>
          <w:color w:val="0070C0"/>
          <w:sz w:val="24"/>
        </w:rPr>
        <w:t>一人</w:t>
      </w:r>
      <w:r>
        <w:rPr>
          <w:color w:val="C00000"/>
          <w:sz w:val="24"/>
        </w:rPr>
        <w:t>(ひとり)</w:t>
      </w:r>
      <w:r>
        <w:rPr>
          <w:sz w:val="24"/>
        </w:rPr>
        <w:t xml:space="preserve"> の 「マフート」 (</w:t>
      </w:r>
      <w:r>
        <w:rPr>
          <w:color w:val="0070C0"/>
          <w:sz w:val="24"/>
        </w:rPr>
        <w:t>象使</w:t>
      </w:r>
      <w:r>
        <w:rPr>
          <w:color w:val="C00000"/>
          <w:sz w:val="24"/>
        </w:rPr>
        <w:t>(ぞうつか)</w:t>
      </w:r>
      <w:r>
        <w:rPr>
          <w:sz w:val="24"/>
        </w:rPr>
        <w:t xml:space="preserve">い) を </w:t>
      </w:r>
      <w:r>
        <w:rPr>
          <w:color w:val="0070C0"/>
          <w:sz w:val="24"/>
        </w:rPr>
        <w:t>割</w:t>
      </w:r>
      <w:r>
        <w:rPr>
          <w:color w:val="C00000"/>
          <w:sz w:val="24"/>
        </w:rPr>
        <w:t>(わ)</w:t>
      </w:r>
      <w:r>
        <w:rPr>
          <w:sz w:val="24"/>
        </w:rPr>
        <w:t xml:space="preserve">り </w:t>
      </w:r>
      <w:r>
        <w:rPr>
          <w:color w:val="0070C0"/>
          <w:sz w:val="24"/>
        </w:rPr>
        <w:t>当</w:t>
      </w:r>
      <w:r>
        <w:rPr>
          <w:color w:val="C00000"/>
          <w:sz w:val="24"/>
        </w:rPr>
        <w:t>(あ)</w:t>
      </w:r>
      <w:r>
        <w:rPr>
          <w:sz w:val="24"/>
        </w:rPr>
        <w:t>てて、</w:t>
      </w:r>
      <w:r>
        <w:rPr>
          <w:color w:val="0070C0"/>
          <w:sz w:val="24"/>
        </w:rPr>
        <w:t>彼</w:t>
      </w:r>
      <w:r>
        <w:rPr>
          <w:color w:val="C00000"/>
          <w:sz w:val="24"/>
        </w:rPr>
        <w:t>(かれ)</w:t>
      </w:r>
      <w:r>
        <w:rPr>
          <w:sz w:val="24"/>
        </w:rPr>
        <w:t xml:space="preserve"> が </w:t>
      </w:r>
      <w:r>
        <w:rPr>
          <w:color w:val="0070C0"/>
          <w:sz w:val="24"/>
        </w:rPr>
        <w:t>仕事</w:t>
      </w:r>
      <w:r>
        <w:rPr>
          <w:color w:val="C00000"/>
          <w:sz w:val="24"/>
        </w:rPr>
        <w:t>(しごと)</w:t>
      </w:r>
      <w:r>
        <w:rPr>
          <w:sz w:val="24"/>
        </w:rPr>
        <w:t xml:space="preserve"> に </w:t>
      </w:r>
      <w:r>
        <w:rPr>
          <w:color w:val="0070C0"/>
          <w:sz w:val="24"/>
        </w:rPr>
        <w:t>完全</w:t>
      </w:r>
      <w:r>
        <w:rPr>
          <w:color w:val="C00000"/>
          <w:sz w:val="24"/>
        </w:rPr>
        <w:t>(かんぜん)</w:t>
      </w:r>
      <w:r>
        <w:rPr>
          <w:sz w:val="24"/>
        </w:rPr>
        <w:t xml:space="preserve"> に </w:t>
      </w:r>
      <w:r>
        <w:rPr>
          <w:color w:val="0070C0"/>
          <w:sz w:val="24"/>
        </w:rPr>
        <w:t>責任</w:t>
      </w:r>
      <w:r>
        <w:rPr>
          <w:color w:val="C00000"/>
          <w:sz w:val="24"/>
        </w:rPr>
        <w:t>(せきにん)</w:t>
      </w:r>
      <w:r>
        <w:rPr>
          <w:sz w:val="24"/>
        </w:rPr>
        <w:t xml:space="preserve"> を </w:t>
      </w:r>
      <w:r>
        <w:rPr>
          <w:color w:val="0070C0"/>
          <w:sz w:val="24"/>
        </w:rPr>
        <w:t>持</w:t>
      </w:r>
      <w:r>
        <w:rPr>
          <w:color w:val="C00000"/>
          <w:sz w:val="24"/>
        </w:rPr>
        <w:t>(も)</w:t>
      </w:r>
      <w:r>
        <w:rPr>
          <w:sz w:val="24"/>
        </w:rPr>
        <w:t>つ よう に する こと です。</w:t>
      </w:r>
      <w:r>
        <w:rPr>
          <w:color w:val="0070C0"/>
          <w:sz w:val="24"/>
        </w:rPr>
        <w:t>象</w:t>
      </w:r>
      <w:r>
        <w:rPr>
          <w:color w:val="C00000"/>
          <w:sz w:val="24"/>
        </w:rPr>
        <w:t>(ぞう)</w:t>
      </w:r>
      <w:r>
        <w:rPr>
          <w:sz w:val="24"/>
        </w:rPr>
        <w:t xml:space="preserve"> は </w:t>
      </w:r>
      <w:r>
        <w:rPr>
          <w:color w:val="0070C0"/>
          <w:sz w:val="24"/>
        </w:rPr>
        <w:t>犬</w:t>
      </w:r>
      <w:r>
        <w:rPr>
          <w:color w:val="C00000"/>
          <w:sz w:val="24"/>
        </w:rPr>
        <w:t>(いぬ)</w:t>
      </w:r>
      <w:r>
        <w:rPr>
          <w:sz w:val="24"/>
        </w:rPr>
        <w:t xml:space="preserve"> と </w:t>
      </w:r>
      <w:r>
        <w:rPr>
          <w:color w:val="0070C0"/>
          <w:sz w:val="24"/>
        </w:rPr>
        <w:t>同</w:t>
      </w:r>
      <w:r>
        <w:rPr>
          <w:color w:val="C00000"/>
          <w:sz w:val="24"/>
        </w:rPr>
        <w:t>(おな)</w:t>
      </w:r>
      <w:r>
        <w:rPr>
          <w:sz w:val="24"/>
        </w:rPr>
        <w:t xml:space="preserve">じ よう に </w:t>
      </w:r>
      <w:r>
        <w:rPr>
          <w:color w:val="0070C0"/>
          <w:sz w:val="24"/>
        </w:rPr>
        <w:t>一人</w:t>
      </w:r>
      <w:r>
        <w:rPr>
          <w:color w:val="C00000"/>
          <w:sz w:val="24"/>
        </w:rPr>
        <w:t>(ひとり)</w:t>
      </w:r>
      <w:r>
        <w:rPr>
          <w:sz w:val="24"/>
        </w:rPr>
        <w:t xml:space="preserve"> の </w:t>
      </w:r>
      <w:r>
        <w:rPr>
          <w:color w:val="0070C0"/>
          <w:sz w:val="24"/>
        </w:rPr>
        <w:t>主人</w:t>
      </w:r>
      <w:r>
        <w:rPr>
          <w:color w:val="C00000"/>
          <w:sz w:val="24"/>
        </w:rPr>
        <w:t>(しゅじん)</w:t>
      </w:r>
      <w:r>
        <w:rPr>
          <w:sz w:val="24"/>
        </w:rPr>
        <w:t xml:space="preserve"> を </w:t>
      </w:r>
      <w:r>
        <w:rPr>
          <w:color w:val="0070C0"/>
          <w:sz w:val="24"/>
        </w:rPr>
        <w:t>持</w:t>
      </w:r>
      <w:r>
        <w:rPr>
          <w:color w:val="C00000"/>
          <w:sz w:val="24"/>
        </w:rPr>
        <w:t>(も)</w:t>
      </w:r>
      <w:r>
        <w:rPr>
          <w:sz w:val="24"/>
        </w:rPr>
        <w:t xml:space="preserve">つ こと を </w:t>
      </w:r>
      <w:r>
        <w:rPr>
          <w:color w:val="0070C0"/>
          <w:sz w:val="24"/>
        </w:rPr>
        <w:t>好</w:t>
      </w:r>
      <w:r>
        <w:rPr>
          <w:color w:val="C00000"/>
          <w:sz w:val="24"/>
        </w:rPr>
        <w:t>(この)</w:t>
      </w:r>
      <w:r>
        <w:rPr>
          <w:sz w:val="24"/>
        </w:rPr>
        <w:t xml:space="preserve">み、かなり の </w:t>
      </w:r>
      <w:r>
        <w:rPr>
          <w:color w:val="0070C0"/>
          <w:sz w:val="24"/>
        </w:rPr>
        <w:t>程度</w:t>
      </w:r>
      <w:r>
        <w:rPr>
          <w:color w:val="C00000"/>
          <w:sz w:val="24"/>
        </w:rPr>
        <w:t>(ていど)</w:t>
      </w:r>
      <w:r>
        <w:rPr>
          <w:sz w:val="24"/>
        </w:rPr>
        <w:t xml:space="preserve"> の </w:t>
      </w:r>
      <w:r>
        <w:rPr>
          <w:color w:val="0070C0"/>
          <w:sz w:val="24"/>
        </w:rPr>
        <w:t>個人</w:t>
      </w:r>
      <w:r>
        <w:rPr>
          <w:color w:val="C00000"/>
          <w:sz w:val="24"/>
        </w:rPr>
        <w:t>(こじん)</w:t>
      </w:r>
      <w:r>
        <w:rPr>
          <w:sz w:val="24"/>
        </w:rPr>
        <w:t xml:space="preserve"> </w:t>
      </w:r>
      <w:r>
        <w:rPr>
          <w:color w:val="0070C0"/>
          <w:sz w:val="24"/>
        </w:rPr>
        <w:t>的</w:t>
      </w:r>
      <w:r>
        <w:rPr>
          <w:color w:val="C00000"/>
          <w:sz w:val="24"/>
        </w:rPr>
        <w:t>(てき)</w:t>
      </w:r>
      <w:r>
        <w:rPr>
          <w:sz w:val="24"/>
        </w:rPr>
        <w:t xml:space="preserve"> な </w:t>
      </w:r>
      <w:r>
        <w:rPr>
          <w:color w:val="0070C0"/>
          <w:sz w:val="24"/>
        </w:rPr>
        <w:t>愛情</w:t>
      </w:r>
      <w:r>
        <w:rPr>
          <w:color w:val="C00000"/>
          <w:sz w:val="24"/>
        </w:rPr>
        <w:t>(あいじょう)</w:t>
      </w:r>
      <w:r>
        <w:rPr>
          <w:sz w:val="24"/>
        </w:rPr>
        <w:t xml:space="preserve"> を </w:t>
      </w:r>
      <w:r>
        <w:rPr>
          <w:color w:val="0070C0"/>
          <w:sz w:val="24"/>
        </w:rPr>
        <w:t>持</w:t>
      </w:r>
      <w:r>
        <w:rPr>
          <w:color w:val="C00000"/>
          <w:sz w:val="24"/>
        </w:rPr>
        <w:t>(も)</w:t>
      </w:r>
      <w:r>
        <w:rPr>
          <w:sz w:val="24"/>
        </w:rPr>
        <w:t>つ こと が できます。</w:t>
      </w:r>
      <w:r>
        <w:rPr>
          <w:color w:val="0070C0"/>
          <w:sz w:val="24"/>
        </w:rPr>
        <w:t>半</w:t>
      </w:r>
      <w:r>
        <w:rPr>
          <w:color w:val="C00000"/>
          <w:sz w:val="24"/>
        </w:rPr>
        <w:t>(なか)</w:t>
      </w:r>
      <w:r>
        <w:rPr>
          <w:sz w:val="24"/>
        </w:rPr>
        <w:t xml:space="preserve">ば </w:t>
      </w:r>
      <w:r>
        <w:rPr>
          <w:color w:val="0070C0"/>
          <w:sz w:val="24"/>
        </w:rPr>
        <w:t>訓練</w:t>
      </w:r>
      <w:r>
        <w:rPr>
          <w:color w:val="C00000"/>
          <w:sz w:val="24"/>
        </w:rPr>
        <w:t>(くんれん)</w:t>
      </w:r>
      <w:r>
        <w:rPr>
          <w:sz w:val="24"/>
        </w:rPr>
        <w:t xml:space="preserve"> された </w:t>
      </w:r>
      <w:r>
        <w:rPr>
          <w:color w:val="0070C0"/>
          <w:sz w:val="24"/>
        </w:rPr>
        <w:t>子</w:t>
      </w:r>
      <w:r>
        <w:rPr>
          <w:color w:val="C00000"/>
          <w:sz w:val="24"/>
        </w:rPr>
        <w:t>(こ)</w:t>
      </w:r>
      <w:r>
        <w:rPr>
          <w:color w:val="0070C0"/>
          <w:sz w:val="24"/>
        </w:rPr>
        <w:t>象</w:t>
      </w:r>
      <w:r>
        <w:rPr>
          <w:color w:val="C00000"/>
          <w:sz w:val="24"/>
        </w:rPr>
        <w:t>(ぞう)</w:t>
      </w:r>
      <w:r>
        <w:rPr>
          <w:sz w:val="24"/>
        </w:rPr>
        <w:t xml:space="preserve"> が、</w:t>
      </w:r>
      <w:r>
        <w:rPr>
          <w:color w:val="0070C0"/>
          <w:sz w:val="24"/>
        </w:rPr>
        <w:t>避</w:t>
      </w:r>
      <w:r>
        <w:rPr>
          <w:color w:val="C00000"/>
          <w:sz w:val="24"/>
        </w:rPr>
        <w:t>(さ)</w:t>
      </w:r>
      <w:r>
        <w:rPr>
          <w:sz w:val="24"/>
        </w:rPr>
        <w:t xml:space="preserve">けられない </w:t>
      </w:r>
      <w:r>
        <w:rPr>
          <w:color w:val="0070C0"/>
          <w:sz w:val="24"/>
        </w:rPr>
        <w:t>事情</w:t>
      </w:r>
      <w:r>
        <w:rPr>
          <w:color w:val="C00000"/>
          <w:sz w:val="24"/>
        </w:rPr>
        <w:t>(じじょう)</w:t>
      </w:r>
      <w:r>
        <w:rPr>
          <w:sz w:val="24"/>
        </w:rPr>
        <w:t xml:space="preserve"> で </w:t>
      </w:r>
      <w:r>
        <w:rPr>
          <w:color w:val="0070C0"/>
          <w:sz w:val="24"/>
        </w:rPr>
        <w:t>自分</w:t>
      </w:r>
      <w:r>
        <w:rPr>
          <w:color w:val="C00000"/>
          <w:sz w:val="24"/>
        </w:rPr>
        <w:t>(じぶん)</w:t>
      </w:r>
      <w:r>
        <w:rPr>
          <w:sz w:val="24"/>
        </w:rPr>
        <w:t xml:space="preserve"> の </w:t>
      </w:r>
      <w:r>
        <w:rPr>
          <w:color w:val="0070C0"/>
          <w:sz w:val="24"/>
        </w:rPr>
        <w:t>調教師</w:t>
      </w:r>
      <w:r>
        <w:rPr>
          <w:color w:val="C00000"/>
          <w:sz w:val="24"/>
        </w:rPr>
        <w:t>(ちょうきょうし)</w:t>
      </w:r>
      <w:r>
        <w:rPr>
          <w:sz w:val="24"/>
        </w:rPr>
        <w:t xml:space="preserve"> を </w:t>
      </w:r>
      <w:r>
        <w:rPr>
          <w:color w:val="0070C0"/>
          <w:sz w:val="24"/>
        </w:rPr>
        <w:t>奪</w:t>
      </w:r>
      <w:r>
        <w:rPr>
          <w:color w:val="C00000"/>
          <w:sz w:val="24"/>
        </w:rPr>
        <w:t>(うば)</w:t>
      </w:r>
      <w:r>
        <w:rPr>
          <w:sz w:val="24"/>
        </w:rPr>
        <w:t xml:space="preserve">われた </w:t>
      </w:r>
      <w:r>
        <w:rPr>
          <w:color w:val="0070C0"/>
          <w:sz w:val="24"/>
        </w:rPr>
        <w:t>時</w:t>
      </w:r>
      <w:r>
        <w:rPr>
          <w:color w:val="C00000"/>
          <w:sz w:val="24"/>
        </w:rPr>
        <w:t>(とき)</w:t>
      </w:r>
      <w:r>
        <w:rPr>
          <w:sz w:val="24"/>
        </w:rPr>
        <w:t>、</w:t>
      </w:r>
      <w:r>
        <w:rPr>
          <w:color w:val="0070C0"/>
          <w:sz w:val="24"/>
        </w:rPr>
        <w:t>餌</w:t>
      </w:r>
      <w:r>
        <w:rPr>
          <w:color w:val="C00000"/>
          <w:sz w:val="24"/>
        </w:rPr>
        <w:t>(えさ)</w:t>
      </w:r>
      <w:r>
        <w:rPr>
          <w:sz w:val="24"/>
        </w:rPr>
        <w:t xml:space="preserve"> を </w:t>
      </w:r>
      <w:r>
        <w:rPr>
          <w:color w:val="0070C0"/>
          <w:sz w:val="24"/>
        </w:rPr>
        <w:t>拒</w:t>
      </w:r>
      <w:r>
        <w:rPr>
          <w:color w:val="C00000"/>
          <w:sz w:val="24"/>
        </w:rPr>
        <w:t>(こば)</w:t>
      </w:r>
      <w:r>
        <w:rPr>
          <w:sz w:val="24"/>
        </w:rPr>
        <w:t xml:space="preserve">んで </w:t>
      </w:r>
      <w:r>
        <w:rPr>
          <w:color w:val="0070C0"/>
          <w:sz w:val="24"/>
        </w:rPr>
        <w:t>死</w:t>
      </w:r>
      <w:r>
        <w:rPr>
          <w:color w:val="C00000"/>
          <w:sz w:val="24"/>
        </w:rPr>
        <w:t>(し)</w:t>
      </w:r>
      <w:r>
        <w:rPr>
          <w:sz w:val="24"/>
        </w:rPr>
        <w:t xml:space="preserve">に </w:t>
      </w:r>
      <w:r>
        <w:rPr>
          <w:color w:val="0070C0"/>
          <w:sz w:val="24"/>
        </w:rPr>
        <w:t>至</w:t>
      </w:r>
      <w:r>
        <w:rPr>
          <w:color w:val="C00000"/>
          <w:sz w:val="24"/>
        </w:rPr>
        <w:t>(いた)</w:t>
      </w:r>
      <w:r>
        <w:rPr>
          <w:sz w:val="24"/>
        </w:rPr>
        <w:t xml:space="preserve">った と いう </w:t>
      </w:r>
      <w:r>
        <w:rPr>
          <w:color w:val="0070C0"/>
          <w:sz w:val="24"/>
        </w:rPr>
        <w:t>話</w:t>
      </w:r>
      <w:r>
        <w:rPr>
          <w:color w:val="C00000"/>
          <w:sz w:val="24"/>
        </w:rPr>
        <w:t>(はなし)</w:t>
      </w:r>
      <w:r>
        <w:rPr>
          <w:sz w:val="24"/>
        </w:rPr>
        <w:t xml:space="preserve"> さえ あります。こう いう </w:t>
      </w:r>
      <w:r>
        <w:rPr>
          <w:color w:val="0070C0"/>
          <w:sz w:val="24"/>
        </w:rPr>
        <w:t>極端</w:t>
      </w:r>
      <w:r>
        <w:rPr>
          <w:color w:val="C00000"/>
          <w:sz w:val="24"/>
        </w:rPr>
        <w:t>(きょくたん)</w:t>
      </w:r>
      <w:r>
        <w:rPr>
          <w:sz w:val="24"/>
        </w:rPr>
        <w:t xml:space="preserve"> な ケース は、おそらく </w:t>
      </w:r>
      <w:r>
        <w:rPr>
          <w:color w:val="0070C0"/>
          <w:sz w:val="24"/>
        </w:rPr>
        <w:t>多少</w:t>
      </w:r>
      <w:r>
        <w:rPr>
          <w:color w:val="C00000"/>
          <w:sz w:val="24"/>
        </w:rPr>
        <w:t>(たしょう)</w:t>
      </w:r>
      <w:r>
        <w:rPr>
          <w:sz w:val="24"/>
        </w:rPr>
        <w:t xml:space="preserve"> の </w:t>
      </w:r>
      <w:r>
        <w:rPr>
          <w:color w:val="0070C0"/>
          <w:sz w:val="24"/>
        </w:rPr>
        <w:t>塩</w:t>
      </w:r>
      <w:r>
        <w:rPr>
          <w:color w:val="C00000"/>
          <w:sz w:val="24"/>
        </w:rPr>
        <w:t>(しお)</w:t>
      </w:r>
      <w:r>
        <w:rPr>
          <w:sz w:val="24"/>
        </w:rPr>
        <w:t xml:space="preserve"> を </w:t>
      </w:r>
      <w:r>
        <w:rPr>
          <w:color w:val="0070C0"/>
          <w:sz w:val="24"/>
        </w:rPr>
        <w:t>加</w:t>
      </w:r>
      <w:r>
        <w:rPr>
          <w:color w:val="C00000"/>
          <w:sz w:val="24"/>
        </w:rPr>
        <w:t>(くわ)</w:t>
      </w:r>
      <w:r>
        <w:rPr>
          <w:sz w:val="24"/>
        </w:rPr>
        <w:t xml:space="preserve">えて (= </w:t>
      </w:r>
      <w:r>
        <w:rPr>
          <w:color w:val="0070C0"/>
          <w:sz w:val="24"/>
        </w:rPr>
        <w:t>鵜呑</w:t>
      </w:r>
      <w:r>
        <w:rPr>
          <w:color w:val="C00000"/>
          <w:sz w:val="24"/>
        </w:rPr>
        <w:t>(うの)</w:t>
      </w:r>
      <w:r>
        <w:rPr>
          <w:sz w:val="24"/>
        </w:rPr>
        <w:t xml:space="preserve">み に せず) </w:t>
      </w:r>
      <w:r>
        <w:rPr>
          <w:color w:val="0070C0"/>
          <w:sz w:val="24"/>
        </w:rPr>
        <w:t>受</w:t>
      </w:r>
      <w:r>
        <w:rPr>
          <w:color w:val="C00000"/>
          <w:sz w:val="24"/>
        </w:rPr>
        <w:t>(う)</w:t>
      </w:r>
      <w:r>
        <w:rPr>
          <w:sz w:val="24"/>
        </w:rPr>
        <w:t xml:space="preserve">け </w:t>
      </w:r>
      <w:r>
        <w:rPr>
          <w:color w:val="0070C0"/>
          <w:sz w:val="24"/>
        </w:rPr>
        <w:t>取</w:t>
      </w:r>
      <w:r>
        <w:rPr>
          <w:color w:val="C00000"/>
          <w:sz w:val="24"/>
        </w:rPr>
        <w:t>(と)</w:t>
      </w:r>
      <w:r>
        <w:rPr>
          <w:sz w:val="24"/>
        </w:rPr>
        <w:t>る べき です が、</w:t>
      </w:r>
      <w:r>
        <w:rPr>
          <w:color w:val="0070C0"/>
          <w:sz w:val="24"/>
        </w:rPr>
        <w:t>象</w:t>
      </w:r>
      <w:r>
        <w:rPr>
          <w:color w:val="C00000"/>
          <w:sz w:val="24"/>
        </w:rPr>
        <w:t>(ぞう)</w:t>
      </w:r>
      <w:r>
        <w:rPr>
          <w:sz w:val="24"/>
        </w:rPr>
        <w:t xml:space="preserve"> と </w:t>
      </w:r>
      <w:r>
        <w:rPr>
          <w:color w:val="0070C0"/>
          <w:sz w:val="24"/>
        </w:rPr>
        <w:t>象使</w:t>
      </w:r>
      <w:r>
        <w:rPr>
          <w:color w:val="C00000"/>
          <w:sz w:val="24"/>
        </w:rPr>
        <w:t>(ぞうつか)</w:t>
      </w:r>
      <w:r>
        <w:rPr>
          <w:sz w:val="24"/>
        </w:rPr>
        <w:t xml:space="preserve">い と の </w:t>
      </w:r>
      <w:r>
        <w:rPr>
          <w:color w:val="0070C0"/>
          <w:sz w:val="24"/>
        </w:rPr>
        <w:t>関係</w:t>
      </w:r>
      <w:r>
        <w:rPr>
          <w:color w:val="C00000"/>
          <w:sz w:val="24"/>
        </w:rPr>
        <w:t>(かんけい)</w:t>
      </w:r>
      <w:r>
        <w:rPr>
          <w:sz w:val="24"/>
        </w:rPr>
        <w:t xml:space="preserve"> が </w:t>
      </w:r>
      <w:r>
        <w:rPr>
          <w:color w:val="0070C0"/>
          <w:sz w:val="24"/>
        </w:rPr>
        <w:t>訓練</w:t>
      </w:r>
      <w:r>
        <w:rPr>
          <w:color w:val="C00000"/>
          <w:sz w:val="24"/>
        </w:rPr>
        <w:t>(くんれん)</w:t>
      </w:r>
      <w:r>
        <w:rPr>
          <w:sz w:val="24"/>
        </w:rPr>
        <w:t xml:space="preserve"> の </w:t>
      </w:r>
      <w:r>
        <w:rPr>
          <w:color w:val="0070C0"/>
          <w:sz w:val="24"/>
        </w:rPr>
        <w:t>成功</w:t>
      </w:r>
      <w:r>
        <w:rPr>
          <w:color w:val="C00000"/>
          <w:sz w:val="24"/>
        </w:rPr>
        <w:t>(せいこう)</w:t>
      </w:r>
      <w:r>
        <w:rPr>
          <w:sz w:val="24"/>
        </w:rPr>
        <w:t xml:space="preserve"> の </w:t>
      </w:r>
      <w:r>
        <w:rPr>
          <w:color w:val="0070C0"/>
          <w:sz w:val="24"/>
        </w:rPr>
        <w:t>鍵</w:t>
      </w:r>
      <w:r>
        <w:rPr>
          <w:color w:val="C00000"/>
          <w:sz w:val="24"/>
        </w:rPr>
        <w:t>(かぎ)</w:t>
      </w:r>
      <w:r>
        <w:rPr>
          <w:sz w:val="24"/>
        </w:rPr>
        <w:t xml:space="preserve"> で ある と いう </w:t>
      </w:r>
      <w:r>
        <w:rPr>
          <w:color w:val="0070C0"/>
          <w:sz w:val="24"/>
        </w:rPr>
        <w:t>一般</w:t>
      </w:r>
      <w:r>
        <w:rPr>
          <w:color w:val="C00000"/>
          <w:sz w:val="24"/>
        </w:rPr>
        <w:t>(いっぱん)</w:t>
      </w:r>
      <w:r>
        <w:rPr>
          <w:sz w:val="24"/>
        </w:rPr>
        <w:t xml:space="preserve"> </w:t>
      </w:r>
      <w:r>
        <w:rPr>
          <w:color w:val="0070C0"/>
          <w:sz w:val="24"/>
        </w:rPr>
        <w:t>原則</w:t>
      </w:r>
      <w:r>
        <w:rPr>
          <w:color w:val="C00000"/>
          <w:sz w:val="24"/>
        </w:rPr>
        <w:t>(げんそく)</w:t>
      </w:r>
      <w:r>
        <w:rPr>
          <w:sz w:val="24"/>
        </w:rPr>
        <w:t xml:space="preserve"> を </w:t>
      </w:r>
      <w:r>
        <w:rPr>
          <w:color w:val="0070C0"/>
          <w:sz w:val="24"/>
        </w:rPr>
        <w:t>強調</w:t>
      </w:r>
      <w:r>
        <w:rPr>
          <w:color w:val="C00000"/>
          <w:sz w:val="24"/>
        </w:rPr>
        <w:t>(きょうちょう)</w:t>
      </w:r>
      <w:r>
        <w:rPr>
          <w:sz w:val="24"/>
        </w:rPr>
        <w:t xml:space="preserve"> して います。</w:t>
      </w:r>
    </w:p>
    <w:p>
      <w:r>
        <w:rPr>
          <w:color w:val="0070C0"/>
          <w:sz w:val="24"/>
        </w:rPr>
        <w:t>訓練</w:t>
      </w:r>
      <w:r>
        <w:rPr>
          <w:color w:val="C00000"/>
          <w:sz w:val="24"/>
        </w:rPr>
        <w:t>(くんれん)</w:t>
      </w:r>
      <w:r>
        <w:rPr>
          <w:sz w:val="24"/>
        </w:rPr>
        <w:t xml:space="preserve"> の ため に </w:t>
      </w:r>
      <w:r>
        <w:rPr>
          <w:color w:val="0070C0"/>
          <w:sz w:val="24"/>
        </w:rPr>
        <w:t>象</w:t>
      </w:r>
      <w:r>
        <w:rPr>
          <w:color w:val="C00000"/>
          <w:sz w:val="24"/>
        </w:rPr>
        <w:t>(ぞう)</w:t>
      </w:r>
      <w:r>
        <w:rPr>
          <w:sz w:val="24"/>
        </w:rPr>
        <w:t xml:space="preserve"> を </w:t>
      </w:r>
      <w:r>
        <w:rPr>
          <w:color w:val="0070C0"/>
          <w:sz w:val="24"/>
        </w:rPr>
        <w:t>捕獲</w:t>
      </w:r>
      <w:r>
        <w:rPr>
          <w:color w:val="C00000"/>
          <w:sz w:val="24"/>
        </w:rPr>
        <w:t>(ほかく)</w:t>
      </w:r>
      <w:r>
        <w:rPr>
          <w:sz w:val="24"/>
        </w:rPr>
        <w:t xml:space="preserve"> する </w:t>
      </w:r>
      <w:r>
        <w:rPr>
          <w:color w:val="0070C0"/>
          <w:sz w:val="24"/>
        </w:rPr>
        <w:t>最</w:t>
      </w:r>
      <w:r>
        <w:rPr>
          <w:color w:val="C00000"/>
          <w:sz w:val="24"/>
        </w:rPr>
        <w:t>(もっと)</w:t>
      </w:r>
      <w:r>
        <w:rPr>
          <w:sz w:val="24"/>
        </w:rPr>
        <w:t xml:space="preserve">も </w:t>
      </w:r>
      <w:r>
        <w:rPr>
          <w:color w:val="0070C0"/>
          <w:sz w:val="24"/>
        </w:rPr>
        <w:t>経済的</w:t>
      </w:r>
      <w:r>
        <w:rPr>
          <w:color w:val="C00000"/>
          <w:sz w:val="24"/>
        </w:rPr>
        <w:t>(けいざいてき)</w:t>
      </w:r>
      <w:r>
        <w:rPr>
          <w:sz w:val="24"/>
        </w:rPr>
        <w:t xml:space="preserve"> な </w:t>
      </w:r>
      <w:r>
        <w:rPr>
          <w:color w:val="0070C0"/>
          <w:sz w:val="24"/>
        </w:rPr>
        <w:t>年齢</w:t>
      </w:r>
      <w:r>
        <w:rPr>
          <w:color w:val="C00000"/>
          <w:sz w:val="24"/>
        </w:rPr>
        <w:t>(ねんれい)</w:t>
      </w:r>
      <w:r>
        <w:rPr>
          <w:sz w:val="24"/>
        </w:rPr>
        <w:t xml:space="preserve"> は 15</w:t>
      </w:r>
      <w:r>
        <w:rPr>
          <w:color w:val="0070C0"/>
          <w:sz w:val="24"/>
        </w:rPr>
        <w:t>歳</w:t>
      </w:r>
      <w:r>
        <w:rPr>
          <w:color w:val="C00000"/>
          <w:sz w:val="24"/>
        </w:rPr>
        <w:t>(さい)</w:t>
      </w:r>
      <w:r>
        <w:rPr>
          <w:sz w:val="24"/>
        </w:rPr>
        <w:t xml:space="preserve"> から 20</w:t>
      </w:r>
      <w:r>
        <w:rPr>
          <w:color w:val="0070C0"/>
          <w:sz w:val="24"/>
        </w:rPr>
        <w:t>歳</w:t>
      </w:r>
      <w:r>
        <w:rPr>
          <w:color w:val="C00000"/>
          <w:sz w:val="24"/>
        </w:rPr>
        <w:t>(さい)</w:t>
      </w:r>
      <w:r>
        <w:rPr>
          <w:sz w:val="24"/>
        </w:rPr>
        <w:t xml:space="preserve"> の </w:t>
      </w:r>
      <w:r>
        <w:rPr>
          <w:color w:val="0070C0"/>
          <w:sz w:val="24"/>
        </w:rPr>
        <w:t>間</w:t>
      </w:r>
      <w:r>
        <w:rPr>
          <w:color w:val="C00000"/>
          <w:sz w:val="24"/>
        </w:rPr>
        <w:t>(あいだ)</w:t>
      </w:r>
      <w:r>
        <w:rPr>
          <w:sz w:val="24"/>
        </w:rPr>
        <w:t xml:space="preserve"> です。なぜなら、その </w:t>
      </w:r>
      <w:r>
        <w:rPr>
          <w:color w:val="0070C0"/>
          <w:sz w:val="24"/>
        </w:rPr>
        <w:t>頃</w:t>
      </w:r>
      <w:r>
        <w:rPr>
          <w:color w:val="C00000"/>
          <w:sz w:val="24"/>
        </w:rPr>
        <w:t>(ころ)</w:t>
      </w:r>
      <w:r>
        <w:rPr>
          <w:sz w:val="24"/>
        </w:rPr>
        <w:t xml:space="preserve"> に は、</w:t>
      </w:r>
      <w:r>
        <w:rPr>
          <w:color w:val="0070C0"/>
          <w:sz w:val="24"/>
        </w:rPr>
        <w:t>重労働</w:t>
      </w:r>
      <w:r>
        <w:rPr>
          <w:color w:val="C00000"/>
          <w:sz w:val="24"/>
        </w:rPr>
        <w:t>(じゅうろうどう)</w:t>
      </w:r>
      <w:r>
        <w:rPr>
          <w:sz w:val="24"/>
        </w:rPr>
        <w:t xml:space="preserve"> を </w:t>
      </w:r>
      <w:r>
        <w:rPr>
          <w:color w:val="0070C0"/>
          <w:sz w:val="24"/>
        </w:rPr>
        <w:t>引</w:t>
      </w:r>
      <w:r>
        <w:rPr>
          <w:color w:val="C00000"/>
          <w:sz w:val="24"/>
        </w:rPr>
        <w:t>(ひ)</w:t>
      </w:r>
      <w:r>
        <w:rPr>
          <w:sz w:val="24"/>
        </w:rPr>
        <w:t xml:space="preserve">き </w:t>
      </w:r>
      <w:r>
        <w:rPr>
          <w:color w:val="0070C0"/>
          <w:sz w:val="24"/>
        </w:rPr>
        <w:t>受</w:t>
      </w:r>
      <w:r>
        <w:rPr>
          <w:color w:val="C00000"/>
          <w:sz w:val="24"/>
        </w:rPr>
        <w:t>(う)</w:t>
      </w:r>
      <w:r>
        <w:rPr>
          <w:sz w:val="24"/>
        </w:rPr>
        <w:t xml:space="preserve">ける </w:t>
      </w:r>
      <w:r>
        <w:rPr>
          <w:color w:val="0070C0"/>
          <w:sz w:val="24"/>
        </w:rPr>
        <w:t>準備</w:t>
      </w:r>
      <w:r>
        <w:rPr>
          <w:color w:val="C00000"/>
          <w:sz w:val="24"/>
        </w:rPr>
        <w:t>(じゅんび)</w:t>
      </w:r>
      <w:r>
        <w:rPr>
          <w:sz w:val="24"/>
        </w:rPr>
        <w:t xml:space="preserve"> が ほぼ </w:t>
      </w:r>
      <w:r>
        <w:rPr>
          <w:color w:val="0070C0"/>
          <w:sz w:val="24"/>
        </w:rPr>
        <w:t>整</w:t>
      </w:r>
      <w:r>
        <w:rPr>
          <w:color w:val="C00000"/>
          <w:sz w:val="24"/>
        </w:rPr>
        <w:t>(ととの)</w:t>
      </w:r>
      <w:r>
        <w:rPr>
          <w:sz w:val="24"/>
        </w:rPr>
        <w:t xml:space="preserve">い、すぐ に </w:t>
      </w:r>
      <w:r>
        <w:rPr>
          <w:color w:val="0070C0"/>
          <w:sz w:val="24"/>
        </w:rPr>
        <w:t>養</w:t>
      </w:r>
      <w:r>
        <w:rPr>
          <w:color w:val="C00000"/>
          <w:sz w:val="24"/>
        </w:rPr>
        <w:t>(やしな)</w:t>
      </w:r>
      <w:r>
        <w:rPr>
          <w:sz w:val="24"/>
        </w:rPr>
        <w:t xml:space="preserve">って もらう </w:t>
      </w:r>
      <w:r>
        <w:rPr>
          <w:color w:val="0070C0"/>
          <w:sz w:val="24"/>
        </w:rPr>
        <w:t>分</w:t>
      </w:r>
      <w:r>
        <w:rPr>
          <w:color w:val="C00000"/>
          <w:sz w:val="24"/>
        </w:rPr>
        <w:t>(ぶん)</w:t>
      </w:r>
      <w:r>
        <w:rPr>
          <w:sz w:val="24"/>
        </w:rPr>
        <w:t xml:space="preserve"> を </w:t>
      </w:r>
      <w:r>
        <w:rPr>
          <w:color w:val="0070C0"/>
          <w:sz w:val="24"/>
        </w:rPr>
        <w:t>稼</w:t>
      </w:r>
      <w:r>
        <w:rPr>
          <w:color w:val="C00000"/>
          <w:sz w:val="24"/>
        </w:rPr>
        <w:t>(かせ)</w:t>
      </w:r>
      <w:r>
        <w:rPr>
          <w:sz w:val="24"/>
        </w:rPr>
        <w:t xml:space="preserve">ぎ </w:t>
      </w:r>
      <w:r>
        <w:rPr>
          <w:color w:val="0070C0"/>
          <w:sz w:val="24"/>
        </w:rPr>
        <w:t>始</w:t>
      </w:r>
      <w:r>
        <w:rPr>
          <w:color w:val="C00000"/>
          <w:sz w:val="24"/>
        </w:rPr>
        <w:t>(はじ)</w:t>
      </w:r>
      <w:r>
        <w:rPr>
          <w:sz w:val="24"/>
        </w:rPr>
        <w:t xml:space="preserve">める こと が できる から です。しかし、この </w:t>
      </w:r>
      <w:r>
        <w:rPr>
          <w:color w:val="0070C0"/>
          <w:sz w:val="24"/>
        </w:rPr>
        <w:t>年齢</w:t>
      </w:r>
      <w:r>
        <w:rPr>
          <w:color w:val="C00000"/>
          <w:sz w:val="24"/>
        </w:rPr>
        <w:t>(ねんれい)</w:t>
      </w:r>
      <w:r>
        <w:rPr>
          <w:sz w:val="24"/>
        </w:rPr>
        <w:t xml:space="preserve"> の </w:t>
      </w:r>
      <w:r>
        <w:rPr>
          <w:color w:val="0070C0"/>
          <w:sz w:val="24"/>
        </w:rPr>
        <w:t>動物</w:t>
      </w:r>
      <w:r>
        <w:rPr>
          <w:color w:val="C00000"/>
          <w:sz w:val="24"/>
        </w:rPr>
        <w:t>(どうぶつ)</w:t>
      </w:r>
      <w:r>
        <w:rPr>
          <w:sz w:val="24"/>
        </w:rPr>
        <w:t xml:space="preserve"> は、</w:t>
      </w:r>
      <w:r>
        <w:rPr>
          <w:color w:val="0070C0"/>
          <w:sz w:val="24"/>
        </w:rPr>
        <w:t>人</w:t>
      </w:r>
      <w:r>
        <w:rPr>
          <w:color w:val="C00000"/>
          <w:sz w:val="24"/>
        </w:rPr>
        <w:t>(ひと)</w:t>
      </w:r>
      <w:r>
        <w:rPr>
          <w:sz w:val="24"/>
        </w:rPr>
        <w:t xml:space="preserve"> に </w:t>
      </w:r>
      <w:r>
        <w:rPr>
          <w:color w:val="0070C0"/>
          <w:sz w:val="24"/>
        </w:rPr>
        <w:t>簡単</w:t>
      </w:r>
      <w:r>
        <w:rPr>
          <w:color w:val="C00000"/>
          <w:sz w:val="24"/>
        </w:rPr>
        <w:t>(かんたん)</w:t>
      </w:r>
      <w:r>
        <w:rPr>
          <w:sz w:val="24"/>
        </w:rPr>
        <w:t xml:space="preserve"> に </w:t>
      </w:r>
      <w:r>
        <w:rPr>
          <w:color w:val="0070C0"/>
          <w:sz w:val="24"/>
        </w:rPr>
        <w:t>服従</w:t>
      </w:r>
      <w:r>
        <w:rPr>
          <w:color w:val="C00000"/>
          <w:sz w:val="24"/>
        </w:rPr>
        <w:t>(ふくじゅう)</w:t>
      </w:r>
      <w:r>
        <w:rPr>
          <w:sz w:val="24"/>
        </w:rPr>
        <w:t xml:space="preserve"> しない ので、</w:t>
      </w:r>
      <w:r>
        <w:rPr>
          <w:color w:val="0070C0"/>
          <w:sz w:val="24"/>
        </w:rPr>
        <w:t>初期</w:t>
      </w:r>
      <w:r>
        <w:rPr>
          <w:color w:val="C00000"/>
          <w:sz w:val="24"/>
        </w:rPr>
        <w:t>(しょき)</w:t>
      </w:r>
      <w:r>
        <w:rPr>
          <w:sz w:val="24"/>
        </w:rPr>
        <w:t xml:space="preserve"> </w:t>
      </w:r>
      <w:r>
        <w:rPr>
          <w:color w:val="0070C0"/>
          <w:sz w:val="24"/>
        </w:rPr>
        <w:t>段階</w:t>
      </w:r>
      <w:r>
        <w:rPr>
          <w:color w:val="C00000"/>
          <w:sz w:val="24"/>
        </w:rPr>
        <w:t>(だんかい)</w:t>
      </w:r>
      <w:r>
        <w:rPr>
          <w:sz w:val="24"/>
        </w:rPr>
        <w:t xml:space="preserve"> で とても </w:t>
      </w:r>
      <w:r>
        <w:rPr>
          <w:color w:val="0070C0"/>
          <w:sz w:val="24"/>
        </w:rPr>
        <w:t>厳</w:t>
      </w:r>
      <w:r>
        <w:rPr>
          <w:color w:val="C00000"/>
          <w:sz w:val="24"/>
        </w:rPr>
        <w:t>(きび)</w:t>
      </w:r>
      <w:r>
        <w:rPr>
          <w:sz w:val="24"/>
        </w:rPr>
        <w:t xml:space="preserve">しい </w:t>
      </w:r>
      <w:r>
        <w:rPr>
          <w:color w:val="0070C0"/>
          <w:sz w:val="24"/>
        </w:rPr>
        <w:t>手</w:t>
      </w:r>
      <w:r>
        <w:rPr>
          <w:color w:val="C00000"/>
          <w:sz w:val="24"/>
        </w:rPr>
        <w:t>(て)</w:t>
      </w:r>
      <w:r>
        <w:rPr>
          <w:sz w:val="24"/>
        </w:rPr>
        <w:t xml:space="preserve"> を </w:t>
      </w:r>
      <w:r>
        <w:rPr>
          <w:color w:val="0070C0"/>
          <w:sz w:val="24"/>
        </w:rPr>
        <w:t>使</w:t>
      </w:r>
      <w:r>
        <w:rPr>
          <w:color w:val="C00000"/>
          <w:sz w:val="24"/>
        </w:rPr>
        <w:t>(つか)</w:t>
      </w:r>
      <w:r>
        <w:rPr>
          <w:sz w:val="24"/>
        </w:rPr>
        <w:t xml:space="preserve">わなければ なりません。まだ </w:t>
      </w:r>
      <w:r>
        <w:rPr>
          <w:color w:val="0070C0"/>
          <w:sz w:val="24"/>
        </w:rPr>
        <w:t>木</w:t>
      </w:r>
      <w:r>
        <w:rPr>
          <w:color w:val="C00000"/>
          <w:sz w:val="24"/>
        </w:rPr>
        <w:t>(き)</w:t>
      </w:r>
      <w:r>
        <w:rPr>
          <w:sz w:val="24"/>
        </w:rPr>
        <w:t xml:space="preserve"> に </w:t>
      </w:r>
      <w:r>
        <w:rPr>
          <w:color w:val="0070C0"/>
          <w:sz w:val="24"/>
        </w:rPr>
        <w:t>縛</w:t>
      </w:r>
      <w:r>
        <w:rPr>
          <w:color w:val="C00000"/>
          <w:sz w:val="24"/>
        </w:rPr>
        <w:t>(しば)</w:t>
      </w:r>
      <w:r>
        <w:rPr>
          <w:sz w:val="24"/>
        </w:rPr>
        <w:t xml:space="preserve">られて いる </w:t>
      </w:r>
      <w:r>
        <w:rPr>
          <w:color w:val="0070C0"/>
          <w:sz w:val="24"/>
        </w:rPr>
        <w:t>捕獲</w:t>
      </w:r>
      <w:r>
        <w:rPr>
          <w:color w:val="C00000"/>
          <w:sz w:val="24"/>
        </w:rPr>
        <w:t>(ほかく)</w:t>
      </w:r>
      <w:r>
        <w:rPr>
          <w:sz w:val="24"/>
        </w:rPr>
        <w:t xml:space="preserve"> された </w:t>
      </w:r>
      <w:r>
        <w:rPr>
          <w:color w:val="0070C0"/>
          <w:sz w:val="24"/>
        </w:rPr>
        <w:t>象</w:t>
      </w:r>
      <w:r>
        <w:rPr>
          <w:color w:val="C00000"/>
          <w:sz w:val="24"/>
        </w:rPr>
        <w:t>(ぞう)</w:t>
      </w:r>
      <w:r>
        <w:rPr>
          <w:sz w:val="24"/>
        </w:rPr>
        <w:t xml:space="preserve"> は、</w:t>
      </w:r>
      <w:r>
        <w:rPr>
          <w:color w:val="0070C0"/>
          <w:sz w:val="24"/>
        </w:rPr>
        <w:t>人</w:t>
      </w:r>
      <w:r>
        <w:rPr>
          <w:color w:val="C00000"/>
          <w:sz w:val="24"/>
        </w:rPr>
        <w:t>(ひと)</w:t>
      </w:r>
      <w:r>
        <w:rPr>
          <w:sz w:val="24"/>
        </w:rPr>
        <w:t xml:space="preserve"> が </w:t>
      </w:r>
      <w:r>
        <w:rPr>
          <w:color w:val="0070C0"/>
          <w:sz w:val="24"/>
        </w:rPr>
        <w:t>近</w:t>
      </w:r>
      <w:r>
        <w:rPr>
          <w:color w:val="C00000"/>
          <w:sz w:val="24"/>
        </w:rPr>
        <w:t>(ちか)</w:t>
      </w:r>
      <w:r>
        <w:rPr>
          <w:sz w:val="24"/>
        </w:rPr>
        <w:t xml:space="preserve">づく たび に </w:t>
      </w:r>
      <w:r>
        <w:rPr>
          <w:color w:val="0070C0"/>
          <w:sz w:val="24"/>
        </w:rPr>
        <w:t>飛</w:t>
      </w:r>
      <w:r>
        <w:rPr>
          <w:color w:val="C00000"/>
          <w:sz w:val="24"/>
        </w:rPr>
        <w:t>(と)</w:t>
      </w:r>
      <w:r>
        <w:rPr>
          <w:sz w:val="24"/>
        </w:rPr>
        <w:t xml:space="preserve">び </w:t>
      </w:r>
      <w:r>
        <w:rPr>
          <w:color w:val="0070C0"/>
          <w:sz w:val="24"/>
        </w:rPr>
        <w:t>跳</w:t>
      </w:r>
      <w:r>
        <w:rPr>
          <w:color w:val="C00000"/>
          <w:sz w:val="24"/>
        </w:rPr>
        <w:t>(は)</w:t>
      </w:r>
      <w:r>
        <w:rPr>
          <w:sz w:val="24"/>
        </w:rPr>
        <w:t xml:space="preserve">ねて </w:t>
      </w:r>
      <w:r>
        <w:rPr>
          <w:color w:val="0070C0"/>
          <w:sz w:val="24"/>
        </w:rPr>
        <w:t>叫</w:t>
      </w:r>
      <w:r>
        <w:rPr>
          <w:color w:val="C00000"/>
          <w:sz w:val="24"/>
        </w:rPr>
        <w:t>(さけ)</w:t>
      </w:r>
      <w:r>
        <w:rPr>
          <w:sz w:val="24"/>
        </w:rPr>
        <w:t>び、</w:t>
      </w:r>
      <w:r>
        <w:rPr>
          <w:color w:val="0070C0"/>
          <w:sz w:val="24"/>
        </w:rPr>
        <w:t>数日</w:t>
      </w:r>
      <w:r>
        <w:rPr>
          <w:color w:val="C00000"/>
          <w:sz w:val="24"/>
        </w:rPr>
        <w:t>(すうじつ)</w:t>
      </w:r>
      <w:r>
        <w:rPr>
          <w:sz w:val="24"/>
        </w:rPr>
        <w:t xml:space="preserve"> の </w:t>
      </w:r>
      <w:r>
        <w:rPr>
          <w:color w:val="0070C0"/>
          <w:sz w:val="24"/>
        </w:rPr>
        <w:t>間</w:t>
      </w:r>
      <w:r>
        <w:rPr>
          <w:color w:val="C00000"/>
          <w:sz w:val="24"/>
        </w:rPr>
        <w:t>(あいだ)</w:t>
      </w:r>
      <w:r>
        <w:rPr>
          <w:sz w:val="24"/>
        </w:rPr>
        <w:t xml:space="preserve"> は、</w:t>
      </w:r>
      <w:r>
        <w:rPr>
          <w:color w:val="0070C0"/>
          <w:sz w:val="24"/>
        </w:rPr>
        <w:t>怒</w:t>
      </w:r>
      <w:r>
        <w:rPr>
          <w:color w:val="C00000"/>
          <w:sz w:val="24"/>
        </w:rPr>
        <w:t>(いか)</w:t>
      </w:r>
      <w:r>
        <w:rPr>
          <w:sz w:val="24"/>
        </w:rPr>
        <w:t xml:space="preserve">り と </w:t>
      </w:r>
      <w:r>
        <w:rPr>
          <w:color w:val="0070C0"/>
          <w:sz w:val="24"/>
        </w:rPr>
        <w:t>恐怖</w:t>
      </w:r>
      <w:r>
        <w:rPr>
          <w:color w:val="C00000"/>
          <w:sz w:val="24"/>
        </w:rPr>
        <w:t>(きょうふ)</w:t>
      </w:r>
      <w:r>
        <w:rPr>
          <w:sz w:val="24"/>
        </w:rPr>
        <w:t xml:space="preserve"> から すべて の </w:t>
      </w:r>
      <w:r>
        <w:rPr>
          <w:color w:val="0070C0"/>
          <w:sz w:val="24"/>
        </w:rPr>
        <w:t>食料</w:t>
      </w:r>
      <w:r>
        <w:rPr>
          <w:color w:val="C00000"/>
          <w:sz w:val="24"/>
        </w:rPr>
        <w:t>(しょくりょう)</w:t>
      </w:r>
      <w:r>
        <w:rPr>
          <w:sz w:val="24"/>
        </w:rPr>
        <w:t xml:space="preserve"> を </w:t>
      </w:r>
      <w:r>
        <w:rPr>
          <w:color w:val="0070C0"/>
          <w:sz w:val="24"/>
        </w:rPr>
        <w:t>拒</w:t>
      </w:r>
      <w:r>
        <w:rPr>
          <w:color w:val="C00000"/>
          <w:sz w:val="24"/>
        </w:rPr>
        <w:t>(こば)</w:t>
      </w:r>
      <w:r>
        <w:rPr>
          <w:sz w:val="24"/>
        </w:rPr>
        <w:t xml:space="preserve">む </w:t>
      </w:r>
      <w:r>
        <w:rPr>
          <w:color w:val="0070C0"/>
          <w:sz w:val="24"/>
        </w:rPr>
        <w:t>可能性</w:t>
      </w:r>
      <w:r>
        <w:rPr>
          <w:color w:val="C00000"/>
          <w:sz w:val="24"/>
        </w:rPr>
        <w:t>(かのうせい)</w:t>
      </w:r>
      <w:r>
        <w:rPr>
          <w:sz w:val="24"/>
        </w:rPr>
        <w:t xml:space="preserve"> が あります。</w:t>
      </w:r>
      <w:r>
        <w:rPr>
          <w:color w:val="0070C0"/>
          <w:sz w:val="24"/>
        </w:rPr>
        <w:t>時</w:t>
      </w:r>
      <w:r>
        <w:rPr>
          <w:color w:val="C00000"/>
          <w:sz w:val="24"/>
        </w:rPr>
        <w:t>(とき)</w:t>
      </w:r>
      <w:r>
        <w:rPr>
          <w:sz w:val="24"/>
        </w:rPr>
        <w:t xml:space="preserve"> に は、</w:t>
      </w:r>
      <w:r>
        <w:rPr>
          <w:color w:val="0070C0"/>
          <w:sz w:val="24"/>
        </w:rPr>
        <w:t>飼</w:t>
      </w:r>
      <w:r>
        <w:rPr>
          <w:color w:val="C00000"/>
          <w:sz w:val="24"/>
        </w:rPr>
        <w:t>(か)</w:t>
      </w:r>
      <w:r>
        <w:rPr>
          <w:sz w:val="24"/>
        </w:rPr>
        <w:t xml:space="preserve">い </w:t>
      </w:r>
      <w:r>
        <w:rPr>
          <w:color w:val="0070C0"/>
          <w:sz w:val="24"/>
        </w:rPr>
        <w:t>慣</w:t>
      </w:r>
      <w:r>
        <w:rPr>
          <w:color w:val="C00000"/>
          <w:sz w:val="24"/>
        </w:rPr>
        <w:t>(な)</w:t>
      </w:r>
      <w:r>
        <w:rPr>
          <w:sz w:val="24"/>
        </w:rPr>
        <w:t xml:space="preserve">らされた </w:t>
      </w:r>
      <w:r>
        <w:rPr>
          <w:color w:val="0070C0"/>
          <w:sz w:val="24"/>
        </w:rPr>
        <w:t>象</w:t>
      </w:r>
      <w:r>
        <w:rPr>
          <w:color w:val="C00000"/>
          <w:sz w:val="24"/>
        </w:rPr>
        <w:t>(ぞう)</w:t>
      </w:r>
      <w:r>
        <w:rPr>
          <w:sz w:val="24"/>
        </w:rPr>
        <w:t xml:space="preserve"> が </w:t>
      </w:r>
      <w:r>
        <w:rPr>
          <w:color w:val="0070C0"/>
          <w:sz w:val="24"/>
        </w:rPr>
        <w:t>近</w:t>
      </w:r>
      <w:r>
        <w:rPr>
          <w:color w:val="C00000"/>
          <w:sz w:val="24"/>
        </w:rPr>
        <w:t>(ちか)</w:t>
      </w:r>
      <w:r>
        <w:rPr>
          <w:sz w:val="24"/>
        </w:rPr>
        <w:t xml:space="preserve">く に </w:t>
      </w:r>
      <w:r>
        <w:rPr>
          <w:color w:val="0070C0"/>
          <w:sz w:val="24"/>
        </w:rPr>
        <w:t>繋</w:t>
      </w:r>
      <w:r>
        <w:rPr>
          <w:color w:val="C00000"/>
          <w:sz w:val="24"/>
        </w:rPr>
        <w:t>(つな)</w:t>
      </w:r>
      <w:r>
        <w:rPr>
          <w:sz w:val="24"/>
        </w:rPr>
        <w:t>がれて、</w:t>
      </w:r>
      <w:r>
        <w:rPr>
          <w:color w:val="0070C0"/>
          <w:sz w:val="24"/>
        </w:rPr>
        <w:t>野生</w:t>
      </w:r>
      <w:r>
        <w:rPr>
          <w:color w:val="C00000"/>
          <w:sz w:val="24"/>
        </w:rPr>
        <w:t>(やせい)</w:t>
      </w:r>
      <w:r>
        <w:rPr>
          <w:sz w:val="24"/>
        </w:rPr>
        <w:t xml:space="preserve"> の </w:t>
      </w:r>
      <w:r>
        <w:rPr>
          <w:color w:val="0070C0"/>
          <w:sz w:val="24"/>
        </w:rPr>
        <w:t>象</w:t>
      </w:r>
      <w:r>
        <w:rPr>
          <w:color w:val="C00000"/>
          <w:sz w:val="24"/>
        </w:rPr>
        <w:t>(ぞう)</w:t>
      </w:r>
      <w:r>
        <w:rPr>
          <w:sz w:val="24"/>
        </w:rPr>
        <w:t xml:space="preserve"> に </w:t>
      </w:r>
      <w:r>
        <w:rPr>
          <w:color w:val="0070C0"/>
          <w:sz w:val="24"/>
        </w:rPr>
        <w:t>自信</w:t>
      </w:r>
      <w:r>
        <w:rPr>
          <w:color w:val="C00000"/>
          <w:sz w:val="24"/>
        </w:rPr>
        <w:t>(じしん)</w:t>
      </w:r>
      <w:r>
        <w:rPr>
          <w:sz w:val="24"/>
        </w:rPr>
        <w:t xml:space="preserve"> を </w:t>
      </w:r>
      <w:r>
        <w:rPr>
          <w:color w:val="0070C0"/>
          <w:sz w:val="24"/>
        </w:rPr>
        <w:t>与</w:t>
      </w:r>
      <w:r>
        <w:rPr>
          <w:color w:val="C00000"/>
          <w:sz w:val="24"/>
        </w:rPr>
        <w:t>(あた)</w:t>
      </w:r>
      <w:r>
        <w:rPr>
          <w:sz w:val="24"/>
        </w:rPr>
        <w:t xml:space="preserve">え、ほとんど の </w:t>
      </w:r>
      <w:r>
        <w:rPr>
          <w:color w:val="0070C0"/>
          <w:sz w:val="24"/>
        </w:rPr>
        <w:t>場合</w:t>
      </w:r>
      <w:r>
        <w:rPr>
          <w:color w:val="C00000"/>
          <w:sz w:val="24"/>
        </w:rPr>
        <w:t>(ばあい)</w:t>
      </w:r>
      <w:r>
        <w:rPr>
          <w:sz w:val="24"/>
        </w:rPr>
        <w:t>、</w:t>
      </w:r>
      <w:r>
        <w:rPr>
          <w:color w:val="0070C0"/>
          <w:sz w:val="24"/>
        </w:rPr>
        <w:t>捕獲</w:t>
      </w:r>
      <w:r>
        <w:rPr>
          <w:color w:val="C00000"/>
          <w:sz w:val="24"/>
        </w:rPr>
        <w:t>(ほかく)</w:t>
      </w:r>
      <w:r>
        <w:rPr>
          <w:sz w:val="24"/>
        </w:rPr>
        <w:t xml:space="preserve"> された </w:t>
      </w:r>
      <w:r>
        <w:rPr>
          <w:color w:val="0070C0"/>
          <w:sz w:val="24"/>
        </w:rPr>
        <w:t>象</w:t>
      </w:r>
      <w:r>
        <w:rPr>
          <w:color w:val="C00000"/>
          <w:sz w:val="24"/>
        </w:rPr>
        <w:t>(ぞう)</w:t>
      </w:r>
      <w:r>
        <w:rPr>
          <w:sz w:val="24"/>
        </w:rPr>
        <w:t xml:space="preserve"> は </w:t>
      </w:r>
      <w:r>
        <w:rPr>
          <w:color w:val="0070C0"/>
          <w:sz w:val="24"/>
        </w:rPr>
        <w:t>徐々</w:t>
      </w:r>
      <w:r>
        <w:rPr>
          <w:color w:val="C00000"/>
          <w:sz w:val="24"/>
        </w:rPr>
        <w:t>(じょじょ)</w:t>
      </w:r>
      <w:r>
        <w:rPr>
          <w:sz w:val="24"/>
        </w:rPr>
        <w:t xml:space="preserve"> に </w:t>
      </w:r>
      <w:r>
        <w:rPr>
          <w:color w:val="0070C0"/>
          <w:sz w:val="24"/>
        </w:rPr>
        <w:t>静</w:t>
      </w:r>
      <w:r>
        <w:rPr>
          <w:color w:val="C00000"/>
          <w:sz w:val="24"/>
        </w:rPr>
        <w:t>(しず)</w:t>
      </w:r>
      <w:r>
        <w:rPr>
          <w:sz w:val="24"/>
        </w:rPr>
        <w:t>か に なり、</w:t>
      </w:r>
      <w:r>
        <w:rPr>
          <w:color w:val="0070C0"/>
          <w:sz w:val="24"/>
        </w:rPr>
        <w:t>餌</w:t>
      </w:r>
      <w:r>
        <w:rPr>
          <w:color w:val="C00000"/>
          <w:sz w:val="24"/>
        </w:rPr>
        <w:t>(えさ)</w:t>
      </w:r>
      <w:r>
        <w:rPr>
          <w:sz w:val="24"/>
        </w:rPr>
        <w:t xml:space="preserve"> を </w:t>
      </w:r>
      <w:r>
        <w:rPr>
          <w:color w:val="0070C0"/>
          <w:sz w:val="24"/>
        </w:rPr>
        <w:t>受</w:t>
      </w:r>
      <w:r>
        <w:rPr>
          <w:color w:val="C00000"/>
          <w:sz w:val="24"/>
        </w:rPr>
        <w:t>(う)</w:t>
      </w:r>
      <w:r>
        <w:rPr>
          <w:sz w:val="24"/>
        </w:rPr>
        <w:t xml:space="preserve">け </w:t>
      </w:r>
      <w:r>
        <w:rPr>
          <w:color w:val="0070C0"/>
          <w:sz w:val="24"/>
        </w:rPr>
        <w:t>入</w:t>
      </w:r>
      <w:r>
        <w:rPr>
          <w:color w:val="C00000"/>
          <w:sz w:val="24"/>
        </w:rPr>
        <w:t>(い)</w:t>
      </w:r>
      <w:r>
        <w:rPr>
          <w:sz w:val="24"/>
        </w:rPr>
        <w:t xml:space="preserve">れ </w:t>
      </w:r>
      <w:r>
        <w:rPr>
          <w:color w:val="0070C0"/>
          <w:sz w:val="24"/>
        </w:rPr>
        <w:t>始</w:t>
      </w:r>
      <w:r>
        <w:rPr>
          <w:color w:val="C00000"/>
          <w:sz w:val="24"/>
        </w:rPr>
        <w:t>(はじ)</w:t>
      </w:r>
      <w:r>
        <w:rPr>
          <w:sz w:val="24"/>
        </w:rPr>
        <w:t>めます。</w:t>
      </w:r>
      <w:r>
        <w:rPr>
          <w:color w:val="0070C0"/>
          <w:sz w:val="24"/>
        </w:rPr>
        <w:t>次</w:t>
      </w:r>
      <w:r>
        <w:rPr>
          <w:color w:val="C00000"/>
          <w:sz w:val="24"/>
        </w:rPr>
        <w:t>(つぎ)</w:t>
      </w:r>
      <w:r>
        <w:rPr>
          <w:sz w:val="24"/>
        </w:rPr>
        <w:t xml:space="preserve"> の </w:t>
      </w:r>
      <w:r>
        <w:rPr>
          <w:color w:val="0070C0"/>
          <w:sz w:val="24"/>
        </w:rPr>
        <w:t>段階</w:t>
      </w:r>
      <w:r>
        <w:rPr>
          <w:color w:val="C00000"/>
          <w:sz w:val="24"/>
        </w:rPr>
        <w:t>(だんかい)</w:t>
      </w:r>
      <w:r>
        <w:rPr>
          <w:sz w:val="24"/>
        </w:rPr>
        <w:t xml:space="preserve"> は、</w:t>
      </w:r>
      <w:r>
        <w:rPr>
          <w:color w:val="0070C0"/>
          <w:sz w:val="24"/>
        </w:rPr>
        <w:t>象</w:t>
      </w:r>
      <w:r>
        <w:rPr>
          <w:color w:val="C00000"/>
          <w:sz w:val="24"/>
        </w:rPr>
        <w:t>(ぞう)</w:t>
      </w:r>
      <w:r>
        <w:rPr>
          <w:sz w:val="24"/>
        </w:rPr>
        <w:t xml:space="preserve"> を </w:t>
      </w:r>
      <w:r>
        <w:rPr>
          <w:color w:val="0070C0"/>
          <w:sz w:val="24"/>
        </w:rPr>
        <w:t>訓練</w:t>
      </w:r>
      <w:r>
        <w:rPr>
          <w:color w:val="C00000"/>
          <w:sz w:val="24"/>
        </w:rPr>
        <w:t>(くんれん)</w:t>
      </w:r>
      <w:r>
        <w:rPr>
          <w:sz w:val="24"/>
        </w:rPr>
        <w:t xml:space="preserve"> </w:t>
      </w:r>
      <w:r>
        <w:rPr>
          <w:color w:val="0070C0"/>
          <w:sz w:val="24"/>
        </w:rPr>
        <w:t>施設</w:t>
      </w:r>
      <w:r>
        <w:rPr>
          <w:color w:val="C00000"/>
          <w:sz w:val="24"/>
        </w:rPr>
        <w:t>(しせつ)</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く こと です。これ は、</w:t>
      </w:r>
      <w:r>
        <w:rPr>
          <w:color w:val="0070C0"/>
          <w:sz w:val="24"/>
        </w:rPr>
        <w:t>両側</w:t>
      </w:r>
      <w:r>
        <w:rPr>
          <w:color w:val="C00000"/>
          <w:sz w:val="24"/>
        </w:rPr>
        <w:t>(りょうがわ)</w:t>
      </w:r>
      <w:r>
        <w:rPr>
          <w:sz w:val="24"/>
        </w:rPr>
        <w:t xml:space="preserve"> に </w:t>
      </w:r>
      <w:r>
        <w:rPr>
          <w:color w:val="0070C0"/>
          <w:sz w:val="24"/>
        </w:rPr>
        <w:t>飼</w:t>
      </w:r>
      <w:r>
        <w:rPr>
          <w:color w:val="C00000"/>
          <w:sz w:val="24"/>
        </w:rPr>
        <w:t>(か)</w:t>
      </w:r>
      <w:r>
        <w:rPr>
          <w:sz w:val="24"/>
        </w:rPr>
        <w:t xml:space="preserve">い </w:t>
      </w:r>
      <w:r>
        <w:rPr>
          <w:color w:val="0070C0"/>
          <w:sz w:val="24"/>
        </w:rPr>
        <w:t>慣</w:t>
      </w:r>
      <w:r>
        <w:rPr>
          <w:color w:val="C00000"/>
          <w:sz w:val="24"/>
        </w:rPr>
        <w:t>(な)</w:t>
      </w:r>
      <w:r>
        <w:rPr>
          <w:sz w:val="24"/>
        </w:rPr>
        <w:t xml:space="preserve">らされた </w:t>
      </w:r>
      <w:r>
        <w:rPr>
          <w:color w:val="0070C0"/>
          <w:sz w:val="24"/>
        </w:rPr>
        <w:t>象</w:t>
      </w:r>
      <w:r>
        <w:rPr>
          <w:color w:val="C00000"/>
          <w:sz w:val="24"/>
        </w:rPr>
        <w:t>(ぞう)</w:t>
      </w:r>
      <w:r>
        <w:rPr>
          <w:sz w:val="24"/>
        </w:rPr>
        <w:t xml:space="preserve"> 2</w:t>
      </w:r>
      <w:r>
        <w:rPr>
          <w:color w:val="0070C0"/>
          <w:sz w:val="24"/>
        </w:rPr>
        <w:t>頭</w:t>
      </w:r>
      <w:r>
        <w:rPr>
          <w:color w:val="C00000"/>
          <w:sz w:val="24"/>
        </w:rPr>
        <w:t>(とう)</w:t>
      </w:r>
      <w:r>
        <w:rPr>
          <w:sz w:val="24"/>
        </w:rPr>
        <w:t xml:space="preserve"> を </w:t>
      </w:r>
      <w:r>
        <w:rPr>
          <w:color w:val="0070C0"/>
          <w:sz w:val="24"/>
        </w:rPr>
        <w:t>縛</w:t>
      </w:r>
      <w:r>
        <w:rPr>
          <w:color w:val="C00000"/>
          <w:sz w:val="24"/>
        </w:rPr>
        <w:t>(しば)</w:t>
      </w:r>
      <w:r>
        <w:rPr>
          <w:sz w:val="24"/>
        </w:rPr>
        <w:t xml:space="preserve">って </w:t>
      </w:r>
      <w:r>
        <w:rPr>
          <w:color w:val="0070C0"/>
          <w:sz w:val="24"/>
        </w:rPr>
        <w:t>行</w:t>
      </w:r>
      <w:r>
        <w:rPr>
          <w:color w:val="C00000"/>
          <w:sz w:val="24"/>
        </w:rPr>
        <w:t>(おこな)</w:t>
      </w:r>
      <w:r>
        <w:rPr>
          <w:sz w:val="24"/>
        </w:rPr>
        <w:t>う、</w:t>
      </w:r>
      <w:r>
        <w:rPr>
          <w:color w:val="0070C0"/>
          <w:sz w:val="24"/>
        </w:rPr>
        <w:t>難</w:t>
      </w:r>
      <w:r>
        <w:rPr>
          <w:color w:val="C00000"/>
          <w:sz w:val="24"/>
        </w:rPr>
        <w:t>(むずか)</w:t>
      </w:r>
      <w:r>
        <w:rPr>
          <w:sz w:val="24"/>
        </w:rPr>
        <w:t xml:space="preserve">しい </w:t>
      </w:r>
      <w:r>
        <w:rPr>
          <w:color w:val="0070C0"/>
          <w:sz w:val="24"/>
        </w:rPr>
        <w:t>仕事</w:t>
      </w:r>
      <w:r>
        <w:rPr>
          <w:color w:val="C00000"/>
          <w:sz w:val="24"/>
        </w:rPr>
        <w:t>(しごと)</w:t>
      </w:r>
      <w:r>
        <w:rPr>
          <w:sz w:val="24"/>
        </w:rPr>
        <w:t xml:space="preserve"> です。</w:t>
      </w:r>
    </w:p>
    <w:p>
      <w:r>
        <w:rPr>
          <w:color w:val="0070C0"/>
          <w:sz w:val="24"/>
        </w:rPr>
        <w:t>複数</w:t>
      </w:r>
      <w:r>
        <w:rPr>
          <w:color w:val="C00000"/>
          <w:sz w:val="24"/>
        </w:rPr>
        <w:t>(ふくすう)</w:t>
      </w:r>
      <w:r>
        <w:rPr>
          <w:sz w:val="24"/>
        </w:rPr>
        <w:t xml:space="preserve"> の </w:t>
      </w:r>
      <w:r>
        <w:rPr>
          <w:color w:val="0070C0"/>
          <w:sz w:val="24"/>
        </w:rPr>
        <w:t>象</w:t>
      </w:r>
      <w:r>
        <w:rPr>
          <w:color w:val="C00000"/>
          <w:sz w:val="24"/>
        </w:rPr>
        <w:t>(ぞう)</w:t>
      </w:r>
      <w:r>
        <w:rPr>
          <w:sz w:val="24"/>
        </w:rPr>
        <w:t xml:space="preserve"> が </w:t>
      </w:r>
      <w:r>
        <w:rPr>
          <w:color w:val="0070C0"/>
          <w:sz w:val="24"/>
        </w:rPr>
        <w:t>同時</w:t>
      </w:r>
      <w:r>
        <w:rPr>
          <w:color w:val="C00000"/>
          <w:sz w:val="24"/>
        </w:rPr>
        <w:t>(どうじ)</w:t>
      </w:r>
      <w:r>
        <w:rPr>
          <w:sz w:val="24"/>
        </w:rPr>
        <w:t xml:space="preserve"> に </w:t>
      </w:r>
      <w:r>
        <w:rPr>
          <w:color w:val="0070C0"/>
          <w:sz w:val="24"/>
        </w:rPr>
        <w:t>訓練</w:t>
      </w:r>
      <w:r>
        <w:rPr>
          <w:color w:val="C00000"/>
          <w:sz w:val="24"/>
        </w:rPr>
        <w:t>(くんれん)</w:t>
      </w:r>
      <w:r>
        <w:rPr>
          <w:sz w:val="24"/>
        </w:rPr>
        <w:t xml:space="preserve"> されて いる </w:t>
      </w:r>
      <w:r>
        <w:rPr>
          <w:color w:val="0070C0"/>
          <w:sz w:val="24"/>
        </w:rPr>
        <w:t>場合</w:t>
      </w:r>
      <w:r>
        <w:rPr>
          <w:color w:val="C00000"/>
          <w:sz w:val="24"/>
        </w:rPr>
        <w:t>(ばあい)</w:t>
      </w:r>
      <w:r>
        <w:rPr>
          <w:sz w:val="24"/>
        </w:rPr>
        <w:t>、</w:t>
      </w:r>
      <w:r>
        <w:rPr>
          <w:color w:val="0070C0"/>
          <w:sz w:val="24"/>
        </w:rPr>
        <w:t>新参</w:t>
      </w:r>
      <w:r>
        <w:rPr>
          <w:color w:val="C00000"/>
          <w:sz w:val="24"/>
        </w:rPr>
        <w:t>(しんざん)</w:t>
      </w:r>
      <w:r>
        <w:rPr>
          <w:sz w:val="24"/>
        </w:rPr>
        <w:t xml:space="preserve"> </w:t>
      </w:r>
      <w:r>
        <w:rPr>
          <w:color w:val="0070C0"/>
          <w:sz w:val="24"/>
        </w:rPr>
        <w:t>者</w:t>
      </w:r>
      <w:r>
        <w:rPr>
          <w:color w:val="C00000"/>
          <w:sz w:val="24"/>
        </w:rPr>
        <w:t>(しゃ)</w:t>
      </w:r>
      <w:r>
        <w:rPr>
          <w:sz w:val="24"/>
        </w:rPr>
        <w:t xml:space="preserve"> は、</w:t>
      </w:r>
      <w:r>
        <w:rPr>
          <w:color w:val="0070C0"/>
          <w:sz w:val="24"/>
        </w:rPr>
        <w:t>訓練</w:t>
      </w:r>
      <w:r>
        <w:rPr>
          <w:color w:val="C00000"/>
          <w:sz w:val="24"/>
        </w:rPr>
        <w:t>(くんれん)</w:t>
      </w:r>
      <w:r>
        <w:rPr>
          <w:sz w:val="24"/>
        </w:rPr>
        <w:t xml:space="preserve"> が すで に かなり </w:t>
      </w:r>
      <w:r>
        <w:rPr>
          <w:color w:val="0070C0"/>
          <w:sz w:val="24"/>
        </w:rPr>
        <w:t>進</w:t>
      </w:r>
      <w:r>
        <w:rPr>
          <w:color w:val="C00000"/>
          <w:sz w:val="24"/>
        </w:rPr>
        <w:t>(すす)</w:t>
      </w:r>
      <w:r>
        <w:rPr>
          <w:sz w:val="24"/>
        </w:rPr>
        <w:t>んだ 2</w:t>
      </w:r>
      <w:r>
        <w:rPr>
          <w:color w:val="0070C0"/>
          <w:sz w:val="24"/>
        </w:rPr>
        <w:t>頭</w:t>
      </w:r>
      <w:r>
        <w:rPr>
          <w:color w:val="C00000"/>
          <w:sz w:val="24"/>
        </w:rPr>
        <w:t>(とう)</w:t>
      </w:r>
      <w:r>
        <w:rPr>
          <w:sz w:val="24"/>
        </w:rPr>
        <w:t xml:space="preserve"> の </w:t>
      </w:r>
      <w:r>
        <w:rPr>
          <w:color w:val="0070C0"/>
          <w:sz w:val="24"/>
        </w:rPr>
        <w:t>象</w:t>
      </w:r>
      <w:r>
        <w:rPr>
          <w:color w:val="C00000"/>
          <w:sz w:val="24"/>
        </w:rPr>
        <w:t>(ぞう)</w:t>
      </w:r>
      <w:r>
        <w:rPr>
          <w:sz w:val="24"/>
        </w:rPr>
        <w:t xml:space="preserve"> の </w:t>
      </w:r>
      <w:r>
        <w:rPr>
          <w:color w:val="0070C0"/>
          <w:sz w:val="24"/>
        </w:rPr>
        <w:t>囲</w:t>
      </w:r>
      <w:r>
        <w:rPr>
          <w:color w:val="C00000"/>
          <w:sz w:val="24"/>
        </w:rPr>
        <w:t>(かこ)</w:t>
      </w:r>
      <w:r>
        <w:rPr>
          <w:sz w:val="24"/>
        </w:rPr>
        <w:t xml:space="preserve">い の </w:t>
      </w:r>
      <w:r>
        <w:rPr>
          <w:color w:val="0070C0"/>
          <w:sz w:val="24"/>
        </w:rPr>
        <w:t>間</w:t>
      </w:r>
      <w:r>
        <w:rPr>
          <w:color w:val="C00000"/>
          <w:sz w:val="24"/>
        </w:rPr>
        <w:t>(あいだ)</w:t>
      </w:r>
      <w:r>
        <w:rPr>
          <w:sz w:val="24"/>
        </w:rPr>
        <w:t xml:space="preserve"> に </w:t>
      </w:r>
      <w:r>
        <w:rPr>
          <w:color w:val="0070C0"/>
          <w:sz w:val="24"/>
        </w:rPr>
        <w:t>置</w:t>
      </w:r>
      <w:r>
        <w:rPr>
          <w:color w:val="C00000"/>
          <w:sz w:val="24"/>
        </w:rPr>
        <w:t>(お)</w:t>
      </w:r>
      <w:r>
        <w:rPr>
          <w:sz w:val="24"/>
        </w:rPr>
        <w:t xml:space="preserve">かれる の が </w:t>
      </w:r>
      <w:r>
        <w:rPr>
          <w:color w:val="0070C0"/>
          <w:sz w:val="24"/>
        </w:rPr>
        <w:t>通例</w:t>
      </w:r>
      <w:r>
        <w:rPr>
          <w:color w:val="C00000"/>
          <w:sz w:val="24"/>
        </w:rPr>
        <w:t>(つうれい)</w:t>
      </w:r>
      <w:r>
        <w:rPr>
          <w:sz w:val="24"/>
        </w:rPr>
        <w:t xml:space="preserve"> です。それ から、たくさん の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と </w:t>
      </w:r>
      <w:r>
        <w:rPr>
          <w:color w:val="0070C0"/>
          <w:sz w:val="24"/>
        </w:rPr>
        <w:t>水</w:t>
      </w:r>
      <w:r>
        <w:rPr>
          <w:color w:val="C00000"/>
          <w:sz w:val="24"/>
        </w:rPr>
        <w:t>(みず)</w:t>
      </w:r>
      <w:r>
        <w:rPr>
          <w:sz w:val="24"/>
        </w:rPr>
        <w:t xml:space="preserve"> を </w:t>
      </w:r>
      <w:r>
        <w:rPr>
          <w:color w:val="0070C0"/>
          <w:sz w:val="24"/>
        </w:rPr>
        <w:t>与</w:t>
      </w:r>
      <w:r>
        <w:rPr>
          <w:color w:val="C00000"/>
          <w:sz w:val="24"/>
        </w:rPr>
        <w:t>(あた)</w:t>
      </w:r>
      <w:r>
        <w:rPr>
          <w:sz w:val="24"/>
        </w:rPr>
        <w:t xml:space="preserve">えて </w:t>
      </w:r>
      <w:r>
        <w:rPr>
          <w:color w:val="0070C0"/>
          <w:sz w:val="24"/>
        </w:rPr>
        <w:t>完全</w:t>
      </w:r>
      <w:r>
        <w:rPr>
          <w:color w:val="C00000"/>
          <w:sz w:val="24"/>
        </w:rPr>
        <w:t>(かんぜん)</w:t>
      </w:r>
      <w:r>
        <w:rPr>
          <w:sz w:val="24"/>
        </w:rPr>
        <w:t xml:space="preserve"> に そっと しておき、</w:t>
      </w:r>
      <w:r>
        <w:rPr>
          <w:color w:val="0070C0"/>
          <w:sz w:val="24"/>
        </w:rPr>
        <w:t>新</w:t>
      </w:r>
      <w:r>
        <w:rPr>
          <w:color w:val="C00000"/>
          <w:sz w:val="24"/>
        </w:rPr>
        <w:t>(あたら)</w:t>
      </w:r>
      <w:r>
        <w:rPr>
          <w:sz w:val="24"/>
        </w:rPr>
        <w:t xml:space="preserve">しい </w:t>
      </w:r>
      <w:r>
        <w:rPr>
          <w:color w:val="0070C0"/>
          <w:sz w:val="24"/>
        </w:rPr>
        <w:t>家</w:t>
      </w:r>
      <w:r>
        <w:rPr>
          <w:color w:val="C00000"/>
          <w:sz w:val="24"/>
        </w:rPr>
        <w:t>(いえ)</w:t>
      </w:r>
      <w:r>
        <w:rPr>
          <w:sz w:val="24"/>
        </w:rPr>
        <w:t xml:space="preserve"> の </w:t>
      </w:r>
      <w:r>
        <w:rPr>
          <w:color w:val="0070C0"/>
          <w:sz w:val="24"/>
        </w:rPr>
        <w:t>雰囲気</w:t>
      </w:r>
      <w:r>
        <w:rPr>
          <w:color w:val="C00000"/>
          <w:sz w:val="24"/>
        </w:rPr>
        <w:t>(ふんいき)</w:t>
      </w:r>
      <w:r>
        <w:rPr>
          <w:sz w:val="24"/>
        </w:rPr>
        <w:t xml:space="preserve"> を </w:t>
      </w:r>
      <w:r>
        <w:rPr>
          <w:color w:val="0070C0"/>
          <w:sz w:val="24"/>
        </w:rPr>
        <w:t>吸収</w:t>
      </w:r>
      <w:r>
        <w:rPr>
          <w:color w:val="C00000"/>
          <w:sz w:val="24"/>
        </w:rPr>
        <w:t>(きゅうしゅう)</w:t>
      </w:r>
      <w:r>
        <w:rPr>
          <w:sz w:val="24"/>
        </w:rPr>
        <w:t xml:space="preserve"> し、</w:t>
      </w:r>
      <w:r>
        <w:rPr>
          <w:color w:val="0070C0"/>
          <w:sz w:val="24"/>
        </w:rPr>
        <w:t>仲間</w:t>
      </w:r>
      <w:r>
        <w:rPr>
          <w:color w:val="C00000"/>
          <w:sz w:val="24"/>
        </w:rPr>
        <w:t>(なかま)</w:t>
      </w:r>
      <w:r>
        <w:rPr>
          <w:sz w:val="24"/>
        </w:rPr>
        <w:t xml:space="preserve"> に </w:t>
      </w:r>
      <w:r>
        <w:rPr>
          <w:color w:val="0070C0"/>
          <w:sz w:val="24"/>
        </w:rPr>
        <w:t>特</w:t>
      </w:r>
      <w:r>
        <w:rPr>
          <w:color w:val="C00000"/>
          <w:sz w:val="24"/>
        </w:rPr>
        <w:t>(とく)</w:t>
      </w:r>
      <w:r>
        <w:rPr>
          <w:sz w:val="24"/>
        </w:rPr>
        <w:t xml:space="preserve"> に </w:t>
      </w:r>
      <w:r>
        <w:rPr>
          <w:color w:val="0070C0"/>
          <w:sz w:val="24"/>
        </w:rPr>
        <w:t>警戒</w:t>
      </w:r>
      <w:r>
        <w:rPr>
          <w:color w:val="C00000"/>
          <w:sz w:val="24"/>
        </w:rPr>
        <w:t>(けいかい)</w:t>
      </w:r>
      <w:r>
        <w:rPr>
          <w:sz w:val="24"/>
        </w:rPr>
        <w:t xml:space="preserve"> すべき こと が </w:t>
      </w:r>
      <w:r>
        <w:rPr>
          <w:color w:val="0070C0"/>
          <w:sz w:val="24"/>
        </w:rPr>
        <w:t>起</w:t>
      </w:r>
      <w:r>
        <w:rPr>
          <w:color w:val="C00000"/>
          <w:sz w:val="24"/>
        </w:rPr>
        <w:t>(お)</w:t>
      </w:r>
      <w:r>
        <w:rPr>
          <w:sz w:val="24"/>
        </w:rPr>
        <w:t xml:space="preserve">きて いない こと を </w:t>
      </w:r>
      <w:r>
        <w:rPr>
          <w:color w:val="0070C0"/>
          <w:sz w:val="24"/>
        </w:rPr>
        <w:t>見</w:t>
      </w:r>
      <w:r>
        <w:rPr>
          <w:color w:val="C00000"/>
          <w:sz w:val="24"/>
        </w:rPr>
        <w:t>(み)</w:t>
      </w:r>
      <w:r>
        <w:rPr>
          <w:sz w:val="24"/>
        </w:rPr>
        <w:t>させます。</w:t>
      </w:r>
      <w:r>
        <w:rPr>
          <w:color w:val="0070C0"/>
          <w:sz w:val="24"/>
        </w:rPr>
        <w:t>普通</w:t>
      </w:r>
      <w:r>
        <w:rPr>
          <w:color w:val="C00000"/>
          <w:sz w:val="24"/>
        </w:rPr>
        <w:t>(ふつう)</w:t>
      </w:r>
      <w:r>
        <w:rPr>
          <w:sz w:val="24"/>
        </w:rPr>
        <w:t xml:space="preserve"> に </w:t>
      </w:r>
      <w:r>
        <w:rPr>
          <w:color w:val="0070C0"/>
          <w:sz w:val="24"/>
        </w:rPr>
        <w:t>食事</w:t>
      </w:r>
      <w:r>
        <w:rPr>
          <w:color w:val="C00000"/>
          <w:sz w:val="24"/>
        </w:rPr>
        <w:t>(しょくじ)</w:t>
      </w:r>
      <w:r>
        <w:rPr>
          <w:sz w:val="24"/>
        </w:rPr>
        <w:t xml:space="preserve"> を </w:t>
      </w:r>
      <w:r>
        <w:rPr>
          <w:color w:val="0070C0"/>
          <w:sz w:val="24"/>
        </w:rPr>
        <w:t>取</w:t>
      </w:r>
      <w:r>
        <w:rPr>
          <w:color w:val="C00000"/>
          <w:sz w:val="24"/>
        </w:rPr>
        <w:t>(と)</w:t>
      </w:r>
      <w:r>
        <w:rPr>
          <w:sz w:val="24"/>
        </w:rPr>
        <w:t xml:space="preserve">れる よう に なる と、その </w:t>
      </w:r>
      <w:r>
        <w:rPr>
          <w:color w:val="0070C0"/>
          <w:sz w:val="24"/>
        </w:rPr>
        <w:t>自身</w:t>
      </w:r>
      <w:r>
        <w:rPr>
          <w:color w:val="C00000"/>
          <w:sz w:val="24"/>
        </w:rPr>
        <w:t>(じしん)</w:t>
      </w:r>
      <w:r>
        <w:rPr>
          <w:sz w:val="24"/>
        </w:rPr>
        <w:t xml:space="preserve"> の </w:t>
      </w:r>
      <w:r>
        <w:rPr>
          <w:color w:val="0070C0"/>
          <w:sz w:val="24"/>
        </w:rPr>
        <w:t>訓練</w:t>
      </w:r>
      <w:r>
        <w:rPr>
          <w:color w:val="C00000"/>
          <w:sz w:val="24"/>
        </w:rPr>
        <w:t>(くんれん)</w:t>
      </w:r>
      <w:r>
        <w:rPr>
          <w:sz w:val="24"/>
        </w:rPr>
        <w:t xml:space="preserve"> が </w:t>
      </w:r>
      <w:r>
        <w:rPr>
          <w:color w:val="0070C0"/>
          <w:sz w:val="24"/>
        </w:rPr>
        <w:t>始</w:t>
      </w:r>
      <w:r>
        <w:rPr>
          <w:color w:val="C00000"/>
          <w:sz w:val="24"/>
        </w:rPr>
        <w:t>(はじ)</w:t>
      </w:r>
      <w:r>
        <w:rPr>
          <w:sz w:val="24"/>
        </w:rPr>
        <w:t>まります。</w:t>
      </w:r>
      <w:r>
        <w:rPr>
          <w:color w:val="0070C0"/>
          <w:sz w:val="24"/>
        </w:rPr>
        <w:t>調教師</w:t>
      </w:r>
      <w:r>
        <w:rPr>
          <w:color w:val="C00000"/>
          <w:sz w:val="24"/>
        </w:rPr>
        <w:t>(ちょうきょうし)</w:t>
      </w:r>
      <w:r>
        <w:rPr>
          <w:sz w:val="24"/>
        </w:rPr>
        <w:t xml:space="preserve"> は、</w:t>
      </w:r>
      <w:r>
        <w:rPr>
          <w:color w:val="0070C0"/>
          <w:sz w:val="24"/>
        </w:rPr>
        <w:t>鋭</w:t>
      </w:r>
      <w:r>
        <w:rPr>
          <w:color w:val="C00000"/>
          <w:sz w:val="24"/>
        </w:rPr>
        <w:t>(するど)</w:t>
      </w:r>
      <w:r>
        <w:rPr>
          <w:sz w:val="24"/>
        </w:rPr>
        <w:t xml:space="preserve">い </w:t>
      </w:r>
      <w:r>
        <w:rPr>
          <w:color w:val="0070C0"/>
          <w:sz w:val="24"/>
        </w:rPr>
        <w:t>金属</w:t>
      </w:r>
      <w:r>
        <w:rPr>
          <w:color w:val="C00000"/>
          <w:sz w:val="24"/>
        </w:rPr>
        <w:t>(きんぞく)</w:t>
      </w:r>
      <w:r>
        <w:rPr>
          <w:sz w:val="24"/>
        </w:rPr>
        <w:t xml:space="preserve"> の </w:t>
      </w:r>
      <w:r>
        <w:rPr>
          <w:color w:val="0070C0"/>
          <w:sz w:val="24"/>
        </w:rPr>
        <w:t>先</w:t>
      </w:r>
      <w:r>
        <w:rPr>
          <w:color w:val="C00000"/>
          <w:sz w:val="24"/>
        </w:rPr>
        <w:t>(さき)</w:t>
      </w:r>
      <w:r>
        <w:rPr>
          <w:sz w:val="24"/>
        </w:rPr>
        <w:t xml:space="preserve"> が ついた </w:t>
      </w:r>
      <w:r>
        <w:rPr>
          <w:color w:val="0070C0"/>
          <w:sz w:val="24"/>
        </w:rPr>
        <w:t>長</w:t>
      </w:r>
      <w:r>
        <w:rPr>
          <w:color w:val="C00000"/>
          <w:sz w:val="24"/>
        </w:rPr>
        <w:t>(なが)</w:t>
      </w:r>
      <w:r>
        <w:rPr>
          <w:sz w:val="24"/>
        </w:rPr>
        <w:t xml:space="preserve">い </w:t>
      </w:r>
      <w:r>
        <w:rPr>
          <w:color w:val="0070C0"/>
          <w:sz w:val="24"/>
        </w:rPr>
        <w:t>棒</w:t>
      </w:r>
      <w:r>
        <w:rPr>
          <w:color w:val="C00000"/>
          <w:sz w:val="24"/>
        </w:rPr>
        <w:t>(ぼう)</w:t>
      </w:r>
      <w:r>
        <w:rPr>
          <w:sz w:val="24"/>
        </w:rPr>
        <w:t xml:space="preserve"> を </w:t>
      </w:r>
      <w:r>
        <w:rPr>
          <w:color w:val="0070C0"/>
          <w:sz w:val="24"/>
        </w:rPr>
        <w:t>持</w:t>
      </w:r>
      <w:r>
        <w:rPr>
          <w:color w:val="C00000"/>
          <w:sz w:val="24"/>
        </w:rPr>
        <w:t>(も)</w:t>
      </w:r>
      <w:r>
        <w:rPr>
          <w:sz w:val="24"/>
        </w:rPr>
        <w:t>って、</w:t>
      </w:r>
      <w:r>
        <w:rPr>
          <w:color w:val="0070C0"/>
          <w:sz w:val="24"/>
        </w:rPr>
        <w:t>象</w:t>
      </w:r>
      <w:r>
        <w:rPr>
          <w:color w:val="C00000"/>
          <w:sz w:val="24"/>
        </w:rPr>
        <w:t>(ぞう)</w:t>
      </w:r>
      <w:r>
        <w:rPr>
          <w:sz w:val="24"/>
        </w:rPr>
        <w:t xml:space="preserve"> の </w:t>
      </w:r>
      <w:r>
        <w:rPr>
          <w:color w:val="0070C0"/>
          <w:sz w:val="24"/>
        </w:rPr>
        <w:t>前</w:t>
      </w:r>
      <w:r>
        <w:rPr>
          <w:color w:val="C00000"/>
          <w:sz w:val="24"/>
        </w:rPr>
        <w:t>(まえ)</w:t>
      </w:r>
      <w:r>
        <w:rPr>
          <w:sz w:val="24"/>
        </w:rPr>
        <w:t xml:space="preserve"> に </w:t>
      </w:r>
      <w:r>
        <w:rPr>
          <w:color w:val="0070C0"/>
          <w:sz w:val="24"/>
        </w:rPr>
        <w:t>立</w:t>
      </w:r>
      <w:r>
        <w:rPr>
          <w:color w:val="C00000"/>
          <w:sz w:val="24"/>
        </w:rPr>
        <w:t>(た)</w:t>
      </w:r>
      <w:r>
        <w:rPr>
          <w:sz w:val="24"/>
        </w:rPr>
        <w:t>ちます。2</w:t>
      </w:r>
      <w:r>
        <w:rPr>
          <w:color w:val="0070C0"/>
          <w:sz w:val="24"/>
        </w:rPr>
        <w:t>人</w:t>
      </w:r>
      <w:r>
        <w:rPr>
          <w:color w:val="C00000"/>
          <w:sz w:val="24"/>
        </w:rPr>
        <w:t>(にん)</w:t>
      </w:r>
      <w:r>
        <w:rPr>
          <w:sz w:val="24"/>
        </w:rPr>
        <w:t xml:space="preserve"> の </w:t>
      </w:r>
      <w:r>
        <w:rPr>
          <w:color w:val="0070C0"/>
          <w:sz w:val="24"/>
        </w:rPr>
        <w:t>助手</w:t>
      </w:r>
      <w:r>
        <w:rPr>
          <w:color w:val="C00000"/>
          <w:sz w:val="24"/>
        </w:rPr>
        <w:t>(じょしゅ)</w:t>
      </w:r>
      <w:r>
        <w:rPr>
          <w:sz w:val="24"/>
        </w:rPr>
        <w:t xml:space="preserve"> が、</w:t>
      </w:r>
      <w:r>
        <w:rPr>
          <w:color w:val="0070C0"/>
          <w:sz w:val="24"/>
        </w:rPr>
        <w:t>飼</w:t>
      </w:r>
      <w:r>
        <w:rPr>
          <w:color w:val="C00000"/>
          <w:sz w:val="24"/>
        </w:rPr>
        <w:t>(か)</w:t>
      </w:r>
      <w:r>
        <w:rPr>
          <w:sz w:val="24"/>
        </w:rPr>
        <w:t xml:space="preserve">い </w:t>
      </w:r>
      <w:r>
        <w:rPr>
          <w:color w:val="0070C0"/>
          <w:sz w:val="24"/>
        </w:rPr>
        <w:t>慣</w:t>
      </w:r>
      <w:r>
        <w:rPr>
          <w:color w:val="C00000"/>
          <w:sz w:val="24"/>
        </w:rPr>
        <w:t>(な)</w:t>
      </w:r>
      <w:r>
        <w:rPr>
          <w:sz w:val="24"/>
        </w:rPr>
        <w:t xml:space="preserve">らされた </w:t>
      </w:r>
      <w:r>
        <w:rPr>
          <w:color w:val="0070C0"/>
          <w:sz w:val="24"/>
        </w:rPr>
        <w:t>象</w:t>
      </w:r>
      <w:r>
        <w:rPr>
          <w:color w:val="C00000"/>
          <w:sz w:val="24"/>
        </w:rPr>
        <w:t>(ぞう)</w:t>
      </w:r>
      <w:r>
        <w:rPr>
          <w:sz w:val="24"/>
        </w:rPr>
        <w:t xml:space="preserve"> に </w:t>
      </w:r>
      <w:r>
        <w:rPr>
          <w:color w:val="0070C0"/>
          <w:sz w:val="24"/>
        </w:rPr>
        <w:t>乗</w:t>
      </w:r>
      <w:r>
        <w:rPr>
          <w:color w:val="C00000"/>
          <w:sz w:val="24"/>
        </w:rPr>
        <w:t>(の)</w:t>
      </w:r>
      <w:r>
        <w:rPr>
          <w:sz w:val="24"/>
        </w:rPr>
        <w:t>って、</w:t>
      </w:r>
      <w:r>
        <w:rPr>
          <w:color w:val="0070C0"/>
          <w:sz w:val="24"/>
        </w:rPr>
        <w:t>両側</w:t>
      </w:r>
      <w:r>
        <w:rPr>
          <w:color w:val="C00000"/>
          <w:sz w:val="24"/>
        </w:rPr>
        <w:t>(りょうがわ)</w:t>
      </w:r>
      <w:r>
        <w:rPr>
          <w:sz w:val="24"/>
        </w:rPr>
        <w:t xml:space="preserve"> から </w:t>
      </w:r>
      <w:r>
        <w:rPr>
          <w:color w:val="0070C0"/>
          <w:sz w:val="24"/>
        </w:rPr>
        <w:t>捕獲</w:t>
      </w:r>
      <w:r>
        <w:rPr>
          <w:color w:val="C00000"/>
          <w:sz w:val="24"/>
        </w:rPr>
        <w:t>(ほかく)</w:t>
      </w:r>
      <w:r>
        <w:rPr>
          <w:sz w:val="24"/>
        </w:rPr>
        <w:t xml:space="preserve"> された </w:t>
      </w:r>
      <w:r>
        <w:rPr>
          <w:color w:val="0070C0"/>
          <w:sz w:val="24"/>
        </w:rPr>
        <w:t>象</w:t>
      </w:r>
      <w:r>
        <w:rPr>
          <w:color w:val="C00000"/>
          <w:sz w:val="24"/>
        </w:rPr>
        <w:t>(ぞう)</w:t>
      </w:r>
      <w:r>
        <w:rPr>
          <w:sz w:val="24"/>
        </w:rPr>
        <w:t xml:space="preserve"> を </w:t>
      </w:r>
      <w:r>
        <w:rPr>
          <w:color w:val="0070C0"/>
          <w:sz w:val="24"/>
        </w:rPr>
        <w:t>制御</w:t>
      </w:r>
      <w:r>
        <w:rPr>
          <w:color w:val="C00000"/>
          <w:sz w:val="24"/>
        </w:rPr>
        <w:t>(せいぎょ)</w:t>
      </w:r>
      <w:r>
        <w:rPr>
          <w:sz w:val="24"/>
        </w:rPr>
        <w:t xml:space="preserve"> し ながら、</w:t>
      </w:r>
      <w:r>
        <w:rPr>
          <w:color w:val="0070C0"/>
          <w:sz w:val="24"/>
        </w:rPr>
        <w:t>他</w:t>
      </w:r>
      <w:r>
        <w:rPr>
          <w:color w:val="C00000"/>
          <w:sz w:val="24"/>
        </w:rPr>
        <w:t>(ほか)</w:t>
      </w:r>
      <w:r>
        <w:rPr>
          <w:sz w:val="24"/>
        </w:rPr>
        <w:t xml:space="preserve"> の </w:t>
      </w:r>
      <w:r>
        <w:rPr>
          <w:color w:val="0070C0"/>
          <w:sz w:val="24"/>
        </w:rPr>
        <w:t>者</w:t>
      </w:r>
      <w:r>
        <w:rPr>
          <w:color w:val="C00000"/>
          <w:sz w:val="24"/>
        </w:rPr>
        <w:t>(もの)</w:t>
      </w:r>
      <w:r>
        <w:rPr>
          <w:sz w:val="24"/>
        </w:rPr>
        <w:t xml:space="preserve"> たち が </w:t>
      </w:r>
      <w:r>
        <w:rPr>
          <w:color w:val="0070C0"/>
          <w:sz w:val="24"/>
        </w:rPr>
        <w:t>単調</w:t>
      </w:r>
      <w:r>
        <w:rPr>
          <w:color w:val="C00000"/>
          <w:sz w:val="24"/>
        </w:rPr>
        <w:t>(たんちょう)</w:t>
      </w:r>
      <w:r>
        <w:rPr>
          <w:sz w:val="24"/>
        </w:rPr>
        <w:t xml:space="preserve"> で なだめる </w:t>
      </w:r>
      <w:r>
        <w:rPr>
          <w:color w:val="0070C0"/>
          <w:sz w:val="24"/>
        </w:rPr>
        <w:t>歌</w:t>
      </w:r>
      <w:r>
        <w:rPr>
          <w:color w:val="C00000"/>
          <w:sz w:val="24"/>
        </w:rPr>
        <w:t>(うた)</w:t>
      </w:r>
      <w:r>
        <w:rPr>
          <w:sz w:val="24"/>
        </w:rPr>
        <w:t xml:space="preserve"> を </w:t>
      </w:r>
      <w:r>
        <w:rPr>
          <w:color w:val="0070C0"/>
          <w:sz w:val="24"/>
        </w:rPr>
        <w:t>歌</w:t>
      </w:r>
      <w:r>
        <w:rPr>
          <w:color w:val="C00000"/>
          <w:sz w:val="24"/>
        </w:rPr>
        <w:t>(うた)</w:t>
      </w:r>
      <w:r>
        <w:rPr>
          <w:sz w:val="24"/>
        </w:rPr>
        <w:t xml:space="preserve">い ながら、その </w:t>
      </w:r>
      <w:r>
        <w:rPr>
          <w:color w:val="0070C0"/>
          <w:sz w:val="24"/>
        </w:rPr>
        <w:t>肌</w:t>
      </w:r>
      <w:r>
        <w:rPr>
          <w:color w:val="C00000"/>
          <w:sz w:val="24"/>
        </w:rPr>
        <w:t>(はだ)</w:t>
      </w:r>
      <w:r>
        <w:rPr>
          <w:sz w:val="24"/>
        </w:rPr>
        <w:t xml:space="preserve"> を </w:t>
      </w:r>
      <w:r>
        <w:rPr>
          <w:color w:val="0070C0"/>
          <w:sz w:val="24"/>
        </w:rPr>
        <w:t>手</w:t>
      </w:r>
      <w:r>
        <w:rPr>
          <w:color w:val="C00000"/>
          <w:sz w:val="24"/>
        </w:rPr>
        <w:t>(て)</w:t>
      </w:r>
      <w:r>
        <w:rPr>
          <w:sz w:val="24"/>
        </w:rPr>
        <w:t xml:space="preserve"> で こすります。これ は、</w:t>
      </w:r>
      <w:r>
        <w:rPr>
          <w:color w:val="0070C0"/>
          <w:sz w:val="24"/>
        </w:rPr>
        <w:t>象</w:t>
      </w:r>
      <w:r>
        <w:rPr>
          <w:color w:val="C00000"/>
          <w:sz w:val="24"/>
        </w:rPr>
        <w:t>(ぞう)</w:t>
      </w:r>
      <w:r>
        <w:rPr>
          <w:sz w:val="24"/>
        </w:rPr>
        <w:t xml:space="preserve"> に </w:t>
      </w:r>
      <w:r>
        <w:rPr>
          <w:color w:val="0070C0"/>
          <w:sz w:val="24"/>
        </w:rPr>
        <w:t>心地</w:t>
      </w:r>
      <w:r>
        <w:rPr>
          <w:color w:val="C00000"/>
          <w:sz w:val="24"/>
        </w:rPr>
        <w:t>(ここち)</w:t>
      </w:r>
      <w:r>
        <w:rPr>
          <w:sz w:val="24"/>
        </w:rPr>
        <w:t xml:space="preserve">よい </w:t>
      </w:r>
      <w:r>
        <w:rPr>
          <w:color w:val="0070C0"/>
          <w:sz w:val="24"/>
        </w:rPr>
        <w:t>感覚</w:t>
      </w:r>
      <w:r>
        <w:rPr>
          <w:color w:val="C00000"/>
          <w:sz w:val="24"/>
        </w:rPr>
        <w:t>(かんかく)</w:t>
      </w:r>
      <w:r>
        <w:rPr>
          <w:sz w:val="24"/>
        </w:rPr>
        <w:t xml:space="preserve"> を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こす と され、</w:t>
      </w:r>
      <w:r>
        <w:rPr>
          <w:color w:val="0070C0"/>
          <w:sz w:val="24"/>
        </w:rPr>
        <w:t>捕獲</w:t>
      </w:r>
      <w:r>
        <w:rPr>
          <w:color w:val="C00000"/>
          <w:sz w:val="24"/>
        </w:rPr>
        <w:t>(ほかく)</w:t>
      </w:r>
      <w:r>
        <w:rPr>
          <w:sz w:val="24"/>
        </w:rPr>
        <w:t xml:space="preserve"> された </w:t>
      </w:r>
      <w:r>
        <w:rPr>
          <w:color w:val="0070C0"/>
          <w:sz w:val="24"/>
        </w:rPr>
        <w:t>象</w:t>
      </w:r>
      <w:r>
        <w:rPr>
          <w:color w:val="C00000"/>
          <w:sz w:val="24"/>
        </w:rPr>
        <w:t>(ぞう)</w:t>
      </w:r>
      <w:r>
        <w:rPr>
          <w:sz w:val="24"/>
        </w:rPr>
        <w:t xml:space="preserve"> の </w:t>
      </w:r>
      <w:r>
        <w:rPr>
          <w:color w:val="0070C0"/>
          <w:sz w:val="24"/>
        </w:rPr>
        <w:t>年齢</w:t>
      </w:r>
      <w:r>
        <w:rPr>
          <w:color w:val="C00000"/>
          <w:sz w:val="24"/>
        </w:rPr>
        <w:t>(ねんれい)</w:t>
      </w:r>
      <w:r>
        <w:rPr>
          <w:sz w:val="24"/>
        </w:rPr>
        <w:t xml:space="preserve"> と </w:t>
      </w:r>
      <w:r>
        <w:rPr>
          <w:color w:val="0070C0"/>
          <w:sz w:val="24"/>
        </w:rPr>
        <w:t>性別</w:t>
      </w:r>
      <w:r>
        <w:rPr>
          <w:color w:val="C00000"/>
          <w:sz w:val="24"/>
        </w:rPr>
        <w:t>(せいべつ)</w:t>
      </w:r>
      <w:r>
        <w:rPr>
          <w:sz w:val="24"/>
        </w:rPr>
        <w:t xml:space="preserve"> に </w:t>
      </w:r>
      <w:r>
        <w:rPr>
          <w:color w:val="0070C0"/>
          <w:sz w:val="24"/>
        </w:rPr>
        <w:t>応</w:t>
      </w:r>
      <w:r>
        <w:rPr>
          <w:color w:val="C00000"/>
          <w:sz w:val="24"/>
        </w:rPr>
        <w:t>(おう)</w:t>
      </w:r>
      <w:r>
        <w:rPr>
          <w:sz w:val="24"/>
        </w:rPr>
        <w:t xml:space="preserve">じて、「ほ! </w:t>
      </w:r>
      <w:r>
        <w:rPr>
          <w:color w:val="0070C0"/>
          <w:sz w:val="24"/>
        </w:rPr>
        <w:t>私</w:t>
      </w:r>
      <w:r>
        <w:rPr>
          <w:color w:val="C00000"/>
          <w:sz w:val="24"/>
        </w:rPr>
        <w:t>(わたし)</w:t>
      </w:r>
      <w:r>
        <w:rPr>
          <w:sz w:val="24"/>
        </w:rPr>
        <w:t xml:space="preserve"> の </w:t>
      </w:r>
      <w:r>
        <w:rPr>
          <w:color w:val="0070C0"/>
          <w:sz w:val="24"/>
        </w:rPr>
        <w:t>息子</w:t>
      </w:r>
      <w:r>
        <w:rPr>
          <w:color w:val="C00000"/>
          <w:sz w:val="24"/>
        </w:rPr>
        <w:t>(むすこ)</w:t>
      </w:r>
      <w:r>
        <w:rPr>
          <w:sz w:val="24"/>
        </w:rPr>
        <w:t xml:space="preserve">」、「ほ! </w:t>
      </w:r>
      <w:r>
        <w:rPr>
          <w:color w:val="0070C0"/>
          <w:sz w:val="24"/>
        </w:rPr>
        <w:t>私</w:t>
      </w:r>
      <w:r>
        <w:rPr>
          <w:color w:val="C00000"/>
          <w:sz w:val="24"/>
        </w:rPr>
        <w:t>(わたし)</w:t>
      </w:r>
      <w:r>
        <w:rPr>
          <w:sz w:val="24"/>
        </w:rPr>
        <w:t xml:space="preserve"> の </w:t>
      </w:r>
      <w:r>
        <w:rPr>
          <w:color w:val="0070C0"/>
          <w:sz w:val="24"/>
        </w:rPr>
        <w:t>父</w:t>
      </w:r>
      <w:r>
        <w:rPr>
          <w:color w:val="C00000"/>
          <w:sz w:val="24"/>
        </w:rPr>
        <w:t>(ちち)</w:t>
      </w:r>
      <w:r>
        <w:rPr>
          <w:sz w:val="24"/>
        </w:rPr>
        <w:t>」、「</w:t>
      </w:r>
      <w:r>
        <w:rPr>
          <w:color w:val="0070C0"/>
          <w:sz w:val="24"/>
        </w:rPr>
        <w:t>私</w:t>
      </w:r>
      <w:r>
        <w:rPr>
          <w:color w:val="C00000"/>
          <w:sz w:val="24"/>
        </w:rPr>
        <w:t>(わたし)</w:t>
      </w:r>
      <w:r>
        <w:rPr>
          <w:sz w:val="24"/>
        </w:rPr>
        <w:t xml:space="preserve"> の </w:t>
      </w:r>
      <w:r>
        <w:rPr>
          <w:color w:val="0070C0"/>
          <w:sz w:val="24"/>
        </w:rPr>
        <w:t>母</w:t>
      </w:r>
      <w:r>
        <w:rPr>
          <w:color w:val="C00000"/>
          <w:sz w:val="24"/>
        </w:rPr>
        <w:t>(はは)</w:t>
      </w:r>
      <w:r>
        <w:rPr>
          <w:sz w:val="24"/>
        </w:rPr>
        <w:t>」 など、</w:t>
      </w:r>
      <w:r>
        <w:rPr>
          <w:color w:val="0070C0"/>
          <w:sz w:val="24"/>
        </w:rPr>
        <w:t>愛情</w:t>
      </w:r>
      <w:r>
        <w:rPr>
          <w:color w:val="C00000"/>
          <w:sz w:val="24"/>
        </w:rPr>
        <w:t>(あいじょう)</w:t>
      </w:r>
      <w:r>
        <w:rPr>
          <w:sz w:val="24"/>
        </w:rPr>
        <w:t xml:space="preserve"> を </w:t>
      </w:r>
      <w:r>
        <w:rPr>
          <w:color w:val="0070C0"/>
          <w:sz w:val="24"/>
        </w:rPr>
        <w:t>込</w:t>
      </w:r>
      <w:r>
        <w:rPr>
          <w:color w:val="C00000"/>
          <w:sz w:val="24"/>
        </w:rPr>
        <w:t>(こ)</w:t>
      </w:r>
      <w:r>
        <w:rPr>
          <w:sz w:val="24"/>
        </w:rPr>
        <w:t xml:space="preserve">めた </w:t>
      </w:r>
      <w:r>
        <w:rPr>
          <w:color w:val="0070C0"/>
          <w:sz w:val="24"/>
        </w:rPr>
        <w:t>形容詞</w:t>
      </w:r>
      <w:r>
        <w:rPr>
          <w:color w:val="C00000"/>
          <w:sz w:val="24"/>
        </w:rPr>
        <w:t>(けいようし)</w:t>
      </w:r>
      <w:r>
        <w:rPr>
          <w:sz w:val="24"/>
        </w:rPr>
        <w:t xml:space="preserve"> を </w:t>
      </w:r>
      <w:r>
        <w:rPr>
          <w:color w:val="0070C0"/>
          <w:sz w:val="24"/>
        </w:rPr>
        <w:t>使</w:t>
      </w:r>
      <w:r>
        <w:rPr>
          <w:color w:val="C00000"/>
          <w:sz w:val="24"/>
        </w:rPr>
        <w:t>(つか)</w:t>
      </w:r>
      <w:r>
        <w:rPr>
          <w:sz w:val="24"/>
        </w:rPr>
        <w:t xml:space="preserve">う こと で </w:t>
      </w:r>
      <w:r>
        <w:rPr>
          <w:color w:val="0070C0"/>
          <w:sz w:val="24"/>
        </w:rPr>
        <w:t>効果</w:t>
      </w:r>
      <w:r>
        <w:rPr>
          <w:color w:val="C00000"/>
          <w:sz w:val="24"/>
        </w:rPr>
        <w:t>(こうか)</w:t>
      </w:r>
      <w:r>
        <w:rPr>
          <w:sz w:val="24"/>
        </w:rPr>
        <w:t xml:space="preserve"> が </w:t>
      </w:r>
      <w:r>
        <w:rPr>
          <w:color w:val="0070C0"/>
          <w:sz w:val="24"/>
        </w:rPr>
        <w:t>強化</w:t>
      </w:r>
      <w:r>
        <w:rPr>
          <w:color w:val="C00000"/>
          <w:sz w:val="24"/>
        </w:rPr>
        <w:t>(きょうか)</w:t>
      </w:r>
      <w:r>
        <w:rPr>
          <w:sz w:val="24"/>
        </w:rPr>
        <w:t xml:space="preserve"> されます。しかし、</w:t>
      </w:r>
      <w:r>
        <w:rPr>
          <w:color w:val="0070C0"/>
          <w:sz w:val="24"/>
        </w:rPr>
        <w:t>象</w:t>
      </w:r>
      <w:r>
        <w:rPr>
          <w:color w:val="C00000"/>
          <w:sz w:val="24"/>
        </w:rPr>
        <w:t>(ぞう)</w:t>
      </w:r>
      <w:r>
        <w:rPr>
          <w:sz w:val="24"/>
        </w:rPr>
        <w:t xml:space="preserve"> は こう いう お</w:t>
      </w:r>
      <w:r>
        <w:rPr>
          <w:color w:val="0070C0"/>
          <w:sz w:val="24"/>
        </w:rPr>
        <w:t>世辞</w:t>
      </w:r>
      <w:r>
        <w:rPr>
          <w:color w:val="C00000"/>
          <w:sz w:val="24"/>
        </w:rPr>
        <w:t>(せじ)</w:t>
      </w:r>
      <w:r>
        <w:rPr>
          <w:sz w:val="24"/>
        </w:rPr>
        <w:t xml:space="preserve"> に すぐ に </w:t>
      </w:r>
      <w:r>
        <w:rPr>
          <w:color w:val="0070C0"/>
          <w:sz w:val="24"/>
        </w:rPr>
        <w:t>影響</w:t>
      </w:r>
      <w:r>
        <w:rPr>
          <w:color w:val="C00000"/>
          <w:sz w:val="24"/>
        </w:rPr>
        <w:t>(えいきょう)</w:t>
      </w:r>
      <w:r>
        <w:rPr>
          <w:sz w:val="24"/>
        </w:rPr>
        <w:t xml:space="preserve"> される わけ で は なく、</w:t>
      </w:r>
      <w:r>
        <w:rPr>
          <w:color w:val="0070C0"/>
          <w:sz w:val="24"/>
        </w:rPr>
        <w:t>通常</w:t>
      </w:r>
      <w:r>
        <w:rPr>
          <w:color w:val="C00000"/>
          <w:sz w:val="24"/>
        </w:rPr>
        <w:t>(つうじょう)</w:t>
      </w:r>
      <w:r>
        <w:rPr>
          <w:sz w:val="24"/>
        </w:rPr>
        <w:t xml:space="preserve"> は </w:t>
      </w:r>
      <w:r>
        <w:rPr>
          <w:color w:val="0070C0"/>
          <w:sz w:val="24"/>
        </w:rPr>
        <w:t>鼻</w:t>
      </w:r>
      <w:r>
        <w:rPr>
          <w:color w:val="C00000"/>
          <w:sz w:val="24"/>
        </w:rPr>
        <w:t>(はな)</w:t>
      </w:r>
      <w:r>
        <w:rPr>
          <w:sz w:val="24"/>
        </w:rPr>
        <w:t xml:space="preserve"> を あらゆる </w:t>
      </w:r>
      <w:r>
        <w:rPr>
          <w:color w:val="0070C0"/>
          <w:sz w:val="24"/>
        </w:rPr>
        <w:t>方向</w:t>
      </w:r>
      <w:r>
        <w:rPr>
          <w:color w:val="C00000"/>
          <w:sz w:val="24"/>
        </w:rPr>
        <w:t>(ほうこう)</w:t>
      </w:r>
      <w:r>
        <w:rPr>
          <w:sz w:val="24"/>
        </w:rPr>
        <w:t xml:space="preserve"> に </w:t>
      </w:r>
      <w:r>
        <w:rPr>
          <w:color w:val="0070C0"/>
          <w:sz w:val="24"/>
        </w:rPr>
        <w:t>激</w:t>
      </w:r>
      <w:r>
        <w:rPr>
          <w:color w:val="C00000"/>
          <w:sz w:val="24"/>
        </w:rPr>
        <w:t>(はげ)</w:t>
      </w:r>
      <w:r>
        <w:rPr>
          <w:sz w:val="24"/>
        </w:rPr>
        <w:t xml:space="preserve">しく </w:t>
      </w:r>
      <w:r>
        <w:rPr>
          <w:color w:val="0070C0"/>
          <w:sz w:val="24"/>
        </w:rPr>
        <w:t>振</w:t>
      </w:r>
      <w:r>
        <w:rPr>
          <w:color w:val="C00000"/>
          <w:sz w:val="24"/>
        </w:rPr>
        <w:t>(ふ)</w:t>
      </w:r>
      <w:r>
        <w:rPr>
          <w:sz w:val="24"/>
        </w:rPr>
        <w:t>り</w:t>
      </w:r>
      <w:r>
        <w:rPr>
          <w:color w:val="0070C0"/>
          <w:sz w:val="24"/>
        </w:rPr>
        <w:t>回</w:t>
      </w:r>
      <w:r>
        <w:rPr>
          <w:color w:val="C00000"/>
          <w:sz w:val="24"/>
        </w:rPr>
        <w:t>(まわ)</w:t>
      </w:r>
      <w:r>
        <w:rPr>
          <w:sz w:val="24"/>
        </w:rPr>
        <w:t xml:space="preserve">します。これ ら の </w:t>
      </w:r>
      <w:r>
        <w:rPr>
          <w:color w:val="0070C0"/>
          <w:sz w:val="24"/>
        </w:rPr>
        <w:t>動</w:t>
      </w:r>
      <w:r>
        <w:rPr>
          <w:color w:val="C00000"/>
          <w:sz w:val="24"/>
        </w:rPr>
        <w:t>(うご)</w:t>
      </w:r>
      <w:r>
        <w:rPr>
          <w:sz w:val="24"/>
        </w:rPr>
        <w:t>き は、</w:t>
      </w:r>
      <w:r>
        <w:rPr>
          <w:color w:val="0070C0"/>
          <w:sz w:val="24"/>
        </w:rPr>
        <w:t>調教師</w:t>
      </w:r>
      <w:r>
        <w:rPr>
          <w:color w:val="C00000"/>
          <w:sz w:val="24"/>
        </w:rPr>
        <w:t>(ちょうきょうし)</w:t>
      </w:r>
      <w:r>
        <w:rPr>
          <w:sz w:val="24"/>
        </w:rPr>
        <w:t xml:space="preserve"> が </w:t>
      </w:r>
      <w:r>
        <w:rPr>
          <w:color w:val="0070C0"/>
          <w:sz w:val="24"/>
        </w:rPr>
        <w:t>金属</w:t>
      </w:r>
      <w:r>
        <w:rPr>
          <w:color w:val="C00000"/>
          <w:sz w:val="24"/>
        </w:rPr>
        <w:t>(きんぞく)</w:t>
      </w:r>
      <w:r>
        <w:rPr>
          <w:sz w:val="24"/>
        </w:rPr>
        <w:t xml:space="preserve"> の </w:t>
      </w:r>
      <w:r>
        <w:rPr>
          <w:color w:val="0070C0"/>
          <w:sz w:val="24"/>
        </w:rPr>
        <w:t>先</w:t>
      </w:r>
      <w:r>
        <w:rPr>
          <w:color w:val="C00000"/>
          <w:sz w:val="24"/>
        </w:rPr>
        <w:t>(さき)</w:t>
      </w:r>
      <w:r>
        <w:rPr>
          <w:sz w:val="24"/>
        </w:rPr>
        <w:t xml:space="preserve"> が ついた </w:t>
      </w:r>
      <w:r>
        <w:rPr>
          <w:color w:val="0070C0"/>
          <w:sz w:val="24"/>
        </w:rPr>
        <w:t>棒</w:t>
      </w:r>
      <w:r>
        <w:rPr>
          <w:color w:val="C00000"/>
          <w:sz w:val="24"/>
        </w:rPr>
        <w:t>(ぼう)</w:t>
      </w:r>
      <w:r>
        <w:rPr>
          <w:sz w:val="24"/>
        </w:rPr>
        <w:t xml:space="preserve"> で </w:t>
      </w:r>
      <w:r>
        <w:rPr>
          <w:color w:val="0070C0"/>
          <w:sz w:val="24"/>
        </w:rPr>
        <w:t>制御</w:t>
      </w:r>
      <w:r>
        <w:rPr>
          <w:color w:val="C00000"/>
          <w:sz w:val="24"/>
        </w:rPr>
        <w:t>(せいぎょ)</w:t>
      </w:r>
      <w:r>
        <w:rPr>
          <w:sz w:val="24"/>
        </w:rPr>
        <w:t xml:space="preserve"> し、</w:t>
      </w:r>
      <w:r>
        <w:rPr>
          <w:color w:val="0070C0"/>
          <w:sz w:val="24"/>
        </w:rPr>
        <w:t>鼻</w:t>
      </w:r>
      <w:r>
        <w:rPr>
          <w:color w:val="C00000"/>
          <w:sz w:val="24"/>
        </w:rPr>
        <w:t>(はな)</w:t>
      </w:r>
      <w:r>
        <w:rPr>
          <w:sz w:val="24"/>
        </w:rPr>
        <w:t xml:space="preserve"> は </w:t>
      </w:r>
      <w:r>
        <w:rPr>
          <w:color w:val="0070C0"/>
          <w:sz w:val="24"/>
        </w:rPr>
        <w:t>最終的</w:t>
      </w:r>
      <w:r>
        <w:rPr>
          <w:color w:val="C00000"/>
          <w:sz w:val="24"/>
        </w:rPr>
        <w:t>(さいしゅうてき)</w:t>
      </w:r>
      <w:r>
        <w:rPr>
          <w:sz w:val="24"/>
        </w:rPr>
        <w:t xml:space="preserve"> に とても </w:t>
      </w:r>
      <w:r>
        <w:rPr>
          <w:color w:val="0070C0"/>
          <w:sz w:val="24"/>
        </w:rPr>
        <w:t>痛</w:t>
      </w:r>
      <w:r>
        <w:rPr>
          <w:color w:val="C00000"/>
          <w:sz w:val="24"/>
        </w:rPr>
        <w:t>(いた)</w:t>
      </w:r>
      <w:r>
        <w:rPr>
          <w:sz w:val="24"/>
        </w:rPr>
        <w:t>く なり、</w:t>
      </w:r>
      <w:r>
        <w:rPr>
          <w:color w:val="0070C0"/>
          <w:sz w:val="24"/>
        </w:rPr>
        <w:t>象</w:t>
      </w:r>
      <w:r>
        <w:rPr>
          <w:color w:val="C00000"/>
          <w:sz w:val="24"/>
        </w:rPr>
        <w:t>(ぞう)</w:t>
      </w:r>
      <w:r>
        <w:rPr>
          <w:sz w:val="24"/>
        </w:rPr>
        <w:t xml:space="preserve"> は それ を </w:t>
      </w:r>
      <w:r>
        <w:rPr>
          <w:color w:val="0070C0"/>
          <w:sz w:val="24"/>
        </w:rPr>
        <w:t>巻</w:t>
      </w:r>
      <w:r>
        <w:rPr>
          <w:color w:val="C00000"/>
          <w:sz w:val="24"/>
        </w:rPr>
        <w:t>(ま)</w:t>
      </w:r>
      <w:r>
        <w:rPr>
          <w:sz w:val="24"/>
        </w:rPr>
        <w:t xml:space="preserve">き </w:t>
      </w:r>
      <w:r>
        <w:rPr>
          <w:color w:val="0070C0"/>
          <w:sz w:val="24"/>
        </w:rPr>
        <w:t>上</w:t>
      </w:r>
      <w:r>
        <w:rPr>
          <w:color w:val="C00000"/>
          <w:sz w:val="24"/>
        </w:rPr>
        <w:t>(あ)</w:t>
      </w:r>
      <w:r>
        <w:rPr>
          <w:sz w:val="24"/>
        </w:rPr>
        <w:t>げ、その</w:t>
      </w:r>
      <w:r>
        <w:rPr>
          <w:color w:val="0070C0"/>
          <w:sz w:val="24"/>
        </w:rPr>
        <w:t>後</w:t>
      </w:r>
      <w:r>
        <w:rPr>
          <w:color w:val="C00000"/>
          <w:sz w:val="24"/>
        </w:rPr>
        <w:t>(あと)</w:t>
      </w:r>
      <w:r>
        <w:rPr>
          <w:sz w:val="24"/>
        </w:rPr>
        <w:t xml:space="preserve"> は </w:t>
      </w:r>
      <w:r>
        <w:rPr>
          <w:color w:val="0070C0"/>
          <w:sz w:val="24"/>
        </w:rPr>
        <w:t>攻撃</w:t>
      </w:r>
      <w:r>
        <w:rPr>
          <w:color w:val="C00000"/>
          <w:sz w:val="24"/>
        </w:rPr>
        <w:t>(こうげき)</w:t>
      </w:r>
      <w:r>
        <w:rPr>
          <w:sz w:val="24"/>
        </w:rPr>
        <w:t xml:space="preserve"> の </w:t>
      </w:r>
      <w:r>
        <w:rPr>
          <w:color w:val="0070C0"/>
          <w:sz w:val="24"/>
        </w:rPr>
        <w:t>目的</w:t>
      </w:r>
      <w:r>
        <w:rPr>
          <w:color w:val="C00000"/>
          <w:sz w:val="24"/>
        </w:rPr>
        <w:t>(もくてき)</w:t>
      </w:r>
      <w:r>
        <w:rPr>
          <w:sz w:val="24"/>
        </w:rPr>
        <w:t xml:space="preserve"> で </w:t>
      </w:r>
      <w:r>
        <w:rPr>
          <w:color w:val="0070C0"/>
          <w:sz w:val="24"/>
        </w:rPr>
        <w:t>使用</w:t>
      </w:r>
      <w:r>
        <w:rPr>
          <w:color w:val="C00000"/>
          <w:sz w:val="24"/>
        </w:rPr>
        <w:t>(しよう)</w:t>
      </w:r>
      <w:r>
        <w:rPr>
          <w:sz w:val="24"/>
        </w:rPr>
        <w:t xml:space="preserve"> する こと は めったに ありません。</w:t>
      </w:r>
    </w:p>
    <w:p>
      <w:r>
        <w:rPr>
          <w:color w:val="0070C0"/>
          <w:sz w:val="24"/>
        </w:rPr>
        <w:t>出典</w:t>
      </w:r>
      <w:r>
        <w:rPr>
          <w:color w:val="C00000"/>
          <w:sz w:val="24"/>
        </w:rPr>
        <w:t>(しゅってん)</w:t>
      </w:r>
      <w:r>
        <w:rPr>
          <w:sz w:val="24"/>
        </w:rPr>
        <w:t>: リチャード・キャリントン 『</w:t>
      </w:r>
      <w:r>
        <w:rPr>
          <w:color w:val="0070C0"/>
          <w:sz w:val="24"/>
        </w:rPr>
        <w:t>象</w:t>
      </w:r>
      <w:r>
        <w:rPr>
          <w:color w:val="C00000"/>
          <w:sz w:val="24"/>
        </w:rPr>
        <w:t>(ぞう)</w:t>
      </w:r>
      <w:r>
        <w:rPr>
          <w:sz w:val="24"/>
        </w:rPr>
        <w:t>』</w:t>
      </w:r>
    </w:p>
    <w:p>
      <w:pPr>
        <w:pStyle w:val="Heading2"/>
      </w:pPr>
      <w:r>
        <w:rPr>
          <w:b/>
          <w:color w:val="555555"/>
          <w:sz w:val="26"/>
        </w:rPr>
        <w:t>中文</w:t>
      </w:r>
    </w:p>
    <w:p>
      <w:r>
        <w:rPr>
          <w:sz w:val="24"/>
        </w:rPr>
        <w:t>驯象有两种主要的方法，我们分别称之为强硬法和温柔法。强硬法就是驱象去干活，把它打顺从为止。且不说道义问题，这本身就是一种愚蠢的训练方法，因为这种方法训练会使动物反感，在以后某个时期可能会变成伤人的动物。温柔法要求在最初阶段保持较大的耐心，但这种方法可以训练出性情愉快、脾气温顺，能忠实为人服务多年的大象。</w:t>
      </w:r>
    </w:p>
    <w:p>
      <w:r>
        <w:rPr>
          <w:sz w:val="24"/>
        </w:rPr>
        <w:t>驯象中至关生要的是指派一名专门的驯象员，全面负责这项工作。大象和狗一样，喜欢有一个专一的主人，而且会对主人产生相当深厚的私人感情。甚至有这样的故事：训练了一半的小象，由于不可避免的情况与他们的主人分离后，竟拒绝吃食，消瘦至死。这种极端的事例虽不可全信，但强调了一项基本原则，象和驯象员之间的关系是驯象成功与否的关健。</w:t>
      </w:r>
    </w:p>
    <w:p>
      <w:r>
        <w:rPr>
          <w:sz w:val="24"/>
        </w:rPr>
        <w:t>捕捉15至20岁之间年龄的大象进行驯象最为经济。这个年龄的象差不多已能干重活，可以很快挣回饲养它的开支。但这个年龄的象不易驯服，因此开始阶段需要有一位强有力的老手。捕来拴在树上的大象，每当有人走近它时，就会向前猛冲并发出尖叫，甚至一连几于都由于愤怒和恐惧而拒绝进食。有时，把一头已驯服的象拴在旁边能给野象以信心。在大多数情况下，刚弄来的象会慢慢静下来，接着开始吃食。下一步就是把象带到训练场所，这是一件棘手的事，需要在它两侧拴上两头驯服的大象才能完成。几只象同时训练时，通常是把新到的安置在两头训练得很好的大象的象厩中间，然后给它以充足的食物和水，一定不要惊扰它，以便让他能适应新居的气氛，并且看到自己的同伴身上没有发生让自己担惊受怕的事。当它进食正常了，训练就开始。驯练员手持一根有锋利金属尖头的长棒，站在象前。两位助手骑在驯服的象的背上，从两侧控制新捕的象，其他人唱着单调的歌声用手抚摸象的皮肤。据说这是为了使象产生愉快的感觉，为了加强这种效果，人们还按象的年龄性别，给以亲切的外号，如‘嗬！我的孩子’、‘嗬！我的爸爸’、‘嗬！我的妈妈’。然而大象不会立刻被这些讨好的话感动，而往往是用鼻子朝各个方向猛烈地甩动。训练员要用有锋利金属尖的长棒控制它的这种举动，象鼻子最后疼得卷了起来，以后它就很少用鼻子去进攻了。</w:t>
      </w:r>
    </w:p>
    <w:p/>
    <w:p>
      <w:pPr>
        <w:pStyle w:val="Heading1"/>
      </w:pPr>
      <w:r>
        <w:rPr>
          <w:b/>
          <w:color w:val="1F4E79"/>
          <w:sz w:val="30"/>
        </w:rPr>
        <w:t>第42課　Recording an earthquake　/　地震(じしん) を 記録(きろく) する　/　记录地震</w:t>
      </w:r>
    </w:p>
    <w:p>
      <w:pPr>
        <w:pStyle w:val="Heading2"/>
      </w:pPr>
      <w:r>
        <w:rPr>
          <w:b/>
          <w:color w:val="555555"/>
          <w:sz w:val="26"/>
        </w:rPr>
        <w:t>English</w:t>
      </w:r>
    </w:p>
    <w:p>
      <w:r>
        <w:rPr>
          <w:sz w:val="24"/>
        </w:rPr>
        <w:t>An earthquake comes like a thief in the night, without warning. It was necessary, therefore, to invent instruments that neither slumbered nor slept. Some devices were quite simple. one, for instance, consisted of rods of various lengths and thicknesses which would stand up on end like ninepins. when a shock came it shook the rigid table upon which these stood. If it were gentle, only the more unstable rods fell. If it were severe, they all fell. Thus the rods by falling, and by the direction in which they fell, recorded for the slumbering scientist the strength of a shock that was too weak to waken him and the direction from which it came.</w:t>
      </w:r>
    </w:p>
    <w:p>
      <w:r>
        <w:rPr>
          <w:sz w:val="24"/>
        </w:rPr>
        <w:t>But instruments far more delicate than that were needed if any really serious advance was to be made. The ideal to be aimed at was to devise an instrument that could record with a pen on paper, the movements of the ground or of the table as the quake passed by. While I write my pen moves, but the paper keeps still. With practice, no doubt, I could in time learn to write by holding the pen still while the paper moved. That sounds a silly suggestion, but that was precisely the idea adopted in some of the early instruments (seismometers) for recording earthquake waves. But when table, penholder and paper are all moving, how is it possible to write legibly? The key to a solution of that problem lay in an everyday observation. Why does a person standing in a bus or train tend to fall when a sudden start is made? It is because his feet move on, but his head stays still. A simple experiment will help us a little further. Tie a heavy weight at the end of a long piece of string. With the hand held high in the air, hold the strings so that the weight nearly touches the ground. Now move the hand to and fro and around but not up and down. It will be found that the weight moves but slightly or not at all. Imagine a pen attached to the weight in such a way that its point rests upon a piece of paper on the floor. Imagine an earthquake shock shaking the floor, the paper, you and your hand. In the midst of all this movement, the weight and the pen would be still. But as the paper moved from side to side under the pen point, its movement would be recorded in ink upon its surface. It was upon this principle that the first instruments were made, but the paper was wrapped round a drum which rotated slowly. As long as all was still the pen drew a straight line, but while the drum was being shaken the line that the pen was drawing wriggled from side to side. The apparatus thus described, however, records only the horizontal component of the wave movement, which is, in fact, much more complicated. If we could actually see the path described by a particle, such as a sand grain in the rock, it would be more like that of a bluebottle buzzing round the room; it would be up and down, to and fro and from side to side. Instruments have been devised and can he so placed that all three elements can be recorded in different graphs.</w:t>
      </w:r>
    </w:p>
    <w:p>
      <w:r>
        <w:rPr>
          <w:sz w:val="24"/>
        </w:rPr>
        <w:t>When the instrument is situated at more than 700 miles from the earthquake centre, the graphic record shows three waves arriving one after the other at short intervals. The first records the arrival of longitudinal vibrations. The second marks the arrival of transverse vibrations which travel more slowly and arrive several minutes after the first. These two have travelled through the earth. It was from the study of these that so much was learnt about the interior of the earth. The third, or main wave, is the slowest and has travelled round the earth through the surface rocks.</w:t>
      </w:r>
    </w:p>
    <w:p>
      <w:r>
        <w:rPr>
          <w:sz w:val="24"/>
        </w:rPr>
        <w:t>Source: H. H. SWINNERTON The Earth Beneath Us</w:t>
      </w:r>
    </w:p>
    <w:p>
      <w:pPr>
        <w:pStyle w:val="Heading2"/>
      </w:pPr>
      <w:r>
        <w:rPr>
          <w:b/>
          <w:color w:val="555555"/>
          <w:sz w:val="26"/>
        </w:rPr>
        <w:t>日本語(にほんご)</w:t>
      </w:r>
    </w:p>
    <w:p>
      <w:r>
        <w:rPr>
          <w:color w:val="0070C0"/>
          <w:sz w:val="24"/>
        </w:rPr>
        <w:t>地震</w:t>
      </w:r>
      <w:r>
        <w:rPr>
          <w:color w:val="C00000"/>
          <w:sz w:val="24"/>
        </w:rPr>
        <w:t>(じしん)</w:t>
      </w:r>
      <w:r>
        <w:rPr>
          <w:sz w:val="24"/>
        </w:rPr>
        <w:t xml:space="preserve"> は、</w:t>
      </w:r>
      <w:r>
        <w:rPr>
          <w:color w:val="0070C0"/>
          <w:sz w:val="24"/>
        </w:rPr>
        <w:t>警告</w:t>
      </w:r>
      <w:r>
        <w:rPr>
          <w:color w:val="C00000"/>
          <w:sz w:val="24"/>
        </w:rPr>
        <w:t>(けいこく)</w:t>
      </w:r>
      <w:r>
        <w:rPr>
          <w:sz w:val="24"/>
        </w:rPr>
        <w:t xml:space="preserve"> なし に </w:t>
      </w:r>
      <w:r>
        <w:rPr>
          <w:color w:val="0070C0"/>
          <w:sz w:val="24"/>
        </w:rPr>
        <w:t>夜</w:t>
      </w:r>
      <w:r>
        <w:rPr>
          <w:color w:val="C00000"/>
          <w:sz w:val="24"/>
        </w:rPr>
        <w:t>(よる)</w:t>
      </w:r>
      <w:r>
        <w:rPr>
          <w:sz w:val="24"/>
        </w:rPr>
        <w:t xml:space="preserve"> の </w:t>
      </w:r>
      <w:r>
        <w:rPr>
          <w:color w:val="0070C0"/>
          <w:sz w:val="24"/>
        </w:rPr>
        <w:t>泥棒</w:t>
      </w:r>
      <w:r>
        <w:rPr>
          <w:color w:val="C00000"/>
          <w:sz w:val="24"/>
        </w:rPr>
        <w:t>(どろぼう)</w:t>
      </w:r>
      <w:r>
        <w:rPr>
          <w:sz w:val="24"/>
        </w:rPr>
        <w:t xml:space="preserve"> の よう に やって </w:t>
      </w:r>
      <w:r>
        <w:rPr>
          <w:color w:val="0070C0"/>
          <w:sz w:val="24"/>
        </w:rPr>
        <w:t>来</w:t>
      </w:r>
      <w:r>
        <w:rPr>
          <w:color w:val="C00000"/>
          <w:sz w:val="24"/>
        </w:rPr>
        <w:t>(き)</w:t>
      </w:r>
      <w:r>
        <w:rPr>
          <w:sz w:val="24"/>
        </w:rPr>
        <w:t>ます。だから、</w:t>
      </w:r>
      <w:r>
        <w:rPr>
          <w:color w:val="0070C0"/>
          <w:sz w:val="24"/>
        </w:rPr>
        <w:t>眠</w:t>
      </w:r>
      <w:r>
        <w:rPr>
          <w:color w:val="C00000"/>
          <w:sz w:val="24"/>
        </w:rPr>
        <w:t>(ねむ)</w:t>
      </w:r>
      <w:r>
        <w:rPr>
          <w:sz w:val="24"/>
        </w:rPr>
        <w:t xml:space="preserve">らず </w:t>
      </w:r>
      <w:r>
        <w:rPr>
          <w:color w:val="0070C0"/>
          <w:sz w:val="24"/>
        </w:rPr>
        <w:t>休</w:t>
      </w:r>
      <w:r>
        <w:rPr>
          <w:color w:val="C00000"/>
          <w:sz w:val="24"/>
        </w:rPr>
        <w:t>(やす)</w:t>
      </w:r>
      <w:r>
        <w:rPr>
          <w:sz w:val="24"/>
        </w:rPr>
        <w:t xml:space="preserve">まない </w:t>
      </w:r>
      <w:r>
        <w:rPr>
          <w:color w:val="0070C0"/>
          <w:sz w:val="24"/>
        </w:rPr>
        <w:t>装置</w:t>
      </w:r>
      <w:r>
        <w:rPr>
          <w:color w:val="C00000"/>
          <w:sz w:val="24"/>
        </w:rPr>
        <w:t>(そうち)</w:t>
      </w:r>
      <w:r>
        <w:rPr>
          <w:sz w:val="24"/>
        </w:rPr>
        <w:t xml:space="preserve"> を </w:t>
      </w:r>
      <w:r>
        <w:rPr>
          <w:color w:val="0070C0"/>
          <w:sz w:val="24"/>
        </w:rPr>
        <w:t>発明</w:t>
      </w:r>
      <w:r>
        <w:rPr>
          <w:color w:val="C00000"/>
          <w:sz w:val="24"/>
        </w:rPr>
        <w:t>(はつめい)</w:t>
      </w:r>
      <w:r>
        <w:rPr>
          <w:sz w:val="24"/>
        </w:rPr>
        <w:t xml:space="preserve"> する </w:t>
      </w:r>
      <w:r>
        <w:rPr>
          <w:color w:val="0070C0"/>
          <w:sz w:val="24"/>
        </w:rPr>
        <w:t>必要</w:t>
      </w:r>
      <w:r>
        <w:rPr>
          <w:color w:val="C00000"/>
          <w:sz w:val="24"/>
        </w:rPr>
        <w:t>(ひつよう)</w:t>
      </w:r>
      <w:r>
        <w:rPr>
          <w:sz w:val="24"/>
        </w:rPr>
        <w:t xml:space="preserve"> が ありました。</w:t>
      </w:r>
      <w:r>
        <w:rPr>
          <w:color w:val="0070C0"/>
          <w:sz w:val="24"/>
        </w:rPr>
        <w:t>一部</w:t>
      </w:r>
      <w:r>
        <w:rPr>
          <w:color w:val="C00000"/>
          <w:sz w:val="24"/>
        </w:rPr>
        <w:t>(いちぶ)</w:t>
      </w:r>
      <w:r>
        <w:rPr>
          <w:sz w:val="24"/>
        </w:rPr>
        <w:t xml:space="preserve"> の </w:t>
      </w:r>
      <w:r>
        <w:rPr>
          <w:color w:val="0070C0"/>
          <w:sz w:val="24"/>
        </w:rPr>
        <w:t>装置</w:t>
      </w:r>
      <w:r>
        <w:rPr>
          <w:color w:val="C00000"/>
          <w:sz w:val="24"/>
        </w:rPr>
        <w:t>(そうち)</w:t>
      </w:r>
      <w:r>
        <w:rPr>
          <w:sz w:val="24"/>
        </w:rPr>
        <w:t xml:space="preserve"> は とても シンプル でした。</w:t>
      </w:r>
      <w:r>
        <w:rPr>
          <w:color w:val="0070C0"/>
          <w:sz w:val="24"/>
        </w:rPr>
        <w:t>例</w:t>
      </w:r>
      <w:r>
        <w:rPr>
          <w:color w:val="C00000"/>
          <w:sz w:val="24"/>
        </w:rPr>
        <w:t>(たと)</w:t>
      </w:r>
      <w:r>
        <w:rPr>
          <w:sz w:val="24"/>
        </w:rPr>
        <w:t>えば、</w:t>
      </w:r>
      <w:r>
        <w:rPr>
          <w:color w:val="0070C0"/>
          <w:sz w:val="24"/>
        </w:rPr>
        <w:t>長</w:t>
      </w:r>
      <w:r>
        <w:rPr>
          <w:color w:val="C00000"/>
          <w:sz w:val="24"/>
        </w:rPr>
        <w:t>(なが)</w:t>
      </w:r>
      <w:r>
        <w:rPr>
          <w:sz w:val="24"/>
        </w:rPr>
        <w:t xml:space="preserve">さ と </w:t>
      </w:r>
      <w:r>
        <w:rPr>
          <w:color w:val="0070C0"/>
          <w:sz w:val="24"/>
        </w:rPr>
        <w:t>太</w:t>
      </w:r>
      <w:r>
        <w:rPr>
          <w:color w:val="C00000"/>
          <w:sz w:val="24"/>
        </w:rPr>
        <w:t>(ふと)</w:t>
      </w:r>
      <w:r>
        <w:rPr>
          <w:sz w:val="24"/>
        </w:rPr>
        <w:t xml:space="preserve">さ が </w:t>
      </w:r>
      <w:r>
        <w:rPr>
          <w:color w:val="0070C0"/>
          <w:sz w:val="24"/>
        </w:rPr>
        <w:t>異</w:t>
      </w:r>
      <w:r>
        <w:rPr>
          <w:color w:val="C00000"/>
          <w:sz w:val="24"/>
        </w:rPr>
        <w:t>(こと)</w:t>
      </w:r>
      <w:r>
        <w:rPr>
          <w:sz w:val="24"/>
        </w:rPr>
        <w:t xml:space="preserve">なる </w:t>
      </w:r>
      <w:r>
        <w:rPr>
          <w:color w:val="0070C0"/>
          <w:sz w:val="24"/>
        </w:rPr>
        <w:t>棒</w:t>
      </w:r>
      <w:r>
        <w:rPr>
          <w:color w:val="C00000"/>
          <w:sz w:val="24"/>
        </w:rPr>
        <w:t>(ぼう)</w:t>
      </w:r>
      <w:r>
        <w:rPr>
          <w:sz w:val="24"/>
        </w:rPr>
        <w:t xml:space="preserve"> で、ボウリング の ピン の よう に </w:t>
      </w:r>
      <w:r>
        <w:rPr>
          <w:color w:val="0070C0"/>
          <w:sz w:val="24"/>
        </w:rPr>
        <w:t>直立</w:t>
      </w:r>
      <w:r>
        <w:rPr>
          <w:color w:val="C00000"/>
          <w:sz w:val="24"/>
        </w:rPr>
        <w:t>(ちょくりつ)</w:t>
      </w:r>
      <w:r>
        <w:rPr>
          <w:sz w:val="24"/>
        </w:rPr>
        <w:t xml:space="preserve"> する もの が ありました。</w:t>
      </w:r>
      <w:r>
        <w:rPr>
          <w:color w:val="0070C0"/>
          <w:sz w:val="24"/>
        </w:rPr>
        <w:t>揺</w:t>
      </w:r>
      <w:r>
        <w:rPr>
          <w:color w:val="C00000"/>
          <w:sz w:val="24"/>
        </w:rPr>
        <w:t>(ゆ)</w:t>
      </w:r>
      <w:r>
        <w:rPr>
          <w:sz w:val="24"/>
        </w:rPr>
        <w:t xml:space="preserve">れ が </w:t>
      </w:r>
      <w:r>
        <w:rPr>
          <w:color w:val="0070C0"/>
          <w:sz w:val="24"/>
        </w:rPr>
        <w:t>来</w:t>
      </w:r>
      <w:r>
        <w:rPr>
          <w:color w:val="C00000"/>
          <w:sz w:val="24"/>
        </w:rPr>
        <w:t>(く)</w:t>
      </w:r>
      <w:r>
        <w:rPr>
          <w:sz w:val="24"/>
        </w:rPr>
        <w:t xml:space="preserve">る と、それら が </w:t>
      </w:r>
      <w:r>
        <w:rPr>
          <w:color w:val="0070C0"/>
          <w:sz w:val="24"/>
        </w:rPr>
        <w:t>立</w:t>
      </w:r>
      <w:r>
        <w:rPr>
          <w:color w:val="C00000"/>
          <w:sz w:val="24"/>
        </w:rPr>
        <w:t>(た)</w:t>
      </w:r>
      <w:r>
        <w:rPr>
          <w:sz w:val="24"/>
        </w:rPr>
        <w:t xml:space="preserve">って いる </w:t>
      </w:r>
      <w:r>
        <w:rPr>
          <w:color w:val="0070C0"/>
          <w:sz w:val="24"/>
        </w:rPr>
        <w:t>固</w:t>
      </w:r>
      <w:r>
        <w:rPr>
          <w:color w:val="C00000"/>
          <w:sz w:val="24"/>
        </w:rPr>
        <w:t>(かた)</w:t>
      </w:r>
      <w:r>
        <w:rPr>
          <w:sz w:val="24"/>
        </w:rPr>
        <w:t xml:space="preserve">い テーブル を </w:t>
      </w:r>
      <w:r>
        <w:rPr>
          <w:color w:val="0070C0"/>
          <w:sz w:val="24"/>
        </w:rPr>
        <w:t>揺</w:t>
      </w:r>
      <w:r>
        <w:rPr>
          <w:color w:val="C00000"/>
          <w:sz w:val="24"/>
        </w:rPr>
        <w:t>(ゆ)</w:t>
      </w:r>
      <w:r>
        <w:rPr>
          <w:sz w:val="24"/>
        </w:rPr>
        <w:t>らしました。</w:t>
      </w:r>
      <w:r>
        <w:rPr>
          <w:color w:val="0070C0"/>
          <w:sz w:val="24"/>
        </w:rPr>
        <w:t>穏</w:t>
      </w:r>
      <w:r>
        <w:rPr>
          <w:color w:val="C00000"/>
          <w:sz w:val="24"/>
        </w:rPr>
        <w:t>(おだ)</w:t>
      </w:r>
      <w:r>
        <w:rPr>
          <w:sz w:val="24"/>
        </w:rPr>
        <w:t xml:space="preserve">やか な </w:t>
      </w:r>
      <w:r>
        <w:rPr>
          <w:color w:val="0070C0"/>
          <w:sz w:val="24"/>
        </w:rPr>
        <w:t>揺</w:t>
      </w:r>
      <w:r>
        <w:rPr>
          <w:color w:val="C00000"/>
          <w:sz w:val="24"/>
        </w:rPr>
        <w:t>(ゆ)</w:t>
      </w:r>
      <w:r>
        <w:rPr>
          <w:sz w:val="24"/>
        </w:rPr>
        <w:t xml:space="preserve">れ なら、より </w:t>
      </w:r>
      <w:r>
        <w:rPr>
          <w:color w:val="0070C0"/>
          <w:sz w:val="24"/>
        </w:rPr>
        <w:t>不安定</w:t>
      </w:r>
      <w:r>
        <w:rPr>
          <w:color w:val="C00000"/>
          <w:sz w:val="24"/>
        </w:rPr>
        <w:t>(ふあんてい)</w:t>
      </w:r>
      <w:r>
        <w:rPr>
          <w:sz w:val="24"/>
        </w:rPr>
        <w:t xml:space="preserve"> な </w:t>
      </w:r>
      <w:r>
        <w:rPr>
          <w:color w:val="0070C0"/>
          <w:sz w:val="24"/>
        </w:rPr>
        <w:t>棒</w:t>
      </w:r>
      <w:r>
        <w:rPr>
          <w:color w:val="C00000"/>
          <w:sz w:val="24"/>
        </w:rPr>
        <w:t>(ぼう)</w:t>
      </w:r>
      <w:r>
        <w:rPr>
          <w:sz w:val="24"/>
        </w:rPr>
        <w:t xml:space="preserve"> だけ が </w:t>
      </w:r>
      <w:r>
        <w:rPr>
          <w:color w:val="0070C0"/>
          <w:sz w:val="24"/>
        </w:rPr>
        <w:t>倒</w:t>
      </w:r>
      <w:r>
        <w:rPr>
          <w:color w:val="C00000"/>
          <w:sz w:val="24"/>
        </w:rPr>
        <w:t>(たお)</w:t>
      </w:r>
      <w:r>
        <w:rPr>
          <w:sz w:val="24"/>
        </w:rPr>
        <w:t>れました。</w:t>
      </w:r>
      <w:r>
        <w:rPr>
          <w:color w:val="0070C0"/>
          <w:sz w:val="24"/>
        </w:rPr>
        <w:t>激</w:t>
      </w:r>
      <w:r>
        <w:rPr>
          <w:color w:val="C00000"/>
          <w:sz w:val="24"/>
        </w:rPr>
        <w:t>(はげ)</w:t>
      </w:r>
      <w:r>
        <w:rPr>
          <w:sz w:val="24"/>
        </w:rPr>
        <w:t xml:space="preserve">しい </w:t>
      </w:r>
      <w:r>
        <w:rPr>
          <w:color w:val="0070C0"/>
          <w:sz w:val="24"/>
        </w:rPr>
        <w:t>揺</w:t>
      </w:r>
      <w:r>
        <w:rPr>
          <w:color w:val="C00000"/>
          <w:sz w:val="24"/>
        </w:rPr>
        <w:t>(ゆ)</w:t>
      </w:r>
      <w:r>
        <w:rPr>
          <w:sz w:val="24"/>
        </w:rPr>
        <w:t xml:space="preserve">れ なら、すべて </w:t>
      </w:r>
      <w:r>
        <w:rPr>
          <w:color w:val="0070C0"/>
          <w:sz w:val="24"/>
        </w:rPr>
        <w:t>倒</w:t>
      </w:r>
      <w:r>
        <w:rPr>
          <w:color w:val="C00000"/>
          <w:sz w:val="24"/>
        </w:rPr>
        <w:t>(たお)</w:t>
      </w:r>
      <w:r>
        <w:rPr>
          <w:sz w:val="24"/>
        </w:rPr>
        <w:t>れました。だから、</w:t>
      </w:r>
      <w:r>
        <w:rPr>
          <w:color w:val="0070C0"/>
          <w:sz w:val="24"/>
        </w:rPr>
        <w:t>棒</w:t>
      </w:r>
      <w:r>
        <w:rPr>
          <w:color w:val="C00000"/>
          <w:sz w:val="24"/>
        </w:rPr>
        <w:t>(ぼう)</w:t>
      </w:r>
      <w:r>
        <w:rPr>
          <w:sz w:val="24"/>
        </w:rPr>
        <w:t xml:space="preserve"> が </w:t>
      </w:r>
      <w:r>
        <w:rPr>
          <w:color w:val="0070C0"/>
          <w:sz w:val="24"/>
        </w:rPr>
        <w:t>倒</w:t>
      </w:r>
      <w:r>
        <w:rPr>
          <w:color w:val="C00000"/>
          <w:sz w:val="24"/>
        </w:rPr>
        <w:t>(たお)</w:t>
      </w:r>
      <w:r>
        <w:rPr>
          <w:sz w:val="24"/>
        </w:rPr>
        <w:t>れる こと と、</w:t>
      </w:r>
      <w:r>
        <w:rPr>
          <w:color w:val="0070C0"/>
          <w:sz w:val="24"/>
        </w:rPr>
        <w:t>倒</w:t>
      </w:r>
      <w:r>
        <w:rPr>
          <w:color w:val="C00000"/>
          <w:sz w:val="24"/>
        </w:rPr>
        <w:t>(たお)</w:t>
      </w:r>
      <w:r>
        <w:rPr>
          <w:sz w:val="24"/>
        </w:rPr>
        <w:t xml:space="preserve">れる </w:t>
      </w:r>
      <w:r>
        <w:rPr>
          <w:color w:val="0070C0"/>
          <w:sz w:val="24"/>
        </w:rPr>
        <w:t>方向</w:t>
      </w:r>
      <w:r>
        <w:rPr>
          <w:color w:val="C00000"/>
          <w:sz w:val="24"/>
        </w:rPr>
        <w:t>(ほうこう)</w:t>
      </w:r>
      <w:r>
        <w:rPr>
          <w:sz w:val="24"/>
        </w:rPr>
        <w:t xml:space="preserve"> によって、</w:t>
      </w:r>
      <w:r>
        <w:rPr>
          <w:color w:val="0070C0"/>
          <w:sz w:val="24"/>
        </w:rPr>
        <w:t>眠</w:t>
      </w:r>
      <w:r>
        <w:rPr>
          <w:color w:val="C00000"/>
          <w:sz w:val="24"/>
        </w:rPr>
        <w:t>(ねむ)</w:t>
      </w:r>
      <w:r>
        <w:rPr>
          <w:sz w:val="24"/>
        </w:rPr>
        <w:t xml:space="preserve">って いる </w:t>
      </w:r>
      <w:r>
        <w:rPr>
          <w:color w:val="0070C0"/>
          <w:sz w:val="24"/>
        </w:rPr>
        <w:t>科学者</w:t>
      </w:r>
      <w:r>
        <w:rPr>
          <w:color w:val="C00000"/>
          <w:sz w:val="24"/>
        </w:rPr>
        <w:t>(かがくしゃ)</w:t>
      </w:r>
      <w:r>
        <w:rPr>
          <w:sz w:val="24"/>
        </w:rPr>
        <w:t xml:space="preserve"> の ため に、</w:t>
      </w:r>
      <w:r>
        <w:rPr>
          <w:color w:val="0070C0"/>
          <w:sz w:val="24"/>
        </w:rPr>
        <w:t>彼</w:t>
      </w:r>
      <w:r>
        <w:rPr>
          <w:color w:val="C00000"/>
          <w:sz w:val="24"/>
        </w:rPr>
        <w:t>(かれ)</w:t>
      </w:r>
      <w:r>
        <w:rPr>
          <w:sz w:val="24"/>
        </w:rPr>
        <w:t xml:space="preserve"> を </w:t>
      </w:r>
      <w:r>
        <w:rPr>
          <w:color w:val="0070C0"/>
          <w:sz w:val="24"/>
        </w:rPr>
        <w:t>起</w:t>
      </w:r>
      <w:r>
        <w:rPr>
          <w:color w:val="C00000"/>
          <w:sz w:val="24"/>
        </w:rPr>
        <w:t>(お)</w:t>
      </w:r>
      <w:r>
        <w:rPr>
          <w:sz w:val="24"/>
        </w:rPr>
        <w:t xml:space="preserve">こす に は </w:t>
      </w:r>
      <w:r>
        <w:rPr>
          <w:color w:val="0070C0"/>
          <w:sz w:val="24"/>
        </w:rPr>
        <w:t>弱</w:t>
      </w:r>
      <w:r>
        <w:rPr>
          <w:color w:val="C00000"/>
          <w:sz w:val="24"/>
        </w:rPr>
        <w:t>(よわ)</w:t>
      </w:r>
      <w:r>
        <w:rPr>
          <w:sz w:val="24"/>
        </w:rPr>
        <w:t xml:space="preserve">すぎる </w:t>
      </w:r>
      <w:r>
        <w:rPr>
          <w:color w:val="0070C0"/>
          <w:sz w:val="24"/>
        </w:rPr>
        <w:t>揺</w:t>
      </w:r>
      <w:r>
        <w:rPr>
          <w:color w:val="C00000"/>
          <w:sz w:val="24"/>
        </w:rPr>
        <w:t>(ゆ)</w:t>
      </w:r>
      <w:r>
        <w:rPr>
          <w:sz w:val="24"/>
        </w:rPr>
        <w:t xml:space="preserve">れ の </w:t>
      </w:r>
      <w:r>
        <w:rPr>
          <w:color w:val="0070C0"/>
          <w:sz w:val="24"/>
        </w:rPr>
        <w:t>強</w:t>
      </w:r>
      <w:r>
        <w:rPr>
          <w:color w:val="C00000"/>
          <w:sz w:val="24"/>
        </w:rPr>
        <w:t>(つよ)</w:t>
      </w:r>
      <w:r>
        <w:rPr>
          <w:sz w:val="24"/>
        </w:rPr>
        <w:t xml:space="preserve">さ と、その </w:t>
      </w:r>
      <w:r>
        <w:rPr>
          <w:color w:val="0070C0"/>
          <w:sz w:val="24"/>
        </w:rPr>
        <w:t>方向</w:t>
      </w:r>
      <w:r>
        <w:rPr>
          <w:color w:val="C00000"/>
          <w:sz w:val="24"/>
        </w:rPr>
        <w:t>(ほうこう)</w:t>
      </w:r>
      <w:r>
        <w:rPr>
          <w:sz w:val="24"/>
        </w:rPr>
        <w:t xml:space="preserve"> を </w:t>
      </w:r>
      <w:r>
        <w:rPr>
          <w:color w:val="0070C0"/>
          <w:sz w:val="24"/>
        </w:rPr>
        <w:t>記録</w:t>
      </w:r>
      <w:r>
        <w:rPr>
          <w:color w:val="C00000"/>
          <w:sz w:val="24"/>
        </w:rPr>
        <w:t>(きろく)</w:t>
      </w:r>
      <w:r>
        <w:rPr>
          <w:sz w:val="24"/>
        </w:rPr>
        <w:t xml:space="preserve"> しました。</w:t>
      </w:r>
    </w:p>
    <w:p>
      <w:r>
        <w:rPr>
          <w:sz w:val="24"/>
        </w:rPr>
        <w:t>しかし、</w:t>
      </w:r>
      <w:r>
        <w:rPr>
          <w:color w:val="0070C0"/>
          <w:sz w:val="24"/>
        </w:rPr>
        <w:t>本当</w:t>
      </w:r>
      <w:r>
        <w:rPr>
          <w:color w:val="C00000"/>
          <w:sz w:val="24"/>
        </w:rPr>
        <w:t>(ほんとう)</w:t>
      </w:r>
      <w:r>
        <w:rPr>
          <w:sz w:val="24"/>
        </w:rPr>
        <w:t xml:space="preserve"> に </w:t>
      </w:r>
      <w:r>
        <w:rPr>
          <w:color w:val="0070C0"/>
          <w:sz w:val="24"/>
        </w:rPr>
        <w:t>重大</w:t>
      </w:r>
      <w:r>
        <w:rPr>
          <w:color w:val="C00000"/>
          <w:sz w:val="24"/>
        </w:rPr>
        <w:t>(じゅうだい)</w:t>
      </w:r>
      <w:r>
        <w:rPr>
          <w:sz w:val="24"/>
        </w:rPr>
        <w:t xml:space="preserve"> な </w:t>
      </w:r>
      <w:r>
        <w:rPr>
          <w:color w:val="0070C0"/>
          <w:sz w:val="24"/>
        </w:rPr>
        <w:t>進歩</w:t>
      </w:r>
      <w:r>
        <w:rPr>
          <w:color w:val="C00000"/>
          <w:sz w:val="24"/>
        </w:rPr>
        <w:t>(しんぽ)</w:t>
      </w:r>
      <w:r>
        <w:rPr>
          <w:sz w:val="24"/>
        </w:rPr>
        <w:t xml:space="preserve"> を </w:t>
      </w:r>
      <w:r>
        <w:rPr>
          <w:color w:val="0070C0"/>
          <w:sz w:val="24"/>
        </w:rPr>
        <w:t>遂</w:t>
      </w:r>
      <w:r>
        <w:rPr>
          <w:color w:val="C00000"/>
          <w:sz w:val="24"/>
        </w:rPr>
        <w:t>(と)</w:t>
      </w:r>
      <w:r>
        <w:rPr>
          <w:sz w:val="24"/>
        </w:rPr>
        <w:t xml:space="preserve">げる に は、はるか に </w:t>
      </w:r>
      <w:r>
        <w:rPr>
          <w:color w:val="0070C0"/>
          <w:sz w:val="24"/>
        </w:rPr>
        <w:t>繊細</w:t>
      </w:r>
      <w:r>
        <w:rPr>
          <w:color w:val="C00000"/>
          <w:sz w:val="24"/>
        </w:rPr>
        <w:t>(せんさい)</w:t>
      </w:r>
      <w:r>
        <w:rPr>
          <w:sz w:val="24"/>
        </w:rPr>
        <w:t xml:space="preserve"> な </w:t>
      </w:r>
      <w:r>
        <w:rPr>
          <w:color w:val="0070C0"/>
          <w:sz w:val="24"/>
        </w:rPr>
        <w:t>装置</w:t>
      </w:r>
      <w:r>
        <w:rPr>
          <w:color w:val="C00000"/>
          <w:sz w:val="24"/>
        </w:rPr>
        <w:t>(そうち)</w:t>
      </w:r>
      <w:r>
        <w:rPr>
          <w:sz w:val="24"/>
        </w:rPr>
        <w:t xml:space="preserve"> が </w:t>
      </w:r>
      <w:r>
        <w:rPr>
          <w:color w:val="0070C0"/>
          <w:sz w:val="24"/>
        </w:rPr>
        <w:t>必要</w:t>
      </w:r>
      <w:r>
        <w:rPr>
          <w:color w:val="C00000"/>
          <w:sz w:val="24"/>
        </w:rPr>
        <w:t>(ひつよう)</w:t>
      </w:r>
      <w:r>
        <w:rPr>
          <w:sz w:val="24"/>
        </w:rPr>
        <w:t xml:space="preserve"> でした。</w:t>
      </w:r>
      <w:r>
        <w:rPr>
          <w:color w:val="0070C0"/>
          <w:sz w:val="24"/>
        </w:rPr>
        <w:t>目指</w:t>
      </w:r>
      <w:r>
        <w:rPr>
          <w:color w:val="C00000"/>
          <w:sz w:val="24"/>
        </w:rPr>
        <w:t>(めざ)</w:t>
      </w:r>
      <w:r>
        <w:rPr>
          <w:sz w:val="24"/>
        </w:rPr>
        <w:t xml:space="preserve">す べき </w:t>
      </w:r>
      <w:r>
        <w:rPr>
          <w:color w:val="0070C0"/>
          <w:sz w:val="24"/>
        </w:rPr>
        <w:t>理想</w:t>
      </w:r>
      <w:r>
        <w:rPr>
          <w:color w:val="C00000"/>
          <w:sz w:val="24"/>
        </w:rPr>
        <w:t>(りそう)</w:t>
      </w:r>
      <w:r>
        <w:rPr>
          <w:sz w:val="24"/>
        </w:rPr>
        <w:t xml:space="preserve"> は、</w:t>
      </w:r>
      <w:r>
        <w:rPr>
          <w:color w:val="0070C0"/>
          <w:sz w:val="24"/>
        </w:rPr>
        <w:t>地震</w:t>
      </w:r>
      <w:r>
        <w:rPr>
          <w:color w:val="C00000"/>
          <w:sz w:val="24"/>
        </w:rPr>
        <w:t>(じしん)</w:t>
      </w:r>
      <w:r>
        <w:rPr>
          <w:sz w:val="24"/>
        </w:rPr>
        <w:t xml:space="preserve"> が </w:t>
      </w:r>
      <w:r>
        <w:rPr>
          <w:color w:val="0070C0"/>
          <w:sz w:val="24"/>
        </w:rPr>
        <w:t>通過</w:t>
      </w:r>
      <w:r>
        <w:rPr>
          <w:color w:val="C00000"/>
          <w:sz w:val="24"/>
        </w:rPr>
        <w:t>(つうか)</w:t>
      </w:r>
      <w:r>
        <w:rPr>
          <w:sz w:val="24"/>
        </w:rPr>
        <w:t xml:space="preserve"> する とき に、</w:t>
      </w:r>
      <w:r>
        <w:rPr>
          <w:color w:val="0070C0"/>
          <w:sz w:val="24"/>
        </w:rPr>
        <w:t>地面</w:t>
      </w:r>
      <w:r>
        <w:rPr>
          <w:color w:val="C00000"/>
          <w:sz w:val="24"/>
        </w:rPr>
        <w:t>(じめん)</w:t>
      </w:r>
      <w:r>
        <w:rPr>
          <w:sz w:val="24"/>
        </w:rPr>
        <w:t xml:space="preserve"> や テーブル の </w:t>
      </w:r>
      <w:r>
        <w:rPr>
          <w:color w:val="0070C0"/>
          <w:sz w:val="24"/>
        </w:rPr>
        <w:t>動</w:t>
      </w:r>
      <w:r>
        <w:rPr>
          <w:color w:val="C00000"/>
          <w:sz w:val="24"/>
        </w:rPr>
        <w:t>(うご)</w:t>
      </w:r>
      <w:r>
        <w:rPr>
          <w:sz w:val="24"/>
        </w:rPr>
        <w:t xml:space="preserve">き を ペン で </w:t>
      </w:r>
      <w:r>
        <w:rPr>
          <w:color w:val="0070C0"/>
          <w:sz w:val="24"/>
        </w:rPr>
        <w:t>紙</w:t>
      </w:r>
      <w:r>
        <w:rPr>
          <w:color w:val="C00000"/>
          <w:sz w:val="24"/>
        </w:rPr>
        <w:t>(かみ)</w:t>
      </w:r>
      <w:r>
        <w:rPr>
          <w:sz w:val="24"/>
        </w:rPr>
        <w:t xml:space="preserve"> に </w:t>
      </w:r>
      <w:r>
        <w:rPr>
          <w:color w:val="0070C0"/>
          <w:sz w:val="24"/>
        </w:rPr>
        <w:t>記録</w:t>
      </w:r>
      <w:r>
        <w:rPr>
          <w:color w:val="C00000"/>
          <w:sz w:val="24"/>
        </w:rPr>
        <w:t>(きろく)</w:t>
      </w:r>
      <w:r>
        <w:rPr>
          <w:sz w:val="24"/>
        </w:rPr>
        <w:t xml:space="preserve"> できる </w:t>
      </w:r>
      <w:r>
        <w:rPr>
          <w:color w:val="0070C0"/>
          <w:sz w:val="24"/>
        </w:rPr>
        <w:t>装置</w:t>
      </w:r>
      <w:r>
        <w:rPr>
          <w:color w:val="C00000"/>
          <w:sz w:val="24"/>
        </w:rPr>
        <w:t>(そうち)</w:t>
      </w:r>
      <w:r>
        <w:rPr>
          <w:sz w:val="24"/>
        </w:rPr>
        <w:t xml:space="preserve"> を </w:t>
      </w:r>
      <w:r>
        <w:rPr>
          <w:color w:val="0070C0"/>
          <w:sz w:val="24"/>
        </w:rPr>
        <w:t>考案</w:t>
      </w:r>
      <w:r>
        <w:rPr>
          <w:color w:val="C00000"/>
          <w:sz w:val="24"/>
        </w:rPr>
        <w:t>(こうあん)</w:t>
      </w:r>
      <w:r>
        <w:rPr>
          <w:sz w:val="24"/>
        </w:rPr>
        <w:t xml:space="preserve"> する こと でした。</w:t>
      </w:r>
      <w:r>
        <w:rPr>
          <w:color w:val="0070C0"/>
          <w:sz w:val="24"/>
        </w:rPr>
        <w:t>私</w:t>
      </w:r>
      <w:r>
        <w:rPr>
          <w:color w:val="C00000"/>
          <w:sz w:val="24"/>
        </w:rPr>
        <w:t>(わたし)</w:t>
      </w:r>
      <w:r>
        <w:rPr>
          <w:sz w:val="24"/>
        </w:rPr>
        <w:t xml:space="preserve"> が </w:t>
      </w:r>
      <w:r>
        <w:rPr>
          <w:color w:val="0070C0"/>
          <w:sz w:val="24"/>
        </w:rPr>
        <w:t>書</w:t>
      </w:r>
      <w:r>
        <w:rPr>
          <w:color w:val="C00000"/>
          <w:sz w:val="24"/>
        </w:rPr>
        <w:t>(か)</w:t>
      </w:r>
      <w:r>
        <w:rPr>
          <w:sz w:val="24"/>
        </w:rPr>
        <w:t xml:space="preserve">く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 の ペン は </w:t>
      </w:r>
      <w:r>
        <w:rPr>
          <w:color w:val="0070C0"/>
          <w:sz w:val="24"/>
        </w:rPr>
        <w:t>動</w:t>
      </w:r>
      <w:r>
        <w:rPr>
          <w:color w:val="C00000"/>
          <w:sz w:val="24"/>
        </w:rPr>
        <w:t>(うご)</w:t>
      </w:r>
      <w:r>
        <w:rPr>
          <w:sz w:val="24"/>
        </w:rPr>
        <w:t>きます が、</w:t>
      </w:r>
      <w:r>
        <w:rPr>
          <w:color w:val="0070C0"/>
          <w:sz w:val="24"/>
        </w:rPr>
        <w:t>紙</w:t>
      </w:r>
      <w:r>
        <w:rPr>
          <w:color w:val="C00000"/>
          <w:sz w:val="24"/>
        </w:rPr>
        <w:t>(かみ)</w:t>
      </w:r>
      <w:r>
        <w:rPr>
          <w:sz w:val="24"/>
        </w:rPr>
        <w:t xml:space="preserve"> は </w:t>
      </w:r>
      <w:r>
        <w:rPr>
          <w:color w:val="0070C0"/>
          <w:sz w:val="24"/>
        </w:rPr>
        <w:t>動</w:t>
      </w:r>
      <w:r>
        <w:rPr>
          <w:color w:val="C00000"/>
          <w:sz w:val="24"/>
        </w:rPr>
        <w:t>(うご)</w:t>
      </w:r>
      <w:r>
        <w:rPr>
          <w:sz w:val="24"/>
        </w:rPr>
        <w:t>きません。</w:t>
      </w:r>
      <w:r>
        <w:rPr>
          <w:color w:val="0070C0"/>
          <w:sz w:val="24"/>
        </w:rPr>
        <w:t>練習</w:t>
      </w:r>
      <w:r>
        <w:rPr>
          <w:color w:val="C00000"/>
          <w:sz w:val="24"/>
        </w:rPr>
        <w:t>(れんしゅう)</w:t>
      </w:r>
      <w:r>
        <w:rPr>
          <w:sz w:val="24"/>
        </w:rPr>
        <w:t xml:space="preserve"> すれば、いつ か は ペン を </w:t>
      </w:r>
      <w:r>
        <w:rPr>
          <w:color w:val="0070C0"/>
          <w:sz w:val="24"/>
        </w:rPr>
        <w:t>静止</w:t>
      </w:r>
      <w:r>
        <w:rPr>
          <w:color w:val="C00000"/>
          <w:sz w:val="24"/>
        </w:rPr>
        <w:t>(せいし)</w:t>
      </w:r>
      <w:r>
        <w:rPr>
          <w:sz w:val="24"/>
        </w:rPr>
        <w:t xml:space="preserve"> させて </w:t>
      </w:r>
      <w:r>
        <w:rPr>
          <w:color w:val="0070C0"/>
          <w:sz w:val="24"/>
        </w:rPr>
        <w:t>紙</w:t>
      </w:r>
      <w:r>
        <w:rPr>
          <w:color w:val="C00000"/>
          <w:sz w:val="24"/>
        </w:rPr>
        <w:t>(かみ)</w:t>
      </w:r>
      <w:r>
        <w:rPr>
          <w:sz w:val="24"/>
        </w:rPr>
        <w:t xml:space="preserve"> を </w:t>
      </w:r>
      <w:r>
        <w:rPr>
          <w:color w:val="0070C0"/>
          <w:sz w:val="24"/>
        </w:rPr>
        <w:t>動</w:t>
      </w:r>
      <w:r>
        <w:rPr>
          <w:color w:val="C00000"/>
          <w:sz w:val="24"/>
        </w:rPr>
        <w:t>(うご)</w:t>
      </w:r>
      <w:r>
        <w:rPr>
          <w:sz w:val="24"/>
        </w:rPr>
        <w:t xml:space="preserve">かして </w:t>
      </w:r>
      <w:r>
        <w:rPr>
          <w:color w:val="0070C0"/>
          <w:sz w:val="24"/>
        </w:rPr>
        <w:t>書</w:t>
      </w:r>
      <w:r>
        <w:rPr>
          <w:color w:val="C00000"/>
          <w:sz w:val="24"/>
        </w:rPr>
        <w:t>(か)</w:t>
      </w:r>
      <w:r>
        <w:rPr>
          <w:sz w:val="24"/>
        </w:rPr>
        <w:t xml:space="preserve">く こと を </w:t>
      </w:r>
      <w:r>
        <w:rPr>
          <w:color w:val="0070C0"/>
          <w:sz w:val="24"/>
        </w:rPr>
        <w:t>学</w:t>
      </w:r>
      <w:r>
        <w:rPr>
          <w:color w:val="C00000"/>
          <w:sz w:val="24"/>
        </w:rPr>
        <w:t>(まな)</w:t>
      </w:r>
      <w:r>
        <w:rPr>
          <w:sz w:val="24"/>
        </w:rPr>
        <w:t>ぶ こと が できる でしょう。</w:t>
      </w:r>
      <w:r>
        <w:rPr>
          <w:color w:val="0070C0"/>
          <w:sz w:val="24"/>
        </w:rPr>
        <w:t>馬鹿</w:t>
      </w:r>
      <w:r>
        <w:rPr>
          <w:color w:val="C00000"/>
          <w:sz w:val="24"/>
        </w:rPr>
        <w:t>(ばか)</w:t>
      </w:r>
      <w:r>
        <w:rPr>
          <w:sz w:val="24"/>
        </w:rPr>
        <w:t xml:space="preserve">げた </w:t>
      </w:r>
      <w:r>
        <w:rPr>
          <w:color w:val="0070C0"/>
          <w:sz w:val="24"/>
        </w:rPr>
        <w:t>提案</w:t>
      </w:r>
      <w:r>
        <w:rPr>
          <w:color w:val="C00000"/>
          <w:sz w:val="24"/>
        </w:rPr>
        <w:t>(ていあん)</w:t>
      </w:r>
      <w:r>
        <w:rPr>
          <w:sz w:val="24"/>
        </w:rPr>
        <w:t xml:space="preserve"> の よう に </w:t>
      </w:r>
      <w:r>
        <w:rPr>
          <w:color w:val="0070C0"/>
          <w:sz w:val="24"/>
        </w:rPr>
        <w:t>聞</w:t>
      </w:r>
      <w:r>
        <w:rPr>
          <w:color w:val="C00000"/>
          <w:sz w:val="24"/>
        </w:rPr>
        <w:t>(き)</w:t>
      </w:r>
      <w:r>
        <w:rPr>
          <w:sz w:val="24"/>
        </w:rPr>
        <w:t xml:space="preserve">こえます が、これ は まさに </w:t>
      </w:r>
      <w:r>
        <w:rPr>
          <w:color w:val="0070C0"/>
          <w:sz w:val="24"/>
        </w:rPr>
        <w:t>一部</w:t>
      </w:r>
      <w:r>
        <w:rPr>
          <w:color w:val="C00000"/>
          <w:sz w:val="24"/>
        </w:rPr>
        <w:t>(いちぶ)</w:t>
      </w:r>
      <w:r>
        <w:rPr>
          <w:sz w:val="24"/>
        </w:rPr>
        <w:t xml:space="preserve"> の </w:t>
      </w:r>
      <w:r>
        <w:rPr>
          <w:color w:val="0070C0"/>
          <w:sz w:val="24"/>
        </w:rPr>
        <w:t>初期</w:t>
      </w:r>
      <w:r>
        <w:rPr>
          <w:color w:val="C00000"/>
          <w:sz w:val="24"/>
        </w:rPr>
        <w:t>(しょき)</w:t>
      </w:r>
      <w:r>
        <w:rPr>
          <w:sz w:val="24"/>
        </w:rPr>
        <w:t xml:space="preserve"> の </w:t>
      </w:r>
      <w:r>
        <w:rPr>
          <w:color w:val="0070C0"/>
          <w:sz w:val="24"/>
        </w:rPr>
        <w:t>地震</w:t>
      </w:r>
      <w:r>
        <w:rPr>
          <w:color w:val="C00000"/>
          <w:sz w:val="24"/>
        </w:rPr>
        <w:t>(じしん)</w:t>
      </w:r>
      <w:r>
        <w:rPr>
          <w:sz w:val="24"/>
        </w:rPr>
        <w:t xml:space="preserve"> </w:t>
      </w:r>
      <w:r>
        <w:rPr>
          <w:color w:val="0070C0"/>
          <w:sz w:val="24"/>
        </w:rPr>
        <w:t>波</w:t>
      </w:r>
      <w:r>
        <w:rPr>
          <w:color w:val="C00000"/>
          <w:sz w:val="24"/>
        </w:rPr>
        <w:t>(は)</w:t>
      </w:r>
      <w:r>
        <w:rPr>
          <w:sz w:val="24"/>
        </w:rPr>
        <w:t xml:space="preserve"> を </w:t>
      </w:r>
      <w:r>
        <w:rPr>
          <w:color w:val="0070C0"/>
          <w:sz w:val="24"/>
        </w:rPr>
        <w:t>記録</w:t>
      </w:r>
      <w:r>
        <w:rPr>
          <w:color w:val="C00000"/>
          <w:sz w:val="24"/>
        </w:rPr>
        <w:t>(きろく)</w:t>
      </w:r>
      <w:r>
        <w:rPr>
          <w:sz w:val="24"/>
        </w:rPr>
        <w:t xml:space="preserve"> する </w:t>
      </w:r>
      <w:r>
        <w:rPr>
          <w:color w:val="0070C0"/>
          <w:sz w:val="24"/>
        </w:rPr>
        <w:t>装置</w:t>
      </w:r>
      <w:r>
        <w:rPr>
          <w:color w:val="C00000"/>
          <w:sz w:val="24"/>
        </w:rPr>
        <w:t>(そうち)</w:t>
      </w:r>
      <w:r>
        <w:rPr>
          <w:sz w:val="24"/>
        </w:rPr>
        <w:t xml:space="preserve"> (</w:t>
      </w:r>
      <w:r>
        <w:rPr>
          <w:color w:val="0070C0"/>
          <w:sz w:val="24"/>
        </w:rPr>
        <w:t>地震計</w:t>
      </w:r>
      <w:r>
        <w:rPr>
          <w:color w:val="C00000"/>
          <w:sz w:val="24"/>
        </w:rPr>
        <w:t>(じしんけい)</w:t>
      </w:r>
      <w:r>
        <w:rPr>
          <w:sz w:val="24"/>
        </w:rPr>
        <w:t xml:space="preserve">) で </w:t>
      </w:r>
      <w:r>
        <w:rPr>
          <w:color w:val="0070C0"/>
          <w:sz w:val="24"/>
        </w:rPr>
        <w:t>採用</w:t>
      </w:r>
      <w:r>
        <w:rPr>
          <w:color w:val="C00000"/>
          <w:sz w:val="24"/>
        </w:rPr>
        <w:t>(さいよう)</w:t>
      </w:r>
      <w:r>
        <w:rPr>
          <w:sz w:val="24"/>
        </w:rPr>
        <w:t xml:space="preserve"> された アイデア でした。しかし、テーブル、ペン ホルダー、</w:t>
      </w:r>
      <w:r>
        <w:rPr>
          <w:color w:val="0070C0"/>
          <w:sz w:val="24"/>
        </w:rPr>
        <w:t>紙</w:t>
      </w:r>
      <w:r>
        <w:rPr>
          <w:color w:val="C00000"/>
          <w:sz w:val="24"/>
        </w:rPr>
        <w:t>(かみ)</w:t>
      </w:r>
      <w:r>
        <w:rPr>
          <w:sz w:val="24"/>
        </w:rPr>
        <w:t xml:space="preserve"> が すべて </w:t>
      </w:r>
      <w:r>
        <w:rPr>
          <w:color w:val="0070C0"/>
          <w:sz w:val="24"/>
        </w:rPr>
        <w:t>動</w:t>
      </w:r>
      <w:r>
        <w:rPr>
          <w:color w:val="C00000"/>
          <w:sz w:val="24"/>
        </w:rPr>
        <w:t>(うご)</w:t>
      </w:r>
      <w:r>
        <w:rPr>
          <w:sz w:val="24"/>
        </w:rPr>
        <w:t xml:space="preserve">いて いる </w:t>
      </w:r>
      <w:r>
        <w:rPr>
          <w:color w:val="0070C0"/>
          <w:sz w:val="24"/>
        </w:rPr>
        <w:t>時</w:t>
      </w:r>
      <w:r>
        <w:rPr>
          <w:color w:val="C00000"/>
          <w:sz w:val="24"/>
        </w:rPr>
        <w:t>(とき)</w:t>
      </w:r>
      <w:r>
        <w:rPr>
          <w:sz w:val="24"/>
        </w:rPr>
        <w:t xml:space="preserve">、どう やって </w:t>
      </w:r>
      <w:r>
        <w:rPr>
          <w:color w:val="0070C0"/>
          <w:sz w:val="24"/>
        </w:rPr>
        <w:t>読</w:t>
      </w:r>
      <w:r>
        <w:rPr>
          <w:color w:val="C00000"/>
          <w:sz w:val="24"/>
        </w:rPr>
        <w:t>(よ)</w:t>
      </w:r>
      <w:r>
        <w:rPr>
          <w:sz w:val="24"/>
        </w:rPr>
        <w:t xml:space="preserve">める </w:t>
      </w:r>
      <w:r>
        <w:rPr>
          <w:color w:val="0070C0"/>
          <w:sz w:val="24"/>
        </w:rPr>
        <w:t>字</w:t>
      </w:r>
      <w:r>
        <w:rPr>
          <w:color w:val="C00000"/>
          <w:sz w:val="24"/>
        </w:rPr>
        <w:t>(じ)</w:t>
      </w:r>
      <w:r>
        <w:rPr>
          <w:sz w:val="24"/>
        </w:rPr>
        <w:t xml:space="preserve"> を </w:t>
      </w:r>
      <w:r>
        <w:rPr>
          <w:color w:val="0070C0"/>
          <w:sz w:val="24"/>
        </w:rPr>
        <w:t>書</w:t>
      </w:r>
      <w:r>
        <w:rPr>
          <w:color w:val="C00000"/>
          <w:sz w:val="24"/>
        </w:rPr>
        <w:t>(か)</w:t>
      </w:r>
      <w:r>
        <w:rPr>
          <w:sz w:val="24"/>
        </w:rPr>
        <w:t xml:space="preserve">く こと が できる でしょう か？この </w:t>
      </w:r>
      <w:r>
        <w:rPr>
          <w:color w:val="0070C0"/>
          <w:sz w:val="24"/>
        </w:rPr>
        <w:t>問題</w:t>
      </w:r>
      <w:r>
        <w:rPr>
          <w:color w:val="C00000"/>
          <w:sz w:val="24"/>
        </w:rPr>
        <w:t>(もんだい)</w:t>
      </w:r>
      <w:r>
        <w:rPr>
          <w:sz w:val="24"/>
        </w:rPr>
        <w:t xml:space="preserve"> の </w:t>
      </w:r>
      <w:r>
        <w:rPr>
          <w:color w:val="0070C0"/>
          <w:sz w:val="24"/>
        </w:rPr>
        <w:t>解決</w:t>
      </w:r>
      <w:r>
        <w:rPr>
          <w:color w:val="C00000"/>
          <w:sz w:val="24"/>
        </w:rPr>
        <w:t>(かいけつ)</w:t>
      </w:r>
      <w:r>
        <w:rPr>
          <w:sz w:val="24"/>
        </w:rPr>
        <w:t xml:space="preserve"> </w:t>
      </w:r>
      <w:r>
        <w:rPr>
          <w:color w:val="0070C0"/>
          <w:sz w:val="24"/>
        </w:rPr>
        <w:t>策</w:t>
      </w:r>
      <w:r>
        <w:rPr>
          <w:color w:val="C00000"/>
          <w:sz w:val="24"/>
        </w:rPr>
        <w:t>(さく)</w:t>
      </w:r>
      <w:r>
        <w:rPr>
          <w:sz w:val="24"/>
        </w:rPr>
        <w:t xml:space="preserve"> の </w:t>
      </w:r>
      <w:r>
        <w:rPr>
          <w:color w:val="0070C0"/>
          <w:sz w:val="24"/>
        </w:rPr>
        <w:t>鍵</w:t>
      </w:r>
      <w:r>
        <w:rPr>
          <w:color w:val="C00000"/>
          <w:sz w:val="24"/>
        </w:rPr>
        <w:t>(かぎ)</w:t>
      </w:r>
      <w:r>
        <w:rPr>
          <w:sz w:val="24"/>
        </w:rPr>
        <w:t xml:space="preserve"> は、</w:t>
      </w:r>
      <w:r>
        <w:rPr>
          <w:color w:val="0070C0"/>
          <w:sz w:val="24"/>
        </w:rPr>
        <w:t>日々</w:t>
      </w:r>
      <w:r>
        <w:rPr>
          <w:color w:val="C00000"/>
          <w:sz w:val="24"/>
        </w:rPr>
        <w:t>(ひび)</w:t>
      </w:r>
      <w:r>
        <w:rPr>
          <w:sz w:val="24"/>
        </w:rPr>
        <w:t xml:space="preserve"> の </w:t>
      </w:r>
      <w:r>
        <w:rPr>
          <w:color w:val="0070C0"/>
          <w:sz w:val="24"/>
        </w:rPr>
        <w:t>観察</w:t>
      </w:r>
      <w:r>
        <w:rPr>
          <w:color w:val="C00000"/>
          <w:sz w:val="24"/>
        </w:rPr>
        <w:t>(かんさつ)</w:t>
      </w:r>
      <w:r>
        <w:rPr>
          <w:sz w:val="24"/>
        </w:rPr>
        <w:t xml:space="preserve"> に あります。なぜ バス や </w:t>
      </w:r>
      <w:r>
        <w:rPr>
          <w:color w:val="0070C0"/>
          <w:sz w:val="24"/>
        </w:rPr>
        <w:t>列車</w:t>
      </w:r>
      <w:r>
        <w:rPr>
          <w:color w:val="C00000"/>
          <w:sz w:val="24"/>
        </w:rPr>
        <w:t>(れっしゃ)</w:t>
      </w:r>
      <w:r>
        <w:rPr>
          <w:sz w:val="24"/>
        </w:rPr>
        <w:t xml:space="preserve"> に </w:t>
      </w:r>
      <w:r>
        <w:rPr>
          <w:color w:val="0070C0"/>
          <w:sz w:val="24"/>
        </w:rPr>
        <w:t>立</w:t>
      </w:r>
      <w:r>
        <w:rPr>
          <w:color w:val="C00000"/>
          <w:sz w:val="24"/>
        </w:rPr>
        <w:t>(た)</w:t>
      </w:r>
      <w:r>
        <w:rPr>
          <w:sz w:val="24"/>
        </w:rPr>
        <w:t xml:space="preserve">って いる </w:t>
      </w:r>
      <w:r>
        <w:rPr>
          <w:color w:val="0070C0"/>
          <w:sz w:val="24"/>
        </w:rPr>
        <w:t>人</w:t>
      </w:r>
      <w:r>
        <w:rPr>
          <w:color w:val="C00000"/>
          <w:sz w:val="24"/>
        </w:rPr>
        <w:t>(ひと)</w:t>
      </w:r>
      <w:r>
        <w:rPr>
          <w:sz w:val="24"/>
        </w:rPr>
        <w:t xml:space="preserve"> が、</w:t>
      </w:r>
      <w:r>
        <w:rPr>
          <w:color w:val="0070C0"/>
          <w:sz w:val="24"/>
        </w:rPr>
        <w:t>急</w:t>
      </w:r>
      <w:r>
        <w:rPr>
          <w:color w:val="C00000"/>
          <w:sz w:val="24"/>
        </w:rPr>
        <w:t>(きゅう)</w:t>
      </w:r>
      <w:r>
        <w:rPr>
          <w:sz w:val="24"/>
        </w:rPr>
        <w:t xml:space="preserve"> に </w:t>
      </w:r>
      <w:r>
        <w:rPr>
          <w:color w:val="0070C0"/>
          <w:sz w:val="24"/>
        </w:rPr>
        <w:t>発進</w:t>
      </w:r>
      <w:r>
        <w:rPr>
          <w:color w:val="C00000"/>
          <w:sz w:val="24"/>
        </w:rPr>
        <w:t>(はっしん)</w:t>
      </w:r>
      <w:r>
        <w:rPr>
          <w:sz w:val="24"/>
        </w:rPr>
        <w:t xml:space="preserve"> する と </w:t>
      </w:r>
      <w:r>
        <w:rPr>
          <w:color w:val="0070C0"/>
          <w:sz w:val="24"/>
        </w:rPr>
        <w:t>倒</w:t>
      </w:r>
      <w:r>
        <w:rPr>
          <w:color w:val="C00000"/>
          <w:sz w:val="24"/>
        </w:rPr>
        <w:t>(たお)</w:t>
      </w:r>
      <w:r>
        <w:rPr>
          <w:sz w:val="24"/>
        </w:rPr>
        <w:t xml:space="preserve">れる </w:t>
      </w:r>
      <w:r>
        <w:rPr>
          <w:color w:val="0070C0"/>
          <w:sz w:val="24"/>
        </w:rPr>
        <w:t>傾向</w:t>
      </w:r>
      <w:r>
        <w:rPr>
          <w:color w:val="C00000"/>
          <w:sz w:val="24"/>
        </w:rPr>
        <w:t>(けいこう)</w:t>
      </w:r>
      <w:r>
        <w:rPr>
          <w:sz w:val="24"/>
        </w:rPr>
        <w:t xml:space="preserve"> が ある の でしょうか？それ は、</w:t>
      </w:r>
      <w:r>
        <w:rPr>
          <w:color w:val="0070C0"/>
          <w:sz w:val="24"/>
        </w:rPr>
        <w:t>足</w:t>
      </w:r>
      <w:r>
        <w:rPr>
          <w:color w:val="C00000"/>
          <w:sz w:val="24"/>
        </w:rPr>
        <w:t>(あし)</w:t>
      </w:r>
      <w:r>
        <w:rPr>
          <w:sz w:val="24"/>
        </w:rPr>
        <w:t xml:space="preserve"> が </w:t>
      </w:r>
      <w:r>
        <w:rPr>
          <w:color w:val="0070C0"/>
          <w:sz w:val="24"/>
        </w:rPr>
        <w:t>動</w:t>
      </w:r>
      <w:r>
        <w:rPr>
          <w:color w:val="C00000"/>
          <w:sz w:val="24"/>
        </w:rPr>
        <w:t>(うご)</w:t>
      </w:r>
      <w:r>
        <w:rPr>
          <w:sz w:val="24"/>
        </w:rPr>
        <w:t>く が、</w:t>
      </w:r>
      <w:r>
        <w:rPr>
          <w:color w:val="0070C0"/>
          <w:sz w:val="24"/>
        </w:rPr>
        <w:t>頭</w:t>
      </w:r>
      <w:r>
        <w:rPr>
          <w:color w:val="C00000"/>
          <w:sz w:val="24"/>
        </w:rPr>
        <w:t>(あたま)</w:t>
      </w:r>
      <w:r>
        <w:rPr>
          <w:sz w:val="24"/>
        </w:rPr>
        <w:t xml:space="preserve"> は </w:t>
      </w:r>
      <w:r>
        <w:rPr>
          <w:color w:val="0070C0"/>
          <w:sz w:val="24"/>
        </w:rPr>
        <w:t>静止</w:t>
      </w:r>
      <w:r>
        <w:rPr>
          <w:color w:val="C00000"/>
          <w:sz w:val="24"/>
        </w:rPr>
        <w:t>(せいし)</w:t>
      </w:r>
      <w:r>
        <w:rPr>
          <w:sz w:val="24"/>
        </w:rPr>
        <w:t xml:space="preserve"> して いる から です。</w:t>
      </w:r>
      <w:r>
        <w:rPr>
          <w:color w:val="0070C0"/>
          <w:sz w:val="24"/>
        </w:rPr>
        <w:t>簡単</w:t>
      </w:r>
      <w:r>
        <w:rPr>
          <w:color w:val="C00000"/>
          <w:sz w:val="24"/>
        </w:rPr>
        <w:t>(かんたん)</w:t>
      </w:r>
      <w:r>
        <w:rPr>
          <w:sz w:val="24"/>
        </w:rPr>
        <w:t xml:space="preserve"> な </w:t>
      </w:r>
      <w:r>
        <w:rPr>
          <w:color w:val="0070C0"/>
          <w:sz w:val="24"/>
        </w:rPr>
        <w:t>実験</w:t>
      </w:r>
      <w:r>
        <w:rPr>
          <w:color w:val="C00000"/>
          <w:sz w:val="24"/>
        </w:rPr>
        <w:t>(じっけん)</w:t>
      </w:r>
      <w:r>
        <w:rPr>
          <w:sz w:val="24"/>
        </w:rPr>
        <w:t xml:space="preserve"> で、もう </w:t>
      </w:r>
      <w:r>
        <w:rPr>
          <w:color w:val="0070C0"/>
          <w:sz w:val="24"/>
        </w:rPr>
        <w:t>少</w:t>
      </w:r>
      <w:r>
        <w:rPr>
          <w:color w:val="C00000"/>
          <w:sz w:val="24"/>
        </w:rPr>
        <w:t>(すこ)</w:t>
      </w:r>
      <w:r>
        <w:rPr>
          <w:sz w:val="24"/>
        </w:rPr>
        <w:t xml:space="preserve">し </w:t>
      </w:r>
      <w:r>
        <w:rPr>
          <w:color w:val="0070C0"/>
          <w:sz w:val="24"/>
        </w:rPr>
        <w:t>理解</w:t>
      </w:r>
      <w:r>
        <w:rPr>
          <w:color w:val="C00000"/>
          <w:sz w:val="24"/>
        </w:rPr>
        <w:t>(りかい)</w:t>
      </w:r>
      <w:r>
        <w:rPr>
          <w:sz w:val="24"/>
        </w:rPr>
        <w:t xml:space="preserve"> が </w:t>
      </w:r>
      <w:r>
        <w:rPr>
          <w:color w:val="0070C0"/>
          <w:sz w:val="24"/>
        </w:rPr>
        <w:t>深</w:t>
      </w:r>
      <w:r>
        <w:rPr>
          <w:color w:val="C00000"/>
          <w:sz w:val="24"/>
        </w:rPr>
        <w:t>(ふか)</w:t>
      </w:r>
      <w:r>
        <w:rPr>
          <w:sz w:val="24"/>
        </w:rPr>
        <w:t>まり ます。</w:t>
      </w:r>
      <w:r>
        <w:rPr>
          <w:color w:val="0070C0"/>
          <w:sz w:val="24"/>
        </w:rPr>
        <w:t>長</w:t>
      </w:r>
      <w:r>
        <w:rPr>
          <w:color w:val="C00000"/>
          <w:sz w:val="24"/>
        </w:rPr>
        <w:t>(なが)</w:t>
      </w:r>
      <w:r>
        <w:rPr>
          <w:sz w:val="24"/>
        </w:rPr>
        <w:t xml:space="preserve">い ひも の </w:t>
      </w:r>
      <w:r>
        <w:rPr>
          <w:color w:val="0070C0"/>
          <w:sz w:val="24"/>
        </w:rPr>
        <w:t>端</w:t>
      </w:r>
      <w:r>
        <w:rPr>
          <w:color w:val="C00000"/>
          <w:sz w:val="24"/>
        </w:rPr>
        <w:t>(はし)</w:t>
      </w:r>
      <w:r>
        <w:rPr>
          <w:sz w:val="24"/>
        </w:rPr>
        <w:t xml:space="preserve"> に </w:t>
      </w:r>
      <w:r>
        <w:rPr>
          <w:color w:val="0070C0"/>
          <w:sz w:val="24"/>
        </w:rPr>
        <w:t>重</w:t>
      </w:r>
      <w:r>
        <w:rPr>
          <w:color w:val="C00000"/>
          <w:sz w:val="24"/>
        </w:rPr>
        <w:t>(おも)</w:t>
      </w:r>
      <w:r>
        <w:rPr>
          <w:sz w:val="24"/>
        </w:rPr>
        <w:t xml:space="preserve">い </w:t>
      </w:r>
      <w:r>
        <w:rPr>
          <w:color w:val="0070C0"/>
          <w:sz w:val="24"/>
        </w:rPr>
        <w:t>重</w:t>
      </w:r>
      <w:r>
        <w:rPr>
          <w:color w:val="C00000"/>
          <w:sz w:val="24"/>
        </w:rPr>
        <w:t>(おも)</w:t>
      </w:r>
      <w:r>
        <w:rPr>
          <w:sz w:val="24"/>
        </w:rPr>
        <w:t xml:space="preserve">り を </w:t>
      </w:r>
      <w:r>
        <w:rPr>
          <w:color w:val="0070C0"/>
          <w:sz w:val="24"/>
        </w:rPr>
        <w:t>結</w:t>
      </w:r>
      <w:r>
        <w:rPr>
          <w:color w:val="C00000"/>
          <w:sz w:val="24"/>
        </w:rPr>
        <w:t>(むす)</w:t>
      </w:r>
      <w:r>
        <w:rPr>
          <w:sz w:val="24"/>
        </w:rPr>
        <w:t>んで ください。</w:t>
      </w:r>
      <w:r>
        <w:rPr>
          <w:color w:val="0070C0"/>
          <w:sz w:val="24"/>
        </w:rPr>
        <w:t>空中</w:t>
      </w:r>
      <w:r>
        <w:rPr>
          <w:color w:val="C00000"/>
          <w:sz w:val="24"/>
        </w:rPr>
        <w:t>(くうちゅう)</w:t>
      </w:r>
      <w:r>
        <w:rPr>
          <w:sz w:val="24"/>
        </w:rPr>
        <w:t xml:space="preserve"> に </w:t>
      </w:r>
      <w:r>
        <w:rPr>
          <w:color w:val="0070C0"/>
          <w:sz w:val="24"/>
        </w:rPr>
        <w:t>手</w:t>
      </w:r>
      <w:r>
        <w:rPr>
          <w:color w:val="C00000"/>
          <w:sz w:val="24"/>
        </w:rPr>
        <w:t>(て)</w:t>
      </w:r>
      <w:r>
        <w:rPr>
          <w:sz w:val="24"/>
        </w:rPr>
        <w:t xml:space="preserve"> を </w:t>
      </w:r>
      <w:r>
        <w:rPr>
          <w:color w:val="0070C0"/>
          <w:sz w:val="24"/>
        </w:rPr>
        <w:t>高</w:t>
      </w:r>
      <w:r>
        <w:rPr>
          <w:color w:val="C00000"/>
          <w:sz w:val="24"/>
        </w:rPr>
        <w:t>(たか)</w:t>
      </w:r>
      <w:r>
        <w:rPr>
          <w:sz w:val="24"/>
        </w:rPr>
        <w:t xml:space="preserve">く </w:t>
      </w:r>
      <w:r>
        <w:rPr>
          <w:color w:val="0070C0"/>
          <w:sz w:val="24"/>
        </w:rPr>
        <w:t>上</w:t>
      </w:r>
      <w:r>
        <w:rPr>
          <w:color w:val="C00000"/>
          <w:sz w:val="24"/>
        </w:rPr>
        <w:t>(あ)</w:t>
      </w:r>
      <w:r>
        <w:rPr>
          <w:sz w:val="24"/>
        </w:rPr>
        <w:t>げて、</w:t>
      </w:r>
      <w:r>
        <w:rPr>
          <w:color w:val="0070C0"/>
          <w:sz w:val="24"/>
        </w:rPr>
        <w:t>重</w:t>
      </w:r>
      <w:r>
        <w:rPr>
          <w:color w:val="C00000"/>
          <w:sz w:val="24"/>
        </w:rPr>
        <w:t>(おも)</w:t>
      </w:r>
      <w:r>
        <w:rPr>
          <w:sz w:val="24"/>
        </w:rPr>
        <w:t xml:space="preserve">り が ほぼ </w:t>
      </w:r>
      <w:r>
        <w:rPr>
          <w:color w:val="0070C0"/>
          <w:sz w:val="24"/>
        </w:rPr>
        <w:t>地面</w:t>
      </w:r>
      <w:r>
        <w:rPr>
          <w:color w:val="C00000"/>
          <w:sz w:val="24"/>
        </w:rPr>
        <w:t>(じめん)</w:t>
      </w:r>
      <w:r>
        <w:rPr>
          <w:sz w:val="24"/>
        </w:rPr>
        <w:t xml:space="preserve"> に </w:t>
      </w:r>
      <w:r>
        <w:rPr>
          <w:color w:val="0070C0"/>
          <w:sz w:val="24"/>
        </w:rPr>
        <w:t>触</w:t>
      </w:r>
      <w:r>
        <w:rPr>
          <w:color w:val="C00000"/>
          <w:sz w:val="24"/>
        </w:rPr>
        <w:t>(ふ)</w:t>
      </w:r>
      <w:r>
        <w:rPr>
          <w:sz w:val="24"/>
        </w:rPr>
        <w:t xml:space="preserve">れる よう に ひも を </w:t>
      </w:r>
      <w:r>
        <w:rPr>
          <w:color w:val="0070C0"/>
          <w:sz w:val="24"/>
        </w:rPr>
        <w:t>持</w:t>
      </w:r>
      <w:r>
        <w:rPr>
          <w:color w:val="C00000"/>
          <w:sz w:val="24"/>
        </w:rPr>
        <w:t>(も)</w:t>
      </w:r>
      <w:r>
        <w:rPr>
          <w:sz w:val="24"/>
        </w:rPr>
        <w:t>って ください。</w:t>
      </w:r>
      <w:r>
        <w:rPr>
          <w:color w:val="0070C0"/>
          <w:sz w:val="24"/>
        </w:rPr>
        <w:t>今</w:t>
      </w:r>
      <w:r>
        <w:rPr>
          <w:color w:val="C00000"/>
          <w:sz w:val="24"/>
        </w:rPr>
        <w:t>(いま)</w:t>
      </w:r>
      <w:r>
        <w:rPr>
          <w:sz w:val="24"/>
        </w:rPr>
        <w:t>、</w:t>
      </w:r>
      <w:r>
        <w:rPr>
          <w:color w:val="0070C0"/>
          <w:sz w:val="24"/>
        </w:rPr>
        <w:t>手</w:t>
      </w:r>
      <w:r>
        <w:rPr>
          <w:color w:val="C00000"/>
          <w:sz w:val="24"/>
        </w:rPr>
        <w:t>(て)</w:t>
      </w:r>
      <w:r>
        <w:rPr>
          <w:sz w:val="24"/>
        </w:rPr>
        <w:t xml:space="preserve"> を </w:t>
      </w:r>
      <w:r>
        <w:rPr>
          <w:color w:val="0070C0"/>
          <w:sz w:val="24"/>
        </w:rPr>
        <w:t>前後</w:t>
      </w:r>
      <w:r>
        <w:rPr>
          <w:color w:val="C00000"/>
          <w:sz w:val="24"/>
        </w:rPr>
        <w:t>(ぜんご)</w:t>
      </w:r>
      <w:r>
        <w:rPr>
          <w:sz w:val="24"/>
        </w:rPr>
        <w:t xml:space="preserve"> </w:t>
      </w:r>
      <w:r>
        <w:rPr>
          <w:color w:val="0070C0"/>
          <w:sz w:val="24"/>
        </w:rPr>
        <w:t>左右</w:t>
      </w:r>
      <w:r>
        <w:rPr>
          <w:color w:val="C00000"/>
          <w:sz w:val="24"/>
        </w:rPr>
        <w:t>(さゆう)</w:t>
      </w:r>
      <w:r>
        <w:rPr>
          <w:sz w:val="24"/>
        </w:rPr>
        <w:t xml:space="preserve"> に </w:t>
      </w:r>
      <w:r>
        <w:rPr>
          <w:color w:val="0070C0"/>
          <w:sz w:val="24"/>
        </w:rPr>
        <w:t>動</w:t>
      </w:r>
      <w:r>
        <w:rPr>
          <w:color w:val="C00000"/>
          <w:sz w:val="24"/>
        </w:rPr>
        <w:t>(うご)</w:t>
      </w:r>
      <w:r>
        <w:rPr>
          <w:sz w:val="24"/>
        </w:rPr>
        <w:t>かして ください。</w:t>
      </w:r>
      <w:r>
        <w:rPr>
          <w:color w:val="0070C0"/>
          <w:sz w:val="24"/>
        </w:rPr>
        <w:t>上下</w:t>
      </w:r>
      <w:r>
        <w:rPr>
          <w:color w:val="C00000"/>
          <w:sz w:val="24"/>
        </w:rPr>
        <w:t>(じょうげ)</w:t>
      </w:r>
      <w:r>
        <w:rPr>
          <w:sz w:val="24"/>
        </w:rPr>
        <w:t xml:space="preserve"> に は </w:t>
      </w:r>
      <w:r>
        <w:rPr>
          <w:color w:val="0070C0"/>
          <w:sz w:val="24"/>
        </w:rPr>
        <w:t>動</w:t>
      </w:r>
      <w:r>
        <w:rPr>
          <w:color w:val="C00000"/>
          <w:sz w:val="24"/>
        </w:rPr>
        <w:t>(うご)</w:t>
      </w:r>
      <w:r>
        <w:rPr>
          <w:sz w:val="24"/>
        </w:rPr>
        <w:t>かさない で。</w:t>
      </w:r>
      <w:r>
        <w:rPr>
          <w:color w:val="0070C0"/>
          <w:sz w:val="24"/>
        </w:rPr>
        <w:t>重</w:t>
      </w:r>
      <w:r>
        <w:rPr>
          <w:color w:val="C00000"/>
          <w:sz w:val="24"/>
        </w:rPr>
        <w:t>(おも)</w:t>
      </w:r>
      <w:r>
        <w:rPr>
          <w:sz w:val="24"/>
        </w:rPr>
        <w:t xml:space="preserve">り は ほとんど </w:t>
      </w:r>
      <w:r>
        <w:rPr>
          <w:color w:val="0070C0"/>
          <w:sz w:val="24"/>
        </w:rPr>
        <w:t>動</w:t>
      </w:r>
      <w:r>
        <w:rPr>
          <w:color w:val="C00000"/>
          <w:sz w:val="24"/>
        </w:rPr>
        <w:t>(うご)</w:t>
      </w:r>
      <w:r>
        <w:rPr>
          <w:sz w:val="24"/>
        </w:rPr>
        <w:t xml:space="preserve">かない か、まったく </w:t>
      </w:r>
      <w:r>
        <w:rPr>
          <w:color w:val="0070C0"/>
          <w:sz w:val="24"/>
        </w:rPr>
        <w:t>動</w:t>
      </w:r>
      <w:r>
        <w:rPr>
          <w:color w:val="C00000"/>
          <w:sz w:val="24"/>
        </w:rPr>
        <w:t>(うご)</w:t>
      </w:r>
      <w:r>
        <w:rPr>
          <w:sz w:val="24"/>
        </w:rPr>
        <w:t>かない こと が わかります。</w:t>
      </w:r>
      <w:r>
        <w:rPr>
          <w:color w:val="0070C0"/>
          <w:sz w:val="24"/>
        </w:rPr>
        <w:t>重</w:t>
      </w:r>
      <w:r>
        <w:rPr>
          <w:color w:val="C00000"/>
          <w:sz w:val="24"/>
        </w:rPr>
        <w:t>(おも)</w:t>
      </w:r>
      <w:r>
        <w:rPr>
          <w:sz w:val="24"/>
        </w:rPr>
        <w:t xml:space="preserve">り に ペン が </w:t>
      </w:r>
      <w:r>
        <w:rPr>
          <w:color w:val="0070C0"/>
          <w:sz w:val="24"/>
        </w:rPr>
        <w:t>取</w:t>
      </w:r>
      <w:r>
        <w:rPr>
          <w:color w:val="C00000"/>
          <w:sz w:val="24"/>
        </w:rPr>
        <w:t>(と)</w:t>
      </w:r>
      <w:r>
        <w:rPr>
          <w:sz w:val="24"/>
        </w:rPr>
        <w:t xml:space="preserve">り </w:t>
      </w:r>
      <w:r>
        <w:rPr>
          <w:color w:val="0070C0"/>
          <w:sz w:val="24"/>
        </w:rPr>
        <w:t>付</w:t>
      </w:r>
      <w:r>
        <w:rPr>
          <w:color w:val="C00000"/>
          <w:sz w:val="24"/>
        </w:rPr>
        <w:t>(つ)</w:t>
      </w:r>
      <w:r>
        <w:rPr>
          <w:sz w:val="24"/>
        </w:rPr>
        <w:t xml:space="preserve">けられて おり、その </w:t>
      </w:r>
      <w:r>
        <w:rPr>
          <w:color w:val="0070C0"/>
          <w:sz w:val="24"/>
        </w:rPr>
        <w:t>先</w:t>
      </w:r>
      <w:r>
        <w:rPr>
          <w:color w:val="C00000"/>
          <w:sz w:val="24"/>
        </w:rPr>
        <w:t>(さき)</w:t>
      </w:r>
      <w:r>
        <w:rPr>
          <w:sz w:val="24"/>
        </w:rPr>
        <w:t xml:space="preserve"> が </w:t>
      </w:r>
      <w:r>
        <w:rPr>
          <w:color w:val="0070C0"/>
          <w:sz w:val="24"/>
        </w:rPr>
        <w:t>床</w:t>
      </w:r>
      <w:r>
        <w:rPr>
          <w:color w:val="C00000"/>
          <w:sz w:val="24"/>
        </w:rPr>
        <w:t>(ゆか)</w:t>
      </w:r>
      <w:r>
        <w:rPr>
          <w:sz w:val="24"/>
        </w:rPr>
        <w:t xml:space="preserve"> の </w:t>
      </w:r>
      <w:r>
        <w:rPr>
          <w:color w:val="0070C0"/>
          <w:sz w:val="24"/>
        </w:rPr>
        <w:t>紙</w:t>
      </w:r>
      <w:r>
        <w:rPr>
          <w:color w:val="C00000"/>
          <w:sz w:val="24"/>
        </w:rPr>
        <w:t>(かみ)</w:t>
      </w:r>
      <w:r>
        <w:rPr>
          <w:sz w:val="24"/>
        </w:rPr>
        <w:t xml:space="preserve"> の </w:t>
      </w:r>
      <w:r>
        <w:rPr>
          <w:color w:val="0070C0"/>
          <w:sz w:val="24"/>
        </w:rPr>
        <w:t>上</w:t>
      </w:r>
      <w:r>
        <w:rPr>
          <w:color w:val="C00000"/>
          <w:sz w:val="24"/>
        </w:rPr>
        <w:t>(うえ)</w:t>
      </w:r>
      <w:r>
        <w:rPr>
          <w:sz w:val="24"/>
        </w:rPr>
        <w:t xml:space="preserve"> に </w:t>
      </w:r>
      <w:r>
        <w:rPr>
          <w:color w:val="0070C0"/>
          <w:sz w:val="24"/>
        </w:rPr>
        <w:t>載</w:t>
      </w:r>
      <w:r>
        <w:rPr>
          <w:color w:val="C00000"/>
          <w:sz w:val="24"/>
        </w:rPr>
        <w:t>(の)</w:t>
      </w:r>
      <w:r>
        <w:rPr>
          <w:sz w:val="24"/>
        </w:rPr>
        <w:t xml:space="preserve">って いる と </w:t>
      </w:r>
      <w:r>
        <w:rPr>
          <w:color w:val="0070C0"/>
          <w:sz w:val="24"/>
        </w:rPr>
        <w:t>想像</w:t>
      </w:r>
      <w:r>
        <w:rPr>
          <w:color w:val="C00000"/>
          <w:sz w:val="24"/>
        </w:rPr>
        <w:t>(そうぞう)</w:t>
      </w:r>
      <w:r>
        <w:rPr>
          <w:sz w:val="24"/>
        </w:rPr>
        <w:t xml:space="preserve"> して ください。</w:t>
      </w:r>
      <w:r>
        <w:rPr>
          <w:color w:val="0070C0"/>
          <w:sz w:val="24"/>
        </w:rPr>
        <w:t>地震</w:t>
      </w:r>
      <w:r>
        <w:rPr>
          <w:color w:val="C00000"/>
          <w:sz w:val="24"/>
        </w:rPr>
        <w:t>(じしん)</w:t>
      </w:r>
      <w:r>
        <w:rPr>
          <w:sz w:val="24"/>
        </w:rPr>
        <w:t xml:space="preserve"> の </w:t>
      </w:r>
      <w:r>
        <w:rPr>
          <w:color w:val="0070C0"/>
          <w:sz w:val="24"/>
        </w:rPr>
        <w:t>揺</w:t>
      </w:r>
      <w:r>
        <w:rPr>
          <w:color w:val="C00000"/>
          <w:sz w:val="24"/>
        </w:rPr>
        <w:t>(ゆ)</w:t>
      </w:r>
      <w:r>
        <w:rPr>
          <w:sz w:val="24"/>
        </w:rPr>
        <w:t xml:space="preserve">れ が </w:t>
      </w:r>
      <w:r>
        <w:rPr>
          <w:color w:val="0070C0"/>
          <w:sz w:val="24"/>
        </w:rPr>
        <w:t>床</w:t>
      </w:r>
      <w:r>
        <w:rPr>
          <w:color w:val="C00000"/>
          <w:sz w:val="24"/>
        </w:rPr>
        <w:t>(ゆか)</w:t>
      </w:r>
      <w:r>
        <w:rPr>
          <w:sz w:val="24"/>
        </w:rPr>
        <w:t>、</w:t>
      </w:r>
      <w:r>
        <w:rPr>
          <w:color w:val="0070C0"/>
          <w:sz w:val="24"/>
        </w:rPr>
        <w:t>紙</w:t>
      </w:r>
      <w:r>
        <w:rPr>
          <w:color w:val="C00000"/>
          <w:sz w:val="24"/>
        </w:rPr>
        <w:t>(かみ)</w:t>
      </w:r>
      <w:r>
        <w:rPr>
          <w:sz w:val="24"/>
        </w:rPr>
        <w:t>、あなた、</w:t>
      </w:r>
      <w:r>
        <w:rPr>
          <w:color w:val="0070C0"/>
          <w:sz w:val="24"/>
        </w:rPr>
        <w:t>手</w:t>
      </w:r>
      <w:r>
        <w:rPr>
          <w:color w:val="C00000"/>
          <w:sz w:val="24"/>
        </w:rPr>
        <w:t>(て)</w:t>
      </w:r>
      <w:r>
        <w:rPr>
          <w:sz w:val="24"/>
        </w:rPr>
        <w:t xml:space="preserve"> を </w:t>
      </w:r>
      <w:r>
        <w:rPr>
          <w:color w:val="0070C0"/>
          <w:sz w:val="24"/>
        </w:rPr>
        <w:t>揺</w:t>
      </w:r>
      <w:r>
        <w:rPr>
          <w:color w:val="C00000"/>
          <w:sz w:val="24"/>
        </w:rPr>
        <w:t>(ゆ)</w:t>
      </w:r>
      <w:r>
        <w:rPr>
          <w:sz w:val="24"/>
        </w:rPr>
        <w:t xml:space="preserve">らす と </w:t>
      </w:r>
      <w:r>
        <w:rPr>
          <w:color w:val="0070C0"/>
          <w:sz w:val="24"/>
        </w:rPr>
        <w:t>想像</w:t>
      </w:r>
      <w:r>
        <w:rPr>
          <w:color w:val="C00000"/>
          <w:sz w:val="24"/>
        </w:rPr>
        <w:t>(そうぞう)</w:t>
      </w:r>
      <w:r>
        <w:rPr>
          <w:sz w:val="24"/>
        </w:rPr>
        <w:t xml:space="preserve"> して ください。これ ら すべて の </w:t>
      </w:r>
      <w:r>
        <w:rPr>
          <w:color w:val="0070C0"/>
          <w:sz w:val="24"/>
        </w:rPr>
        <w:t>動</w:t>
      </w:r>
      <w:r>
        <w:rPr>
          <w:color w:val="C00000"/>
          <w:sz w:val="24"/>
        </w:rPr>
        <w:t>(うご)</w:t>
      </w:r>
      <w:r>
        <w:rPr>
          <w:sz w:val="24"/>
        </w:rPr>
        <w:t xml:space="preserve">き の </w:t>
      </w:r>
      <w:r>
        <w:rPr>
          <w:color w:val="0070C0"/>
          <w:sz w:val="24"/>
        </w:rPr>
        <w:t>中</w:t>
      </w:r>
      <w:r>
        <w:rPr>
          <w:color w:val="C00000"/>
          <w:sz w:val="24"/>
        </w:rPr>
        <w:t>(なか)</w:t>
      </w:r>
      <w:r>
        <w:rPr>
          <w:sz w:val="24"/>
        </w:rPr>
        <w:t xml:space="preserve"> で、</w:t>
      </w:r>
      <w:r>
        <w:rPr>
          <w:color w:val="0070C0"/>
          <w:sz w:val="24"/>
        </w:rPr>
        <w:t>重</w:t>
      </w:r>
      <w:r>
        <w:rPr>
          <w:color w:val="C00000"/>
          <w:sz w:val="24"/>
        </w:rPr>
        <w:t>(おも)</w:t>
      </w:r>
      <w:r>
        <w:rPr>
          <w:sz w:val="24"/>
        </w:rPr>
        <w:t xml:space="preserve">り と ペン は </w:t>
      </w:r>
      <w:r>
        <w:rPr>
          <w:color w:val="0070C0"/>
          <w:sz w:val="24"/>
        </w:rPr>
        <w:t>静止</w:t>
      </w:r>
      <w:r>
        <w:rPr>
          <w:color w:val="C00000"/>
          <w:sz w:val="24"/>
        </w:rPr>
        <w:t>(せいし)</w:t>
      </w:r>
      <w:r>
        <w:rPr>
          <w:sz w:val="24"/>
        </w:rPr>
        <w:t xml:space="preserve"> して いる でしょう。しかし、ペン の </w:t>
      </w:r>
      <w:r>
        <w:rPr>
          <w:color w:val="0070C0"/>
          <w:sz w:val="24"/>
        </w:rPr>
        <w:t>先</w:t>
      </w:r>
      <w:r>
        <w:rPr>
          <w:color w:val="C00000"/>
          <w:sz w:val="24"/>
        </w:rPr>
        <w:t>(さき)</w:t>
      </w:r>
      <w:r>
        <w:rPr>
          <w:sz w:val="24"/>
        </w:rPr>
        <w:t xml:space="preserve"> の </w:t>
      </w:r>
      <w:r>
        <w:rPr>
          <w:color w:val="0070C0"/>
          <w:sz w:val="24"/>
        </w:rPr>
        <w:t>下</w:t>
      </w:r>
      <w:r>
        <w:rPr>
          <w:color w:val="C00000"/>
          <w:sz w:val="24"/>
        </w:rPr>
        <w:t>(した)</w:t>
      </w:r>
      <w:r>
        <w:rPr>
          <w:sz w:val="24"/>
        </w:rPr>
        <w:t xml:space="preserve"> の </w:t>
      </w:r>
      <w:r>
        <w:rPr>
          <w:color w:val="0070C0"/>
          <w:sz w:val="24"/>
        </w:rPr>
        <w:t>紙</w:t>
      </w:r>
      <w:r>
        <w:rPr>
          <w:color w:val="C00000"/>
          <w:sz w:val="24"/>
        </w:rPr>
        <w:t>(かみ)</w:t>
      </w:r>
      <w:r>
        <w:rPr>
          <w:sz w:val="24"/>
        </w:rPr>
        <w:t xml:space="preserve"> が </w:t>
      </w:r>
      <w:r>
        <w:rPr>
          <w:color w:val="0070C0"/>
          <w:sz w:val="24"/>
        </w:rPr>
        <w:t>左右</w:t>
      </w:r>
      <w:r>
        <w:rPr>
          <w:color w:val="C00000"/>
          <w:sz w:val="24"/>
        </w:rPr>
        <w:t>(さゆう)</w:t>
      </w:r>
      <w:r>
        <w:rPr>
          <w:sz w:val="24"/>
        </w:rPr>
        <w:t xml:space="preserve"> に </w:t>
      </w:r>
      <w:r>
        <w:rPr>
          <w:color w:val="0070C0"/>
          <w:sz w:val="24"/>
        </w:rPr>
        <w:t>動</w:t>
      </w:r>
      <w:r>
        <w:rPr>
          <w:color w:val="C00000"/>
          <w:sz w:val="24"/>
        </w:rPr>
        <w:t>(うご)</w:t>
      </w:r>
      <w:r>
        <w:rPr>
          <w:sz w:val="24"/>
        </w:rPr>
        <w:t xml:space="preserve">く と、その </w:t>
      </w:r>
      <w:r>
        <w:rPr>
          <w:color w:val="0070C0"/>
          <w:sz w:val="24"/>
        </w:rPr>
        <w:t>動</w:t>
      </w:r>
      <w:r>
        <w:rPr>
          <w:color w:val="C00000"/>
          <w:sz w:val="24"/>
        </w:rPr>
        <w:t>(うご)</w:t>
      </w:r>
      <w:r>
        <w:rPr>
          <w:sz w:val="24"/>
        </w:rPr>
        <w:t xml:space="preserve">き が インク で その </w:t>
      </w:r>
      <w:r>
        <w:rPr>
          <w:color w:val="0070C0"/>
          <w:sz w:val="24"/>
        </w:rPr>
        <w:t>表面</w:t>
      </w:r>
      <w:r>
        <w:rPr>
          <w:color w:val="C00000"/>
          <w:sz w:val="24"/>
        </w:rPr>
        <w:t>(ひょうめん)</w:t>
      </w:r>
      <w:r>
        <w:rPr>
          <w:sz w:val="24"/>
        </w:rPr>
        <w:t xml:space="preserve"> に </w:t>
      </w:r>
      <w:r>
        <w:rPr>
          <w:color w:val="0070C0"/>
          <w:sz w:val="24"/>
        </w:rPr>
        <w:t>記録</w:t>
      </w:r>
      <w:r>
        <w:rPr>
          <w:color w:val="C00000"/>
          <w:sz w:val="24"/>
        </w:rPr>
        <w:t>(きろく)</w:t>
      </w:r>
      <w:r>
        <w:rPr>
          <w:sz w:val="24"/>
        </w:rPr>
        <w:t xml:space="preserve"> される でしょう。</w:t>
      </w:r>
      <w:r>
        <w:rPr>
          <w:color w:val="0070C0"/>
          <w:sz w:val="24"/>
        </w:rPr>
        <w:t>最初</w:t>
      </w:r>
      <w:r>
        <w:rPr>
          <w:color w:val="C00000"/>
          <w:sz w:val="24"/>
        </w:rPr>
        <w:t>(さいしょ)</w:t>
      </w:r>
      <w:r>
        <w:rPr>
          <w:sz w:val="24"/>
        </w:rPr>
        <w:t xml:space="preserve"> の </w:t>
      </w:r>
      <w:r>
        <w:rPr>
          <w:color w:val="0070C0"/>
          <w:sz w:val="24"/>
        </w:rPr>
        <w:t>装置</w:t>
      </w:r>
      <w:r>
        <w:rPr>
          <w:color w:val="C00000"/>
          <w:sz w:val="24"/>
        </w:rPr>
        <w:t>(そうち)</w:t>
      </w:r>
      <w:r>
        <w:rPr>
          <w:sz w:val="24"/>
        </w:rPr>
        <w:t xml:space="preserve"> は この </w:t>
      </w:r>
      <w:r>
        <w:rPr>
          <w:color w:val="0070C0"/>
          <w:sz w:val="24"/>
        </w:rPr>
        <w:t>原則</w:t>
      </w:r>
      <w:r>
        <w:rPr>
          <w:color w:val="C00000"/>
          <w:sz w:val="24"/>
        </w:rPr>
        <w:t>(げんそく)</w:t>
      </w:r>
      <w:r>
        <w:rPr>
          <w:sz w:val="24"/>
        </w:rPr>
        <w:t xml:space="preserve"> で </w:t>
      </w:r>
      <w:r>
        <w:rPr>
          <w:color w:val="0070C0"/>
          <w:sz w:val="24"/>
        </w:rPr>
        <w:t>作</w:t>
      </w:r>
      <w:r>
        <w:rPr>
          <w:color w:val="C00000"/>
          <w:sz w:val="24"/>
        </w:rPr>
        <w:t>(つく)</w:t>
      </w:r>
      <w:r>
        <w:rPr>
          <w:sz w:val="24"/>
        </w:rPr>
        <w:t>られた もの でした が、</w:t>
      </w:r>
      <w:r>
        <w:rPr>
          <w:color w:val="0070C0"/>
          <w:sz w:val="24"/>
        </w:rPr>
        <w:t>紙</w:t>
      </w:r>
      <w:r>
        <w:rPr>
          <w:color w:val="C00000"/>
          <w:sz w:val="24"/>
        </w:rPr>
        <w:t>(かみ)</w:t>
      </w:r>
      <w:r>
        <w:rPr>
          <w:sz w:val="24"/>
        </w:rPr>
        <w:t xml:space="preserve"> は ゆっくり と </w:t>
      </w:r>
      <w:r>
        <w:rPr>
          <w:color w:val="0070C0"/>
          <w:sz w:val="24"/>
        </w:rPr>
        <w:t>回転</w:t>
      </w:r>
      <w:r>
        <w:rPr>
          <w:color w:val="C00000"/>
          <w:sz w:val="24"/>
        </w:rPr>
        <w:t>(かいてん)</w:t>
      </w:r>
      <w:r>
        <w:rPr>
          <w:sz w:val="24"/>
        </w:rPr>
        <w:t xml:space="preserve"> する ドラム の </w:t>
      </w:r>
      <w:r>
        <w:rPr>
          <w:color w:val="0070C0"/>
          <w:sz w:val="24"/>
        </w:rPr>
        <w:t>周</w:t>
      </w:r>
      <w:r>
        <w:rPr>
          <w:color w:val="C00000"/>
          <w:sz w:val="24"/>
        </w:rPr>
        <w:t>(まわ)</w:t>
      </w:r>
      <w:r>
        <w:rPr>
          <w:sz w:val="24"/>
        </w:rPr>
        <w:t xml:space="preserve">り に </w:t>
      </w:r>
      <w:r>
        <w:rPr>
          <w:color w:val="0070C0"/>
          <w:sz w:val="24"/>
        </w:rPr>
        <w:t>巻</w:t>
      </w:r>
      <w:r>
        <w:rPr>
          <w:color w:val="C00000"/>
          <w:sz w:val="24"/>
        </w:rPr>
        <w:t>(ま)</w:t>
      </w:r>
      <w:r>
        <w:rPr>
          <w:sz w:val="24"/>
        </w:rPr>
        <w:t xml:space="preserve">き </w:t>
      </w:r>
      <w:r>
        <w:rPr>
          <w:color w:val="0070C0"/>
          <w:sz w:val="24"/>
        </w:rPr>
        <w:t>付</w:t>
      </w:r>
      <w:r>
        <w:rPr>
          <w:color w:val="C00000"/>
          <w:sz w:val="24"/>
        </w:rPr>
        <w:t>(つ)</w:t>
      </w:r>
      <w:r>
        <w:rPr>
          <w:sz w:val="24"/>
        </w:rPr>
        <w:t xml:space="preserve">けられて いました。すべて が </w:t>
      </w:r>
      <w:r>
        <w:rPr>
          <w:color w:val="0070C0"/>
          <w:sz w:val="24"/>
        </w:rPr>
        <w:t>静</w:t>
      </w:r>
      <w:r>
        <w:rPr>
          <w:color w:val="C00000"/>
          <w:sz w:val="24"/>
        </w:rPr>
        <w:t>(しず)</w:t>
      </w:r>
      <w:r>
        <w:rPr>
          <w:sz w:val="24"/>
        </w:rPr>
        <w:t xml:space="preserve">か な </w:t>
      </w:r>
      <w:r>
        <w:rPr>
          <w:color w:val="0070C0"/>
          <w:sz w:val="24"/>
        </w:rPr>
        <w:t>限</w:t>
      </w:r>
      <w:r>
        <w:rPr>
          <w:color w:val="C00000"/>
          <w:sz w:val="24"/>
        </w:rPr>
        <w:t>(かぎ)</w:t>
      </w:r>
      <w:r>
        <w:rPr>
          <w:sz w:val="24"/>
        </w:rPr>
        <w:t xml:space="preserve">り、ペン は まっすぐ な </w:t>
      </w:r>
      <w:r>
        <w:rPr>
          <w:color w:val="0070C0"/>
          <w:sz w:val="24"/>
        </w:rPr>
        <w:t>線</w:t>
      </w:r>
      <w:r>
        <w:rPr>
          <w:color w:val="C00000"/>
          <w:sz w:val="24"/>
        </w:rPr>
        <w:t>(せん)</w:t>
      </w:r>
      <w:r>
        <w:rPr>
          <w:sz w:val="24"/>
        </w:rPr>
        <w:t xml:space="preserve"> を </w:t>
      </w:r>
      <w:r>
        <w:rPr>
          <w:color w:val="0070C0"/>
          <w:sz w:val="24"/>
        </w:rPr>
        <w:t>引</w:t>
      </w:r>
      <w:r>
        <w:rPr>
          <w:color w:val="C00000"/>
          <w:sz w:val="24"/>
        </w:rPr>
        <w:t>(ひ)</w:t>
      </w:r>
      <w:r>
        <w:rPr>
          <w:sz w:val="24"/>
        </w:rPr>
        <w:t xml:space="preserve">きました が、ドラム が </w:t>
      </w:r>
      <w:r>
        <w:rPr>
          <w:color w:val="0070C0"/>
          <w:sz w:val="24"/>
        </w:rPr>
        <w:t>揺</w:t>
      </w:r>
      <w:r>
        <w:rPr>
          <w:color w:val="C00000"/>
          <w:sz w:val="24"/>
        </w:rPr>
        <w:t>(ゆ)</w:t>
      </w:r>
      <w:r>
        <w:rPr>
          <w:sz w:val="24"/>
        </w:rPr>
        <w:t xml:space="preserve">れて いる </w:t>
      </w:r>
      <w:r>
        <w:rPr>
          <w:color w:val="0070C0"/>
          <w:sz w:val="24"/>
        </w:rPr>
        <w:t>間</w:t>
      </w:r>
      <w:r>
        <w:rPr>
          <w:color w:val="C00000"/>
          <w:sz w:val="24"/>
        </w:rPr>
        <w:t>(あいだ)</w:t>
      </w:r>
      <w:r>
        <w:rPr>
          <w:sz w:val="24"/>
        </w:rPr>
        <w:t xml:space="preserve">、ペン が </w:t>
      </w:r>
      <w:r>
        <w:rPr>
          <w:color w:val="0070C0"/>
          <w:sz w:val="24"/>
        </w:rPr>
        <w:t>引</w:t>
      </w:r>
      <w:r>
        <w:rPr>
          <w:color w:val="C00000"/>
          <w:sz w:val="24"/>
        </w:rPr>
        <w:t>(ひ)</w:t>
      </w:r>
      <w:r>
        <w:rPr>
          <w:sz w:val="24"/>
        </w:rPr>
        <w:t xml:space="preserve">いて いた </w:t>
      </w:r>
      <w:r>
        <w:rPr>
          <w:color w:val="0070C0"/>
          <w:sz w:val="24"/>
        </w:rPr>
        <w:t>線</w:t>
      </w:r>
      <w:r>
        <w:rPr>
          <w:color w:val="C00000"/>
          <w:sz w:val="24"/>
        </w:rPr>
        <w:t>(せん)</w:t>
      </w:r>
      <w:r>
        <w:rPr>
          <w:sz w:val="24"/>
        </w:rPr>
        <w:t xml:space="preserve"> は </w:t>
      </w:r>
      <w:r>
        <w:rPr>
          <w:color w:val="0070C0"/>
          <w:sz w:val="24"/>
        </w:rPr>
        <w:t>左右</w:t>
      </w:r>
      <w:r>
        <w:rPr>
          <w:color w:val="C00000"/>
          <w:sz w:val="24"/>
        </w:rPr>
        <w:t>(さゆう)</w:t>
      </w:r>
      <w:r>
        <w:rPr>
          <w:sz w:val="24"/>
        </w:rPr>
        <w:t xml:space="preserve"> に くねりました。しかし、この よう に </w:t>
      </w:r>
      <w:r>
        <w:rPr>
          <w:color w:val="0070C0"/>
          <w:sz w:val="24"/>
        </w:rPr>
        <w:t>説明</w:t>
      </w:r>
      <w:r>
        <w:rPr>
          <w:color w:val="C00000"/>
          <w:sz w:val="24"/>
        </w:rPr>
        <w:t>(せつめい)</w:t>
      </w:r>
      <w:r>
        <w:rPr>
          <w:sz w:val="24"/>
        </w:rPr>
        <w:t xml:space="preserve"> した </w:t>
      </w:r>
      <w:r>
        <w:rPr>
          <w:color w:val="0070C0"/>
          <w:sz w:val="24"/>
        </w:rPr>
        <w:t>装置</w:t>
      </w:r>
      <w:r>
        <w:rPr>
          <w:color w:val="C00000"/>
          <w:sz w:val="24"/>
        </w:rPr>
        <w:t>(そうち)</w:t>
      </w:r>
      <w:r>
        <w:rPr>
          <w:sz w:val="24"/>
        </w:rPr>
        <w:t xml:space="preserve"> は、</w:t>
      </w:r>
      <w:r>
        <w:rPr>
          <w:color w:val="0070C0"/>
          <w:sz w:val="24"/>
        </w:rPr>
        <w:t>波</w:t>
      </w:r>
      <w:r>
        <w:rPr>
          <w:color w:val="C00000"/>
          <w:sz w:val="24"/>
        </w:rPr>
        <w:t>(なみ)</w:t>
      </w:r>
      <w:r>
        <w:rPr>
          <w:sz w:val="24"/>
        </w:rPr>
        <w:t xml:space="preserve"> の </w:t>
      </w:r>
      <w:r>
        <w:rPr>
          <w:color w:val="0070C0"/>
          <w:sz w:val="24"/>
        </w:rPr>
        <w:t>動</w:t>
      </w:r>
      <w:r>
        <w:rPr>
          <w:color w:val="C00000"/>
          <w:sz w:val="24"/>
        </w:rPr>
        <w:t>(うご)</w:t>
      </w:r>
      <w:r>
        <w:rPr>
          <w:sz w:val="24"/>
        </w:rPr>
        <w:t xml:space="preserve">き の </w:t>
      </w:r>
      <w:r>
        <w:rPr>
          <w:color w:val="0070C0"/>
          <w:sz w:val="24"/>
        </w:rPr>
        <w:t>水平</w:t>
      </w:r>
      <w:r>
        <w:rPr>
          <w:color w:val="C00000"/>
          <w:sz w:val="24"/>
        </w:rPr>
        <w:t>(すいへい)</w:t>
      </w:r>
      <w:r>
        <w:rPr>
          <w:sz w:val="24"/>
        </w:rPr>
        <w:t xml:space="preserve"> </w:t>
      </w:r>
      <w:r>
        <w:rPr>
          <w:color w:val="0070C0"/>
          <w:sz w:val="24"/>
        </w:rPr>
        <w:t>成分</w:t>
      </w:r>
      <w:r>
        <w:rPr>
          <w:color w:val="C00000"/>
          <w:sz w:val="24"/>
        </w:rPr>
        <w:t>(せいぶん)</w:t>
      </w:r>
      <w:r>
        <w:rPr>
          <w:sz w:val="24"/>
        </w:rPr>
        <w:t xml:space="preserve"> のみ を </w:t>
      </w:r>
      <w:r>
        <w:rPr>
          <w:color w:val="0070C0"/>
          <w:sz w:val="24"/>
        </w:rPr>
        <w:t>記録</w:t>
      </w:r>
      <w:r>
        <w:rPr>
          <w:color w:val="C00000"/>
          <w:sz w:val="24"/>
        </w:rPr>
        <w:t>(きろく)</w:t>
      </w:r>
      <w:r>
        <w:rPr>
          <w:sz w:val="24"/>
        </w:rPr>
        <w:t xml:space="preserve"> します が、</w:t>
      </w:r>
      <w:r>
        <w:rPr>
          <w:color w:val="0070C0"/>
          <w:sz w:val="24"/>
        </w:rPr>
        <w:t>実際</w:t>
      </w:r>
      <w:r>
        <w:rPr>
          <w:color w:val="C00000"/>
          <w:sz w:val="24"/>
        </w:rPr>
        <w:t>(じっさい)</w:t>
      </w:r>
      <w:r>
        <w:rPr>
          <w:sz w:val="24"/>
        </w:rPr>
        <w:t xml:space="preserve"> に は はるか に </w:t>
      </w:r>
      <w:r>
        <w:rPr>
          <w:color w:val="0070C0"/>
          <w:sz w:val="24"/>
        </w:rPr>
        <w:t>複雑</w:t>
      </w:r>
      <w:r>
        <w:rPr>
          <w:color w:val="C00000"/>
          <w:sz w:val="24"/>
        </w:rPr>
        <w:t>(ふくざつ)</w:t>
      </w:r>
      <w:r>
        <w:rPr>
          <w:sz w:val="24"/>
        </w:rPr>
        <w:t xml:space="preserve"> です。</w:t>
      </w:r>
      <w:r>
        <w:rPr>
          <w:color w:val="0070C0"/>
          <w:sz w:val="24"/>
        </w:rPr>
        <w:t>岩</w:t>
      </w:r>
      <w:r>
        <w:rPr>
          <w:color w:val="C00000"/>
          <w:sz w:val="24"/>
        </w:rPr>
        <w:t>(いわ)</w:t>
      </w:r>
      <w:r>
        <w:rPr>
          <w:sz w:val="24"/>
        </w:rPr>
        <w:t xml:space="preserve"> の </w:t>
      </w:r>
      <w:r>
        <w:rPr>
          <w:color w:val="0070C0"/>
          <w:sz w:val="24"/>
        </w:rPr>
        <w:t>中</w:t>
      </w:r>
      <w:r>
        <w:rPr>
          <w:color w:val="C00000"/>
          <w:sz w:val="24"/>
        </w:rPr>
        <w:t>(なか)</w:t>
      </w:r>
      <w:r>
        <w:rPr>
          <w:sz w:val="24"/>
        </w:rPr>
        <w:t xml:space="preserve"> の </w:t>
      </w:r>
      <w:r>
        <w:rPr>
          <w:color w:val="0070C0"/>
          <w:sz w:val="24"/>
        </w:rPr>
        <w:t>砂粒</w:t>
      </w:r>
      <w:r>
        <w:rPr>
          <w:color w:val="C00000"/>
          <w:sz w:val="24"/>
        </w:rPr>
        <w:t>(すなつぶ)</w:t>
      </w:r>
      <w:r>
        <w:rPr>
          <w:sz w:val="24"/>
        </w:rPr>
        <w:t xml:space="preserve"> の よう な </w:t>
      </w:r>
      <w:r>
        <w:rPr>
          <w:color w:val="0070C0"/>
          <w:sz w:val="24"/>
        </w:rPr>
        <w:t>粒子</w:t>
      </w:r>
      <w:r>
        <w:rPr>
          <w:color w:val="C00000"/>
          <w:sz w:val="24"/>
        </w:rPr>
        <w:t>(りゅうし)</w:t>
      </w:r>
      <w:r>
        <w:rPr>
          <w:sz w:val="24"/>
        </w:rPr>
        <w:t xml:space="preserve"> が </w:t>
      </w:r>
      <w:r>
        <w:rPr>
          <w:color w:val="0070C0"/>
          <w:sz w:val="24"/>
        </w:rPr>
        <w:t>描</w:t>
      </w:r>
      <w:r>
        <w:rPr>
          <w:color w:val="C00000"/>
          <w:sz w:val="24"/>
        </w:rPr>
        <w:t>(か)</w:t>
      </w:r>
      <w:r>
        <w:rPr>
          <w:sz w:val="24"/>
        </w:rPr>
        <w:t xml:space="preserve">く </w:t>
      </w:r>
      <w:r>
        <w:rPr>
          <w:color w:val="0070C0"/>
          <w:sz w:val="24"/>
        </w:rPr>
        <w:t>経路</w:t>
      </w:r>
      <w:r>
        <w:rPr>
          <w:color w:val="C00000"/>
          <w:sz w:val="24"/>
        </w:rPr>
        <w:t>(けいろ)</w:t>
      </w:r>
      <w:r>
        <w:rPr>
          <w:sz w:val="24"/>
        </w:rPr>
        <w:t xml:space="preserve"> を </w:t>
      </w:r>
      <w:r>
        <w:rPr>
          <w:color w:val="0070C0"/>
          <w:sz w:val="24"/>
        </w:rPr>
        <w:t>実際</w:t>
      </w:r>
      <w:r>
        <w:rPr>
          <w:color w:val="C00000"/>
          <w:sz w:val="24"/>
        </w:rPr>
        <w:t>(じっさい)</w:t>
      </w:r>
      <w:r>
        <w:rPr>
          <w:sz w:val="24"/>
        </w:rPr>
        <w:t xml:space="preserve"> に </w:t>
      </w:r>
      <w:r>
        <w:rPr>
          <w:color w:val="0070C0"/>
          <w:sz w:val="24"/>
        </w:rPr>
        <w:t>見</w:t>
      </w:r>
      <w:r>
        <w:rPr>
          <w:color w:val="C00000"/>
          <w:sz w:val="24"/>
        </w:rPr>
        <w:t>(み)</w:t>
      </w:r>
      <w:r>
        <w:rPr>
          <w:sz w:val="24"/>
        </w:rPr>
        <w:t xml:space="preserve">る こと が できる なら、それ は </w:t>
      </w:r>
      <w:r>
        <w:rPr>
          <w:color w:val="0070C0"/>
          <w:sz w:val="24"/>
        </w:rPr>
        <w:t>部屋</w:t>
      </w:r>
      <w:r>
        <w:rPr>
          <w:color w:val="C00000"/>
          <w:sz w:val="24"/>
        </w:rPr>
        <w:t>(へや)</w:t>
      </w:r>
      <w:r>
        <w:rPr>
          <w:sz w:val="24"/>
        </w:rPr>
        <w:t xml:space="preserve"> を </w:t>
      </w:r>
      <w:r>
        <w:rPr>
          <w:color w:val="0070C0"/>
          <w:sz w:val="24"/>
        </w:rPr>
        <w:t>飛</w:t>
      </w:r>
      <w:r>
        <w:rPr>
          <w:color w:val="C00000"/>
          <w:sz w:val="24"/>
        </w:rPr>
        <w:t>(と)</w:t>
      </w:r>
      <w:r>
        <w:rPr>
          <w:sz w:val="24"/>
        </w:rPr>
        <w:t xml:space="preserve">び </w:t>
      </w:r>
      <w:r>
        <w:rPr>
          <w:color w:val="0070C0"/>
          <w:sz w:val="24"/>
        </w:rPr>
        <w:t>回</w:t>
      </w:r>
      <w:r>
        <w:rPr>
          <w:color w:val="C00000"/>
          <w:sz w:val="24"/>
        </w:rPr>
        <w:t>(まわ)</w:t>
      </w:r>
      <w:r>
        <w:rPr>
          <w:sz w:val="24"/>
        </w:rPr>
        <w:t xml:space="preserve">る ハエ の </w:t>
      </w:r>
      <w:r>
        <w:rPr>
          <w:color w:val="0070C0"/>
          <w:sz w:val="24"/>
        </w:rPr>
        <w:t>経路</w:t>
      </w:r>
      <w:r>
        <w:rPr>
          <w:color w:val="C00000"/>
          <w:sz w:val="24"/>
        </w:rPr>
        <w:t>(けいろ)</w:t>
      </w:r>
      <w:r>
        <w:rPr>
          <w:sz w:val="24"/>
        </w:rPr>
        <w:t xml:space="preserve"> の よう な もの でしょう。それ は </w:t>
      </w:r>
      <w:r>
        <w:rPr>
          <w:color w:val="0070C0"/>
          <w:sz w:val="24"/>
        </w:rPr>
        <w:t>上下</w:t>
      </w:r>
      <w:r>
        <w:rPr>
          <w:color w:val="C00000"/>
          <w:sz w:val="24"/>
        </w:rPr>
        <w:t>(じょうげ)</w:t>
      </w:r>
      <w:r>
        <w:rPr>
          <w:sz w:val="24"/>
        </w:rPr>
        <w:t>、</w:t>
      </w:r>
      <w:r>
        <w:rPr>
          <w:color w:val="0070C0"/>
          <w:sz w:val="24"/>
        </w:rPr>
        <w:t>前後</w:t>
      </w:r>
      <w:r>
        <w:rPr>
          <w:color w:val="C00000"/>
          <w:sz w:val="24"/>
        </w:rPr>
        <w:t>(ぜんご)</w:t>
      </w:r>
      <w:r>
        <w:rPr>
          <w:sz w:val="24"/>
        </w:rPr>
        <w:t>、</w:t>
      </w:r>
      <w:r>
        <w:rPr>
          <w:color w:val="0070C0"/>
          <w:sz w:val="24"/>
        </w:rPr>
        <w:t>左右</w:t>
      </w:r>
      <w:r>
        <w:rPr>
          <w:color w:val="C00000"/>
          <w:sz w:val="24"/>
        </w:rPr>
        <w:t>(さゆう)</w:t>
      </w:r>
      <w:r>
        <w:rPr>
          <w:sz w:val="24"/>
        </w:rPr>
        <w:t xml:space="preserve"> で しょう。3つ の </w:t>
      </w:r>
      <w:r>
        <w:rPr>
          <w:color w:val="0070C0"/>
          <w:sz w:val="24"/>
        </w:rPr>
        <w:t>要素</w:t>
      </w:r>
      <w:r>
        <w:rPr>
          <w:color w:val="C00000"/>
          <w:sz w:val="24"/>
        </w:rPr>
        <w:t>(ようそ)</w:t>
      </w:r>
      <w:r>
        <w:rPr>
          <w:sz w:val="24"/>
        </w:rPr>
        <w:t xml:space="preserve"> すべて を </w:t>
      </w:r>
      <w:r>
        <w:rPr>
          <w:color w:val="0070C0"/>
          <w:sz w:val="24"/>
        </w:rPr>
        <w:t>異</w:t>
      </w:r>
      <w:r>
        <w:rPr>
          <w:color w:val="C00000"/>
          <w:sz w:val="24"/>
        </w:rPr>
        <w:t>(こと)</w:t>
      </w:r>
      <w:r>
        <w:rPr>
          <w:sz w:val="24"/>
        </w:rPr>
        <w:t xml:space="preserve">なる グラフ で </w:t>
      </w:r>
      <w:r>
        <w:rPr>
          <w:color w:val="0070C0"/>
          <w:sz w:val="24"/>
        </w:rPr>
        <w:t>記録</w:t>
      </w:r>
      <w:r>
        <w:rPr>
          <w:color w:val="C00000"/>
          <w:sz w:val="24"/>
        </w:rPr>
        <w:t>(きろく)</w:t>
      </w:r>
      <w:r>
        <w:rPr>
          <w:sz w:val="24"/>
        </w:rPr>
        <w:t xml:space="preserve"> できる </w:t>
      </w:r>
      <w:r>
        <w:rPr>
          <w:color w:val="0070C0"/>
          <w:sz w:val="24"/>
        </w:rPr>
        <w:t>装置</w:t>
      </w:r>
      <w:r>
        <w:rPr>
          <w:color w:val="C00000"/>
          <w:sz w:val="24"/>
        </w:rPr>
        <w:t>(そうち)</w:t>
      </w:r>
      <w:r>
        <w:rPr>
          <w:sz w:val="24"/>
        </w:rPr>
        <w:t xml:space="preserve"> が </w:t>
      </w:r>
      <w:r>
        <w:rPr>
          <w:color w:val="0070C0"/>
          <w:sz w:val="24"/>
        </w:rPr>
        <w:t>考案</w:t>
      </w:r>
      <w:r>
        <w:rPr>
          <w:color w:val="C00000"/>
          <w:sz w:val="24"/>
        </w:rPr>
        <w:t>(こうあん)</w:t>
      </w:r>
      <w:r>
        <w:rPr>
          <w:sz w:val="24"/>
        </w:rPr>
        <w:t xml:space="preserve"> され、</w:t>
      </w:r>
      <w:r>
        <w:rPr>
          <w:color w:val="0070C0"/>
          <w:sz w:val="24"/>
        </w:rPr>
        <w:t>配置</w:t>
      </w:r>
      <w:r>
        <w:rPr>
          <w:color w:val="C00000"/>
          <w:sz w:val="24"/>
        </w:rPr>
        <w:t>(はいち)</w:t>
      </w:r>
      <w:r>
        <w:rPr>
          <w:sz w:val="24"/>
        </w:rPr>
        <w:t xml:space="preserve"> する こと が できます。</w:t>
      </w:r>
    </w:p>
    <w:p>
      <w:r>
        <w:rPr>
          <w:color w:val="0070C0"/>
          <w:sz w:val="24"/>
        </w:rPr>
        <w:t>装置</w:t>
      </w:r>
      <w:r>
        <w:rPr>
          <w:color w:val="C00000"/>
          <w:sz w:val="24"/>
        </w:rPr>
        <w:t>(そうち)</w:t>
      </w:r>
      <w:r>
        <w:rPr>
          <w:sz w:val="24"/>
        </w:rPr>
        <w:t xml:space="preserve"> が </w:t>
      </w:r>
      <w:r>
        <w:rPr>
          <w:color w:val="0070C0"/>
          <w:sz w:val="24"/>
        </w:rPr>
        <w:t>地震</w:t>
      </w:r>
      <w:r>
        <w:rPr>
          <w:color w:val="C00000"/>
          <w:sz w:val="24"/>
        </w:rPr>
        <w:t>(じしん)</w:t>
      </w:r>
      <w:r>
        <w:rPr>
          <w:sz w:val="24"/>
        </w:rPr>
        <w:t xml:space="preserve"> の </w:t>
      </w:r>
      <w:r>
        <w:rPr>
          <w:color w:val="0070C0"/>
          <w:sz w:val="24"/>
        </w:rPr>
        <w:t>中心</w:t>
      </w:r>
      <w:r>
        <w:rPr>
          <w:color w:val="C00000"/>
          <w:sz w:val="24"/>
        </w:rPr>
        <w:t>(ちゅうしん)</w:t>
      </w:r>
      <w:r>
        <w:rPr>
          <w:sz w:val="24"/>
        </w:rPr>
        <w:t xml:space="preserve"> から 700マイル </w:t>
      </w:r>
      <w:r>
        <w:rPr>
          <w:color w:val="0070C0"/>
          <w:sz w:val="24"/>
        </w:rPr>
        <w:t>以上</w:t>
      </w:r>
      <w:r>
        <w:rPr>
          <w:color w:val="C00000"/>
          <w:sz w:val="24"/>
        </w:rPr>
        <w:t>(いじょう)</w:t>
      </w:r>
      <w:r>
        <w:rPr>
          <w:sz w:val="24"/>
        </w:rPr>
        <w:t xml:space="preserve"> </w:t>
      </w:r>
      <w:r>
        <w:rPr>
          <w:color w:val="0070C0"/>
          <w:sz w:val="24"/>
        </w:rPr>
        <w:t>離</w:t>
      </w:r>
      <w:r>
        <w:rPr>
          <w:color w:val="C00000"/>
          <w:sz w:val="24"/>
        </w:rPr>
        <w:t>(はな)</w:t>
      </w:r>
      <w:r>
        <w:rPr>
          <w:sz w:val="24"/>
        </w:rPr>
        <w:t xml:space="preserve">れた </w:t>
      </w:r>
      <w:r>
        <w:rPr>
          <w:color w:val="0070C0"/>
          <w:sz w:val="24"/>
        </w:rPr>
        <w:t>場所</w:t>
      </w:r>
      <w:r>
        <w:rPr>
          <w:color w:val="C00000"/>
          <w:sz w:val="24"/>
        </w:rPr>
        <w:t>(ばしょ)</w:t>
      </w:r>
      <w:r>
        <w:rPr>
          <w:sz w:val="24"/>
        </w:rPr>
        <w:t xml:space="preserve"> に ある </w:t>
      </w:r>
      <w:r>
        <w:rPr>
          <w:color w:val="0070C0"/>
          <w:sz w:val="24"/>
        </w:rPr>
        <w:t>場合</w:t>
      </w:r>
      <w:r>
        <w:rPr>
          <w:color w:val="C00000"/>
          <w:sz w:val="24"/>
        </w:rPr>
        <w:t>(ばあい)</w:t>
      </w:r>
      <w:r>
        <w:rPr>
          <w:sz w:val="24"/>
        </w:rPr>
        <w:t xml:space="preserve">、グラフ </w:t>
      </w:r>
      <w:r>
        <w:rPr>
          <w:color w:val="0070C0"/>
          <w:sz w:val="24"/>
        </w:rPr>
        <w:t>記録</w:t>
      </w:r>
      <w:r>
        <w:rPr>
          <w:color w:val="C00000"/>
          <w:sz w:val="24"/>
        </w:rPr>
        <w:t>(きろく)</w:t>
      </w:r>
      <w:r>
        <w:rPr>
          <w:sz w:val="24"/>
        </w:rPr>
        <w:t xml:space="preserve"> は、</w:t>
      </w:r>
      <w:r>
        <w:rPr>
          <w:color w:val="0070C0"/>
          <w:sz w:val="24"/>
        </w:rPr>
        <w:t>短</w:t>
      </w:r>
      <w:r>
        <w:rPr>
          <w:color w:val="C00000"/>
          <w:sz w:val="24"/>
        </w:rPr>
        <w:t>(みじか)</w:t>
      </w:r>
      <w:r>
        <w:rPr>
          <w:sz w:val="24"/>
        </w:rPr>
        <w:t xml:space="preserve">い </w:t>
      </w:r>
      <w:r>
        <w:rPr>
          <w:color w:val="0070C0"/>
          <w:sz w:val="24"/>
        </w:rPr>
        <w:t>間隔</w:t>
      </w:r>
      <w:r>
        <w:rPr>
          <w:color w:val="C00000"/>
          <w:sz w:val="24"/>
        </w:rPr>
        <w:t>(かんかく)</w:t>
      </w:r>
      <w:r>
        <w:rPr>
          <w:sz w:val="24"/>
        </w:rPr>
        <w:t xml:space="preserve"> で </w:t>
      </w:r>
      <w:r>
        <w:rPr>
          <w:color w:val="0070C0"/>
          <w:sz w:val="24"/>
        </w:rPr>
        <w:t>次々</w:t>
      </w:r>
      <w:r>
        <w:rPr>
          <w:color w:val="C00000"/>
          <w:sz w:val="24"/>
        </w:rPr>
        <w:t>(つぎつぎ)</w:t>
      </w:r>
      <w:r>
        <w:rPr>
          <w:sz w:val="24"/>
        </w:rPr>
        <w:t xml:space="preserve"> と </w:t>
      </w:r>
      <w:r>
        <w:rPr>
          <w:color w:val="0070C0"/>
          <w:sz w:val="24"/>
        </w:rPr>
        <w:t>到達</w:t>
      </w:r>
      <w:r>
        <w:rPr>
          <w:color w:val="C00000"/>
          <w:sz w:val="24"/>
        </w:rPr>
        <w:t>(とうたつ)</w:t>
      </w:r>
      <w:r>
        <w:rPr>
          <w:sz w:val="24"/>
        </w:rPr>
        <w:t xml:space="preserve"> する 3つ の </w:t>
      </w:r>
      <w:r>
        <w:rPr>
          <w:color w:val="0070C0"/>
          <w:sz w:val="24"/>
        </w:rPr>
        <w:t>波</w:t>
      </w:r>
      <w:r>
        <w:rPr>
          <w:color w:val="C00000"/>
          <w:sz w:val="24"/>
        </w:rPr>
        <w:t>(なみ)</w:t>
      </w:r>
      <w:r>
        <w:rPr>
          <w:sz w:val="24"/>
        </w:rPr>
        <w:t xml:space="preserve"> を </w:t>
      </w:r>
      <w:r>
        <w:rPr>
          <w:color w:val="0070C0"/>
          <w:sz w:val="24"/>
        </w:rPr>
        <w:t>示</w:t>
      </w:r>
      <w:r>
        <w:rPr>
          <w:color w:val="C00000"/>
          <w:sz w:val="24"/>
        </w:rPr>
        <w:t>(しめ)</w:t>
      </w:r>
      <w:r>
        <w:rPr>
          <w:sz w:val="24"/>
        </w:rPr>
        <w:t>します。</w:t>
      </w:r>
      <w:r>
        <w:rPr>
          <w:color w:val="0070C0"/>
          <w:sz w:val="24"/>
        </w:rPr>
        <w:t>最初</w:t>
      </w:r>
      <w:r>
        <w:rPr>
          <w:color w:val="C00000"/>
          <w:sz w:val="24"/>
        </w:rPr>
        <w:t>(さいしょ)</w:t>
      </w:r>
      <w:r>
        <w:rPr>
          <w:sz w:val="24"/>
        </w:rPr>
        <w:t xml:space="preserve"> の </w:t>
      </w:r>
      <w:r>
        <w:rPr>
          <w:color w:val="0070C0"/>
          <w:sz w:val="24"/>
        </w:rPr>
        <w:t>波</w:t>
      </w:r>
      <w:r>
        <w:rPr>
          <w:color w:val="C00000"/>
          <w:sz w:val="24"/>
        </w:rPr>
        <w:t>(なみ)</w:t>
      </w:r>
      <w:r>
        <w:rPr>
          <w:sz w:val="24"/>
        </w:rPr>
        <w:t xml:space="preserve"> は、</w:t>
      </w:r>
      <w:r>
        <w:rPr>
          <w:color w:val="0070C0"/>
          <w:sz w:val="24"/>
        </w:rPr>
        <w:t>縦</w:t>
      </w:r>
      <w:r>
        <w:rPr>
          <w:color w:val="C00000"/>
          <w:sz w:val="24"/>
        </w:rPr>
        <w:t>(たて)</w:t>
      </w:r>
      <w:r>
        <w:rPr>
          <w:sz w:val="24"/>
        </w:rPr>
        <w:t xml:space="preserve"> </w:t>
      </w:r>
      <w:r>
        <w:rPr>
          <w:color w:val="0070C0"/>
          <w:sz w:val="24"/>
        </w:rPr>
        <w:t>波</w:t>
      </w:r>
      <w:r>
        <w:rPr>
          <w:color w:val="C00000"/>
          <w:sz w:val="24"/>
        </w:rPr>
        <w:t>(なみ)</w:t>
      </w:r>
      <w:r>
        <w:rPr>
          <w:sz w:val="24"/>
        </w:rPr>
        <w:t xml:space="preserve"> </w:t>
      </w:r>
      <w:r>
        <w:rPr>
          <w:color w:val="0070C0"/>
          <w:sz w:val="24"/>
        </w:rPr>
        <w:t>振動</w:t>
      </w:r>
      <w:r>
        <w:rPr>
          <w:color w:val="C00000"/>
          <w:sz w:val="24"/>
        </w:rPr>
        <w:t>(しんどう)</w:t>
      </w:r>
      <w:r>
        <w:rPr>
          <w:sz w:val="24"/>
        </w:rPr>
        <w:t xml:space="preserve"> の </w:t>
      </w:r>
      <w:r>
        <w:rPr>
          <w:color w:val="0070C0"/>
          <w:sz w:val="24"/>
        </w:rPr>
        <w:t>到達</w:t>
      </w:r>
      <w:r>
        <w:rPr>
          <w:color w:val="C00000"/>
          <w:sz w:val="24"/>
        </w:rPr>
        <w:t>(とうたつ)</w:t>
      </w:r>
      <w:r>
        <w:rPr>
          <w:sz w:val="24"/>
        </w:rPr>
        <w:t xml:space="preserve"> を </w:t>
      </w:r>
      <w:r>
        <w:rPr>
          <w:color w:val="0070C0"/>
          <w:sz w:val="24"/>
        </w:rPr>
        <w:t>記録</w:t>
      </w:r>
      <w:r>
        <w:rPr>
          <w:color w:val="C00000"/>
          <w:sz w:val="24"/>
        </w:rPr>
        <w:t>(きろく)</w:t>
      </w:r>
      <w:r>
        <w:rPr>
          <w:sz w:val="24"/>
        </w:rPr>
        <w:t xml:space="preserve"> します。</w:t>
      </w:r>
      <w:r>
        <w:rPr>
          <w:color w:val="0070C0"/>
          <w:sz w:val="24"/>
        </w:rPr>
        <w:t>第二</w:t>
      </w:r>
      <w:r>
        <w:rPr>
          <w:color w:val="C00000"/>
          <w:sz w:val="24"/>
        </w:rPr>
        <w:t>(だいに)</w:t>
      </w:r>
      <w:r>
        <w:rPr>
          <w:sz w:val="24"/>
        </w:rPr>
        <w:t xml:space="preserve"> の </w:t>
      </w:r>
      <w:r>
        <w:rPr>
          <w:color w:val="0070C0"/>
          <w:sz w:val="24"/>
        </w:rPr>
        <w:t>波</w:t>
      </w:r>
      <w:r>
        <w:rPr>
          <w:color w:val="C00000"/>
          <w:sz w:val="24"/>
        </w:rPr>
        <w:t>(なみ)</w:t>
      </w:r>
      <w:r>
        <w:rPr>
          <w:sz w:val="24"/>
        </w:rPr>
        <w:t xml:space="preserve"> は、より ゆっくり と </w:t>
      </w:r>
      <w:r>
        <w:rPr>
          <w:color w:val="0070C0"/>
          <w:sz w:val="24"/>
        </w:rPr>
        <w:t>進</w:t>
      </w:r>
      <w:r>
        <w:rPr>
          <w:color w:val="C00000"/>
          <w:sz w:val="24"/>
        </w:rPr>
        <w:t>(すす)</w:t>
      </w:r>
      <w:r>
        <w:rPr>
          <w:sz w:val="24"/>
        </w:rPr>
        <w:t>み、</w:t>
      </w:r>
      <w:r>
        <w:rPr>
          <w:color w:val="0070C0"/>
          <w:sz w:val="24"/>
        </w:rPr>
        <w:t>第一</w:t>
      </w:r>
      <w:r>
        <w:rPr>
          <w:color w:val="C00000"/>
          <w:sz w:val="24"/>
        </w:rPr>
        <w:t>(だいいち)</w:t>
      </w:r>
      <w:r>
        <w:rPr>
          <w:sz w:val="24"/>
        </w:rPr>
        <w:t xml:space="preserve"> の </w:t>
      </w:r>
      <w:r>
        <w:rPr>
          <w:color w:val="0070C0"/>
          <w:sz w:val="24"/>
        </w:rPr>
        <w:t>波</w:t>
      </w:r>
      <w:r>
        <w:rPr>
          <w:color w:val="C00000"/>
          <w:sz w:val="24"/>
        </w:rPr>
        <w:t>(なみ)</w:t>
      </w:r>
      <w:r>
        <w:rPr>
          <w:sz w:val="24"/>
        </w:rPr>
        <w:t xml:space="preserve"> の </w:t>
      </w:r>
      <w:r>
        <w:rPr>
          <w:color w:val="0070C0"/>
          <w:sz w:val="24"/>
        </w:rPr>
        <w:t>数分後</w:t>
      </w:r>
      <w:r>
        <w:rPr>
          <w:color w:val="C00000"/>
          <w:sz w:val="24"/>
        </w:rPr>
        <w:t>(すうふんご)</w:t>
      </w:r>
      <w:r>
        <w:rPr>
          <w:sz w:val="24"/>
        </w:rPr>
        <w:t xml:space="preserve"> に </w:t>
      </w:r>
      <w:r>
        <w:rPr>
          <w:color w:val="0070C0"/>
          <w:sz w:val="24"/>
        </w:rPr>
        <w:t>到達</w:t>
      </w:r>
      <w:r>
        <w:rPr>
          <w:color w:val="C00000"/>
          <w:sz w:val="24"/>
        </w:rPr>
        <w:t>(とうたつ)</w:t>
      </w:r>
      <w:r>
        <w:rPr>
          <w:sz w:val="24"/>
        </w:rPr>
        <w:t xml:space="preserve"> する </w:t>
      </w:r>
      <w:r>
        <w:rPr>
          <w:color w:val="0070C0"/>
          <w:sz w:val="24"/>
        </w:rPr>
        <w:t>横</w:t>
      </w:r>
      <w:r>
        <w:rPr>
          <w:color w:val="C00000"/>
          <w:sz w:val="24"/>
        </w:rPr>
        <w:t>(よこ)</w:t>
      </w:r>
      <w:r>
        <w:rPr>
          <w:sz w:val="24"/>
        </w:rPr>
        <w:t xml:space="preserve"> </w:t>
      </w:r>
      <w:r>
        <w:rPr>
          <w:color w:val="0070C0"/>
          <w:sz w:val="24"/>
        </w:rPr>
        <w:t>波</w:t>
      </w:r>
      <w:r>
        <w:rPr>
          <w:color w:val="C00000"/>
          <w:sz w:val="24"/>
        </w:rPr>
        <w:t>(なみ)</w:t>
      </w:r>
      <w:r>
        <w:rPr>
          <w:sz w:val="24"/>
        </w:rPr>
        <w:t xml:space="preserve"> </w:t>
      </w:r>
      <w:r>
        <w:rPr>
          <w:color w:val="0070C0"/>
          <w:sz w:val="24"/>
        </w:rPr>
        <w:t>振動</w:t>
      </w:r>
      <w:r>
        <w:rPr>
          <w:color w:val="C00000"/>
          <w:sz w:val="24"/>
        </w:rPr>
        <w:t>(しんどう)</w:t>
      </w:r>
      <w:r>
        <w:rPr>
          <w:sz w:val="24"/>
        </w:rPr>
        <w:t xml:space="preserve"> の </w:t>
      </w:r>
      <w:r>
        <w:rPr>
          <w:color w:val="0070C0"/>
          <w:sz w:val="24"/>
        </w:rPr>
        <w:t>到達</w:t>
      </w:r>
      <w:r>
        <w:rPr>
          <w:color w:val="C00000"/>
          <w:sz w:val="24"/>
        </w:rPr>
        <w:t>(とうたつ)</w:t>
      </w:r>
      <w:r>
        <w:rPr>
          <w:sz w:val="24"/>
        </w:rPr>
        <w:t xml:space="preserve"> を </w:t>
      </w:r>
      <w:r>
        <w:rPr>
          <w:color w:val="0070C0"/>
          <w:sz w:val="24"/>
        </w:rPr>
        <w:t>印</w:t>
      </w:r>
      <w:r>
        <w:rPr>
          <w:color w:val="C00000"/>
          <w:sz w:val="24"/>
        </w:rPr>
        <w:t>(しる)</w:t>
      </w:r>
      <w:r>
        <w:rPr>
          <w:sz w:val="24"/>
        </w:rPr>
        <w:t xml:space="preserve">します。これら の 2つ の </w:t>
      </w:r>
      <w:r>
        <w:rPr>
          <w:color w:val="0070C0"/>
          <w:sz w:val="24"/>
        </w:rPr>
        <w:t>波</w:t>
      </w:r>
      <w:r>
        <w:rPr>
          <w:color w:val="C00000"/>
          <w:sz w:val="24"/>
        </w:rPr>
        <w:t>(なみ)</w:t>
      </w:r>
      <w:r>
        <w:rPr>
          <w:sz w:val="24"/>
        </w:rPr>
        <w:t xml:space="preserve"> は </w:t>
      </w:r>
      <w:r>
        <w:rPr>
          <w:color w:val="0070C0"/>
          <w:sz w:val="24"/>
        </w:rPr>
        <w:t>地球</w:t>
      </w:r>
      <w:r>
        <w:rPr>
          <w:color w:val="C00000"/>
          <w:sz w:val="24"/>
        </w:rPr>
        <w:t>(ちきゅう)</w:t>
      </w:r>
      <w:r>
        <w:rPr>
          <w:sz w:val="24"/>
        </w:rPr>
        <w:t xml:space="preserve"> の </w:t>
      </w:r>
      <w:r>
        <w:rPr>
          <w:color w:val="0070C0"/>
          <w:sz w:val="24"/>
        </w:rPr>
        <w:t>内部</w:t>
      </w:r>
      <w:r>
        <w:rPr>
          <w:color w:val="C00000"/>
          <w:sz w:val="24"/>
        </w:rPr>
        <w:t>(ないぶ)</w:t>
      </w:r>
      <w:r>
        <w:rPr>
          <w:sz w:val="24"/>
        </w:rPr>
        <w:t xml:space="preserve"> を </w:t>
      </w:r>
      <w:r>
        <w:rPr>
          <w:color w:val="0070C0"/>
          <w:sz w:val="24"/>
        </w:rPr>
        <w:t>通過</w:t>
      </w:r>
      <w:r>
        <w:rPr>
          <w:color w:val="C00000"/>
          <w:sz w:val="24"/>
        </w:rPr>
        <w:t>(つうか)</w:t>
      </w:r>
      <w:r>
        <w:rPr>
          <w:sz w:val="24"/>
        </w:rPr>
        <w:t xml:space="preserve"> して きました。これら の </w:t>
      </w:r>
      <w:r>
        <w:rPr>
          <w:color w:val="0070C0"/>
          <w:sz w:val="24"/>
        </w:rPr>
        <w:t>研究</w:t>
      </w:r>
      <w:r>
        <w:rPr>
          <w:color w:val="C00000"/>
          <w:sz w:val="24"/>
        </w:rPr>
        <w:t>(けんきゅう)</w:t>
      </w:r>
      <w:r>
        <w:rPr>
          <w:sz w:val="24"/>
        </w:rPr>
        <w:t xml:space="preserve"> から、</w:t>
      </w:r>
      <w:r>
        <w:rPr>
          <w:color w:val="0070C0"/>
          <w:sz w:val="24"/>
        </w:rPr>
        <w:t>地球</w:t>
      </w:r>
      <w:r>
        <w:rPr>
          <w:color w:val="C00000"/>
          <w:sz w:val="24"/>
        </w:rPr>
        <w:t>(ちきゅう)</w:t>
      </w:r>
      <w:r>
        <w:rPr>
          <w:sz w:val="24"/>
        </w:rPr>
        <w:t xml:space="preserve"> の </w:t>
      </w:r>
      <w:r>
        <w:rPr>
          <w:color w:val="0070C0"/>
          <w:sz w:val="24"/>
        </w:rPr>
        <w:t>内部</w:t>
      </w:r>
      <w:r>
        <w:rPr>
          <w:color w:val="C00000"/>
          <w:sz w:val="24"/>
        </w:rPr>
        <w:t>(ないぶ)</w:t>
      </w:r>
      <w:r>
        <w:rPr>
          <w:sz w:val="24"/>
        </w:rPr>
        <w:t xml:space="preserve"> について </w:t>
      </w:r>
      <w:r>
        <w:rPr>
          <w:color w:val="0070C0"/>
          <w:sz w:val="24"/>
        </w:rPr>
        <w:t>多</w:t>
      </w:r>
      <w:r>
        <w:rPr>
          <w:color w:val="C00000"/>
          <w:sz w:val="24"/>
        </w:rPr>
        <w:t>(おお)</w:t>
      </w:r>
      <w:r>
        <w:rPr>
          <w:sz w:val="24"/>
        </w:rPr>
        <w:t xml:space="preserve">く の こと が </w:t>
      </w:r>
      <w:r>
        <w:rPr>
          <w:color w:val="0070C0"/>
          <w:sz w:val="24"/>
        </w:rPr>
        <w:t>学</w:t>
      </w:r>
      <w:r>
        <w:rPr>
          <w:color w:val="C00000"/>
          <w:sz w:val="24"/>
        </w:rPr>
        <w:t>(まな)</w:t>
      </w:r>
      <w:r>
        <w:rPr>
          <w:sz w:val="24"/>
        </w:rPr>
        <w:t>ばれました。</w:t>
      </w:r>
      <w:r>
        <w:rPr>
          <w:color w:val="0070C0"/>
          <w:sz w:val="24"/>
        </w:rPr>
        <w:t>第三</w:t>
      </w:r>
      <w:r>
        <w:rPr>
          <w:color w:val="C00000"/>
          <w:sz w:val="24"/>
        </w:rPr>
        <w:t>(だいさん)</w:t>
      </w:r>
      <w:r>
        <w:rPr>
          <w:sz w:val="24"/>
        </w:rPr>
        <w:t xml:space="preserve">、つまり </w:t>
      </w:r>
      <w:r>
        <w:rPr>
          <w:color w:val="0070C0"/>
          <w:sz w:val="24"/>
        </w:rPr>
        <w:t>主要</w:t>
      </w:r>
      <w:r>
        <w:rPr>
          <w:color w:val="C00000"/>
          <w:sz w:val="24"/>
        </w:rPr>
        <w:t>(しゅよう)</w:t>
      </w:r>
      <w:r>
        <w:rPr>
          <w:sz w:val="24"/>
        </w:rPr>
        <w:t xml:space="preserve"> な </w:t>
      </w:r>
      <w:r>
        <w:rPr>
          <w:color w:val="0070C0"/>
          <w:sz w:val="24"/>
        </w:rPr>
        <w:t>波</w:t>
      </w:r>
      <w:r>
        <w:rPr>
          <w:color w:val="C00000"/>
          <w:sz w:val="24"/>
        </w:rPr>
        <w:t>(なみ)</w:t>
      </w:r>
      <w:r>
        <w:rPr>
          <w:sz w:val="24"/>
        </w:rPr>
        <w:t xml:space="preserve"> は、</w:t>
      </w:r>
      <w:r>
        <w:rPr>
          <w:color w:val="0070C0"/>
          <w:sz w:val="24"/>
        </w:rPr>
        <w:t>最</w:t>
      </w:r>
      <w:r>
        <w:rPr>
          <w:color w:val="C00000"/>
          <w:sz w:val="24"/>
        </w:rPr>
        <w:t>(もっと)</w:t>
      </w:r>
      <w:r>
        <w:rPr>
          <w:sz w:val="24"/>
        </w:rPr>
        <w:t xml:space="preserve">も </w:t>
      </w:r>
      <w:r>
        <w:rPr>
          <w:color w:val="0070C0"/>
          <w:sz w:val="24"/>
        </w:rPr>
        <w:t>遅</w:t>
      </w:r>
      <w:r>
        <w:rPr>
          <w:color w:val="C00000"/>
          <w:sz w:val="24"/>
        </w:rPr>
        <w:t>(おそ)</w:t>
      </w:r>
      <w:r>
        <w:rPr>
          <w:sz w:val="24"/>
        </w:rPr>
        <w:t>く、</w:t>
      </w:r>
      <w:r>
        <w:rPr>
          <w:color w:val="0070C0"/>
          <w:sz w:val="24"/>
        </w:rPr>
        <w:t>地表</w:t>
      </w:r>
      <w:r>
        <w:rPr>
          <w:color w:val="C00000"/>
          <w:sz w:val="24"/>
        </w:rPr>
        <w:t>(ちひょう)</w:t>
      </w:r>
      <w:r>
        <w:rPr>
          <w:sz w:val="24"/>
        </w:rPr>
        <w:t xml:space="preserve"> の </w:t>
      </w:r>
      <w:r>
        <w:rPr>
          <w:color w:val="0070C0"/>
          <w:sz w:val="24"/>
        </w:rPr>
        <w:t>岩石</w:t>
      </w:r>
      <w:r>
        <w:rPr>
          <w:color w:val="C00000"/>
          <w:sz w:val="24"/>
        </w:rPr>
        <w:t>(がんせき)</w:t>
      </w:r>
      <w:r>
        <w:rPr>
          <w:sz w:val="24"/>
        </w:rPr>
        <w:t xml:space="preserve"> を </w:t>
      </w:r>
      <w:r>
        <w:rPr>
          <w:color w:val="0070C0"/>
          <w:sz w:val="24"/>
        </w:rPr>
        <w:t>通</w:t>
      </w:r>
      <w:r>
        <w:rPr>
          <w:color w:val="C00000"/>
          <w:sz w:val="24"/>
        </w:rPr>
        <w:t>(とお)</w:t>
      </w:r>
      <w:r>
        <w:rPr>
          <w:sz w:val="24"/>
        </w:rPr>
        <w:t xml:space="preserve">って </w:t>
      </w:r>
      <w:r>
        <w:rPr>
          <w:color w:val="0070C0"/>
          <w:sz w:val="24"/>
        </w:rPr>
        <w:t>地球</w:t>
      </w:r>
      <w:r>
        <w:rPr>
          <w:color w:val="C00000"/>
          <w:sz w:val="24"/>
        </w:rPr>
        <w:t>(ちきゅう)</w:t>
      </w:r>
      <w:r>
        <w:rPr>
          <w:sz w:val="24"/>
        </w:rPr>
        <w:t xml:space="preserve"> を </w:t>
      </w:r>
      <w:r>
        <w:rPr>
          <w:color w:val="0070C0"/>
          <w:sz w:val="24"/>
        </w:rPr>
        <w:t>一周</w:t>
      </w:r>
      <w:r>
        <w:rPr>
          <w:color w:val="C00000"/>
          <w:sz w:val="24"/>
        </w:rPr>
        <w:t>(いっしゅう)</w:t>
      </w:r>
      <w:r>
        <w:rPr>
          <w:sz w:val="24"/>
        </w:rPr>
        <w:t xml:space="preserve"> して きました。</w:t>
      </w:r>
    </w:p>
    <w:p>
      <w:r>
        <w:rPr>
          <w:color w:val="0070C0"/>
          <w:sz w:val="24"/>
        </w:rPr>
        <w:t>出典</w:t>
      </w:r>
      <w:r>
        <w:rPr>
          <w:color w:val="C00000"/>
          <w:sz w:val="24"/>
        </w:rPr>
        <w:t>(しゅってん)</w:t>
      </w:r>
      <w:r>
        <w:rPr>
          <w:sz w:val="24"/>
        </w:rPr>
        <w:t>: H. H. スウィナートン 『</w:t>
      </w:r>
      <w:r>
        <w:rPr>
          <w:color w:val="0070C0"/>
          <w:sz w:val="24"/>
        </w:rPr>
        <w:t>私</w:t>
      </w:r>
      <w:r>
        <w:rPr>
          <w:color w:val="C00000"/>
          <w:sz w:val="24"/>
        </w:rPr>
        <w:t>(わたし)</w:t>
      </w:r>
      <w:r>
        <w:rPr>
          <w:sz w:val="24"/>
        </w:rPr>
        <w:t xml:space="preserve">たち の </w:t>
      </w:r>
      <w:r>
        <w:rPr>
          <w:color w:val="0070C0"/>
          <w:sz w:val="24"/>
        </w:rPr>
        <w:t>下</w:t>
      </w:r>
      <w:r>
        <w:rPr>
          <w:color w:val="C00000"/>
          <w:sz w:val="24"/>
        </w:rPr>
        <w:t>(した)</w:t>
      </w:r>
      <w:r>
        <w:rPr>
          <w:sz w:val="24"/>
        </w:rPr>
        <w:t xml:space="preserve"> の </w:t>
      </w:r>
      <w:r>
        <w:rPr>
          <w:color w:val="0070C0"/>
          <w:sz w:val="24"/>
        </w:rPr>
        <w:t>地球</w:t>
      </w:r>
      <w:r>
        <w:rPr>
          <w:color w:val="C00000"/>
          <w:sz w:val="24"/>
        </w:rPr>
        <w:t>(ちきゅう)</w:t>
      </w:r>
      <w:r>
        <w:rPr>
          <w:sz w:val="24"/>
        </w:rPr>
        <w:t>』</w:t>
      </w:r>
    </w:p>
    <w:p>
      <w:pPr>
        <w:pStyle w:val="Heading2"/>
      </w:pPr>
      <w:r>
        <w:rPr>
          <w:b/>
          <w:color w:val="555555"/>
          <w:sz w:val="26"/>
        </w:rPr>
        <w:t>中文</w:t>
      </w:r>
    </w:p>
    <w:p>
      <w:r>
        <w:rPr>
          <w:sz w:val="24"/>
        </w:rPr>
        <w:t>地震就像夜间的小偷，不打招呼就来了。因此，有必要发明一种仪器，既不打盹儿，也不睡觉。有些装置非常简单。例如，有一种装置是由一些长短、粗细不同的木棒组成，就像九柱戏的木棒一样坚立着，一旦有地震，就会震动竖立在坚硬的桌上的木棒。如果地震轻微，只有不稳定的木棒倒下；如果地震剧烈，所有的木棒都会例下。由于地震太弱而未惊醒科学家时，木棒倒下的多少和倒下的方向就为科学家记录下了地震的强度和地震方向。</w:t>
      </w:r>
    </w:p>
    <w:p>
      <w:r>
        <w:rPr>
          <w:sz w:val="24"/>
        </w:rPr>
        <w:t>但是，如果要取得真正重大的进展，需要有比这种装置精细得多的仪器。理想的目标是设计出这样一种仪器：当地震发生时，它能用笔在纸上记录下大地和桌子运动情况。我写字时，笔是移动的，纸是静止的。毫无疑问，经过练习，我最终能够学会笔不动而纸动来写字。这听起来似乎是一种愚蠢的想法，但是早期记录地震波的仪器（地震仪）正是采用了这中思路。可是，当桌子、夹笔装置、纸都在移动时，怎么能书写得清楚呢？可以从我们的日常生活观察中找到这个问题的答案。一个站在公共汽车或火车上，当车突然开动时，他为什么会倾倒呢？这是因为他的脚动了，而他的头保持着静止。再做一个简单的实验可以帮助我们进一步理解这个问题。把一个生物拴在一根长绳子的一端，把手高高举在空中握住绳子，让重物几乎接触地面。然后把手前后左右以及旋转摆动，但不要上下摆动。结果会发现，重物是动了，但动得很小，甚至没动。假定把一支笔拴在重物上，笔尖落在地板上的一张纸上，假定地震发生了，地板、纸、你和你的手都会动，重物和笔却不动。由于纸在笔下来回运动，纸的表面就会用墨水记录下地板运动的情况。根据这一原理，制造出了最初的地震仪器，但是纸是卷在慢慢放置的圆筒上的。只要一切都是静止的，笔就会划出一条直线；但是，圆筒受到震动，笔所画出的线就会就会左右摆动。然而，这里所说的仪器记录下来的只是地震波运动中的水平部份，地震波的运动实际比这要复杂得多。假如我们真能看到诸如岩石中一个沙粒子的运动轨迹，那就像一只嗡嗡叫的绿头苍蝇在屋内飞行的轨迹，呈现出上上下下、来来回回、左左右右3种性质的运动。已经设计出了一些仪器，它按照一定的安放方式就可测绘出这三种运动的曲线图。</w:t>
      </w:r>
    </w:p>
    <w:p>
      <w:r>
        <w:rPr>
          <w:sz w:val="24"/>
        </w:rPr>
        <w:t>如果把这种仪器安装在距震源700多英里远的地方，曲线记录就能显示出前后相同的这3种地震波。首先记录下的是纵向波的到达；然后记录下的是横向波的到达，横向波比纵向波传播得慢，在纵向波到过几分钟后能到达。这珍两种波都是穿过地球而来的。正是从这两种波中的研究中，我们可以了解到地球内部的许多情况。第三种波，即主波，是最慢的，是围绕地球通过表面岩石传来的。</w:t>
      </w:r>
    </w:p>
    <w:p/>
    <w:p>
      <w:pPr>
        <w:pStyle w:val="Heading1"/>
      </w:pPr>
      <w:r>
        <w:rPr>
          <w:b/>
          <w:color w:val="1F4E79"/>
          <w:sz w:val="30"/>
        </w:rPr>
        <w:t>第43課　Are there strangers in space?　/　宇宙(うちゅう) に 異星人(いせいじん) は いる か？　/　宇宙中有外星人吗？</w:t>
      </w:r>
    </w:p>
    <w:p>
      <w:pPr>
        <w:pStyle w:val="Heading2"/>
      </w:pPr>
      <w:r>
        <w:rPr>
          <w:b/>
          <w:color w:val="555555"/>
          <w:sz w:val="26"/>
        </w:rPr>
        <w:t>English</w:t>
      </w:r>
    </w:p>
    <w:p>
      <w:r>
        <w:rPr>
          <w:sz w:val="24"/>
        </w:rPr>
        <w:t>We must conclude from the work of those who have studied the origin of life, that given a planet only approximately like our own, life is almost certain to start. Of all the planets in our own solar system we arc now pretty certain the Earth is the only one on which life can survive. Mars is too dry and poor in oxygen, Venus far too hot, and so is Mercury, and the outer planets have temperatures near absolute zero and hydrogen-dominated atmospheres. But other suns, stars as the astronomers call them, are bound to have planets like our own, and as the number of stars in the universe is so vast, this possibility becomes virtual certainty. There are one hundred thousand million stars in our own Milky Way alone, and then there are three thousand million other Milky Ways, or Galaxies, in the universe. So the number of stars that we know exist is estimated at about 300 million million million.</w:t>
      </w:r>
    </w:p>
    <w:p>
      <w:r>
        <w:rPr>
          <w:sz w:val="24"/>
        </w:rPr>
        <w:t>Although perhaps only 1 per cent of the life that has started somewhere will develop into highly complex and intelligent patterns, so vast is the number of planets that intelligent life is bound to be a natural part of the universe.</w:t>
      </w:r>
    </w:p>
    <w:p>
      <w:r>
        <w:rPr>
          <w:sz w:val="24"/>
        </w:rPr>
        <w:t>If then we are so certain that other intelligent life exists in the universe, why have we had no visitors from outer space yet ? First of all, they may have come to this planet of ours thousands or millions of years ago, and found our then prevailing primitive state completely uninteresting to their own advanced knowledge.Professor Ronald Bracewell, a leading American radio-astronomer, argued in Nature that such a superior civilization, on a visit to our own solar system, may-have left an automatic messenger behind to await the possible awakening of an advanced civilization. Such a messenger, receiving our radio and television signals, might well re-transmit them back to its home-planet, although what impression any other civilization would thus get from us is best left unsaid.</w:t>
      </w:r>
    </w:p>
    <w:p>
      <w:r>
        <w:rPr>
          <w:sz w:val="24"/>
        </w:rPr>
        <w:t>But here we come up against the most difficult of all obstacles to contact with people on other planets--the astronomical distances which separate us. As a reasonable guess, they might, on an average, be 100 light years away. (A light year is the distance which light travels at 186,000 miles per second in one year, namely 6 million million miles.) Radio waves also travel at the speed of light, and assuming such an automatic messenger picked up our first broadcasts of the 1920's, the message to its home planet is barely halfway there. Similarly, our own Present primitive chemical rockets, though good enough to orbit men, have no chance of transporting us to the nearest other star, four light years away, let alone distances of tens or hundreds of light years.</w:t>
      </w:r>
    </w:p>
    <w:p>
      <w:r>
        <w:rPr>
          <w:sz w:val="24"/>
        </w:rPr>
        <w:t>Fortunately, there is a 'uniquely rational way' for us to communicate with other intelligent beings, as Walter Sullivan has put it in his excellent recent book, We are not alone. This depends on the precise radio-frequency of the 21-cm wavelength, or 1420 megacycles per second. It is the natural frequency of emission of the hydrogen atoms in space and was discovered by us in 1951; it must be known to any kind of radio-astronomer in the universe.</w:t>
      </w:r>
    </w:p>
    <w:p>
      <w:r>
        <w:rPr>
          <w:sz w:val="24"/>
        </w:rPr>
        <w:t>Once the existence of this wave-length had been discovered, it was not long before its use as the uniquely recognizable broadcasting frequency for interstellar communication was suggested. Without something of this kind, searching for intelligences on other planets would be like trying to meet a friend in London without a Pre-arranged rendezvous and absurdly wandering the streets in the hope of a chance encounter.</w:t>
      </w:r>
    </w:p>
    <w:p>
      <w:r>
        <w:rPr>
          <w:sz w:val="24"/>
        </w:rPr>
        <w:t>Source: ANTHONY MICHAELIS Are There Strangers in Space? from The Weekend Telegraph</w:t>
      </w:r>
    </w:p>
    <w:p>
      <w:pPr>
        <w:pStyle w:val="Heading2"/>
      </w:pPr>
      <w:r>
        <w:rPr>
          <w:b/>
          <w:color w:val="555555"/>
          <w:sz w:val="26"/>
        </w:rPr>
        <w:t>日本語(にほんご)</w:t>
      </w:r>
    </w:p>
    <w:p>
      <w:r>
        <w:rPr>
          <w:color w:val="0070C0"/>
          <w:sz w:val="24"/>
        </w:rPr>
        <w:t>生命</w:t>
      </w:r>
      <w:r>
        <w:rPr>
          <w:color w:val="C00000"/>
          <w:sz w:val="24"/>
        </w:rPr>
        <w:t>(せいめい)</w:t>
      </w:r>
      <w:r>
        <w:rPr>
          <w:sz w:val="24"/>
        </w:rPr>
        <w:t xml:space="preserve"> の </w:t>
      </w:r>
      <w:r>
        <w:rPr>
          <w:color w:val="0070C0"/>
          <w:sz w:val="24"/>
        </w:rPr>
        <w:t>起源</w:t>
      </w:r>
      <w:r>
        <w:rPr>
          <w:color w:val="C00000"/>
          <w:sz w:val="24"/>
        </w:rPr>
        <w:t>(きげん)</w:t>
      </w:r>
      <w:r>
        <w:rPr>
          <w:sz w:val="24"/>
        </w:rPr>
        <w:t xml:space="preserve"> を </w:t>
      </w:r>
      <w:r>
        <w:rPr>
          <w:color w:val="0070C0"/>
          <w:sz w:val="24"/>
        </w:rPr>
        <w:t>研究</w:t>
      </w:r>
      <w:r>
        <w:rPr>
          <w:color w:val="C00000"/>
          <w:sz w:val="24"/>
        </w:rPr>
        <w:t>(けんきゅう)</w:t>
      </w:r>
      <w:r>
        <w:rPr>
          <w:sz w:val="24"/>
        </w:rPr>
        <w:t xml:space="preserve"> して きた </w:t>
      </w:r>
      <w:r>
        <w:rPr>
          <w:color w:val="0070C0"/>
          <w:sz w:val="24"/>
        </w:rPr>
        <w:t>人</w:t>
      </w:r>
      <w:r>
        <w:rPr>
          <w:color w:val="C00000"/>
          <w:sz w:val="24"/>
        </w:rPr>
        <w:t>(ひと)</w:t>
      </w:r>
      <w:r>
        <w:rPr>
          <w:sz w:val="24"/>
        </w:rPr>
        <w:t xml:space="preserve"> たち の </w:t>
      </w:r>
      <w:r>
        <w:rPr>
          <w:color w:val="0070C0"/>
          <w:sz w:val="24"/>
        </w:rPr>
        <w:t>業績</w:t>
      </w:r>
      <w:r>
        <w:rPr>
          <w:color w:val="C00000"/>
          <w:sz w:val="24"/>
        </w:rPr>
        <w:t>(ぎょうせき)</w:t>
      </w:r>
      <w:r>
        <w:rPr>
          <w:sz w:val="24"/>
        </w:rPr>
        <w:t xml:space="preserve"> から、</w:t>
      </w:r>
      <w:r>
        <w:rPr>
          <w:color w:val="0070C0"/>
          <w:sz w:val="24"/>
        </w:rPr>
        <w:t>私</w:t>
      </w:r>
      <w:r>
        <w:rPr>
          <w:color w:val="C00000"/>
          <w:sz w:val="24"/>
        </w:rPr>
        <w:t>(わたし)</w:t>
      </w:r>
      <w:r>
        <w:rPr>
          <w:sz w:val="24"/>
        </w:rPr>
        <w:t>たち は、</w:t>
      </w:r>
      <w:r>
        <w:rPr>
          <w:color w:val="0070C0"/>
          <w:sz w:val="24"/>
        </w:rPr>
        <w:t>私</w:t>
      </w:r>
      <w:r>
        <w:rPr>
          <w:color w:val="C00000"/>
          <w:sz w:val="24"/>
        </w:rPr>
        <w:t>(わたし)</w:t>
      </w:r>
      <w:r>
        <w:rPr>
          <w:sz w:val="24"/>
        </w:rPr>
        <w:t xml:space="preserve">たち の </w:t>
      </w:r>
      <w:r>
        <w:rPr>
          <w:color w:val="0070C0"/>
          <w:sz w:val="24"/>
        </w:rPr>
        <w:t>地球</w:t>
      </w:r>
      <w:r>
        <w:rPr>
          <w:color w:val="C00000"/>
          <w:sz w:val="24"/>
        </w:rPr>
        <w:t>(ちきゅう)</w:t>
      </w:r>
      <w:r>
        <w:rPr>
          <w:sz w:val="24"/>
        </w:rPr>
        <w:t xml:space="preserve"> に ほぼ </w:t>
      </w:r>
      <w:r>
        <w:rPr>
          <w:color w:val="0070C0"/>
          <w:sz w:val="24"/>
        </w:rPr>
        <w:t>似</w:t>
      </w:r>
      <w:r>
        <w:rPr>
          <w:color w:val="C00000"/>
          <w:sz w:val="24"/>
        </w:rPr>
        <w:t>(に)</w:t>
      </w:r>
      <w:r>
        <w:rPr>
          <w:sz w:val="24"/>
        </w:rPr>
        <w:t xml:space="preserve">て いる </w:t>
      </w:r>
      <w:r>
        <w:rPr>
          <w:color w:val="0070C0"/>
          <w:sz w:val="24"/>
        </w:rPr>
        <w:t>惑星</w:t>
      </w:r>
      <w:r>
        <w:rPr>
          <w:color w:val="C00000"/>
          <w:sz w:val="24"/>
        </w:rPr>
        <w:t>(わくせい)</w:t>
      </w:r>
      <w:r>
        <w:rPr>
          <w:sz w:val="24"/>
        </w:rPr>
        <w:t xml:space="preserve"> で あれば、</w:t>
      </w:r>
      <w:r>
        <w:rPr>
          <w:color w:val="0070C0"/>
          <w:sz w:val="24"/>
        </w:rPr>
        <w:t>生命</w:t>
      </w:r>
      <w:r>
        <w:rPr>
          <w:color w:val="C00000"/>
          <w:sz w:val="24"/>
        </w:rPr>
        <w:t>(せいめい)</w:t>
      </w:r>
      <w:r>
        <w:rPr>
          <w:sz w:val="24"/>
        </w:rPr>
        <w:t xml:space="preserve"> は ほぼ </w:t>
      </w:r>
      <w:r>
        <w:rPr>
          <w:color w:val="0070C0"/>
          <w:sz w:val="24"/>
        </w:rPr>
        <w:t>確実</w:t>
      </w:r>
      <w:r>
        <w:rPr>
          <w:color w:val="C00000"/>
          <w:sz w:val="24"/>
        </w:rPr>
        <w:t>(かくじつ)</w:t>
      </w:r>
      <w:r>
        <w:rPr>
          <w:sz w:val="24"/>
        </w:rPr>
        <w:t xml:space="preserve"> に </w:t>
      </w:r>
      <w:r>
        <w:rPr>
          <w:color w:val="0070C0"/>
          <w:sz w:val="24"/>
        </w:rPr>
        <w:t>始</w:t>
      </w:r>
      <w:r>
        <w:rPr>
          <w:color w:val="C00000"/>
          <w:sz w:val="24"/>
        </w:rPr>
        <w:t>(はじ)</w:t>
      </w:r>
      <w:r>
        <w:rPr>
          <w:sz w:val="24"/>
        </w:rPr>
        <w:t xml:space="preserve">まる と </w:t>
      </w:r>
      <w:r>
        <w:rPr>
          <w:color w:val="0070C0"/>
          <w:sz w:val="24"/>
        </w:rPr>
        <w:t>結論</w:t>
      </w:r>
      <w:r>
        <w:rPr>
          <w:color w:val="C00000"/>
          <w:sz w:val="24"/>
        </w:rPr>
        <w:t>(けつろん)</w:t>
      </w:r>
      <w:r>
        <w:rPr>
          <w:sz w:val="24"/>
        </w:rPr>
        <w:t xml:space="preserve"> し なければ なりません。</w:t>
      </w:r>
      <w:r>
        <w:rPr>
          <w:color w:val="0070C0"/>
          <w:sz w:val="24"/>
        </w:rPr>
        <w:t>私</w:t>
      </w:r>
      <w:r>
        <w:rPr>
          <w:color w:val="C00000"/>
          <w:sz w:val="24"/>
        </w:rPr>
        <w:t>(わたし)</w:t>
      </w:r>
      <w:r>
        <w:rPr>
          <w:sz w:val="24"/>
        </w:rPr>
        <w:t xml:space="preserve">たち の </w:t>
      </w:r>
      <w:r>
        <w:rPr>
          <w:color w:val="0070C0"/>
          <w:sz w:val="24"/>
        </w:rPr>
        <w:t>太陽系</w:t>
      </w:r>
      <w:r>
        <w:rPr>
          <w:color w:val="C00000"/>
          <w:sz w:val="24"/>
        </w:rPr>
        <w:t>(たいようけい)</w:t>
      </w:r>
      <w:r>
        <w:rPr>
          <w:sz w:val="24"/>
        </w:rPr>
        <w:t xml:space="preserve"> の すべて の </w:t>
      </w:r>
      <w:r>
        <w:rPr>
          <w:color w:val="0070C0"/>
          <w:sz w:val="24"/>
        </w:rPr>
        <w:t>惑星</w:t>
      </w:r>
      <w:r>
        <w:rPr>
          <w:color w:val="C00000"/>
          <w:sz w:val="24"/>
        </w:rPr>
        <w:t>(わくせい)</w:t>
      </w:r>
      <w:r>
        <w:rPr>
          <w:sz w:val="24"/>
        </w:rPr>
        <w:t xml:space="preserve"> の </w:t>
      </w:r>
      <w:r>
        <w:rPr>
          <w:color w:val="0070C0"/>
          <w:sz w:val="24"/>
        </w:rPr>
        <w:t>中</w:t>
      </w:r>
      <w:r>
        <w:rPr>
          <w:color w:val="C00000"/>
          <w:sz w:val="24"/>
        </w:rPr>
        <w:t>(なか)</w:t>
      </w:r>
      <w:r>
        <w:rPr>
          <w:sz w:val="24"/>
        </w:rPr>
        <w:t xml:space="preserve"> で、</w:t>
      </w:r>
      <w:r>
        <w:rPr>
          <w:color w:val="0070C0"/>
          <w:sz w:val="24"/>
        </w:rPr>
        <w:t>生命</w:t>
      </w:r>
      <w:r>
        <w:rPr>
          <w:color w:val="C00000"/>
          <w:sz w:val="24"/>
        </w:rPr>
        <w:t>(せいめい)</w:t>
      </w:r>
      <w:r>
        <w:rPr>
          <w:sz w:val="24"/>
        </w:rPr>
        <w:t xml:space="preserve"> が </w:t>
      </w:r>
      <w:r>
        <w:rPr>
          <w:color w:val="0070C0"/>
          <w:sz w:val="24"/>
        </w:rPr>
        <w:t>生</w:t>
      </w:r>
      <w:r>
        <w:rPr>
          <w:color w:val="C00000"/>
          <w:sz w:val="24"/>
        </w:rPr>
        <w:t>(い)</w:t>
      </w:r>
      <w:r>
        <w:rPr>
          <w:sz w:val="24"/>
        </w:rPr>
        <w:t xml:space="preserve">き </w:t>
      </w:r>
      <w:r>
        <w:rPr>
          <w:color w:val="0070C0"/>
          <w:sz w:val="24"/>
        </w:rPr>
        <w:t>残</w:t>
      </w:r>
      <w:r>
        <w:rPr>
          <w:color w:val="C00000"/>
          <w:sz w:val="24"/>
        </w:rPr>
        <w:t>(のこ)</w:t>
      </w:r>
      <w:r>
        <w:rPr>
          <w:sz w:val="24"/>
        </w:rPr>
        <w:t xml:space="preserve">れる の は </w:t>
      </w:r>
      <w:r>
        <w:rPr>
          <w:color w:val="0070C0"/>
          <w:sz w:val="24"/>
        </w:rPr>
        <w:t>地球</w:t>
      </w:r>
      <w:r>
        <w:rPr>
          <w:color w:val="C00000"/>
          <w:sz w:val="24"/>
        </w:rPr>
        <w:t>(ちきゅう)</w:t>
      </w:r>
      <w:r>
        <w:rPr>
          <w:sz w:val="24"/>
        </w:rPr>
        <w:t xml:space="preserve"> だけ で ある こと が、</w:t>
      </w:r>
      <w:r>
        <w:rPr>
          <w:color w:val="0070C0"/>
          <w:sz w:val="24"/>
        </w:rPr>
        <w:t>現在</w:t>
      </w:r>
      <w:r>
        <w:rPr>
          <w:color w:val="C00000"/>
          <w:sz w:val="24"/>
        </w:rPr>
        <w:t>(げんざい)</w:t>
      </w:r>
      <w:r>
        <w:rPr>
          <w:sz w:val="24"/>
        </w:rPr>
        <w:t xml:space="preserve"> は ほぼ </w:t>
      </w:r>
      <w:r>
        <w:rPr>
          <w:color w:val="0070C0"/>
          <w:sz w:val="24"/>
        </w:rPr>
        <w:t>確実</w:t>
      </w:r>
      <w:r>
        <w:rPr>
          <w:color w:val="C00000"/>
          <w:sz w:val="24"/>
        </w:rPr>
        <w:t>(かくじつ)</w:t>
      </w:r>
      <w:r>
        <w:rPr>
          <w:sz w:val="24"/>
        </w:rPr>
        <w:t xml:space="preserve"> です。</w:t>
      </w:r>
      <w:r>
        <w:rPr>
          <w:color w:val="0070C0"/>
          <w:sz w:val="24"/>
        </w:rPr>
        <w:t>火星</w:t>
      </w:r>
      <w:r>
        <w:rPr>
          <w:color w:val="C00000"/>
          <w:sz w:val="24"/>
        </w:rPr>
        <w:t>(かせい)</w:t>
      </w:r>
      <w:r>
        <w:rPr>
          <w:sz w:val="24"/>
        </w:rPr>
        <w:t xml:space="preserve"> は </w:t>
      </w:r>
      <w:r>
        <w:rPr>
          <w:color w:val="0070C0"/>
          <w:sz w:val="24"/>
        </w:rPr>
        <w:t>乾燥</w:t>
      </w:r>
      <w:r>
        <w:rPr>
          <w:color w:val="C00000"/>
          <w:sz w:val="24"/>
        </w:rPr>
        <w:t>(かんそう)</w:t>
      </w:r>
      <w:r>
        <w:rPr>
          <w:sz w:val="24"/>
        </w:rPr>
        <w:t xml:space="preserve"> しすぎて おり </w:t>
      </w:r>
      <w:r>
        <w:rPr>
          <w:color w:val="0070C0"/>
          <w:sz w:val="24"/>
        </w:rPr>
        <w:t>酸素</w:t>
      </w:r>
      <w:r>
        <w:rPr>
          <w:color w:val="C00000"/>
          <w:sz w:val="24"/>
        </w:rPr>
        <w:t>(さんそ)</w:t>
      </w:r>
      <w:r>
        <w:rPr>
          <w:sz w:val="24"/>
        </w:rPr>
        <w:t xml:space="preserve"> が </w:t>
      </w:r>
      <w:r>
        <w:rPr>
          <w:color w:val="0070C0"/>
          <w:sz w:val="24"/>
        </w:rPr>
        <w:t>乏</w:t>
      </w:r>
      <w:r>
        <w:rPr>
          <w:color w:val="C00000"/>
          <w:sz w:val="24"/>
        </w:rPr>
        <w:t>(とぼ)</w:t>
      </w:r>
      <w:r>
        <w:rPr>
          <w:sz w:val="24"/>
        </w:rPr>
        <w:t>しく、</w:t>
      </w:r>
      <w:r>
        <w:rPr>
          <w:color w:val="0070C0"/>
          <w:sz w:val="24"/>
        </w:rPr>
        <w:t>金星</w:t>
      </w:r>
      <w:r>
        <w:rPr>
          <w:color w:val="C00000"/>
          <w:sz w:val="24"/>
        </w:rPr>
        <w:t>(きんせい)</w:t>
      </w:r>
      <w:r>
        <w:rPr>
          <w:sz w:val="24"/>
        </w:rPr>
        <w:t xml:space="preserve"> は あまり に も </w:t>
      </w:r>
      <w:r>
        <w:rPr>
          <w:color w:val="0070C0"/>
          <w:sz w:val="24"/>
        </w:rPr>
        <w:t>暑</w:t>
      </w:r>
      <w:r>
        <w:rPr>
          <w:color w:val="C00000"/>
          <w:sz w:val="24"/>
        </w:rPr>
        <w:t>(あつ)</w:t>
      </w:r>
      <w:r>
        <w:rPr>
          <w:sz w:val="24"/>
        </w:rPr>
        <w:t>く、</w:t>
      </w:r>
      <w:r>
        <w:rPr>
          <w:color w:val="0070C0"/>
          <w:sz w:val="24"/>
        </w:rPr>
        <w:t>水星</w:t>
      </w:r>
      <w:r>
        <w:rPr>
          <w:color w:val="C00000"/>
          <w:sz w:val="24"/>
        </w:rPr>
        <w:t>(すいせい)</w:t>
      </w:r>
      <w:r>
        <w:rPr>
          <w:sz w:val="24"/>
        </w:rPr>
        <w:t xml:space="preserve"> も そう です。</w:t>
      </w:r>
      <w:r>
        <w:rPr>
          <w:color w:val="0070C0"/>
          <w:sz w:val="24"/>
        </w:rPr>
        <w:t>外側</w:t>
      </w:r>
      <w:r>
        <w:rPr>
          <w:color w:val="C00000"/>
          <w:sz w:val="24"/>
        </w:rPr>
        <w:t>(そとがわ)</w:t>
      </w:r>
      <w:r>
        <w:rPr>
          <w:sz w:val="24"/>
        </w:rPr>
        <w:t xml:space="preserve"> の </w:t>
      </w:r>
      <w:r>
        <w:rPr>
          <w:color w:val="0070C0"/>
          <w:sz w:val="24"/>
        </w:rPr>
        <w:t>惑星</w:t>
      </w:r>
      <w:r>
        <w:rPr>
          <w:color w:val="C00000"/>
          <w:sz w:val="24"/>
        </w:rPr>
        <w:t>(わくせい)</w:t>
      </w:r>
      <w:r>
        <w:rPr>
          <w:sz w:val="24"/>
        </w:rPr>
        <w:t xml:space="preserve"> は </w:t>
      </w:r>
      <w:r>
        <w:rPr>
          <w:color w:val="0070C0"/>
          <w:sz w:val="24"/>
        </w:rPr>
        <w:t>絶対</w:t>
      </w:r>
      <w:r>
        <w:rPr>
          <w:color w:val="C00000"/>
          <w:sz w:val="24"/>
        </w:rPr>
        <w:t>(ぜったい)</w:t>
      </w:r>
      <w:r>
        <w:rPr>
          <w:sz w:val="24"/>
        </w:rPr>
        <w:t xml:space="preserve"> </w:t>
      </w:r>
      <w:r>
        <w:rPr>
          <w:color w:val="0070C0"/>
          <w:sz w:val="24"/>
        </w:rPr>
        <w:t>零度</w:t>
      </w:r>
      <w:r>
        <w:rPr>
          <w:color w:val="C00000"/>
          <w:sz w:val="24"/>
        </w:rPr>
        <w:t>(れいど)</w:t>
      </w:r>
      <w:r>
        <w:rPr>
          <w:sz w:val="24"/>
        </w:rPr>
        <w:t xml:space="preserve"> </w:t>
      </w:r>
      <w:r>
        <w:rPr>
          <w:color w:val="0070C0"/>
          <w:sz w:val="24"/>
        </w:rPr>
        <w:t>近</w:t>
      </w:r>
      <w:r>
        <w:rPr>
          <w:color w:val="C00000"/>
          <w:sz w:val="24"/>
        </w:rPr>
        <w:t>(ちか)</w:t>
      </w:r>
      <w:r>
        <w:rPr>
          <w:sz w:val="24"/>
        </w:rPr>
        <w:t xml:space="preserve">く の </w:t>
      </w:r>
      <w:r>
        <w:rPr>
          <w:color w:val="0070C0"/>
          <w:sz w:val="24"/>
        </w:rPr>
        <w:t>温度</w:t>
      </w:r>
      <w:r>
        <w:rPr>
          <w:color w:val="C00000"/>
          <w:sz w:val="24"/>
        </w:rPr>
        <w:t>(おんど)</w:t>
      </w:r>
      <w:r>
        <w:rPr>
          <w:sz w:val="24"/>
        </w:rPr>
        <w:t xml:space="preserve"> で、</w:t>
      </w:r>
      <w:r>
        <w:rPr>
          <w:color w:val="0070C0"/>
          <w:sz w:val="24"/>
        </w:rPr>
        <w:t>水素</w:t>
      </w:r>
      <w:r>
        <w:rPr>
          <w:color w:val="C00000"/>
          <w:sz w:val="24"/>
        </w:rPr>
        <w:t>(すいそ)</w:t>
      </w:r>
      <w:r>
        <w:rPr>
          <w:sz w:val="24"/>
        </w:rPr>
        <w:t xml:space="preserve"> が </w:t>
      </w:r>
      <w:r>
        <w:rPr>
          <w:color w:val="0070C0"/>
          <w:sz w:val="24"/>
        </w:rPr>
        <w:t>支配</w:t>
      </w:r>
      <w:r>
        <w:rPr>
          <w:color w:val="C00000"/>
          <w:sz w:val="24"/>
        </w:rPr>
        <w:t>(しはい)</w:t>
      </w:r>
      <w:r>
        <w:rPr>
          <w:sz w:val="24"/>
        </w:rPr>
        <w:t xml:space="preserve"> する </w:t>
      </w:r>
      <w:r>
        <w:rPr>
          <w:color w:val="0070C0"/>
          <w:sz w:val="24"/>
        </w:rPr>
        <w:t>大気</w:t>
      </w:r>
      <w:r>
        <w:rPr>
          <w:color w:val="C00000"/>
          <w:sz w:val="24"/>
        </w:rPr>
        <w:t>(たいき)</w:t>
      </w:r>
      <w:r>
        <w:rPr>
          <w:sz w:val="24"/>
        </w:rPr>
        <w:t xml:space="preserve"> を </w:t>
      </w:r>
      <w:r>
        <w:rPr>
          <w:color w:val="0070C0"/>
          <w:sz w:val="24"/>
        </w:rPr>
        <w:t>持</w:t>
      </w:r>
      <w:r>
        <w:rPr>
          <w:color w:val="C00000"/>
          <w:sz w:val="24"/>
        </w:rPr>
        <w:t>(も)</w:t>
      </w:r>
      <w:r>
        <w:rPr>
          <w:sz w:val="24"/>
        </w:rPr>
        <w:t>って います。しかし、</w:t>
      </w:r>
      <w:r>
        <w:rPr>
          <w:color w:val="0070C0"/>
          <w:sz w:val="24"/>
        </w:rPr>
        <w:t>他</w:t>
      </w:r>
      <w:r>
        <w:rPr>
          <w:color w:val="C00000"/>
          <w:sz w:val="24"/>
        </w:rPr>
        <w:t>(ほか)</w:t>
      </w:r>
      <w:r>
        <w:rPr>
          <w:sz w:val="24"/>
        </w:rPr>
        <w:t xml:space="preserve"> の </w:t>
      </w:r>
      <w:r>
        <w:rPr>
          <w:color w:val="0070C0"/>
          <w:sz w:val="24"/>
        </w:rPr>
        <w:t>太陽</w:t>
      </w:r>
      <w:r>
        <w:rPr>
          <w:color w:val="C00000"/>
          <w:sz w:val="24"/>
        </w:rPr>
        <w:t>(たいよう)</w:t>
      </w:r>
      <w:r>
        <w:rPr>
          <w:sz w:val="24"/>
        </w:rPr>
        <w:t>、</w:t>
      </w:r>
      <w:r>
        <w:rPr>
          <w:color w:val="0070C0"/>
          <w:sz w:val="24"/>
        </w:rPr>
        <w:t>天文学者</w:t>
      </w:r>
      <w:r>
        <w:rPr>
          <w:color w:val="C00000"/>
          <w:sz w:val="24"/>
        </w:rPr>
        <w:t>(てんもんがくしゃ)</w:t>
      </w:r>
      <w:r>
        <w:rPr>
          <w:sz w:val="24"/>
        </w:rPr>
        <w:t xml:space="preserve"> が </w:t>
      </w:r>
      <w:r>
        <w:rPr>
          <w:color w:val="0070C0"/>
          <w:sz w:val="24"/>
        </w:rPr>
        <w:t>恒星</w:t>
      </w:r>
      <w:r>
        <w:rPr>
          <w:color w:val="C00000"/>
          <w:sz w:val="24"/>
        </w:rPr>
        <w:t>(こうせい)</w:t>
      </w:r>
      <w:r>
        <w:rPr>
          <w:sz w:val="24"/>
        </w:rPr>
        <w:t xml:space="preserve"> と </w:t>
      </w:r>
      <w:r>
        <w:rPr>
          <w:color w:val="0070C0"/>
          <w:sz w:val="24"/>
        </w:rPr>
        <w:t>呼</w:t>
      </w:r>
      <w:r>
        <w:rPr>
          <w:color w:val="C00000"/>
          <w:sz w:val="24"/>
        </w:rPr>
        <w:t>(よ)</w:t>
      </w:r>
      <w:r>
        <w:rPr>
          <w:sz w:val="24"/>
        </w:rPr>
        <w:t>ぶ もの は、</w:t>
      </w:r>
      <w:r>
        <w:rPr>
          <w:color w:val="0070C0"/>
          <w:sz w:val="24"/>
        </w:rPr>
        <w:t>私</w:t>
      </w:r>
      <w:r>
        <w:rPr>
          <w:color w:val="C00000"/>
          <w:sz w:val="24"/>
        </w:rPr>
        <w:t>(わたし)</w:t>
      </w:r>
      <w:r>
        <w:rPr>
          <w:sz w:val="24"/>
        </w:rPr>
        <w:t xml:space="preserve">たち の もの と </w:t>
      </w:r>
      <w:r>
        <w:rPr>
          <w:color w:val="0070C0"/>
          <w:sz w:val="24"/>
        </w:rPr>
        <w:t>同</w:t>
      </w:r>
      <w:r>
        <w:rPr>
          <w:color w:val="C00000"/>
          <w:sz w:val="24"/>
        </w:rPr>
        <w:t>(おな)</w:t>
      </w:r>
      <w:r>
        <w:rPr>
          <w:sz w:val="24"/>
        </w:rPr>
        <w:t xml:space="preserve">じ よう な </w:t>
      </w:r>
      <w:r>
        <w:rPr>
          <w:color w:val="0070C0"/>
          <w:sz w:val="24"/>
        </w:rPr>
        <w:t>惑星</w:t>
      </w:r>
      <w:r>
        <w:rPr>
          <w:color w:val="C00000"/>
          <w:sz w:val="24"/>
        </w:rPr>
        <w:t>(わくせい)</w:t>
      </w:r>
      <w:r>
        <w:rPr>
          <w:sz w:val="24"/>
        </w:rPr>
        <w:t xml:space="preserve"> を </w:t>
      </w:r>
      <w:r>
        <w:rPr>
          <w:color w:val="0070C0"/>
          <w:sz w:val="24"/>
        </w:rPr>
        <w:t>持</w:t>
      </w:r>
      <w:r>
        <w:rPr>
          <w:color w:val="C00000"/>
          <w:sz w:val="24"/>
        </w:rPr>
        <w:t>(も)</w:t>
      </w:r>
      <w:r>
        <w:rPr>
          <w:sz w:val="24"/>
        </w:rPr>
        <w:t xml:space="preserve">って いる に </w:t>
      </w:r>
      <w:r>
        <w:rPr>
          <w:color w:val="0070C0"/>
          <w:sz w:val="24"/>
        </w:rPr>
        <w:t>違</w:t>
      </w:r>
      <w:r>
        <w:rPr>
          <w:color w:val="C00000"/>
          <w:sz w:val="24"/>
        </w:rPr>
        <w:t>(ちが)</w:t>
      </w:r>
      <w:r>
        <w:rPr>
          <w:sz w:val="24"/>
        </w:rPr>
        <w:t>い なく、</w:t>
      </w:r>
      <w:r>
        <w:rPr>
          <w:color w:val="0070C0"/>
          <w:sz w:val="24"/>
        </w:rPr>
        <w:t>宇宙</w:t>
      </w:r>
      <w:r>
        <w:rPr>
          <w:color w:val="C00000"/>
          <w:sz w:val="24"/>
        </w:rPr>
        <w:t>(うちゅう)</w:t>
      </w:r>
      <w:r>
        <w:rPr>
          <w:sz w:val="24"/>
        </w:rPr>
        <w:t xml:space="preserve"> の </w:t>
      </w:r>
      <w:r>
        <w:rPr>
          <w:color w:val="0070C0"/>
          <w:sz w:val="24"/>
        </w:rPr>
        <w:t>恒星</w:t>
      </w:r>
      <w:r>
        <w:rPr>
          <w:color w:val="C00000"/>
          <w:sz w:val="24"/>
        </w:rPr>
        <w:t>(こうせい)</w:t>
      </w:r>
      <w:r>
        <w:rPr>
          <w:sz w:val="24"/>
        </w:rPr>
        <w:t xml:space="preserve"> の </w:t>
      </w:r>
      <w:r>
        <w:rPr>
          <w:color w:val="0070C0"/>
          <w:sz w:val="24"/>
        </w:rPr>
        <w:t>数</w:t>
      </w:r>
      <w:r>
        <w:rPr>
          <w:color w:val="C00000"/>
          <w:sz w:val="24"/>
        </w:rPr>
        <w:t>(かず)</w:t>
      </w:r>
      <w:r>
        <w:rPr>
          <w:sz w:val="24"/>
        </w:rPr>
        <w:t xml:space="preserve"> は とても </w:t>
      </w:r>
      <w:r>
        <w:rPr>
          <w:color w:val="0070C0"/>
          <w:sz w:val="24"/>
        </w:rPr>
        <w:t>多</w:t>
      </w:r>
      <w:r>
        <w:rPr>
          <w:color w:val="C00000"/>
          <w:sz w:val="24"/>
        </w:rPr>
        <w:t>(おお)</w:t>
      </w:r>
      <w:r>
        <w:rPr>
          <w:sz w:val="24"/>
        </w:rPr>
        <w:t xml:space="preserve">い ので、この </w:t>
      </w:r>
      <w:r>
        <w:rPr>
          <w:color w:val="0070C0"/>
          <w:sz w:val="24"/>
        </w:rPr>
        <w:t>可能性</w:t>
      </w:r>
      <w:r>
        <w:rPr>
          <w:color w:val="C00000"/>
          <w:sz w:val="24"/>
        </w:rPr>
        <w:t>(かのうせい)</w:t>
      </w:r>
      <w:r>
        <w:rPr>
          <w:sz w:val="24"/>
        </w:rPr>
        <w:t xml:space="preserve"> は </w:t>
      </w:r>
      <w:r>
        <w:rPr>
          <w:color w:val="0070C0"/>
          <w:sz w:val="24"/>
        </w:rPr>
        <w:t>事実</w:t>
      </w:r>
      <w:r>
        <w:rPr>
          <w:color w:val="C00000"/>
          <w:sz w:val="24"/>
        </w:rPr>
        <w:t>(じじつ)</w:t>
      </w:r>
      <w:r>
        <w:rPr>
          <w:sz w:val="24"/>
        </w:rPr>
        <w:t xml:space="preserve"> </w:t>
      </w:r>
      <w:r>
        <w:rPr>
          <w:color w:val="0070C0"/>
          <w:sz w:val="24"/>
        </w:rPr>
        <w:t>上</w:t>
      </w:r>
      <w:r>
        <w:rPr>
          <w:color w:val="C00000"/>
          <w:sz w:val="24"/>
        </w:rPr>
        <w:t>(じょう)</w:t>
      </w:r>
      <w:r>
        <w:rPr>
          <w:sz w:val="24"/>
        </w:rPr>
        <w:t xml:space="preserve"> </w:t>
      </w:r>
      <w:r>
        <w:rPr>
          <w:color w:val="0070C0"/>
          <w:sz w:val="24"/>
        </w:rPr>
        <w:t>確実</w:t>
      </w:r>
      <w:r>
        <w:rPr>
          <w:color w:val="C00000"/>
          <w:sz w:val="24"/>
        </w:rPr>
        <w:t>(かくじつ)</w:t>
      </w:r>
      <w:r>
        <w:rPr>
          <w:sz w:val="24"/>
        </w:rPr>
        <w:t xml:space="preserve"> と なります。</w:t>
      </w:r>
      <w:r>
        <w:rPr>
          <w:color w:val="0070C0"/>
          <w:sz w:val="24"/>
        </w:rPr>
        <w:t>私</w:t>
      </w:r>
      <w:r>
        <w:rPr>
          <w:color w:val="C00000"/>
          <w:sz w:val="24"/>
        </w:rPr>
        <w:t>(わたし)</w:t>
      </w:r>
      <w:r>
        <w:rPr>
          <w:sz w:val="24"/>
        </w:rPr>
        <w:t xml:space="preserve">たち の </w:t>
      </w:r>
      <w:r>
        <w:rPr>
          <w:color w:val="0070C0"/>
          <w:sz w:val="24"/>
        </w:rPr>
        <w:t>銀河系</w:t>
      </w:r>
      <w:r>
        <w:rPr>
          <w:color w:val="C00000"/>
          <w:sz w:val="24"/>
        </w:rPr>
        <w:t>(ぎんがけい)</w:t>
      </w:r>
      <w:r>
        <w:rPr>
          <w:sz w:val="24"/>
        </w:rPr>
        <w:t xml:space="preserve"> だけ で 1,000</w:t>
      </w:r>
      <w:r>
        <w:rPr>
          <w:color w:val="0070C0"/>
          <w:sz w:val="24"/>
        </w:rPr>
        <w:t>億</w:t>
      </w:r>
      <w:r>
        <w:rPr>
          <w:color w:val="C00000"/>
          <w:sz w:val="24"/>
        </w:rPr>
        <w:t>(おく)</w:t>
      </w:r>
      <w:r>
        <w:rPr>
          <w:sz w:val="24"/>
        </w:rPr>
        <w:t xml:space="preserve"> の </w:t>
      </w:r>
      <w:r>
        <w:rPr>
          <w:color w:val="0070C0"/>
          <w:sz w:val="24"/>
        </w:rPr>
        <w:t>恒星</w:t>
      </w:r>
      <w:r>
        <w:rPr>
          <w:color w:val="C00000"/>
          <w:sz w:val="24"/>
        </w:rPr>
        <w:t>(こうせい)</w:t>
      </w:r>
      <w:r>
        <w:rPr>
          <w:sz w:val="24"/>
        </w:rPr>
        <w:t xml:space="preserve"> が あり、</w:t>
      </w:r>
      <w:r>
        <w:rPr>
          <w:color w:val="0070C0"/>
          <w:sz w:val="24"/>
        </w:rPr>
        <w:t>宇宙</w:t>
      </w:r>
      <w:r>
        <w:rPr>
          <w:color w:val="C00000"/>
          <w:sz w:val="24"/>
        </w:rPr>
        <w:t>(うちゅう)</w:t>
      </w:r>
      <w:r>
        <w:rPr>
          <w:sz w:val="24"/>
        </w:rPr>
        <w:t xml:space="preserve"> に は さらに 30</w:t>
      </w:r>
      <w:r>
        <w:rPr>
          <w:color w:val="0070C0"/>
          <w:sz w:val="24"/>
        </w:rPr>
        <w:t>億</w:t>
      </w:r>
      <w:r>
        <w:rPr>
          <w:color w:val="C00000"/>
          <w:sz w:val="24"/>
        </w:rPr>
        <w:t>(おく)</w:t>
      </w:r>
      <w:r>
        <w:rPr>
          <w:sz w:val="24"/>
        </w:rPr>
        <w:t xml:space="preserve"> の </w:t>
      </w:r>
      <w:r>
        <w:rPr>
          <w:color w:val="0070C0"/>
          <w:sz w:val="24"/>
        </w:rPr>
        <w:t>他</w:t>
      </w:r>
      <w:r>
        <w:rPr>
          <w:color w:val="C00000"/>
          <w:sz w:val="24"/>
        </w:rPr>
        <w:t>(ほか)</w:t>
      </w:r>
      <w:r>
        <w:rPr>
          <w:sz w:val="24"/>
        </w:rPr>
        <w:t xml:space="preserve"> の </w:t>
      </w:r>
      <w:r>
        <w:rPr>
          <w:color w:val="0070C0"/>
          <w:sz w:val="24"/>
        </w:rPr>
        <w:t>銀河系</w:t>
      </w:r>
      <w:r>
        <w:rPr>
          <w:color w:val="C00000"/>
          <w:sz w:val="24"/>
        </w:rPr>
        <w:t>(ぎんがけい)</w:t>
      </w:r>
      <w:r>
        <w:rPr>
          <w:sz w:val="24"/>
        </w:rPr>
        <w:t xml:space="preserve">、つまり </w:t>
      </w:r>
      <w:r>
        <w:rPr>
          <w:color w:val="0070C0"/>
          <w:sz w:val="24"/>
        </w:rPr>
        <w:t>銀河</w:t>
      </w:r>
      <w:r>
        <w:rPr>
          <w:color w:val="C00000"/>
          <w:sz w:val="24"/>
        </w:rPr>
        <w:t>(ぎんが)</w:t>
      </w:r>
      <w:r>
        <w:rPr>
          <w:sz w:val="24"/>
        </w:rPr>
        <w:t xml:space="preserve"> が あります。だから、</w:t>
      </w:r>
      <w:r>
        <w:rPr>
          <w:color w:val="0070C0"/>
          <w:sz w:val="24"/>
        </w:rPr>
        <w:t>存在</w:t>
      </w:r>
      <w:r>
        <w:rPr>
          <w:color w:val="C00000"/>
          <w:sz w:val="24"/>
        </w:rPr>
        <w:t>(そんざい)</w:t>
      </w:r>
      <w:r>
        <w:rPr>
          <w:sz w:val="24"/>
        </w:rPr>
        <w:t xml:space="preserve"> が </w:t>
      </w:r>
      <w:r>
        <w:rPr>
          <w:color w:val="0070C0"/>
          <w:sz w:val="24"/>
        </w:rPr>
        <w:t>知</w:t>
      </w:r>
      <w:r>
        <w:rPr>
          <w:color w:val="C00000"/>
          <w:sz w:val="24"/>
        </w:rPr>
        <w:t>(し)</w:t>
      </w:r>
      <w:r>
        <w:rPr>
          <w:sz w:val="24"/>
        </w:rPr>
        <w:t xml:space="preserve">られて いる </w:t>
      </w:r>
      <w:r>
        <w:rPr>
          <w:color w:val="0070C0"/>
          <w:sz w:val="24"/>
        </w:rPr>
        <w:t>恒星</w:t>
      </w:r>
      <w:r>
        <w:rPr>
          <w:color w:val="C00000"/>
          <w:sz w:val="24"/>
        </w:rPr>
        <w:t>(こうせい)</w:t>
      </w:r>
      <w:r>
        <w:rPr>
          <w:sz w:val="24"/>
        </w:rPr>
        <w:t xml:space="preserve"> の </w:t>
      </w:r>
      <w:r>
        <w:rPr>
          <w:color w:val="0070C0"/>
          <w:sz w:val="24"/>
        </w:rPr>
        <w:t>数</w:t>
      </w:r>
      <w:r>
        <w:rPr>
          <w:color w:val="C00000"/>
          <w:sz w:val="24"/>
        </w:rPr>
        <w:t>(かず)</w:t>
      </w:r>
      <w:r>
        <w:rPr>
          <w:sz w:val="24"/>
        </w:rPr>
        <w:t xml:space="preserve"> は </w:t>
      </w:r>
      <w:r>
        <w:rPr>
          <w:color w:val="0070C0"/>
          <w:sz w:val="24"/>
        </w:rPr>
        <w:t>約</w:t>
      </w:r>
      <w:r>
        <w:rPr>
          <w:color w:val="C00000"/>
          <w:sz w:val="24"/>
        </w:rPr>
        <w:t>(やく)</w:t>
      </w:r>
      <w:r>
        <w:rPr>
          <w:sz w:val="24"/>
        </w:rPr>
        <w:t xml:space="preserve"> 3 × 10²⁰ と </w:t>
      </w:r>
      <w:r>
        <w:rPr>
          <w:color w:val="0070C0"/>
          <w:sz w:val="24"/>
        </w:rPr>
        <w:t>推定</w:t>
      </w:r>
      <w:r>
        <w:rPr>
          <w:color w:val="C00000"/>
          <w:sz w:val="24"/>
        </w:rPr>
        <w:t>(すいてい)</w:t>
      </w:r>
      <w:r>
        <w:rPr>
          <w:sz w:val="24"/>
        </w:rPr>
        <w:t xml:space="preserve"> されて います。</w:t>
      </w:r>
    </w:p>
    <w:p>
      <w:r>
        <w:rPr>
          <w:sz w:val="24"/>
        </w:rPr>
        <w:t xml:space="preserve">おそらく、どこ か で </w:t>
      </w:r>
      <w:r>
        <w:rPr>
          <w:color w:val="0070C0"/>
          <w:sz w:val="24"/>
        </w:rPr>
        <w:t>始</w:t>
      </w:r>
      <w:r>
        <w:rPr>
          <w:color w:val="C00000"/>
          <w:sz w:val="24"/>
        </w:rPr>
        <w:t>(はじ)</w:t>
      </w:r>
      <w:r>
        <w:rPr>
          <w:sz w:val="24"/>
        </w:rPr>
        <w:t xml:space="preserve">まった </w:t>
      </w:r>
      <w:r>
        <w:rPr>
          <w:color w:val="0070C0"/>
          <w:sz w:val="24"/>
        </w:rPr>
        <w:t>生命</w:t>
      </w:r>
      <w:r>
        <w:rPr>
          <w:color w:val="C00000"/>
          <w:sz w:val="24"/>
        </w:rPr>
        <w:t>(せいめい)</w:t>
      </w:r>
      <w:r>
        <w:rPr>
          <w:sz w:val="24"/>
        </w:rPr>
        <w:t xml:space="preserve"> の 1% だけ が </w:t>
      </w:r>
      <w:r>
        <w:rPr>
          <w:color w:val="0070C0"/>
          <w:sz w:val="24"/>
        </w:rPr>
        <w:t>非常</w:t>
      </w:r>
      <w:r>
        <w:rPr>
          <w:color w:val="C00000"/>
          <w:sz w:val="24"/>
        </w:rPr>
        <w:t>(ひじょう)</w:t>
      </w:r>
      <w:r>
        <w:rPr>
          <w:sz w:val="24"/>
        </w:rPr>
        <w:t xml:space="preserve"> に </w:t>
      </w:r>
      <w:r>
        <w:rPr>
          <w:color w:val="0070C0"/>
          <w:sz w:val="24"/>
        </w:rPr>
        <w:t>複雑</w:t>
      </w:r>
      <w:r>
        <w:rPr>
          <w:color w:val="C00000"/>
          <w:sz w:val="24"/>
        </w:rPr>
        <w:t>(ふくざつ)</w:t>
      </w:r>
      <w:r>
        <w:rPr>
          <w:sz w:val="24"/>
        </w:rPr>
        <w:t xml:space="preserve"> で </w:t>
      </w:r>
      <w:r>
        <w:rPr>
          <w:color w:val="0070C0"/>
          <w:sz w:val="24"/>
        </w:rPr>
        <w:t>知能</w:t>
      </w:r>
      <w:r>
        <w:rPr>
          <w:color w:val="C00000"/>
          <w:sz w:val="24"/>
        </w:rPr>
        <w:t>(ちのう)</w:t>
      </w:r>
      <w:r>
        <w:rPr>
          <w:sz w:val="24"/>
        </w:rPr>
        <w:t xml:space="preserve"> の ある パターン に </w:t>
      </w:r>
      <w:r>
        <w:rPr>
          <w:color w:val="0070C0"/>
          <w:sz w:val="24"/>
        </w:rPr>
        <w:t>発展</w:t>
      </w:r>
      <w:r>
        <w:rPr>
          <w:color w:val="C00000"/>
          <w:sz w:val="24"/>
        </w:rPr>
        <w:t>(はってん)</w:t>
      </w:r>
      <w:r>
        <w:rPr>
          <w:sz w:val="24"/>
        </w:rPr>
        <w:t xml:space="preserve"> する と して も、</w:t>
      </w:r>
      <w:r>
        <w:rPr>
          <w:color w:val="0070C0"/>
          <w:sz w:val="24"/>
        </w:rPr>
        <w:t>惑星</w:t>
      </w:r>
      <w:r>
        <w:rPr>
          <w:color w:val="C00000"/>
          <w:sz w:val="24"/>
        </w:rPr>
        <w:t>(わくせい)</w:t>
      </w:r>
      <w:r>
        <w:rPr>
          <w:sz w:val="24"/>
        </w:rPr>
        <w:t xml:space="preserve"> の </w:t>
      </w:r>
      <w:r>
        <w:rPr>
          <w:color w:val="0070C0"/>
          <w:sz w:val="24"/>
        </w:rPr>
        <w:t>数</w:t>
      </w:r>
      <w:r>
        <w:rPr>
          <w:color w:val="C00000"/>
          <w:sz w:val="24"/>
        </w:rPr>
        <w:t>(かず)</w:t>
      </w:r>
      <w:r>
        <w:rPr>
          <w:sz w:val="24"/>
        </w:rPr>
        <w:t xml:space="preserve"> が とても </w:t>
      </w:r>
      <w:r>
        <w:rPr>
          <w:color w:val="0070C0"/>
          <w:sz w:val="24"/>
        </w:rPr>
        <w:t>多</w:t>
      </w:r>
      <w:r>
        <w:rPr>
          <w:color w:val="C00000"/>
          <w:sz w:val="24"/>
        </w:rPr>
        <w:t>(おお)</w:t>
      </w:r>
      <w:r>
        <w:rPr>
          <w:sz w:val="24"/>
        </w:rPr>
        <w:t>い ので、</w:t>
      </w:r>
      <w:r>
        <w:rPr>
          <w:color w:val="0070C0"/>
          <w:sz w:val="24"/>
        </w:rPr>
        <w:t>知能</w:t>
      </w:r>
      <w:r>
        <w:rPr>
          <w:color w:val="C00000"/>
          <w:sz w:val="24"/>
        </w:rPr>
        <w:t>(ちのう)</w:t>
      </w:r>
      <w:r>
        <w:rPr>
          <w:sz w:val="24"/>
        </w:rPr>
        <w:t xml:space="preserve"> の ある </w:t>
      </w:r>
      <w:r>
        <w:rPr>
          <w:color w:val="0070C0"/>
          <w:sz w:val="24"/>
        </w:rPr>
        <w:t>生命</w:t>
      </w:r>
      <w:r>
        <w:rPr>
          <w:color w:val="C00000"/>
          <w:sz w:val="24"/>
        </w:rPr>
        <w:t>(せいめい)</w:t>
      </w:r>
      <w:r>
        <w:rPr>
          <w:sz w:val="24"/>
        </w:rPr>
        <w:t xml:space="preserve"> は </w:t>
      </w:r>
      <w:r>
        <w:rPr>
          <w:color w:val="0070C0"/>
          <w:sz w:val="24"/>
        </w:rPr>
        <w:t>宇宙</w:t>
      </w:r>
      <w:r>
        <w:rPr>
          <w:color w:val="C00000"/>
          <w:sz w:val="24"/>
        </w:rPr>
        <w:t>(うちゅう)</w:t>
      </w:r>
      <w:r>
        <w:rPr>
          <w:sz w:val="24"/>
        </w:rPr>
        <w:t xml:space="preserve"> の </w:t>
      </w:r>
      <w:r>
        <w:rPr>
          <w:color w:val="0070C0"/>
          <w:sz w:val="24"/>
        </w:rPr>
        <w:t>自然</w:t>
      </w:r>
      <w:r>
        <w:rPr>
          <w:color w:val="C00000"/>
          <w:sz w:val="24"/>
        </w:rPr>
        <w:t>(しぜん)</w:t>
      </w:r>
      <w:r>
        <w:rPr>
          <w:sz w:val="24"/>
        </w:rPr>
        <w:t xml:space="preserve"> な </w:t>
      </w:r>
      <w:r>
        <w:rPr>
          <w:color w:val="0070C0"/>
          <w:sz w:val="24"/>
        </w:rPr>
        <w:t>一部</w:t>
      </w:r>
      <w:r>
        <w:rPr>
          <w:color w:val="C00000"/>
          <w:sz w:val="24"/>
        </w:rPr>
        <w:t>(いちぶ)</w:t>
      </w:r>
      <w:r>
        <w:rPr>
          <w:sz w:val="24"/>
        </w:rPr>
        <w:t xml:space="preserve"> で ある に </w:t>
      </w:r>
      <w:r>
        <w:rPr>
          <w:color w:val="0070C0"/>
          <w:sz w:val="24"/>
        </w:rPr>
        <w:t>違</w:t>
      </w:r>
      <w:r>
        <w:rPr>
          <w:color w:val="C00000"/>
          <w:sz w:val="24"/>
        </w:rPr>
        <w:t>(ちが)</w:t>
      </w:r>
      <w:r>
        <w:rPr>
          <w:sz w:val="24"/>
        </w:rPr>
        <w:t>い ありません。</w:t>
      </w:r>
    </w:p>
    <w:p>
      <w:r>
        <w:rPr>
          <w:sz w:val="24"/>
        </w:rPr>
        <w:t>もし、</w:t>
      </w:r>
      <w:r>
        <w:rPr>
          <w:color w:val="0070C0"/>
          <w:sz w:val="24"/>
        </w:rPr>
        <w:t>宇宙</w:t>
      </w:r>
      <w:r>
        <w:rPr>
          <w:color w:val="C00000"/>
          <w:sz w:val="24"/>
        </w:rPr>
        <w:t>(うちゅう)</w:t>
      </w:r>
      <w:r>
        <w:rPr>
          <w:sz w:val="24"/>
        </w:rPr>
        <w:t xml:space="preserve"> に </w:t>
      </w:r>
      <w:r>
        <w:rPr>
          <w:color w:val="0070C0"/>
          <w:sz w:val="24"/>
        </w:rPr>
        <w:t>他</w:t>
      </w:r>
      <w:r>
        <w:rPr>
          <w:color w:val="C00000"/>
          <w:sz w:val="24"/>
        </w:rPr>
        <w:t>(ほか)</w:t>
      </w:r>
      <w:r>
        <w:rPr>
          <w:sz w:val="24"/>
        </w:rPr>
        <w:t xml:space="preserve"> の </w:t>
      </w:r>
      <w:r>
        <w:rPr>
          <w:color w:val="0070C0"/>
          <w:sz w:val="24"/>
        </w:rPr>
        <w:t>知能</w:t>
      </w:r>
      <w:r>
        <w:rPr>
          <w:color w:val="C00000"/>
          <w:sz w:val="24"/>
        </w:rPr>
        <w:t>(ちのう)</w:t>
      </w:r>
      <w:r>
        <w:rPr>
          <w:sz w:val="24"/>
        </w:rPr>
        <w:t xml:space="preserve"> の ある </w:t>
      </w:r>
      <w:r>
        <w:rPr>
          <w:color w:val="0070C0"/>
          <w:sz w:val="24"/>
        </w:rPr>
        <w:t>生命</w:t>
      </w:r>
      <w:r>
        <w:rPr>
          <w:color w:val="C00000"/>
          <w:sz w:val="24"/>
        </w:rPr>
        <w:t>(せいめい)</w:t>
      </w:r>
      <w:r>
        <w:rPr>
          <w:sz w:val="24"/>
        </w:rPr>
        <w:t xml:space="preserve"> が </w:t>
      </w:r>
      <w:r>
        <w:rPr>
          <w:color w:val="0070C0"/>
          <w:sz w:val="24"/>
        </w:rPr>
        <w:t>存在</w:t>
      </w:r>
      <w:r>
        <w:rPr>
          <w:color w:val="C00000"/>
          <w:sz w:val="24"/>
        </w:rPr>
        <w:t>(そんざい)</w:t>
      </w:r>
      <w:r>
        <w:rPr>
          <w:sz w:val="24"/>
        </w:rPr>
        <w:t xml:space="preserve"> する こと を </w:t>
      </w:r>
      <w:r>
        <w:rPr>
          <w:color w:val="0070C0"/>
          <w:sz w:val="24"/>
        </w:rPr>
        <w:t>私</w:t>
      </w:r>
      <w:r>
        <w:rPr>
          <w:color w:val="C00000"/>
          <w:sz w:val="24"/>
        </w:rPr>
        <w:t>(わたし)</w:t>
      </w:r>
      <w:r>
        <w:rPr>
          <w:sz w:val="24"/>
        </w:rPr>
        <w:t xml:space="preserve">たち が これ ほど </w:t>
      </w:r>
      <w:r>
        <w:rPr>
          <w:color w:val="0070C0"/>
          <w:sz w:val="24"/>
        </w:rPr>
        <w:t>確信</w:t>
      </w:r>
      <w:r>
        <w:rPr>
          <w:color w:val="C00000"/>
          <w:sz w:val="24"/>
        </w:rPr>
        <w:t>(かくしん)</w:t>
      </w:r>
      <w:r>
        <w:rPr>
          <w:sz w:val="24"/>
        </w:rPr>
        <w:t xml:space="preserve"> して いる なら、なぜ まだ </w:t>
      </w:r>
      <w:r>
        <w:rPr>
          <w:color w:val="0070C0"/>
          <w:sz w:val="24"/>
        </w:rPr>
        <w:t>宇宙</w:t>
      </w:r>
      <w:r>
        <w:rPr>
          <w:color w:val="C00000"/>
          <w:sz w:val="24"/>
        </w:rPr>
        <w:t>(うちゅう)</w:t>
      </w:r>
      <w:r>
        <w:rPr>
          <w:sz w:val="24"/>
        </w:rPr>
        <w:t xml:space="preserve"> から の </w:t>
      </w:r>
      <w:r>
        <w:rPr>
          <w:color w:val="0070C0"/>
          <w:sz w:val="24"/>
        </w:rPr>
        <w:t>訪問者</w:t>
      </w:r>
      <w:r>
        <w:rPr>
          <w:color w:val="C00000"/>
          <w:sz w:val="24"/>
        </w:rPr>
        <w:t>(ほうもんしゃ)</w:t>
      </w:r>
      <w:r>
        <w:rPr>
          <w:sz w:val="24"/>
        </w:rPr>
        <w:t xml:space="preserve"> が いない の でしょう か？まず、</w:t>
      </w:r>
      <w:r>
        <w:rPr>
          <w:color w:val="0070C0"/>
          <w:sz w:val="24"/>
        </w:rPr>
        <w:t>彼</w:t>
      </w:r>
      <w:r>
        <w:rPr>
          <w:color w:val="C00000"/>
          <w:sz w:val="24"/>
        </w:rPr>
        <w:t>(かれ)</w:t>
      </w:r>
      <w:r>
        <w:rPr>
          <w:sz w:val="24"/>
        </w:rPr>
        <w:t xml:space="preserve">ら は </w:t>
      </w:r>
      <w:r>
        <w:rPr>
          <w:color w:val="0070C0"/>
          <w:sz w:val="24"/>
        </w:rPr>
        <w:t>何千</w:t>
      </w:r>
      <w:r>
        <w:rPr>
          <w:color w:val="C00000"/>
          <w:sz w:val="24"/>
        </w:rPr>
        <w:t>(なんぜん)</w:t>
      </w:r>
      <w:r>
        <w:rPr>
          <w:sz w:val="24"/>
        </w:rPr>
        <w:t xml:space="preserve"> </w:t>
      </w:r>
      <w:r>
        <w:rPr>
          <w:color w:val="0070C0"/>
          <w:sz w:val="24"/>
        </w:rPr>
        <w:t>年</w:t>
      </w:r>
      <w:r>
        <w:rPr>
          <w:color w:val="C00000"/>
          <w:sz w:val="24"/>
        </w:rPr>
        <w:t>(ねん)</w:t>
      </w:r>
      <w:r>
        <w:rPr>
          <w:sz w:val="24"/>
        </w:rPr>
        <w:t xml:space="preserve"> か </w:t>
      </w:r>
      <w:r>
        <w:rPr>
          <w:color w:val="0070C0"/>
          <w:sz w:val="24"/>
        </w:rPr>
        <w:t>何百万</w:t>
      </w:r>
      <w:r>
        <w:rPr>
          <w:color w:val="C00000"/>
          <w:sz w:val="24"/>
        </w:rPr>
        <w:t>(なんびゃくまん)</w:t>
      </w:r>
      <w:r>
        <w:rPr>
          <w:sz w:val="24"/>
        </w:rPr>
        <w:t xml:space="preserve"> </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に、この </w:t>
      </w:r>
      <w:r>
        <w:rPr>
          <w:color w:val="0070C0"/>
          <w:sz w:val="24"/>
        </w:rPr>
        <w:t>惑星</w:t>
      </w:r>
      <w:r>
        <w:rPr>
          <w:color w:val="C00000"/>
          <w:sz w:val="24"/>
        </w:rPr>
        <w:t>(わくせい)</w:t>
      </w:r>
      <w:r>
        <w:rPr>
          <w:sz w:val="24"/>
        </w:rPr>
        <w:t xml:space="preserve"> に </w:t>
      </w:r>
      <w:r>
        <w:rPr>
          <w:color w:val="0070C0"/>
          <w:sz w:val="24"/>
        </w:rPr>
        <w:t>来</w:t>
      </w:r>
      <w:r>
        <w:rPr>
          <w:color w:val="C00000"/>
          <w:sz w:val="24"/>
        </w:rPr>
        <w:t>(き)</w:t>
      </w:r>
      <w:r>
        <w:rPr>
          <w:sz w:val="24"/>
        </w:rPr>
        <w:t>て、</w:t>
      </w:r>
      <w:r>
        <w:rPr>
          <w:color w:val="0070C0"/>
          <w:sz w:val="24"/>
        </w:rPr>
        <w:t>当時</w:t>
      </w:r>
      <w:r>
        <w:rPr>
          <w:color w:val="C00000"/>
          <w:sz w:val="24"/>
        </w:rPr>
        <w:t>(とうじ)</w:t>
      </w:r>
      <w:r>
        <w:rPr>
          <w:sz w:val="24"/>
        </w:rPr>
        <w:t xml:space="preserve"> の </w:t>
      </w:r>
      <w:r>
        <w:rPr>
          <w:color w:val="0070C0"/>
          <w:sz w:val="24"/>
        </w:rPr>
        <w:t>私</w:t>
      </w:r>
      <w:r>
        <w:rPr>
          <w:color w:val="C00000"/>
          <w:sz w:val="24"/>
        </w:rPr>
        <w:t>(わたし)</w:t>
      </w:r>
      <w:r>
        <w:rPr>
          <w:sz w:val="24"/>
        </w:rPr>
        <w:t xml:space="preserve">たち の </w:t>
      </w:r>
      <w:r>
        <w:rPr>
          <w:color w:val="0070C0"/>
          <w:sz w:val="24"/>
        </w:rPr>
        <w:t>原始的</w:t>
      </w:r>
      <w:r>
        <w:rPr>
          <w:color w:val="C00000"/>
          <w:sz w:val="24"/>
        </w:rPr>
        <w:t>(げんしてき)</w:t>
      </w:r>
      <w:r>
        <w:rPr>
          <w:sz w:val="24"/>
        </w:rPr>
        <w:t xml:space="preserve"> な </w:t>
      </w:r>
      <w:r>
        <w:rPr>
          <w:color w:val="0070C0"/>
          <w:sz w:val="24"/>
        </w:rPr>
        <w:t>状態</w:t>
      </w:r>
      <w:r>
        <w:rPr>
          <w:color w:val="C00000"/>
          <w:sz w:val="24"/>
        </w:rPr>
        <w:t>(じょうたい)</w:t>
      </w:r>
      <w:r>
        <w:rPr>
          <w:sz w:val="24"/>
        </w:rPr>
        <w:t xml:space="preserve"> が </w:t>
      </w:r>
      <w:r>
        <w:rPr>
          <w:color w:val="0070C0"/>
          <w:sz w:val="24"/>
        </w:rPr>
        <w:t>自分</w:t>
      </w:r>
      <w:r>
        <w:rPr>
          <w:color w:val="C00000"/>
          <w:sz w:val="24"/>
        </w:rPr>
        <w:t>(じぶん)</w:t>
      </w:r>
      <w:r>
        <w:rPr>
          <w:sz w:val="24"/>
        </w:rPr>
        <w:t xml:space="preserve"> たち の </w:t>
      </w:r>
      <w:r>
        <w:rPr>
          <w:color w:val="0070C0"/>
          <w:sz w:val="24"/>
        </w:rPr>
        <w:t>先進的</w:t>
      </w:r>
      <w:r>
        <w:rPr>
          <w:color w:val="C00000"/>
          <w:sz w:val="24"/>
        </w:rPr>
        <w:t>(せんしんてき)</w:t>
      </w:r>
      <w:r>
        <w:rPr>
          <w:sz w:val="24"/>
        </w:rPr>
        <w:t xml:space="preserve"> な </w:t>
      </w:r>
      <w:r>
        <w:rPr>
          <w:color w:val="0070C0"/>
          <w:sz w:val="24"/>
        </w:rPr>
        <w:t>知識</w:t>
      </w:r>
      <w:r>
        <w:rPr>
          <w:color w:val="C00000"/>
          <w:sz w:val="24"/>
        </w:rPr>
        <w:t>(ちしき)</w:t>
      </w:r>
      <w:r>
        <w:rPr>
          <w:sz w:val="24"/>
        </w:rPr>
        <w:t xml:space="preserve"> に は </w:t>
      </w:r>
      <w:r>
        <w:rPr>
          <w:color w:val="0070C0"/>
          <w:sz w:val="24"/>
        </w:rPr>
        <w:t>全</w:t>
      </w:r>
      <w:r>
        <w:rPr>
          <w:color w:val="C00000"/>
          <w:sz w:val="24"/>
        </w:rPr>
        <w:t>(まった)</w:t>
      </w:r>
      <w:r>
        <w:rPr>
          <w:sz w:val="24"/>
        </w:rPr>
        <w:t xml:space="preserve">く </w:t>
      </w:r>
      <w:r>
        <w:rPr>
          <w:color w:val="0070C0"/>
          <w:sz w:val="24"/>
        </w:rPr>
        <w:t>興味</w:t>
      </w:r>
      <w:r>
        <w:rPr>
          <w:color w:val="C00000"/>
          <w:sz w:val="24"/>
        </w:rPr>
        <w:t>(きょうみ)</w:t>
      </w:r>
      <w:r>
        <w:rPr>
          <w:sz w:val="24"/>
        </w:rPr>
        <w:t xml:space="preserve"> が ない と </w:t>
      </w:r>
      <w:r>
        <w:rPr>
          <w:color w:val="0070C0"/>
          <w:sz w:val="24"/>
        </w:rPr>
        <w:t>思</w:t>
      </w:r>
      <w:r>
        <w:rPr>
          <w:color w:val="C00000"/>
          <w:sz w:val="24"/>
        </w:rPr>
        <w:t>(おも)</w:t>
      </w:r>
      <w:r>
        <w:rPr>
          <w:sz w:val="24"/>
        </w:rPr>
        <w:t xml:space="preserve">った かも しれません。アメリカ の </w:t>
      </w:r>
      <w:r>
        <w:rPr>
          <w:color w:val="0070C0"/>
          <w:sz w:val="24"/>
        </w:rPr>
        <w:t>一流</w:t>
      </w:r>
      <w:r>
        <w:rPr>
          <w:color w:val="C00000"/>
          <w:sz w:val="24"/>
        </w:rPr>
        <w:t>(いちりゅう)</w:t>
      </w:r>
      <w:r>
        <w:rPr>
          <w:sz w:val="24"/>
        </w:rPr>
        <w:t xml:space="preserve"> の </w:t>
      </w:r>
      <w:r>
        <w:rPr>
          <w:color w:val="0070C0"/>
          <w:sz w:val="24"/>
        </w:rPr>
        <w:t>電波</w:t>
      </w:r>
      <w:r>
        <w:rPr>
          <w:color w:val="C00000"/>
          <w:sz w:val="24"/>
        </w:rPr>
        <w:t>(でんぱ)</w:t>
      </w:r>
      <w:r>
        <w:rPr>
          <w:sz w:val="24"/>
        </w:rPr>
        <w:t xml:space="preserve"> </w:t>
      </w:r>
      <w:r>
        <w:rPr>
          <w:color w:val="0070C0"/>
          <w:sz w:val="24"/>
        </w:rPr>
        <w:t>天文学</w:t>
      </w:r>
      <w:r>
        <w:rPr>
          <w:color w:val="C00000"/>
          <w:sz w:val="24"/>
        </w:rPr>
        <w:t>(てんもんがく)</w:t>
      </w:r>
      <w:r>
        <w:rPr>
          <w:sz w:val="24"/>
        </w:rPr>
        <w:t xml:space="preserve"> </w:t>
      </w:r>
      <w:r>
        <w:rPr>
          <w:color w:val="0070C0"/>
          <w:sz w:val="24"/>
        </w:rPr>
        <w:t>者</w:t>
      </w:r>
      <w:r>
        <w:rPr>
          <w:color w:val="C00000"/>
          <w:sz w:val="24"/>
        </w:rPr>
        <w:t>(しゃ)</w:t>
      </w:r>
      <w:r>
        <w:rPr>
          <w:sz w:val="24"/>
        </w:rPr>
        <w:t xml:space="preserve">、ロナルド・ブレイスウェル </w:t>
      </w:r>
      <w:r>
        <w:rPr>
          <w:color w:val="0070C0"/>
          <w:sz w:val="24"/>
        </w:rPr>
        <w:t>教授</w:t>
      </w:r>
      <w:r>
        <w:rPr>
          <w:color w:val="C00000"/>
          <w:sz w:val="24"/>
        </w:rPr>
        <w:t>(きょうじゅ)</w:t>
      </w:r>
      <w:r>
        <w:rPr>
          <w:sz w:val="24"/>
        </w:rPr>
        <w:t xml:space="preserve"> は、ネイチャー </w:t>
      </w:r>
      <w:r>
        <w:rPr>
          <w:color w:val="0070C0"/>
          <w:sz w:val="24"/>
        </w:rPr>
        <w:t>誌</w:t>
      </w:r>
      <w:r>
        <w:rPr>
          <w:color w:val="C00000"/>
          <w:sz w:val="24"/>
        </w:rPr>
        <w:t>(し)</w:t>
      </w:r>
      <w:r>
        <w:rPr>
          <w:sz w:val="24"/>
        </w:rPr>
        <w:t xml:space="preserve"> で、こう いう </w:t>
      </w:r>
      <w:r>
        <w:rPr>
          <w:color w:val="0070C0"/>
          <w:sz w:val="24"/>
        </w:rPr>
        <w:t>上位</w:t>
      </w:r>
      <w:r>
        <w:rPr>
          <w:color w:val="C00000"/>
          <w:sz w:val="24"/>
        </w:rPr>
        <w:t>(じょうい)</w:t>
      </w:r>
      <w:r>
        <w:rPr>
          <w:sz w:val="24"/>
        </w:rPr>
        <w:t xml:space="preserve"> の </w:t>
      </w:r>
      <w:r>
        <w:rPr>
          <w:color w:val="0070C0"/>
          <w:sz w:val="24"/>
        </w:rPr>
        <w:t>文明</w:t>
      </w:r>
      <w:r>
        <w:rPr>
          <w:color w:val="C00000"/>
          <w:sz w:val="24"/>
        </w:rPr>
        <w:t>(ぶんめい)</w:t>
      </w:r>
      <w:r>
        <w:rPr>
          <w:sz w:val="24"/>
        </w:rPr>
        <w:t xml:space="preserve"> が </w:t>
      </w:r>
      <w:r>
        <w:rPr>
          <w:color w:val="0070C0"/>
          <w:sz w:val="24"/>
        </w:rPr>
        <w:t>私</w:t>
      </w:r>
      <w:r>
        <w:rPr>
          <w:color w:val="C00000"/>
          <w:sz w:val="24"/>
        </w:rPr>
        <w:t>(わたし)</w:t>
      </w:r>
      <w:r>
        <w:rPr>
          <w:sz w:val="24"/>
        </w:rPr>
        <w:t xml:space="preserve">たち の </w:t>
      </w:r>
      <w:r>
        <w:rPr>
          <w:color w:val="0070C0"/>
          <w:sz w:val="24"/>
        </w:rPr>
        <w:t>太陽系</w:t>
      </w:r>
      <w:r>
        <w:rPr>
          <w:color w:val="C00000"/>
          <w:sz w:val="24"/>
        </w:rPr>
        <w:t>(たいようけい)</w:t>
      </w:r>
      <w:r>
        <w:rPr>
          <w:sz w:val="24"/>
        </w:rPr>
        <w:t xml:space="preserve"> を </w:t>
      </w:r>
      <w:r>
        <w:rPr>
          <w:color w:val="0070C0"/>
          <w:sz w:val="24"/>
        </w:rPr>
        <w:t>訪問</w:t>
      </w:r>
      <w:r>
        <w:rPr>
          <w:color w:val="C00000"/>
          <w:sz w:val="24"/>
        </w:rPr>
        <w:t>(ほうもん)</w:t>
      </w:r>
      <w:r>
        <w:rPr>
          <w:sz w:val="24"/>
        </w:rPr>
        <w:t xml:space="preserve"> した </w:t>
      </w:r>
      <w:r>
        <w:rPr>
          <w:color w:val="0070C0"/>
          <w:sz w:val="24"/>
        </w:rPr>
        <w:t>際</w:t>
      </w:r>
      <w:r>
        <w:rPr>
          <w:color w:val="C00000"/>
          <w:sz w:val="24"/>
        </w:rPr>
        <w:t>(さい)</w:t>
      </w:r>
      <w:r>
        <w:rPr>
          <w:sz w:val="24"/>
        </w:rPr>
        <w:t>、</w:t>
      </w:r>
      <w:r>
        <w:rPr>
          <w:color w:val="0070C0"/>
          <w:sz w:val="24"/>
        </w:rPr>
        <w:t>進歩</w:t>
      </w:r>
      <w:r>
        <w:rPr>
          <w:color w:val="C00000"/>
          <w:sz w:val="24"/>
        </w:rPr>
        <w:t>(しんぽ)</w:t>
      </w:r>
      <w:r>
        <w:rPr>
          <w:sz w:val="24"/>
        </w:rPr>
        <w:t xml:space="preserve"> した </w:t>
      </w:r>
      <w:r>
        <w:rPr>
          <w:color w:val="0070C0"/>
          <w:sz w:val="24"/>
        </w:rPr>
        <w:t>文明</w:t>
      </w:r>
      <w:r>
        <w:rPr>
          <w:color w:val="C00000"/>
          <w:sz w:val="24"/>
        </w:rPr>
        <w:t>(ぶんめい)</w:t>
      </w:r>
      <w:r>
        <w:rPr>
          <w:sz w:val="24"/>
        </w:rPr>
        <w:t xml:space="preserve"> の </w:t>
      </w:r>
      <w:r>
        <w:rPr>
          <w:color w:val="0070C0"/>
          <w:sz w:val="24"/>
        </w:rPr>
        <w:t>可能</w:t>
      </w:r>
      <w:r>
        <w:rPr>
          <w:color w:val="C00000"/>
          <w:sz w:val="24"/>
        </w:rPr>
        <w:t>(かのう)</w:t>
      </w:r>
      <w:r>
        <w:rPr>
          <w:sz w:val="24"/>
        </w:rPr>
        <w:t xml:space="preserve"> な </w:t>
      </w:r>
      <w:r>
        <w:rPr>
          <w:color w:val="0070C0"/>
          <w:sz w:val="24"/>
        </w:rPr>
        <w:t>目覚</w:t>
      </w:r>
      <w:r>
        <w:rPr>
          <w:color w:val="C00000"/>
          <w:sz w:val="24"/>
        </w:rPr>
        <w:t>(めざ)</w:t>
      </w:r>
      <w:r>
        <w:rPr>
          <w:sz w:val="24"/>
        </w:rPr>
        <w:t xml:space="preserve">め を </w:t>
      </w:r>
      <w:r>
        <w:rPr>
          <w:color w:val="0070C0"/>
          <w:sz w:val="24"/>
        </w:rPr>
        <w:t>待</w:t>
      </w:r>
      <w:r>
        <w:rPr>
          <w:color w:val="C00000"/>
          <w:sz w:val="24"/>
        </w:rPr>
        <w:t>(ま)</w:t>
      </w:r>
      <w:r>
        <w:rPr>
          <w:sz w:val="24"/>
        </w:rPr>
        <w:t>つ ため に、</w:t>
      </w:r>
      <w:r>
        <w:rPr>
          <w:color w:val="0070C0"/>
          <w:sz w:val="24"/>
        </w:rPr>
        <w:t>自動</w:t>
      </w:r>
      <w:r>
        <w:rPr>
          <w:color w:val="C00000"/>
          <w:sz w:val="24"/>
        </w:rPr>
        <w:t>(じどう)</w:t>
      </w:r>
      <w:r>
        <w:rPr>
          <w:sz w:val="24"/>
        </w:rPr>
        <w:t xml:space="preserve"> </w:t>
      </w:r>
      <w:r>
        <w:rPr>
          <w:color w:val="0070C0"/>
          <w:sz w:val="24"/>
        </w:rPr>
        <w:t>通信</w:t>
      </w:r>
      <w:r>
        <w:rPr>
          <w:color w:val="C00000"/>
          <w:sz w:val="24"/>
        </w:rPr>
        <w:t>(つうしん)</w:t>
      </w:r>
      <w:r>
        <w:rPr>
          <w:sz w:val="24"/>
        </w:rPr>
        <w:t xml:space="preserve"> </w:t>
      </w:r>
      <w:r>
        <w:rPr>
          <w:color w:val="0070C0"/>
          <w:sz w:val="24"/>
        </w:rPr>
        <w:t>機</w:t>
      </w:r>
      <w:r>
        <w:rPr>
          <w:color w:val="C00000"/>
          <w:sz w:val="24"/>
        </w:rPr>
        <w:t>(き)</w:t>
      </w:r>
      <w:r>
        <w:rPr>
          <w:sz w:val="24"/>
        </w:rPr>
        <w:t xml:space="preserve"> を </w:t>
      </w:r>
      <w:r>
        <w:rPr>
          <w:color w:val="0070C0"/>
          <w:sz w:val="24"/>
        </w:rPr>
        <w:t>残</w:t>
      </w:r>
      <w:r>
        <w:rPr>
          <w:color w:val="C00000"/>
          <w:sz w:val="24"/>
        </w:rPr>
        <w:t>(のこ)</w:t>
      </w:r>
      <w:r>
        <w:rPr>
          <w:sz w:val="24"/>
        </w:rPr>
        <w:t xml:space="preserve">した かも しれない と </w:t>
      </w:r>
      <w:r>
        <w:rPr>
          <w:color w:val="0070C0"/>
          <w:sz w:val="24"/>
        </w:rPr>
        <w:t>主張</w:t>
      </w:r>
      <w:r>
        <w:rPr>
          <w:color w:val="C00000"/>
          <w:sz w:val="24"/>
        </w:rPr>
        <w:t>(しゅちょう)</w:t>
      </w:r>
      <w:r>
        <w:rPr>
          <w:sz w:val="24"/>
        </w:rPr>
        <w:t xml:space="preserve"> しました。こう いう </w:t>
      </w:r>
      <w:r>
        <w:rPr>
          <w:color w:val="0070C0"/>
          <w:sz w:val="24"/>
        </w:rPr>
        <w:t>通信</w:t>
      </w:r>
      <w:r>
        <w:rPr>
          <w:color w:val="C00000"/>
          <w:sz w:val="24"/>
        </w:rPr>
        <w:t>(つうしん)</w:t>
      </w:r>
      <w:r>
        <w:rPr>
          <w:sz w:val="24"/>
        </w:rPr>
        <w:t xml:space="preserve"> </w:t>
      </w:r>
      <w:r>
        <w:rPr>
          <w:color w:val="0070C0"/>
          <w:sz w:val="24"/>
        </w:rPr>
        <w:t>機</w:t>
      </w:r>
      <w:r>
        <w:rPr>
          <w:color w:val="C00000"/>
          <w:sz w:val="24"/>
        </w:rPr>
        <w:t>(き)</w:t>
      </w:r>
      <w:r>
        <w:rPr>
          <w:sz w:val="24"/>
        </w:rPr>
        <w:t xml:space="preserve"> は、</w:t>
      </w:r>
      <w:r>
        <w:rPr>
          <w:color w:val="0070C0"/>
          <w:sz w:val="24"/>
        </w:rPr>
        <w:t>私</w:t>
      </w:r>
      <w:r>
        <w:rPr>
          <w:color w:val="C00000"/>
          <w:sz w:val="24"/>
        </w:rPr>
        <w:t>(わたし)</w:t>
      </w:r>
      <w:r>
        <w:rPr>
          <w:sz w:val="24"/>
        </w:rPr>
        <w:t xml:space="preserve">たち の ラジオ や テレビ </w:t>
      </w:r>
      <w:r>
        <w:rPr>
          <w:color w:val="0070C0"/>
          <w:sz w:val="24"/>
        </w:rPr>
        <w:t>信号</w:t>
      </w:r>
      <w:r>
        <w:rPr>
          <w:color w:val="C00000"/>
          <w:sz w:val="24"/>
        </w:rPr>
        <w:t>(しんごう)</w:t>
      </w:r>
      <w:r>
        <w:rPr>
          <w:sz w:val="24"/>
        </w:rPr>
        <w:t xml:space="preserve"> を </w:t>
      </w:r>
      <w:r>
        <w:rPr>
          <w:color w:val="0070C0"/>
          <w:sz w:val="24"/>
        </w:rPr>
        <w:t>受信</w:t>
      </w:r>
      <w:r>
        <w:rPr>
          <w:color w:val="C00000"/>
          <w:sz w:val="24"/>
        </w:rPr>
        <w:t>(じゅしん)</w:t>
      </w:r>
      <w:r>
        <w:rPr>
          <w:sz w:val="24"/>
        </w:rPr>
        <w:t xml:space="preserve"> し、</w:t>
      </w:r>
      <w:r>
        <w:rPr>
          <w:color w:val="0070C0"/>
          <w:sz w:val="24"/>
        </w:rPr>
        <w:t>自分</w:t>
      </w:r>
      <w:r>
        <w:rPr>
          <w:color w:val="C00000"/>
          <w:sz w:val="24"/>
        </w:rPr>
        <w:t>(じぶん)</w:t>
      </w:r>
      <w:r>
        <w:rPr>
          <w:sz w:val="24"/>
        </w:rPr>
        <w:t xml:space="preserve"> の </w:t>
      </w:r>
      <w:r>
        <w:rPr>
          <w:color w:val="0070C0"/>
          <w:sz w:val="24"/>
        </w:rPr>
        <w:t>母</w:t>
      </w:r>
      <w:r>
        <w:rPr>
          <w:color w:val="C00000"/>
          <w:sz w:val="24"/>
        </w:rPr>
        <w:t>(ぼ)</w:t>
      </w:r>
      <w:r>
        <w:rPr>
          <w:sz w:val="24"/>
        </w:rPr>
        <w:t xml:space="preserve"> </w:t>
      </w:r>
      <w:r>
        <w:rPr>
          <w:color w:val="0070C0"/>
          <w:sz w:val="24"/>
        </w:rPr>
        <w:t>惑星</w:t>
      </w:r>
      <w:r>
        <w:rPr>
          <w:color w:val="C00000"/>
          <w:sz w:val="24"/>
        </w:rPr>
        <w:t>(わくせい)</w:t>
      </w:r>
      <w:r>
        <w:rPr>
          <w:sz w:val="24"/>
        </w:rPr>
        <w:t xml:space="preserve"> に </w:t>
      </w:r>
      <w:r>
        <w:rPr>
          <w:color w:val="0070C0"/>
          <w:sz w:val="24"/>
        </w:rPr>
        <w:t>再</w:t>
      </w:r>
      <w:r>
        <w:rPr>
          <w:color w:val="C00000"/>
          <w:sz w:val="24"/>
        </w:rPr>
        <w:t>(さい)</w:t>
      </w:r>
      <w:r>
        <w:rPr>
          <w:sz w:val="24"/>
        </w:rPr>
        <w:t xml:space="preserve"> </w:t>
      </w:r>
      <w:r>
        <w:rPr>
          <w:color w:val="0070C0"/>
          <w:sz w:val="24"/>
        </w:rPr>
        <w:t>送信</w:t>
      </w:r>
      <w:r>
        <w:rPr>
          <w:color w:val="C00000"/>
          <w:sz w:val="24"/>
        </w:rPr>
        <w:t>(そうしん)</w:t>
      </w:r>
      <w:r>
        <w:rPr>
          <w:sz w:val="24"/>
        </w:rPr>
        <w:t xml:space="preserve"> する </w:t>
      </w:r>
      <w:r>
        <w:rPr>
          <w:color w:val="0070C0"/>
          <w:sz w:val="24"/>
        </w:rPr>
        <w:t>可能性</w:t>
      </w:r>
      <w:r>
        <w:rPr>
          <w:color w:val="C00000"/>
          <w:sz w:val="24"/>
        </w:rPr>
        <w:t>(かのうせい)</w:t>
      </w:r>
      <w:r>
        <w:rPr>
          <w:sz w:val="24"/>
        </w:rPr>
        <w:t xml:space="preserve"> が </w:t>
      </w:r>
      <w:r>
        <w:rPr>
          <w:color w:val="0070C0"/>
          <w:sz w:val="24"/>
        </w:rPr>
        <w:t>十分</w:t>
      </w:r>
      <w:r>
        <w:rPr>
          <w:color w:val="C00000"/>
          <w:sz w:val="24"/>
        </w:rPr>
        <w:t>(じゅうぶん)</w:t>
      </w:r>
      <w:r>
        <w:rPr>
          <w:sz w:val="24"/>
        </w:rPr>
        <w:t xml:space="preserve"> に あります が、</w:t>
      </w:r>
      <w:r>
        <w:rPr>
          <w:color w:val="0070C0"/>
          <w:sz w:val="24"/>
        </w:rPr>
        <w:t>私</w:t>
      </w:r>
      <w:r>
        <w:rPr>
          <w:color w:val="C00000"/>
          <w:sz w:val="24"/>
        </w:rPr>
        <w:t>(わたし)</w:t>
      </w:r>
      <w:r>
        <w:rPr>
          <w:sz w:val="24"/>
        </w:rPr>
        <w:t xml:space="preserve">たち から </w:t>
      </w:r>
      <w:r>
        <w:rPr>
          <w:color w:val="0070C0"/>
          <w:sz w:val="24"/>
        </w:rPr>
        <w:t>他</w:t>
      </w:r>
      <w:r>
        <w:rPr>
          <w:color w:val="C00000"/>
          <w:sz w:val="24"/>
        </w:rPr>
        <w:t>(ほか)</w:t>
      </w:r>
      <w:r>
        <w:rPr>
          <w:sz w:val="24"/>
        </w:rPr>
        <w:t xml:space="preserve"> の </w:t>
      </w:r>
      <w:r>
        <w:rPr>
          <w:color w:val="0070C0"/>
          <w:sz w:val="24"/>
        </w:rPr>
        <w:t>文明</w:t>
      </w:r>
      <w:r>
        <w:rPr>
          <w:color w:val="C00000"/>
          <w:sz w:val="24"/>
        </w:rPr>
        <w:t>(ぶんめい)</w:t>
      </w:r>
      <w:r>
        <w:rPr>
          <w:sz w:val="24"/>
        </w:rPr>
        <w:t xml:space="preserve"> が どんな </w:t>
      </w:r>
      <w:r>
        <w:rPr>
          <w:color w:val="0070C0"/>
          <w:sz w:val="24"/>
        </w:rPr>
        <w:t>印象</w:t>
      </w:r>
      <w:r>
        <w:rPr>
          <w:color w:val="C00000"/>
          <w:sz w:val="24"/>
        </w:rPr>
        <w:t>(いんしょう)</w:t>
      </w:r>
      <w:r>
        <w:rPr>
          <w:sz w:val="24"/>
        </w:rPr>
        <w:t xml:space="preserve"> を </w:t>
      </w:r>
      <w:r>
        <w:rPr>
          <w:color w:val="0070C0"/>
          <w:sz w:val="24"/>
        </w:rPr>
        <w:t>受</w:t>
      </w:r>
      <w:r>
        <w:rPr>
          <w:color w:val="C00000"/>
          <w:sz w:val="24"/>
        </w:rPr>
        <w:t>(う)</w:t>
      </w:r>
      <w:r>
        <w:rPr>
          <w:sz w:val="24"/>
        </w:rPr>
        <w:t>ける か は、</w:t>
      </w:r>
      <w:r>
        <w:rPr>
          <w:color w:val="0070C0"/>
          <w:sz w:val="24"/>
        </w:rPr>
        <w:t>言</w:t>
      </w:r>
      <w:r>
        <w:rPr>
          <w:color w:val="C00000"/>
          <w:sz w:val="24"/>
        </w:rPr>
        <w:t>(い)</w:t>
      </w:r>
      <w:r>
        <w:rPr>
          <w:sz w:val="24"/>
        </w:rPr>
        <w:t xml:space="preserve">わない </w:t>
      </w:r>
      <w:r>
        <w:rPr>
          <w:color w:val="0070C0"/>
          <w:sz w:val="24"/>
        </w:rPr>
        <w:t>方</w:t>
      </w:r>
      <w:r>
        <w:rPr>
          <w:color w:val="C00000"/>
          <w:sz w:val="24"/>
        </w:rPr>
        <w:t>(ほう)</w:t>
      </w:r>
      <w:r>
        <w:rPr>
          <w:sz w:val="24"/>
        </w:rPr>
        <w:t xml:space="preserve"> が </w:t>
      </w:r>
      <w:r>
        <w:rPr>
          <w:color w:val="0070C0"/>
          <w:sz w:val="24"/>
        </w:rPr>
        <w:t>良</w:t>
      </w:r>
      <w:r>
        <w:rPr>
          <w:color w:val="C00000"/>
          <w:sz w:val="24"/>
        </w:rPr>
        <w:t>(よ)</w:t>
      </w:r>
      <w:r>
        <w:rPr>
          <w:sz w:val="24"/>
        </w:rPr>
        <w:t>い でしょう。</w:t>
      </w:r>
    </w:p>
    <w:p>
      <w:r>
        <w:rPr>
          <w:sz w:val="24"/>
        </w:rPr>
        <w:t>しかし、ここ で、</w:t>
      </w:r>
      <w:r>
        <w:rPr>
          <w:color w:val="0070C0"/>
          <w:sz w:val="24"/>
        </w:rPr>
        <w:t>他</w:t>
      </w:r>
      <w:r>
        <w:rPr>
          <w:color w:val="C00000"/>
          <w:sz w:val="24"/>
        </w:rPr>
        <w:t>(ほか)</w:t>
      </w:r>
      <w:r>
        <w:rPr>
          <w:sz w:val="24"/>
        </w:rPr>
        <w:t xml:space="preserve"> の </w:t>
      </w:r>
      <w:r>
        <w:rPr>
          <w:color w:val="0070C0"/>
          <w:sz w:val="24"/>
        </w:rPr>
        <w:t>惑星</w:t>
      </w:r>
      <w:r>
        <w:rPr>
          <w:color w:val="C00000"/>
          <w:sz w:val="24"/>
        </w:rPr>
        <w:t>(わくせい)</w:t>
      </w:r>
      <w:r>
        <w:rPr>
          <w:sz w:val="24"/>
        </w:rPr>
        <w:t xml:space="preserve"> の </w:t>
      </w:r>
      <w:r>
        <w:rPr>
          <w:color w:val="0070C0"/>
          <w:sz w:val="24"/>
        </w:rPr>
        <w:t>人々</w:t>
      </w:r>
      <w:r>
        <w:rPr>
          <w:color w:val="C00000"/>
          <w:sz w:val="24"/>
        </w:rPr>
        <w:t>(ひとびと)</w:t>
      </w:r>
      <w:r>
        <w:rPr>
          <w:sz w:val="24"/>
        </w:rPr>
        <w:t xml:space="preserve"> と </w:t>
      </w:r>
      <w:r>
        <w:rPr>
          <w:color w:val="0070C0"/>
          <w:sz w:val="24"/>
        </w:rPr>
        <w:t>接触</w:t>
      </w:r>
      <w:r>
        <w:rPr>
          <w:color w:val="C00000"/>
          <w:sz w:val="24"/>
        </w:rPr>
        <w:t>(せっしょく)</w:t>
      </w:r>
      <w:r>
        <w:rPr>
          <w:sz w:val="24"/>
        </w:rPr>
        <w:t xml:space="preserve"> する </w:t>
      </w:r>
      <w:r>
        <w:rPr>
          <w:color w:val="0070C0"/>
          <w:sz w:val="24"/>
        </w:rPr>
        <w:t>際</w:t>
      </w:r>
      <w:r>
        <w:rPr>
          <w:color w:val="C00000"/>
          <w:sz w:val="24"/>
        </w:rPr>
        <w:t>(さい)</w:t>
      </w:r>
      <w:r>
        <w:rPr>
          <w:sz w:val="24"/>
        </w:rPr>
        <w:t xml:space="preserve"> の </w:t>
      </w:r>
      <w:r>
        <w:rPr>
          <w:color w:val="0070C0"/>
          <w:sz w:val="24"/>
        </w:rPr>
        <w:t>最</w:t>
      </w:r>
      <w:r>
        <w:rPr>
          <w:color w:val="C00000"/>
          <w:sz w:val="24"/>
        </w:rPr>
        <w:t>(もっと)</w:t>
      </w:r>
      <w:r>
        <w:rPr>
          <w:sz w:val="24"/>
        </w:rPr>
        <w:t xml:space="preserve">も </w:t>
      </w:r>
      <w:r>
        <w:rPr>
          <w:color w:val="0070C0"/>
          <w:sz w:val="24"/>
        </w:rPr>
        <w:t>困難</w:t>
      </w:r>
      <w:r>
        <w:rPr>
          <w:color w:val="C00000"/>
          <w:sz w:val="24"/>
        </w:rPr>
        <w:t>(こんなん)</w:t>
      </w:r>
      <w:r>
        <w:rPr>
          <w:sz w:val="24"/>
        </w:rPr>
        <w:t xml:space="preserve"> な </w:t>
      </w:r>
      <w:r>
        <w:rPr>
          <w:color w:val="0070C0"/>
          <w:sz w:val="24"/>
        </w:rPr>
        <w:t>障害</w:t>
      </w:r>
      <w:r>
        <w:rPr>
          <w:color w:val="C00000"/>
          <w:sz w:val="24"/>
        </w:rPr>
        <w:t>(しょうがい)</w:t>
      </w:r>
      <w:r>
        <w:rPr>
          <w:sz w:val="24"/>
        </w:rPr>
        <w:t xml:space="preserve"> — </w:t>
      </w:r>
      <w:r>
        <w:rPr>
          <w:color w:val="0070C0"/>
          <w:sz w:val="24"/>
        </w:rPr>
        <w:t>私</w:t>
      </w:r>
      <w:r>
        <w:rPr>
          <w:color w:val="C00000"/>
          <w:sz w:val="24"/>
        </w:rPr>
        <w:t>(わたし)</w:t>
      </w:r>
      <w:r>
        <w:rPr>
          <w:sz w:val="24"/>
        </w:rPr>
        <w:t xml:space="preserve">たち を </w:t>
      </w:r>
      <w:r>
        <w:rPr>
          <w:color w:val="0070C0"/>
          <w:sz w:val="24"/>
        </w:rPr>
        <w:t>隔</w:t>
      </w:r>
      <w:r>
        <w:rPr>
          <w:color w:val="C00000"/>
          <w:sz w:val="24"/>
        </w:rPr>
        <w:t>(へだ)</w:t>
      </w:r>
      <w:r>
        <w:rPr>
          <w:sz w:val="24"/>
        </w:rPr>
        <w:t xml:space="preserve">てる </w:t>
      </w:r>
      <w:r>
        <w:rPr>
          <w:color w:val="0070C0"/>
          <w:sz w:val="24"/>
        </w:rPr>
        <w:t>天文学</w:t>
      </w:r>
      <w:r>
        <w:rPr>
          <w:color w:val="C00000"/>
          <w:sz w:val="24"/>
        </w:rPr>
        <w:t>(てんもんがく)</w:t>
      </w:r>
      <w:r>
        <w:rPr>
          <w:sz w:val="24"/>
        </w:rPr>
        <w:t xml:space="preserve"> </w:t>
      </w:r>
      <w:r>
        <w:rPr>
          <w:color w:val="0070C0"/>
          <w:sz w:val="24"/>
        </w:rPr>
        <w:t>的</w:t>
      </w:r>
      <w:r>
        <w:rPr>
          <w:color w:val="C00000"/>
          <w:sz w:val="24"/>
        </w:rPr>
        <w:t>(てき)</w:t>
      </w:r>
      <w:r>
        <w:rPr>
          <w:sz w:val="24"/>
        </w:rPr>
        <w:t xml:space="preserve"> な </w:t>
      </w:r>
      <w:r>
        <w:rPr>
          <w:color w:val="0070C0"/>
          <w:sz w:val="24"/>
        </w:rPr>
        <w:t>距離</w:t>
      </w:r>
      <w:r>
        <w:rPr>
          <w:color w:val="C00000"/>
          <w:sz w:val="24"/>
        </w:rPr>
        <w:t>(きょり)</w:t>
      </w:r>
      <w:r>
        <w:rPr>
          <w:sz w:val="24"/>
        </w:rPr>
        <w:t xml:space="preserve"> — に </w:t>
      </w:r>
      <w:r>
        <w:rPr>
          <w:color w:val="0070C0"/>
          <w:sz w:val="24"/>
        </w:rPr>
        <w:t>遭遇</w:t>
      </w:r>
      <w:r>
        <w:rPr>
          <w:color w:val="C00000"/>
          <w:sz w:val="24"/>
        </w:rPr>
        <w:t>(そうぐう)</w:t>
      </w:r>
      <w:r>
        <w:rPr>
          <w:sz w:val="24"/>
        </w:rPr>
        <w:t xml:space="preserve"> します。</w:t>
      </w:r>
      <w:r>
        <w:rPr>
          <w:color w:val="0070C0"/>
          <w:sz w:val="24"/>
        </w:rPr>
        <w:t>妥当</w:t>
      </w:r>
      <w:r>
        <w:rPr>
          <w:color w:val="C00000"/>
          <w:sz w:val="24"/>
        </w:rPr>
        <w:t>(だとう)</w:t>
      </w:r>
      <w:r>
        <w:rPr>
          <w:sz w:val="24"/>
        </w:rPr>
        <w:t xml:space="preserve"> な </w:t>
      </w:r>
      <w:r>
        <w:rPr>
          <w:color w:val="0070C0"/>
          <w:sz w:val="24"/>
        </w:rPr>
        <w:t>推測</w:t>
      </w:r>
      <w:r>
        <w:rPr>
          <w:color w:val="C00000"/>
          <w:sz w:val="24"/>
        </w:rPr>
        <w:t>(すいそく)</w:t>
      </w:r>
      <w:r>
        <w:rPr>
          <w:sz w:val="24"/>
        </w:rPr>
        <w:t xml:space="preserve"> と して、</w:t>
      </w:r>
      <w:r>
        <w:rPr>
          <w:color w:val="0070C0"/>
          <w:sz w:val="24"/>
        </w:rPr>
        <w:t>平均</w:t>
      </w:r>
      <w:r>
        <w:rPr>
          <w:color w:val="C00000"/>
          <w:sz w:val="24"/>
        </w:rPr>
        <w:t>(へいきん)</w:t>
      </w:r>
      <w:r>
        <w:rPr>
          <w:sz w:val="24"/>
        </w:rPr>
        <w:t xml:space="preserve"> 100</w:t>
      </w:r>
      <w:r>
        <w:rPr>
          <w:color w:val="0070C0"/>
          <w:sz w:val="24"/>
        </w:rPr>
        <w:t>光年</w:t>
      </w:r>
      <w:r>
        <w:rPr>
          <w:color w:val="C00000"/>
          <w:sz w:val="24"/>
        </w:rPr>
        <w:t>(こうねん)</w:t>
      </w:r>
      <w:r>
        <w:rPr>
          <w:sz w:val="24"/>
        </w:rPr>
        <w:t xml:space="preserve"> </w:t>
      </w:r>
      <w:r>
        <w:rPr>
          <w:color w:val="0070C0"/>
          <w:sz w:val="24"/>
        </w:rPr>
        <w:t>離</w:t>
      </w:r>
      <w:r>
        <w:rPr>
          <w:color w:val="C00000"/>
          <w:sz w:val="24"/>
        </w:rPr>
        <w:t>(はな)</w:t>
      </w:r>
      <w:r>
        <w:rPr>
          <w:sz w:val="24"/>
        </w:rPr>
        <w:t>れて いる かも しれません。(</w:t>
      </w:r>
      <w:r>
        <w:rPr>
          <w:color w:val="0070C0"/>
          <w:sz w:val="24"/>
        </w:rPr>
        <w:t>光年</w:t>
      </w:r>
      <w:r>
        <w:rPr>
          <w:color w:val="C00000"/>
          <w:sz w:val="24"/>
        </w:rPr>
        <w:t>(こうねん)</w:t>
      </w:r>
      <w:r>
        <w:rPr>
          <w:sz w:val="24"/>
        </w:rPr>
        <w:t xml:space="preserve"> と は、</w:t>
      </w:r>
      <w:r>
        <w:rPr>
          <w:color w:val="0070C0"/>
          <w:sz w:val="24"/>
        </w:rPr>
        <w:t>毎秒</w:t>
      </w:r>
      <w:r>
        <w:rPr>
          <w:color w:val="C00000"/>
          <w:sz w:val="24"/>
        </w:rPr>
        <w:t>(まいびょう)</w:t>
      </w:r>
      <w:r>
        <w:rPr>
          <w:sz w:val="24"/>
        </w:rPr>
        <w:t xml:space="preserve"> 186,000マイル の </w:t>
      </w:r>
      <w:r>
        <w:rPr>
          <w:color w:val="0070C0"/>
          <w:sz w:val="24"/>
        </w:rPr>
        <w:t>速度</w:t>
      </w:r>
      <w:r>
        <w:rPr>
          <w:color w:val="C00000"/>
          <w:sz w:val="24"/>
        </w:rPr>
        <w:t>(そくど)</w:t>
      </w:r>
      <w:r>
        <w:rPr>
          <w:sz w:val="24"/>
        </w:rPr>
        <w:t xml:space="preserve"> で </w:t>
      </w:r>
      <w:r>
        <w:rPr>
          <w:color w:val="0070C0"/>
          <w:sz w:val="24"/>
        </w:rPr>
        <w:t>進</w:t>
      </w:r>
      <w:r>
        <w:rPr>
          <w:color w:val="C00000"/>
          <w:sz w:val="24"/>
        </w:rPr>
        <w:t>(すす)</w:t>
      </w:r>
      <w:r>
        <w:rPr>
          <w:sz w:val="24"/>
        </w:rPr>
        <w:t xml:space="preserve">む </w:t>
      </w:r>
      <w:r>
        <w:rPr>
          <w:color w:val="0070C0"/>
          <w:sz w:val="24"/>
        </w:rPr>
        <w:t>光</w:t>
      </w:r>
      <w:r>
        <w:rPr>
          <w:color w:val="C00000"/>
          <w:sz w:val="24"/>
        </w:rPr>
        <w:t>(ひかり)</w:t>
      </w:r>
      <w:r>
        <w:rPr>
          <w:sz w:val="24"/>
        </w:rPr>
        <w:t xml:space="preserve"> が 1</w:t>
      </w:r>
      <w:r>
        <w:rPr>
          <w:color w:val="0070C0"/>
          <w:sz w:val="24"/>
        </w:rPr>
        <w:t>年</w:t>
      </w:r>
      <w:r>
        <w:rPr>
          <w:color w:val="C00000"/>
          <w:sz w:val="24"/>
        </w:rPr>
        <w:t>(ねん)</w:t>
      </w:r>
      <w:r>
        <w:rPr>
          <w:sz w:val="24"/>
        </w:rPr>
        <w:t xml:space="preserve"> </w:t>
      </w:r>
      <w:r>
        <w:rPr>
          <w:color w:val="0070C0"/>
          <w:sz w:val="24"/>
        </w:rPr>
        <w:t>間</w:t>
      </w:r>
      <w:r>
        <w:rPr>
          <w:color w:val="C00000"/>
          <w:sz w:val="24"/>
        </w:rPr>
        <w:t>(かん)</w:t>
      </w:r>
      <w:r>
        <w:rPr>
          <w:sz w:val="24"/>
        </w:rPr>
        <w:t xml:space="preserve"> に </w:t>
      </w:r>
      <w:r>
        <w:rPr>
          <w:color w:val="0070C0"/>
          <w:sz w:val="24"/>
        </w:rPr>
        <w:t>進</w:t>
      </w:r>
      <w:r>
        <w:rPr>
          <w:color w:val="C00000"/>
          <w:sz w:val="24"/>
        </w:rPr>
        <w:t>(すす)</w:t>
      </w:r>
      <w:r>
        <w:rPr>
          <w:sz w:val="24"/>
        </w:rPr>
        <w:t xml:space="preserve">む </w:t>
      </w:r>
      <w:r>
        <w:rPr>
          <w:color w:val="0070C0"/>
          <w:sz w:val="24"/>
        </w:rPr>
        <w:t>距離</w:t>
      </w:r>
      <w:r>
        <w:rPr>
          <w:color w:val="C00000"/>
          <w:sz w:val="24"/>
        </w:rPr>
        <w:t>(きょり)</w:t>
      </w:r>
      <w:r>
        <w:rPr>
          <w:sz w:val="24"/>
        </w:rPr>
        <w:t>、つまり 6</w:t>
      </w:r>
      <w:r>
        <w:rPr>
          <w:color w:val="0070C0"/>
          <w:sz w:val="24"/>
        </w:rPr>
        <w:t>兆</w:t>
      </w:r>
      <w:r>
        <w:rPr>
          <w:color w:val="C00000"/>
          <w:sz w:val="24"/>
        </w:rPr>
        <w:t>(ちょう)</w:t>
      </w:r>
      <w:r>
        <w:rPr>
          <w:sz w:val="24"/>
        </w:rPr>
        <w:t xml:space="preserve"> マイル です。) </w:t>
      </w:r>
      <w:r>
        <w:rPr>
          <w:color w:val="0070C0"/>
          <w:sz w:val="24"/>
        </w:rPr>
        <w:t>電波</w:t>
      </w:r>
      <w:r>
        <w:rPr>
          <w:color w:val="C00000"/>
          <w:sz w:val="24"/>
        </w:rPr>
        <w:t>(でんぱ)</w:t>
      </w:r>
      <w:r>
        <w:rPr>
          <w:sz w:val="24"/>
        </w:rPr>
        <w:t xml:space="preserve"> も </w:t>
      </w:r>
      <w:r>
        <w:rPr>
          <w:color w:val="0070C0"/>
          <w:sz w:val="24"/>
        </w:rPr>
        <w:t>光</w:t>
      </w:r>
      <w:r>
        <w:rPr>
          <w:color w:val="C00000"/>
          <w:sz w:val="24"/>
        </w:rPr>
        <w:t>(ひかり)</w:t>
      </w:r>
      <w:r>
        <w:rPr>
          <w:sz w:val="24"/>
        </w:rPr>
        <w:t xml:space="preserve"> の </w:t>
      </w:r>
      <w:r>
        <w:rPr>
          <w:color w:val="0070C0"/>
          <w:sz w:val="24"/>
        </w:rPr>
        <w:t>速度</w:t>
      </w:r>
      <w:r>
        <w:rPr>
          <w:color w:val="C00000"/>
          <w:sz w:val="24"/>
        </w:rPr>
        <w:t>(そくど)</w:t>
      </w:r>
      <w:r>
        <w:rPr>
          <w:sz w:val="24"/>
        </w:rPr>
        <w:t xml:space="preserve"> で </w:t>
      </w:r>
      <w:r>
        <w:rPr>
          <w:color w:val="0070C0"/>
          <w:sz w:val="24"/>
        </w:rPr>
        <w:t>進</w:t>
      </w:r>
      <w:r>
        <w:rPr>
          <w:color w:val="C00000"/>
          <w:sz w:val="24"/>
        </w:rPr>
        <w:t>(すす)</w:t>
      </w:r>
      <w:r>
        <w:rPr>
          <w:sz w:val="24"/>
        </w:rPr>
        <w:t xml:space="preserve">み、こう いう </w:t>
      </w:r>
      <w:r>
        <w:rPr>
          <w:color w:val="0070C0"/>
          <w:sz w:val="24"/>
        </w:rPr>
        <w:t>自動</w:t>
      </w:r>
      <w:r>
        <w:rPr>
          <w:color w:val="C00000"/>
          <w:sz w:val="24"/>
        </w:rPr>
        <w:t>(じどう)</w:t>
      </w:r>
      <w:r>
        <w:rPr>
          <w:sz w:val="24"/>
        </w:rPr>
        <w:t xml:space="preserve"> </w:t>
      </w:r>
      <w:r>
        <w:rPr>
          <w:color w:val="0070C0"/>
          <w:sz w:val="24"/>
        </w:rPr>
        <w:t>通信</w:t>
      </w:r>
      <w:r>
        <w:rPr>
          <w:color w:val="C00000"/>
          <w:sz w:val="24"/>
        </w:rPr>
        <w:t>(つうしん)</w:t>
      </w:r>
      <w:r>
        <w:rPr>
          <w:sz w:val="24"/>
        </w:rPr>
        <w:t xml:space="preserve"> </w:t>
      </w:r>
      <w:r>
        <w:rPr>
          <w:color w:val="0070C0"/>
          <w:sz w:val="24"/>
        </w:rPr>
        <w:t>機</w:t>
      </w:r>
      <w:r>
        <w:rPr>
          <w:color w:val="C00000"/>
          <w:sz w:val="24"/>
        </w:rPr>
        <w:t>(き)</w:t>
      </w:r>
      <w:r>
        <w:rPr>
          <w:sz w:val="24"/>
        </w:rPr>
        <w:t xml:space="preserve"> が 1920</w:t>
      </w:r>
      <w:r>
        <w:rPr>
          <w:color w:val="0070C0"/>
          <w:sz w:val="24"/>
        </w:rPr>
        <w:t>年代</w:t>
      </w:r>
      <w:r>
        <w:rPr>
          <w:color w:val="C00000"/>
          <w:sz w:val="24"/>
        </w:rPr>
        <w:t>(ねんだい)</w:t>
      </w:r>
      <w:r>
        <w:rPr>
          <w:sz w:val="24"/>
        </w:rPr>
        <w:t xml:space="preserve"> の </w:t>
      </w:r>
      <w:r>
        <w:rPr>
          <w:color w:val="0070C0"/>
          <w:sz w:val="24"/>
        </w:rPr>
        <w:t>私</w:t>
      </w:r>
      <w:r>
        <w:rPr>
          <w:color w:val="C00000"/>
          <w:sz w:val="24"/>
        </w:rPr>
        <w:t>(わたし)</w:t>
      </w:r>
      <w:r>
        <w:rPr>
          <w:sz w:val="24"/>
        </w:rPr>
        <w:t xml:space="preserve">たち の </w:t>
      </w:r>
      <w:r>
        <w:rPr>
          <w:color w:val="0070C0"/>
          <w:sz w:val="24"/>
        </w:rPr>
        <w:t>最初</w:t>
      </w:r>
      <w:r>
        <w:rPr>
          <w:color w:val="C00000"/>
          <w:sz w:val="24"/>
        </w:rPr>
        <w:t>(さいしょ)</w:t>
      </w:r>
      <w:r>
        <w:rPr>
          <w:sz w:val="24"/>
        </w:rPr>
        <w:t xml:space="preserve"> の </w:t>
      </w:r>
      <w:r>
        <w:rPr>
          <w:color w:val="0070C0"/>
          <w:sz w:val="24"/>
        </w:rPr>
        <w:t>放送</w:t>
      </w:r>
      <w:r>
        <w:rPr>
          <w:color w:val="C00000"/>
          <w:sz w:val="24"/>
        </w:rPr>
        <w:t>(ほうそう)</w:t>
      </w:r>
      <w:r>
        <w:rPr>
          <w:sz w:val="24"/>
        </w:rPr>
        <w:t xml:space="preserve"> を </w:t>
      </w:r>
      <w:r>
        <w:rPr>
          <w:color w:val="0070C0"/>
          <w:sz w:val="24"/>
        </w:rPr>
        <w:t>拾</w:t>
      </w:r>
      <w:r>
        <w:rPr>
          <w:color w:val="C00000"/>
          <w:sz w:val="24"/>
        </w:rPr>
        <w:t>(ひろ)</w:t>
      </w:r>
      <w:r>
        <w:rPr>
          <w:sz w:val="24"/>
        </w:rPr>
        <w:t xml:space="preserve">った と </w:t>
      </w:r>
      <w:r>
        <w:rPr>
          <w:color w:val="0070C0"/>
          <w:sz w:val="24"/>
        </w:rPr>
        <w:t>仮定</w:t>
      </w:r>
      <w:r>
        <w:rPr>
          <w:color w:val="C00000"/>
          <w:sz w:val="24"/>
        </w:rPr>
        <w:t>(かてい)</w:t>
      </w:r>
      <w:r>
        <w:rPr>
          <w:sz w:val="24"/>
        </w:rPr>
        <w:t xml:space="preserve"> する と、</w:t>
      </w:r>
      <w:r>
        <w:rPr>
          <w:color w:val="0070C0"/>
          <w:sz w:val="24"/>
        </w:rPr>
        <w:t>母</w:t>
      </w:r>
      <w:r>
        <w:rPr>
          <w:color w:val="C00000"/>
          <w:sz w:val="24"/>
        </w:rPr>
        <w:t>(ぼ)</w:t>
      </w:r>
      <w:r>
        <w:rPr>
          <w:sz w:val="24"/>
        </w:rPr>
        <w:t xml:space="preserve"> </w:t>
      </w:r>
      <w:r>
        <w:rPr>
          <w:color w:val="0070C0"/>
          <w:sz w:val="24"/>
        </w:rPr>
        <w:t>惑星</w:t>
      </w:r>
      <w:r>
        <w:rPr>
          <w:color w:val="C00000"/>
          <w:sz w:val="24"/>
        </w:rPr>
        <w:t>(わくせい)</w:t>
      </w:r>
      <w:r>
        <w:rPr>
          <w:sz w:val="24"/>
        </w:rPr>
        <w:t xml:space="preserve"> へ の メッセージ は まだ そこ に </w:t>
      </w:r>
      <w:r>
        <w:rPr>
          <w:color w:val="0070C0"/>
          <w:sz w:val="24"/>
        </w:rPr>
        <w:t>半分</w:t>
      </w:r>
      <w:r>
        <w:rPr>
          <w:color w:val="C00000"/>
          <w:sz w:val="24"/>
        </w:rPr>
        <w:t>(はんぶん)</w:t>
      </w:r>
      <w:r>
        <w:rPr>
          <w:sz w:val="24"/>
        </w:rPr>
        <w:t xml:space="preserve"> しか </w:t>
      </w:r>
      <w:r>
        <w:rPr>
          <w:color w:val="0070C0"/>
          <w:sz w:val="24"/>
        </w:rPr>
        <w:t>到達</w:t>
      </w:r>
      <w:r>
        <w:rPr>
          <w:color w:val="C00000"/>
          <w:sz w:val="24"/>
        </w:rPr>
        <w:t>(とうたつ)</w:t>
      </w:r>
      <w:r>
        <w:rPr>
          <w:sz w:val="24"/>
        </w:rPr>
        <w:t xml:space="preserve"> して いません。</w:t>
      </w:r>
      <w:r>
        <w:rPr>
          <w:color w:val="0070C0"/>
          <w:sz w:val="24"/>
        </w:rPr>
        <w:t>同様</w:t>
      </w:r>
      <w:r>
        <w:rPr>
          <w:color w:val="C00000"/>
          <w:sz w:val="24"/>
        </w:rPr>
        <w:t>(どうよう)</w:t>
      </w:r>
      <w:r>
        <w:rPr>
          <w:sz w:val="24"/>
        </w:rPr>
        <w:t xml:space="preserve"> に、</w:t>
      </w:r>
      <w:r>
        <w:rPr>
          <w:color w:val="0070C0"/>
          <w:sz w:val="24"/>
        </w:rPr>
        <w:t>現在</w:t>
      </w:r>
      <w:r>
        <w:rPr>
          <w:color w:val="C00000"/>
          <w:sz w:val="24"/>
        </w:rPr>
        <w:t>(げんざい)</w:t>
      </w:r>
      <w:r>
        <w:rPr>
          <w:sz w:val="24"/>
        </w:rPr>
        <w:t xml:space="preserve"> の </w:t>
      </w:r>
      <w:r>
        <w:rPr>
          <w:color w:val="0070C0"/>
          <w:sz w:val="24"/>
        </w:rPr>
        <w:t>私</w:t>
      </w:r>
      <w:r>
        <w:rPr>
          <w:color w:val="C00000"/>
          <w:sz w:val="24"/>
        </w:rPr>
        <w:t>(わたし)</w:t>
      </w:r>
      <w:r>
        <w:rPr>
          <w:sz w:val="24"/>
        </w:rPr>
        <w:t xml:space="preserve">たち の </w:t>
      </w:r>
      <w:r>
        <w:rPr>
          <w:color w:val="0070C0"/>
          <w:sz w:val="24"/>
        </w:rPr>
        <w:t>原始的</w:t>
      </w:r>
      <w:r>
        <w:rPr>
          <w:color w:val="C00000"/>
          <w:sz w:val="24"/>
        </w:rPr>
        <w:t>(げんしてき)</w:t>
      </w:r>
      <w:r>
        <w:rPr>
          <w:sz w:val="24"/>
        </w:rPr>
        <w:t xml:space="preserve"> な </w:t>
      </w:r>
      <w:r>
        <w:rPr>
          <w:color w:val="0070C0"/>
          <w:sz w:val="24"/>
        </w:rPr>
        <w:t>化学</w:t>
      </w:r>
      <w:r>
        <w:rPr>
          <w:color w:val="C00000"/>
          <w:sz w:val="24"/>
        </w:rPr>
        <w:t>(かがく)</w:t>
      </w:r>
      <w:r>
        <w:rPr>
          <w:sz w:val="24"/>
        </w:rPr>
        <w:t xml:space="preserve"> ロケット は、</w:t>
      </w:r>
      <w:r>
        <w:rPr>
          <w:color w:val="0070C0"/>
          <w:sz w:val="24"/>
        </w:rPr>
        <w:t>人</w:t>
      </w:r>
      <w:r>
        <w:rPr>
          <w:color w:val="C00000"/>
          <w:sz w:val="24"/>
        </w:rPr>
        <w:t>(ひと)</w:t>
      </w:r>
      <w:r>
        <w:rPr>
          <w:sz w:val="24"/>
        </w:rPr>
        <w:t xml:space="preserve"> を </w:t>
      </w:r>
      <w:r>
        <w:rPr>
          <w:color w:val="0070C0"/>
          <w:sz w:val="24"/>
        </w:rPr>
        <w:t>軌道</w:t>
      </w:r>
      <w:r>
        <w:rPr>
          <w:color w:val="C00000"/>
          <w:sz w:val="24"/>
        </w:rPr>
        <w:t>(きどう)</w:t>
      </w:r>
      <w:r>
        <w:rPr>
          <w:sz w:val="24"/>
        </w:rPr>
        <w:t xml:space="preserve"> に </w:t>
      </w:r>
      <w:r>
        <w:rPr>
          <w:color w:val="0070C0"/>
          <w:sz w:val="24"/>
        </w:rPr>
        <w:t>乗</w:t>
      </w:r>
      <w:r>
        <w:rPr>
          <w:color w:val="C00000"/>
          <w:sz w:val="24"/>
        </w:rPr>
        <w:t>(の)</w:t>
      </w:r>
      <w:r>
        <w:rPr>
          <w:sz w:val="24"/>
        </w:rPr>
        <w:t xml:space="preserve">せる の に は </w:t>
      </w:r>
      <w:r>
        <w:rPr>
          <w:color w:val="0070C0"/>
          <w:sz w:val="24"/>
        </w:rPr>
        <w:t>十分</w:t>
      </w:r>
      <w:r>
        <w:rPr>
          <w:color w:val="C00000"/>
          <w:sz w:val="24"/>
        </w:rPr>
        <w:t>(じゅうぶん)</w:t>
      </w:r>
      <w:r>
        <w:rPr>
          <w:sz w:val="24"/>
        </w:rPr>
        <w:t xml:space="preserve"> です が、</w:t>
      </w:r>
      <w:r>
        <w:rPr>
          <w:color w:val="0070C0"/>
          <w:sz w:val="24"/>
        </w:rPr>
        <w:t>最</w:t>
      </w:r>
      <w:r>
        <w:rPr>
          <w:color w:val="C00000"/>
          <w:sz w:val="24"/>
        </w:rPr>
        <w:t>(もっと)</w:t>
      </w:r>
      <w:r>
        <w:rPr>
          <w:sz w:val="24"/>
        </w:rPr>
        <w:t xml:space="preserve">も </w:t>
      </w:r>
      <w:r>
        <w:rPr>
          <w:color w:val="0070C0"/>
          <w:sz w:val="24"/>
        </w:rPr>
        <w:t>近</w:t>
      </w:r>
      <w:r>
        <w:rPr>
          <w:color w:val="C00000"/>
          <w:sz w:val="24"/>
        </w:rPr>
        <w:t>(ちか)</w:t>
      </w:r>
      <w:r>
        <w:rPr>
          <w:sz w:val="24"/>
        </w:rPr>
        <w:t xml:space="preserve">い </w:t>
      </w:r>
      <w:r>
        <w:rPr>
          <w:color w:val="0070C0"/>
          <w:sz w:val="24"/>
        </w:rPr>
        <w:t>他</w:t>
      </w:r>
      <w:r>
        <w:rPr>
          <w:color w:val="C00000"/>
          <w:sz w:val="24"/>
        </w:rPr>
        <w:t>(ほか)</w:t>
      </w:r>
      <w:r>
        <w:rPr>
          <w:sz w:val="24"/>
        </w:rPr>
        <w:t xml:space="preserve"> の </w:t>
      </w:r>
      <w:r>
        <w:rPr>
          <w:color w:val="0070C0"/>
          <w:sz w:val="24"/>
        </w:rPr>
        <w:t>恒星</w:t>
      </w:r>
      <w:r>
        <w:rPr>
          <w:color w:val="C00000"/>
          <w:sz w:val="24"/>
        </w:rPr>
        <w:t>(こうせい)</w:t>
      </w:r>
      <w:r>
        <w:rPr>
          <w:sz w:val="24"/>
        </w:rPr>
        <w:t>、4</w:t>
      </w:r>
      <w:r>
        <w:rPr>
          <w:color w:val="0070C0"/>
          <w:sz w:val="24"/>
        </w:rPr>
        <w:t>光年</w:t>
      </w:r>
      <w:r>
        <w:rPr>
          <w:color w:val="C00000"/>
          <w:sz w:val="24"/>
        </w:rPr>
        <w:t>(こうねん)</w:t>
      </w:r>
      <w:r>
        <w:rPr>
          <w:sz w:val="24"/>
        </w:rPr>
        <w:t xml:space="preserve"> </w:t>
      </w:r>
      <w:r>
        <w:rPr>
          <w:color w:val="0070C0"/>
          <w:sz w:val="24"/>
        </w:rPr>
        <w:t>離</w:t>
      </w:r>
      <w:r>
        <w:rPr>
          <w:color w:val="C00000"/>
          <w:sz w:val="24"/>
        </w:rPr>
        <w:t>(はな)</w:t>
      </w:r>
      <w:r>
        <w:rPr>
          <w:sz w:val="24"/>
        </w:rPr>
        <w:t xml:space="preserve">れた </w:t>
      </w:r>
      <w:r>
        <w:rPr>
          <w:color w:val="0070C0"/>
          <w:sz w:val="24"/>
        </w:rPr>
        <w:t>場所</w:t>
      </w:r>
      <w:r>
        <w:rPr>
          <w:color w:val="C00000"/>
          <w:sz w:val="24"/>
        </w:rPr>
        <w:t>(ばしょ)</w:t>
      </w:r>
      <w:r>
        <w:rPr>
          <w:sz w:val="24"/>
        </w:rPr>
        <w:t xml:space="preserve"> に </w:t>
      </w:r>
      <w:r>
        <w:rPr>
          <w:color w:val="0070C0"/>
          <w:sz w:val="24"/>
        </w:rPr>
        <w:t>私</w:t>
      </w:r>
      <w:r>
        <w:rPr>
          <w:color w:val="C00000"/>
          <w:sz w:val="24"/>
        </w:rPr>
        <w:t>(わたし)</w:t>
      </w:r>
      <w:r>
        <w:rPr>
          <w:sz w:val="24"/>
        </w:rPr>
        <w:t xml:space="preserve">たち を </w:t>
      </w:r>
      <w:r>
        <w:rPr>
          <w:color w:val="0070C0"/>
          <w:sz w:val="24"/>
        </w:rPr>
        <w:t>運</w:t>
      </w:r>
      <w:r>
        <w:rPr>
          <w:color w:val="C00000"/>
          <w:sz w:val="24"/>
        </w:rPr>
        <w:t>(はこ)</w:t>
      </w:r>
      <w:r>
        <w:rPr>
          <w:sz w:val="24"/>
        </w:rPr>
        <w:t xml:space="preserve">ぶ </w:t>
      </w:r>
      <w:r>
        <w:rPr>
          <w:color w:val="0070C0"/>
          <w:sz w:val="24"/>
        </w:rPr>
        <w:t>可能性</w:t>
      </w:r>
      <w:r>
        <w:rPr>
          <w:color w:val="C00000"/>
          <w:sz w:val="24"/>
        </w:rPr>
        <w:t>(かのうせい)</w:t>
      </w:r>
      <w:r>
        <w:rPr>
          <w:sz w:val="24"/>
        </w:rPr>
        <w:t xml:space="preserve"> は ありません。ましてや、</w:t>
      </w:r>
      <w:r>
        <w:rPr>
          <w:color w:val="0070C0"/>
          <w:sz w:val="24"/>
        </w:rPr>
        <w:t>何十</w:t>
      </w:r>
      <w:r>
        <w:rPr>
          <w:color w:val="C00000"/>
          <w:sz w:val="24"/>
        </w:rPr>
        <w:t>(なんじゅう)</w:t>
      </w:r>
      <w:r>
        <w:rPr>
          <w:sz w:val="24"/>
        </w:rPr>
        <w:t xml:space="preserve"> </w:t>
      </w:r>
      <w:r>
        <w:rPr>
          <w:color w:val="0070C0"/>
          <w:sz w:val="24"/>
        </w:rPr>
        <w:t>光年</w:t>
      </w:r>
      <w:r>
        <w:rPr>
          <w:color w:val="C00000"/>
          <w:sz w:val="24"/>
        </w:rPr>
        <w:t>(こうねん)</w:t>
      </w:r>
      <w:r>
        <w:rPr>
          <w:sz w:val="24"/>
        </w:rPr>
        <w:t xml:space="preserve"> や </w:t>
      </w:r>
      <w:r>
        <w:rPr>
          <w:color w:val="0070C0"/>
          <w:sz w:val="24"/>
        </w:rPr>
        <w:t>何百</w:t>
      </w:r>
      <w:r>
        <w:rPr>
          <w:color w:val="C00000"/>
          <w:sz w:val="24"/>
        </w:rPr>
        <w:t>(なんびゃく)</w:t>
      </w:r>
      <w:r>
        <w:rPr>
          <w:sz w:val="24"/>
        </w:rPr>
        <w:t xml:space="preserve"> </w:t>
      </w:r>
      <w:r>
        <w:rPr>
          <w:color w:val="0070C0"/>
          <w:sz w:val="24"/>
        </w:rPr>
        <w:t>光年</w:t>
      </w:r>
      <w:r>
        <w:rPr>
          <w:color w:val="C00000"/>
          <w:sz w:val="24"/>
        </w:rPr>
        <w:t>(こうねん)</w:t>
      </w:r>
      <w:r>
        <w:rPr>
          <w:sz w:val="24"/>
        </w:rPr>
        <w:t xml:space="preserve"> の </w:t>
      </w:r>
      <w:r>
        <w:rPr>
          <w:color w:val="0070C0"/>
          <w:sz w:val="24"/>
        </w:rPr>
        <w:t>距離</w:t>
      </w:r>
      <w:r>
        <w:rPr>
          <w:color w:val="C00000"/>
          <w:sz w:val="24"/>
        </w:rPr>
        <w:t>(きょり)</w:t>
      </w:r>
      <w:r>
        <w:rPr>
          <w:sz w:val="24"/>
        </w:rPr>
        <w:t xml:space="preserve"> など、</w:t>
      </w:r>
      <w:r>
        <w:rPr>
          <w:color w:val="0070C0"/>
          <w:sz w:val="24"/>
        </w:rPr>
        <w:t>不可能</w:t>
      </w:r>
      <w:r>
        <w:rPr>
          <w:color w:val="C00000"/>
          <w:sz w:val="24"/>
        </w:rPr>
        <w:t>(ふかのう)</w:t>
      </w:r>
      <w:r>
        <w:rPr>
          <w:sz w:val="24"/>
        </w:rPr>
        <w:t xml:space="preserve"> です。</w:t>
      </w:r>
    </w:p>
    <w:p>
      <w:r>
        <w:rPr>
          <w:color w:val="0070C0"/>
          <w:sz w:val="24"/>
        </w:rPr>
        <w:t>幸運</w:t>
      </w:r>
      <w:r>
        <w:rPr>
          <w:color w:val="C00000"/>
          <w:sz w:val="24"/>
        </w:rPr>
        <w:t>(こううん)</w:t>
      </w:r>
      <w:r>
        <w:rPr>
          <w:sz w:val="24"/>
        </w:rPr>
        <w:t xml:space="preserve"> に も、ウォルター・サリヴァン が </w:t>
      </w:r>
      <w:r>
        <w:rPr>
          <w:color w:val="0070C0"/>
          <w:sz w:val="24"/>
        </w:rPr>
        <w:t>彼</w:t>
      </w:r>
      <w:r>
        <w:rPr>
          <w:color w:val="C00000"/>
          <w:sz w:val="24"/>
        </w:rPr>
        <w:t>(かれ)</w:t>
      </w:r>
      <w:r>
        <w:rPr>
          <w:sz w:val="24"/>
        </w:rPr>
        <w:t xml:space="preserve"> の </w:t>
      </w:r>
      <w:r>
        <w:rPr>
          <w:color w:val="0070C0"/>
          <w:sz w:val="24"/>
        </w:rPr>
        <w:t>優</w:t>
      </w:r>
      <w:r>
        <w:rPr>
          <w:color w:val="C00000"/>
          <w:sz w:val="24"/>
        </w:rPr>
        <w:t>(すぐ)</w:t>
      </w:r>
      <w:r>
        <w:rPr>
          <w:sz w:val="24"/>
        </w:rPr>
        <w:t xml:space="preserve">れた </w:t>
      </w:r>
      <w:r>
        <w:rPr>
          <w:color w:val="0070C0"/>
          <w:sz w:val="24"/>
        </w:rPr>
        <w:t>最近</w:t>
      </w:r>
      <w:r>
        <w:rPr>
          <w:color w:val="C00000"/>
          <w:sz w:val="24"/>
        </w:rPr>
        <w:t>(さいきん)</w:t>
      </w:r>
      <w:r>
        <w:rPr>
          <w:sz w:val="24"/>
        </w:rPr>
        <w:t xml:space="preserve"> の </w:t>
      </w:r>
      <w:r>
        <w:rPr>
          <w:color w:val="0070C0"/>
          <w:sz w:val="24"/>
        </w:rPr>
        <w:t>著作</w:t>
      </w:r>
      <w:r>
        <w:rPr>
          <w:color w:val="C00000"/>
          <w:sz w:val="24"/>
        </w:rPr>
        <w:t>(ちょさく)</w:t>
      </w:r>
      <w:r>
        <w:rPr>
          <w:sz w:val="24"/>
        </w:rPr>
        <w:t xml:space="preserve"> 『</w:t>
      </w:r>
      <w:r>
        <w:rPr>
          <w:color w:val="0070C0"/>
          <w:sz w:val="24"/>
        </w:rPr>
        <w:t>私</w:t>
      </w:r>
      <w:r>
        <w:rPr>
          <w:color w:val="C00000"/>
          <w:sz w:val="24"/>
        </w:rPr>
        <w:t>(わたし)</w:t>
      </w:r>
      <w:r>
        <w:rPr>
          <w:sz w:val="24"/>
        </w:rPr>
        <w:t xml:space="preserve">たち は </w:t>
      </w:r>
      <w:r>
        <w:rPr>
          <w:color w:val="0070C0"/>
          <w:sz w:val="24"/>
        </w:rPr>
        <w:t>一人</w:t>
      </w:r>
      <w:r>
        <w:rPr>
          <w:color w:val="C00000"/>
          <w:sz w:val="24"/>
        </w:rPr>
        <w:t>(ひとり)</w:t>
      </w:r>
      <w:r>
        <w:rPr>
          <w:sz w:val="24"/>
        </w:rPr>
        <w:t xml:space="preserve"> で は ない』 で </w:t>
      </w:r>
      <w:r>
        <w:rPr>
          <w:color w:val="0070C0"/>
          <w:sz w:val="24"/>
        </w:rPr>
        <w:t>述</w:t>
      </w:r>
      <w:r>
        <w:rPr>
          <w:color w:val="C00000"/>
          <w:sz w:val="24"/>
        </w:rPr>
        <w:t>(の)</w:t>
      </w:r>
      <w:r>
        <w:rPr>
          <w:sz w:val="24"/>
        </w:rPr>
        <w:t>べた よう に、</w:t>
      </w:r>
      <w:r>
        <w:rPr>
          <w:color w:val="0070C0"/>
          <w:sz w:val="24"/>
        </w:rPr>
        <w:t>私</w:t>
      </w:r>
      <w:r>
        <w:rPr>
          <w:color w:val="C00000"/>
          <w:sz w:val="24"/>
        </w:rPr>
        <w:t>(わたし)</w:t>
      </w:r>
      <w:r>
        <w:rPr>
          <w:sz w:val="24"/>
        </w:rPr>
        <w:t xml:space="preserve">たち が </w:t>
      </w:r>
      <w:r>
        <w:rPr>
          <w:color w:val="0070C0"/>
          <w:sz w:val="24"/>
        </w:rPr>
        <w:t>他</w:t>
      </w:r>
      <w:r>
        <w:rPr>
          <w:color w:val="C00000"/>
          <w:sz w:val="24"/>
        </w:rPr>
        <w:t>(ほか)</w:t>
      </w:r>
      <w:r>
        <w:rPr>
          <w:sz w:val="24"/>
        </w:rPr>
        <w:t xml:space="preserve"> の </w:t>
      </w:r>
      <w:r>
        <w:rPr>
          <w:color w:val="0070C0"/>
          <w:sz w:val="24"/>
        </w:rPr>
        <w:t>知性</w:t>
      </w:r>
      <w:r>
        <w:rPr>
          <w:color w:val="C00000"/>
          <w:sz w:val="24"/>
        </w:rPr>
        <w:t>(ちせい)</w:t>
      </w:r>
      <w:r>
        <w:rPr>
          <w:sz w:val="24"/>
        </w:rPr>
        <w:t xml:space="preserve"> ある </w:t>
      </w:r>
      <w:r>
        <w:rPr>
          <w:color w:val="0070C0"/>
          <w:sz w:val="24"/>
        </w:rPr>
        <w:t>存在</w:t>
      </w:r>
      <w:r>
        <w:rPr>
          <w:color w:val="C00000"/>
          <w:sz w:val="24"/>
        </w:rPr>
        <w:t>(そんざい)</w:t>
      </w:r>
      <w:r>
        <w:rPr>
          <w:sz w:val="24"/>
        </w:rPr>
        <w:t xml:space="preserve"> と </w:t>
      </w:r>
      <w:r>
        <w:rPr>
          <w:color w:val="0070C0"/>
          <w:sz w:val="24"/>
        </w:rPr>
        <w:t>通信</w:t>
      </w:r>
      <w:r>
        <w:rPr>
          <w:color w:val="C00000"/>
          <w:sz w:val="24"/>
        </w:rPr>
        <w:t>(つうしん)</w:t>
      </w:r>
      <w:r>
        <w:rPr>
          <w:sz w:val="24"/>
        </w:rPr>
        <w:t xml:space="preserve"> する 「</w:t>
      </w:r>
      <w:r>
        <w:rPr>
          <w:color w:val="0070C0"/>
          <w:sz w:val="24"/>
        </w:rPr>
        <w:t>一意</w:t>
      </w:r>
      <w:r>
        <w:rPr>
          <w:color w:val="C00000"/>
          <w:sz w:val="24"/>
        </w:rPr>
        <w:t>(いちい)</w:t>
      </w:r>
      <w:r>
        <w:rPr>
          <w:sz w:val="24"/>
        </w:rPr>
        <w:t xml:space="preserve"> に </w:t>
      </w:r>
      <w:r>
        <w:rPr>
          <w:color w:val="0070C0"/>
          <w:sz w:val="24"/>
        </w:rPr>
        <w:t>合理的</w:t>
      </w:r>
      <w:r>
        <w:rPr>
          <w:color w:val="C00000"/>
          <w:sz w:val="24"/>
        </w:rPr>
        <w:t>(ごうりてき)</w:t>
      </w:r>
      <w:r>
        <w:rPr>
          <w:sz w:val="24"/>
        </w:rPr>
        <w:t xml:space="preserve"> な </w:t>
      </w:r>
      <w:r>
        <w:rPr>
          <w:color w:val="0070C0"/>
          <w:sz w:val="24"/>
        </w:rPr>
        <w:t>方法</w:t>
      </w:r>
      <w:r>
        <w:rPr>
          <w:color w:val="C00000"/>
          <w:sz w:val="24"/>
        </w:rPr>
        <w:t>(ほうほう)</w:t>
      </w:r>
      <w:r>
        <w:rPr>
          <w:sz w:val="24"/>
        </w:rPr>
        <w:t xml:space="preserve">」 が あります。これ は 21cm </w:t>
      </w:r>
      <w:r>
        <w:rPr>
          <w:color w:val="0070C0"/>
          <w:sz w:val="24"/>
        </w:rPr>
        <w:t>波長</w:t>
      </w:r>
      <w:r>
        <w:rPr>
          <w:color w:val="C00000"/>
          <w:sz w:val="24"/>
        </w:rPr>
        <w:t>(はちょう)</w:t>
      </w:r>
      <w:r>
        <w:rPr>
          <w:sz w:val="24"/>
        </w:rPr>
        <w:t xml:space="preserve"> (</w:t>
      </w:r>
      <w:r>
        <w:rPr>
          <w:color w:val="0070C0"/>
          <w:sz w:val="24"/>
        </w:rPr>
        <w:t>毎秒</w:t>
      </w:r>
      <w:r>
        <w:rPr>
          <w:color w:val="C00000"/>
          <w:sz w:val="24"/>
        </w:rPr>
        <w:t>(まいびょう)</w:t>
      </w:r>
      <w:r>
        <w:rPr>
          <w:sz w:val="24"/>
        </w:rPr>
        <w:t xml:space="preserve"> 1420メガサイクル) の </w:t>
      </w:r>
      <w:r>
        <w:rPr>
          <w:color w:val="0070C0"/>
          <w:sz w:val="24"/>
        </w:rPr>
        <w:t>正確</w:t>
      </w:r>
      <w:r>
        <w:rPr>
          <w:color w:val="C00000"/>
          <w:sz w:val="24"/>
        </w:rPr>
        <w:t>(せいかく)</w:t>
      </w:r>
      <w:r>
        <w:rPr>
          <w:sz w:val="24"/>
        </w:rPr>
        <w:t xml:space="preserve"> な </w:t>
      </w:r>
      <w:r>
        <w:rPr>
          <w:color w:val="0070C0"/>
          <w:sz w:val="24"/>
        </w:rPr>
        <w:t>無線</w:t>
      </w:r>
      <w:r>
        <w:rPr>
          <w:color w:val="C00000"/>
          <w:sz w:val="24"/>
        </w:rPr>
        <w:t>(むせん)</w:t>
      </w:r>
      <w:r>
        <w:rPr>
          <w:sz w:val="24"/>
        </w:rPr>
        <w:t xml:space="preserve"> </w:t>
      </w:r>
      <w:r>
        <w:rPr>
          <w:color w:val="0070C0"/>
          <w:sz w:val="24"/>
        </w:rPr>
        <w:t>周波数</w:t>
      </w:r>
      <w:r>
        <w:rPr>
          <w:color w:val="C00000"/>
          <w:sz w:val="24"/>
        </w:rPr>
        <w:t>(しゅうはすう)</w:t>
      </w:r>
      <w:r>
        <w:rPr>
          <w:sz w:val="24"/>
        </w:rPr>
        <w:t xml:space="preserve"> に </w:t>
      </w:r>
      <w:r>
        <w:rPr>
          <w:color w:val="0070C0"/>
          <w:sz w:val="24"/>
        </w:rPr>
        <w:t>依存</w:t>
      </w:r>
      <w:r>
        <w:rPr>
          <w:color w:val="C00000"/>
          <w:sz w:val="24"/>
        </w:rPr>
        <w:t>(いぞん)</w:t>
      </w:r>
      <w:r>
        <w:rPr>
          <w:sz w:val="24"/>
        </w:rPr>
        <w:t xml:space="preserve"> して います。これ は、</w:t>
      </w:r>
      <w:r>
        <w:rPr>
          <w:color w:val="0070C0"/>
          <w:sz w:val="24"/>
        </w:rPr>
        <w:t>宇宙</w:t>
      </w:r>
      <w:r>
        <w:rPr>
          <w:color w:val="C00000"/>
          <w:sz w:val="24"/>
        </w:rPr>
        <w:t>(うちゅう)</w:t>
      </w:r>
      <w:r>
        <w:rPr>
          <w:sz w:val="24"/>
        </w:rPr>
        <w:t xml:space="preserve"> </w:t>
      </w:r>
      <w:r>
        <w:rPr>
          <w:color w:val="0070C0"/>
          <w:sz w:val="24"/>
        </w:rPr>
        <w:t>内</w:t>
      </w:r>
      <w:r>
        <w:rPr>
          <w:color w:val="C00000"/>
          <w:sz w:val="24"/>
        </w:rPr>
        <w:t>(ない)</w:t>
      </w:r>
      <w:r>
        <w:rPr>
          <w:sz w:val="24"/>
        </w:rPr>
        <w:t xml:space="preserve"> の </w:t>
      </w:r>
      <w:r>
        <w:rPr>
          <w:color w:val="0070C0"/>
          <w:sz w:val="24"/>
        </w:rPr>
        <w:t>水素</w:t>
      </w:r>
      <w:r>
        <w:rPr>
          <w:color w:val="C00000"/>
          <w:sz w:val="24"/>
        </w:rPr>
        <w:t>(すいそ)</w:t>
      </w:r>
      <w:r>
        <w:rPr>
          <w:sz w:val="24"/>
        </w:rPr>
        <w:t xml:space="preserve"> </w:t>
      </w:r>
      <w:r>
        <w:rPr>
          <w:color w:val="0070C0"/>
          <w:sz w:val="24"/>
        </w:rPr>
        <w:t>原子</w:t>
      </w:r>
      <w:r>
        <w:rPr>
          <w:color w:val="C00000"/>
          <w:sz w:val="24"/>
        </w:rPr>
        <w:t>(げんし)</w:t>
      </w:r>
      <w:r>
        <w:rPr>
          <w:sz w:val="24"/>
        </w:rPr>
        <w:t xml:space="preserve"> の </w:t>
      </w:r>
      <w:r>
        <w:rPr>
          <w:color w:val="0070C0"/>
          <w:sz w:val="24"/>
        </w:rPr>
        <w:t>自然</w:t>
      </w:r>
      <w:r>
        <w:rPr>
          <w:color w:val="C00000"/>
          <w:sz w:val="24"/>
        </w:rPr>
        <w:t>(しぜん)</w:t>
      </w:r>
      <w:r>
        <w:rPr>
          <w:sz w:val="24"/>
        </w:rPr>
        <w:t xml:space="preserve"> </w:t>
      </w:r>
      <w:r>
        <w:rPr>
          <w:color w:val="0070C0"/>
          <w:sz w:val="24"/>
        </w:rPr>
        <w:t>放射</w:t>
      </w:r>
      <w:r>
        <w:rPr>
          <w:color w:val="C00000"/>
          <w:sz w:val="24"/>
        </w:rPr>
        <w:t>(ほうしゃ)</w:t>
      </w:r>
      <w:r>
        <w:rPr>
          <w:sz w:val="24"/>
        </w:rPr>
        <w:t xml:space="preserve"> </w:t>
      </w:r>
      <w:r>
        <w:rPr>
          <w:color w:val="0070C0"/>
          <w:sz w:val="24"/>
        </w:rPr>
        <w:t>周波数</w:t>
      </w:r>
      <w:r>
        <w:rPr>
          <w:color w:val="C00000"/>
          <w:sz w:val="24"/>
        </w:rPr>
        <w:t>(しゅうはすう)</w:t>
      </w:r>
      <w:r>
        <w:rPr>
          <w:sz w:val="24"/>
        </w:rPr>
        <w:t xml:space="preserve"> で、1951</w:t>
      </w:r>
      <w:r>
        <w:rPr>
          <w:color w:val="0070C0"/>
          <w:sz w:val="24"/>
        </w:rPr>
        <w:t>年</w:t>
      </w:r>
      <w:r>
        <w:rPr>
          <w:color w:val="C00000"/>
          <w:sz w:val="24"/>
        </w:rPr>
        <w:t>(ねん)</w:t>
      </w:r>
      <w:r>
        <w:rPr>
          <w:sz w:val="24"/>
        </w:rPr>
        <w:t xml:space="preserve"> に </w:t>
      </w:r>
      <w:r>
        <w:rPr>
          <w:color w:val="0070C0"/>
          <w:sz w:val="24"/>
        </w:rPr>
        <w:t>私</w:t>
      </w:r>
      <w:r>
        <w:rPr>
          <w:color w:val="C00000"/>
          <w:sz w:val="24"/>
        </w:rPr>
        <w:t>(わたし)</w:t>
      </w:r>
      <w:r>
        <w:rPr>
          <w:sz w:val="24"/>
        </w:rPr>
        <w:t xml:space="preserve">たち によって </w:t>
      </w:r>
      <w:r>
        <w:rPr>
          <w:color w:val="0070C0"/>
          <w:sz w:val="24"/>
        </w:rPr>
        <w:t>発見</w:t>
      </w:r>
      <w:r>
        <w:rPr>
          <w:color w:val="C00000"/>
          <w:sz w:val="24"/>
        </w:rPr>
        <w:t>(はっけん)</w:t>
      </w:r>
      <w:r>
        <w:rPr>
          <w:sz w:val="24"/>
        </w:rPr>
        <w:t xml:space="preserve"> されました。</w:t>
      </w:r>
      <w:r>
        <w:rPr>
          <w:color w:val="0070C0"/>
          <w:sz w:val="24"/>
        </w:rPr>
        <w:t>宇宙</w:t>
      </w:r>
      <w:r>
        <w:rPr>
          <w:color w:val="C00000"/>
          <w:sz w:val="24"/>
        </w:rPr>
        <w:t>(うちゅう)</w:t>
      </w:r>
      <w:r>
        <w:rPr>
          <w:sz w:val="24"/>
        </w:rPr>
        <w:t xml:space="preserve"> の どんな </w:t>
      </w:r>
      <w:r>
        <w:rPr>
          <w:color w:val="0070C0"/>
          <w:sz w:val="24"/>
        </w:rPr>
        <w:t>種類</w:t>
      </w:r>
      <w:r>
        <w:rPr>
          <w:color w:val="C00000"/>
          <w:sz w:val="24"/>
        </w:rPr>
        <w:t>(しゅるい)</w:t>
      </w:r>
      <w:r>
        <w:rPr>
          <w:sz w:val="24"/>
        </w:rPr>
        <w:t xml:space="preserve"> の </w:t>
      </w:r>
      <w:r>
        <w:rPr>
          <w:color w:val="0070C0"/>
          <w:sz w:val="24"/>
        </w:rPr>
        <w:t>電波</w:t>
      </w:r>
      <w:r>
        <w:rPr>
          <w:color w:val="C00000"/>
          <w:sz w:val="24"/>
        </w:rPr>
        <w:t>(でんぱ)</w:t>
      </w:r>
      <w:r>
        <w:rPr>
          <w:sz w:val="24"/>
        </w:rPr>
        <w:t xml:space="preserve"> </w:t>
      </w:r>
      <w:r>
        <w:rPr>
          <w:color w:val="0070C0"/>
          <w:sz w:val="24"/>
        </w:rPr>
        <w:t>天文学者</w:t>
      </w:r>
      <w:r>
        <w:rPr>
          <w:color w:val="C00000"/>
          <w:sz w:val="24"/>
        </w:rPr>
        <w:t>(てんもんがくしゃ)</w:t>
      </w:r>
      <w:r>
        <w:rPr>
          <w:sz w:val="24"/>
        </w:rPr>
        <w:t xml:space="preserve"> に も </w:t>
      </w:r>
      <w:r>
        <w:rPr>
          <w:color w:val="0070C0"/>
          <w:sz w:val="24"/>
        </w:rPr>
        <w:t>知</w:t>
      </w:r>
      <w:r>
        <w:rPr>
          <w:color w:val="C00000"/>
          <w:sz w:val="24"/>
        </w:rPr>
        <w:t>(し)</w:t>
      </w:r>
      <w:r>
        <w:rPr>
          <w:sz w:val="24"/>
        </w:rPr>
        <w:t>られて いる は ず です。</w:t>
      </w:r>
    </w:p>
    <w:p>
      <w:r>
        <w:rPr>
          <w:sz w:val="24"/>
        </w:rPr>
        <w:t xml:space="preserve">この </w:t>
      </w:r>
      <w:r>
        <w:rPr>
          <w:color w:val="0070C0"/>
          <w:sz w:val="24"/>
        </w:rPr>
        <w:t>波長</w:t>
      </w:r>
      <w:r>
        <w:rPr>
          <w:color w:val="C00000"/>
          <w:sz w:val="24"/>
        </w:rPr>
        <w:t>(はちょう)</w:t>
      </w:r>
      <w:r>
        <w:rPr>
          <w:sz w:val="24"/>
        </w:rPr>
        <w:t xml:space="preserve"> の </w:t>
      </w:r>
      <w:r>
        <w:rPr>
          <w:color w:val="0070C0"/>
          <w:sz w:val="24"/>
        </w:rPr>
        <w:t>存在</w:t>
      </w:r>
      <w:r>
        <w:rPr>
          <w:color w:val="C00000"/>
          <w:sz w:val="24"/>
        </w:rPr>
        <w:t>(そんざい)</w:t>
      </w:r>
      <w:r>
        <w:rPr>
          <w:sz w:val="24"/>
        </w:rPr>
        <w:t xml:space="preserve"> が </w:t>
      </w:r>
      <w:r>
        <w:rPr>
          <w:color w:val="0070C0"/>
          <w:sz w:val="24"/>
        </w:rPr>
        <w:t>発見</w:t>
      </w:r>
      <w:r>
        <w:rPr>
          <w:color w:val="C00000"/>
          <w:sz w:val="24"/>
        </w:rPr>
        <w:t>(はっけん)</w:t>
      </w:r>
      <w:r>
        <w:rPr>
          <w:sz w:val="24"/>
        </w:rPr>
        <w:t xml:space="preserve"> される と すぐ に、</w:t>
      </w:r>
      <w:r>
        <w:rPr>
          <w:color w:val="0070C0"/>
          <w:sz w:val="24"/>
        </w:rPr>
        <w:t>星間</w:t>
      </w:r>
      <w:r>
        <w:rPr>
          <w:color w:val="C00000"/>
          <w:sz w:val="24"/>
        </w:rPr>
        <w:t>(せいかん)</w:t>
      </w:r>
      <w:r>
        <w:rPr>
          <w:sz w:val="24"/>
        </w:rPr>
        <w:t xml:space="preserve"> </w:t>
      </w:r>
      <w:r>
        <w:rPr>
          <w:color w:val="0070C0"/>
          <w:sz w:val="24"/>
        </w:rPr>
        <w:t>通信</w:t>
      </w:r>
      <w:r>
        <w:rPr>
          <w:color w:val="C00000"/>
          <w:sz w:val="24"/>
        </w:rPr>
        <w:t>(つうしん)</w:t>
      </w:r>
      <w:r>
        <w:rPr>
          <w:sz w:val="24"/>
        </w:rPr>
        <w:t xml:space="preserve"> の </w:t>
      </w:r>
      <w:r>
        <w:rPr>
          <w:color w:val="0070C0"/>
          <w:sz w:val="24"/>
        </w:rPr>
        <w:t>一意</w:t>
      </w:r>
      <w:r>
        <w:rPr>
          <w:color w:val="C00000"/>
          <w:sz w:val="24"/>
        </w:rPr>
        <w:t>(いちい)</w:t>
      </w:r>
      <w:r>
        <w:rPr>
          <w:sz w:val="24"/>
        </w:rPr>
        <w:t xml:space="preserve"> に </w:t>
      </w:r>
      <w:r>
        <w:rPr>
          <w:color w:val="0070C0"/>
          <w:sz w:val="24"/>
        </w:rPr>
        <w:t>認識</w:t>
      </w:r>
      <w:r>
        <w:rPr>
          <w:color w:val="C00000"/>
          <w:sz w:val="24"/>
        </w:rPr>
        <w:t>(にんしき)</w:t>
      </w:r>
      <w:r>
        <w:rPr>
          <w:sz w:val="24"/>
        </w:rPr>
        <w:t xml:space="preserve"> できる </w:t>
      </w:r>
      <w:r>
        <w:rPr>
          <w:color w:val="0070C0"/>
          <w:sz w:val="24"/>
        </w:rPr>
        <w:t>放送</w:t>
      </w:r>
      <w:r>
        <w:rPr>
          <w:color w:val="C00000"/>
          <w:sz w:val="24"/>
        </w:rPr>
        <w:t>(ほうそう)</w:t>
      </w:r>
      <w:r>
        <w:rPr>
          <w:sz w:val="24"/>
        </w:rPr>
        <w:t xml:space="preserve"> </w:t>
      </w:r>
      <w:r>
        <w:rPr>
          <w:color w:val="0070C0"/>
          <w:sz w:val="24"/>
        </w:rPr>
        <w:t>周波数</w:t>
      </w:r>
      <w:r>
        <w:rPr>
          <w:color w:val="C00000"/>
          <w:sz w:val="24"/>
        </w:rPr>
        <w:t>(しゅうはすう)</w:t>
      </w:r>
      <w:r>
        <w:rPr>
          <w:sz w:val="24"/>
        </w:rPr>
        <w:t xml:space="preserve"> と して の </w:t>
      </w:r>
      <w:r>
        <w:rPr>
          <w:color w:val="0070C0"/>
          <w:sz w:val="24"/>
        </w:rPr>
        <w:t>使用</w:t>
      </w:r>
      <w:r>
        <w:rPr>
          <w:color w:val="C00000"/>
          <w:sz w:val="24"/>
        </w:rPr>
        <w:t>(しよう)</w:t>
      </w:r>
      <w:r>
        <w:rPr>
          <w:sz w:val="24"/>
        </w:rPr>
        <w:t xml:space="preserve"> が </w:t>
      </w:r>
      <w:r>
        <w:rPr>
          <w:color w:val="0070C0"/>
          <w:sz w:val="24"/>
        </w:rPr>
        <w:t>提案</w:t>
      </w:r>
      <w:r>
        <w:rPr>
          <w:color w:val="C00000"/>
          <w:sz w:val="24"/>
        </w:rPr>
        <w:t>(ていあん)</w:t>
      </w:r>
      <w:r>
        <w:rPr>
          <w:sz w:val="24"/>
        </w:rPr>
        <w:t xml:space="preserve"> されました。この </w:t>
      </w:r>
      <w:r>
        <w:rPr>
          <w:color w:val="0070C0"/>
          <w:sz w:val="24"/>
        </w:rPr>
        <w:t>種</w:t>
      </w:r>
      <w:r>
        <w:rPr>
          <w:color w:val="C00000"/>
          <w:sz w:val="24"/>
        </w:rPr>
        <w:t>(しゅ)</w:t>
      </w:r>
      <w:r>
        <w:rPr>
          <w:sz w:val="24"/>
        </w:rPr>
        <w:t xml:space="preserve"> の </w:t>
      </w:r>
      <w:r>
        <w:rPr>
          <w:color w:val="0070C0"/>
          <w:sz w:val="24"/>
        </w:rPr>
        <w:t>何</w:t>
      </w:r>
      <w:r>
        <w:rPr>
          <w:color w:val="C00000"/>
          <w:sz w:val="24"/>
        </w:rPr>
        <w:t>(なに)</w:t>
      </w:r>
      <w:r>
        <w:rPr>
          <w:sz w:val="24"/>
        </w:rPr>
        <w:t>か が なければ、</w:t>
      </w:r>
      <w:r>
        <w:rPr>
          <w:color w:val="0070C0"/>
          <w:sz w:val="24"/>
        </w:rPr>
        <w:t>他</w:t>
      </w:r>
      <w:r>
        <w:rPr>
          <w:color w:val="C00000"/>
          <w:sz w:val="24"/>
        </w:rPr>
        <w:t>(ほか)</w:t>
      </w:r>
      <w:r>
        <w:rPr>
          <w:sz w:val="24"/>
        </w:rPr>
        <w:t xml:space="preserve"> の </w:t>
      </w:r>
      <w:r>
        <w:rPr>
          <w:color w:val="0070C0"/>
          <w:sz w:val="24"/>
        </w:rPr>
        <w:t>惑星</w:t>
      </w:r>
      <w:r>
        <w:rPr>
          <w:color w:val="C00000"/>
          <w:sz w:val="24"/>
        </w:rPr>
        <w:t>(わくせい)</w:t>
      </w:r>
      <w:r>
        <w:rPr>
          <w:sz w:val="24"/>
        </w:rPr>
        <w:t xml:space="preserve"> で </w:t>
      </w:r>
      <w:r>
        <w:rPr>
          <w:color w:val="0070C0"/>
          <w:sz w:val="24"/>
        </w:rPr>
        <w:t>知性</w:t>
      </w:r>
      <w:r>
        <w:rPr>
          <w:color w:val="C00000"/>
          <w:sz w:val="24"/>
        </w:rPr>
        <w:t>(ちせい)</w:t>
      </w:r>
      <w:r>
        <w:rPr>
          <w:sz w:val="24"/>
        </w:rPr>
        <w:t xml:space="preserve"> ある </w:t>
      </w:r>
      <w:r>
        <w:rPr>
          <w:color w:val="0070C0"/>
          <w:sz w:val="24"/>
        </w:rPr>
        <w:t>存在</w:t>
      </w:r>
      <w:r>
        <w:rPr>
          <w:color w:val="C00000"/>
          <w:sz w:val="24"/>
        </w:rPr>
        <w:t>(そんざい)</w:t>
      </w:r>
      <w:r>
        <w:rPr>
          <w:sz w:val="24"/>
        </w:rPr>
        <w:t xml:space="preserve"> を </w:t>
      </w:r>
      <w:r>
        <w:rPr>
          <w:color w:val="0070C0"/>
          <w:sz w:val="24"/>
        </w:rPr>
        <w:t>探</w:t>
      </w:r>
      <w:r>
        <w:rPr>
          <w:color w:val="C00000"/>
          <w:sz w:val="24"/>
        </w:rPr>
        <w:t>(さが)</w:t>
      </w:r>
      <w:r>
        <w:rPr>
          <w:sz w:val="24"/>
        </w:rPr>
        <w:t>す こと は、</w:t>
      </w:r>
      <w:r>
        <w:rPr>
          <w:color w:val="0070C0"/>
          <w:sz w:val="24"/>
        </w:rPr>
        <w:t>事前</w:t>
      </w:r>
      <w:r>
        <w:rPr>
          <w:color w:val="C00000"/>
          <w:sz w:val="24"/>
        </w:rPr>
        <w:t>(じぜん)</w:t>
      </w:r>
      <w:r>
        <w:rPr>
          <w:sz w:val="24"/>
        </w:rPr>
        <w:t xml:space="preserve"> に </w:t>
      </w:r>
      <w:r>
        <w:rPr>
          <w:color w:val="0070C0"/>
          <w:sz w:val="24"/>
        </w:rPr>
        <w:t>約束</w:t>
      </w:r>
      <w:r>
        <w:rPr>
          <w:color w:val="C00000"/>
          <w:sz w:val="24"/>
        </w:rPr>
        <w:t>(やくそく)</w:t>
      </w:r>
      <w:r>
        <w:rPr>
          <w:sz w:val="24"/>
        </w:rPr>
        <w:t xml:space="preserve"> を </w:t>
      </w:r>
      <w:r>
        <w:rPr>
          <w:color w:val="0070C0"/>
          <w:sz w:val="24"/>
        </w:rPr>
        <w:t>決</w:t>
      </w:r>
      <w:r>
        <w:rPr>
          <w:color w:val="C00000"/>
          <w:sz w:val="24"/>
        </w:rPr>
        <w:t>(き)</w:t>
      </w:r>
      <w:r>
        <w:rPr>
          <w:sz w:val="24"/>
        </w:rPr>
        <w:t xml:space="preserve">めず に ロンドン で </w:t>
      </w:r>
      <w:r>
        <w:rPr>
          <w:color w:val="0070C0"/>
          <w:sz w:val="24"/>
        </w:rPr>
        <w:t>友達</w:t>
      </w:r>
      <w:r>
        <w:rPr>
          <w:color w:val="C00000"/>
          <w:sz w:val="24"/>
        </w:rPr>
        <w:t>(ともだち)</w:t>
      </w:r>
      <w:r>
        <w:rPr>
          <w:sz w:val="24"/>
        </w:rPr>
        <w:t xml:space="preserve"> に </w:t>
      </w:r>
      <w:r>
        <w:rPr>
          <w:color w:val="0070C0"/>
          <w:sz w:val="24"/>
        </w:rPr>
        <w:t>会</w:t>
      </w:r>
      <w:r>
        <w:rPr>
          <w:color w:val="C00000"/>
          <w:sz w:val="24"/>
        </w:rPr>
        <w:t>(あ)</w:t>
      </w:r>
      <w:r>
        <w:rPr>
          <w:sz w:val="24"/>
        </w:rPr>
        <w:t>い、</w:t>
      </w:r>
      <w:r>
        <w:rPr>
          <w:color w:val="0070C0"/>
          <w:sz w:val="24"/>
        </w:rPr>
        <w:t>偶然</w:t>
      </w:r>
      <w:r>
        <w:rPr>
          <w:color w:val="C00000"/>
          <w:sz w:val="24"/>
        </w:rPr>
        <w:t>(ぐうぜん)</w:t>
      </w:r>
      <w:r>
        <w:rPr>
          <w:sz w:val="24"/>
        </w:rPr>
        <w:t xml:space="preserve"> の </w:t>
      </w:r>
      <w:r>
        <w:rPr>
          <w:color w:val="0070C0"/>
          <w:sz w:val="24"/>
        </w:rPr>
        <w:t>出会</w:t>
      </w:r>
      <w:r>
        <w:rPr>
          <w:color w:val="C00000"/>
          <w:sz w:val="24"/>
        </w:rPr>
        <w:t>(であ)</w:t>
      </w:r>
      <w:r>
        <w:rPr>
          <w:sz w:val="24"/>
        </w:rPr>
        <w:t xml:space="preserve">い を </w:t>
      </w:r>
      <w:r>
        <w:rPr>
          <w:color w:val="0070C0"/>
          <w:sz w:val="24"/>
        </w:rPr>
        <w:t>期待</w:t>
      </w:r>
      <w:r>
        <w:rPr>
          <w:color w:val="C00000"/>
          <w:sz w:val="24"/>
        </w:rPr>
        <w:t>(きたい)</w:t>
      </w:r>
      <w:r>
        <w:rPr>
          <w:sz w:val="24"/>
        </w:rPr>
        <w:t xml:space="preserve"> して </w:t>
      </w:r>
      <w:r>
        <w:rPr>
          <w:color w:val="0070C0"/>
          <w:sz w:val="24"/>
        </w:rPr>
        <w:t>馬鹿</w:t>
      </w:r>
      <w:r>
        <w:rPr>
          <w:color w:val="C00000"/>
          <w:sz w:val="24"/>
        </w:rPr>
        <w:t>(ばか)</w:t>
      </w:r>
      <w:r>
        <w:rPr>
          <w:sz w:val="24"/>
        </w:rPr>
        <w:t xml:space="preserve">げて </w:t>
      </w:r>
      <w:r>
        <w:rPr>
          <w:color w:val="0070C0"/>
          <w:sz w:val="24"/>
        </w:rPr>
        <w:t>街</w:t>
      </w:r>
      <w:r>
        <w:rPr>
          <w:color w:val="C00000"/>
          <w:sz w:val="24"/>
        </w:rPr>
        <w:t>(まち)</w:t>
      </w:r>
      <w:r>
        <w:rPr>
          <w:sz w:val="24"/>
        </w:rPr>
        <w:t xml:space="preserve"> を さまよう の と </w:t>
      </w:r>
      <w:r>
        <w:rPr>
          <w:color w:val="0070C0"/>
          <w:sz w:val="24"/>
        </w:rPr>
        <w:t>同</w:t>
      </w:r>
      <w:r>
        <w:rPr>
          <w:color w:val="C00000"/>
          <w:sz w:val="24"/>
        </w:rPr>
        <w:t>(おな)</w:t>
      </w:r>
      <w:r>
        <w:rPr>
          <w:sz w:val="24"/>
        </w:rPr>
        <w:t>じ よう な もの でしょう。</w:t>
      </w:r>
    </w:p>
    <w:p>
      <w:r>
        <w:rPr>
          <w:color w:val="0070C0"/>
          <w:sz w:val="24"/>
        </w:rPr>
        <w:t>出典</w:t>
      </w:r>
      <w:r>
        <w:rPr>
          <w:color w:val="C00000"/>
          <w:sz w:val="24"/>
        </w:rPr>
        <w:t>(しゅってん)</w:t>
      </w:r>
      <w:r>
        <w:rPr>
          <w:sz w:val="24"/>
        </w:rPr>
        <w:t>: アンソニー・マイケリス 『</w:t>
      </w:r>
      <w:r>
        <w:rPr>
          <w:color w:val="0070C0"/>
          <w:sz w:val="24"/>
        </w:rPr>
        <w:t>宇宙</w:t>
      </w:r>
      <w:r>
        <w:rPr>
          <w:color w:val="C00000"/>
          <w:sz w:val="24"/>
        </w:rPr>
        <w:t>(うちゅう)</w:t>
      </w:r>
      <w:r>
        <w:rPr>
          <w:sz w:val="24"/>
        </w:rPr>
        <w:t xml:space="preserve"> に </w:t>
      </w:r>
      <w:r>
        <w:rPr>
          <w:color w:val="0070C0"/>
          <w:sz w:val="24"/>
        </w:rPr>
        <w:t>異星人</w:t>
      </w:r>
      <w:r>
        <w:rPr>
          <w:color w:val="C00000"/>
          <w:sz w:val="24"/>
        </w:rPr>
        <w:t>(いせいじん)</w:t>
      </w:r>
      <w:r>
        <w:rPr>
          <w:sz w:val="24"/>
        </w:rPr>
        <w:t xml:space="preserve"> は いる か？』 (ウィークエンド・テレグラフ</w:t>
      </w:r>
      <w:r>
        <w:rPr>
          <w:color w:val="0070C0"/>
          <w:sz w:val="24"/>
        </w:rPr>
        <w:t>紙</w:t>
      </w:r>
      <w:r>
        <w:rPr>
          <w:color w:val="C00000"/>
          <w:sz w:val="24"/>
        </w:rPr>
        <w:t>(し)</w:t>
      </w:r>
      <w:r>
        <w:rPr>
          <w:sz w:val="24"/>
        </w:rPr>
        <w:t>)</w:t>
      </w:r>
    </w:p>
    <w:p>
      <w:pPr>
        <w:pStyle w:val="Heading2"/>
      </w:pPr>
      <w:r>
        <w:rPr>
          <w:b/>
          <w:color w:val="555555"/>
          <w:sz w:val="26"/>
        </w:rPr>
        <w:t>中文</w:t>
      </w:r>
    </w:p>
    <w:p>
      <w:r>
        <w:rPr>
          <w:sz w:val="24"/>
        </w:rPr>
        <w:t>根据研究生命起源的人们所作的工作，我们必然会得出这样的结论：如果设想有一颗行星和我们地球的情况基本相似，那几乎肯定会产生生命。我们目前可以肯定的是，在我们太阳系的所有行星中，地球是生命能存在的唯一行星。火星太干燥又缺氧，金星太热，水星也一样。除此之外，太阳系的其他行星的温度都接近绝对零度，并围绕着以氢气为主的大气层。但是，其他的太阳，既天文学家所说的恒星，肯定会有像我们地球一样的行星。因为宇宙中恒星的数目极其庞大，所以存在着产生生命星球的这种可能性是肯定无疑的。仅我们的银河系就有1000亿颗星，况且在宇宙中还有30亿个天河，即银河系。因此，我们所知道的现有恒星数目估计约有30亿X1000亿颗。</w:t>
      </w:r>
    </w:p>
    <w:p>
      <w:r>
        <w:rPr>
          <w:sz w:val="24"/>
        </w:rPr>
        <w:t>虽然在已经产生生命的某个地方，可能只有1%会发展成高度复杂有智力的生命形态，但是行星的数目是那么庞大，有智力的生命必然是宇宙的自然组成道听部分。</w:t>
      </w:r>
    </w:p>
    <w:p>
      <w:r>
        <w:rPr>
          <w:sz w:val="24"/>
        </w:rPr>
        <w:t>既然我们如此坚信宇宙中存在着其他有智力的生命，那么我们为什么还未见到外层空间来访的客人呢？首先，他们可能在几千年前或几百年前已来过我们地球，并且发现我们地球汉时普遍存在着的原始状态同他们的先进的知识相比是索然无味的。美国一位重要的射电天文学家罗纳德·布雷斯韦尔教授在《自然》杂志上提出了这样的观点：假如有如此高级文明生命访问了我们的太阳系，很可能会在离开太阳系时留下自动化信号装置，等待先进文明的觉醒。这种自动化信息装置，在接收到我们的无线电和电视信号后，完全有可能把这些信号发回到原来的行星。至于其他文明行星对我们地球会有什么印象，还是不说为好。</w:t>
      </w:r>
    </w:p>
    <w:p>
      <w:r>
        <w:rPr>
          <w:sz w:val="24"/>
        </w:rPr>
        <w:t>然而，在和外星人联系中我们遇到的最大困难是分隔我们的天文距离。据合理推算，外星人离我们平均距离也有100光年之远（1光年是光以每秒186，000英里的速度在一年内走的距离即6万亿英里）。无线电波也是以光速传播的。假定外星人的这种自动化信息装置接收了我们二十世纪二十年代的第一次广播信号，那么这个信号在发回到原来的行星途中刚刚走了一半路程。同样，我们目前使用的原始化学火箭，虽然把人送入轨道，但尚不能把我们送到离我们最近、相距4光年的其他星球上去，更不用说几十光年或几百光年远的地方了。</w:t>
      </w:r>
    </w:p>
    <w:p>
      <w:r>
        <w:rPr>
          <w:sz w:val="24"/>
        </w:rPr>
        <w:t>幸运的是，有一种我们可以和其他智力生命通迅联系的‘唯一合理的方法’，正如活尔特·沙利方在其杰作《我们并不孤独》中阐述的。这种通迅联系要靠21厘料波段，即每秒1420兆周的精确无线电频率。这个频率是空间氢原子释放的自然频率，是在1951年被人类发现的。这个频率是宇宙中任何射电天文学家都应该熟悉的。</w:t>
      </w:r>
    </w:p>
    <w:p>
      <w:r>
        <w:rPr>
          <w:sz w:val="24"/>
        </w:rPr>
        <w:t>一旦这种波长的实际存在被发现，提出把它作为星际间唯一可辨认的广播频率就为期不远了。没有这手段，要想寻觅其他星球上的智力生命，就如同去伦敦见一位朋友，事先未约定地点，而荒唐地在街上游逛，以期待碰巧遇上一样。</w:t>
      </w:r>
    </w:p>
    <w:p/>
    <w:p>
      <w:pPr>
        <w:pStyle w:val="Heading1"/>
      </w:pPr>
      <w:r>
        <w:rPr>
          <w:b/>
          <w:color w:val="1F4E79"/>
          <w:sz w:val="30"/>
        </w:rPr>
        <w:t>第44課　Patterns of culture　/　文化(ぶんか) の パターン　/　文化的模式</w:t>
      </w:r>
    </w:p>
    <w:p>
      <w:pPr>
        <w:pStyle w:val="Heading2"/>
      </w:pPr>
      <w:r>
        <w:rPr>
          <w:b/>
          <w:color w:val="555555"/>
          <w:sz w:val="26"/>
        </w:rPr>
        <w:t>English</w:t>
      </w:r>
    </w:p>
    <w:p>
      <w:r>
        <w:rPr>
          <w:sz w:val="24"/>
        </w:rPr>
        <w:t>Custom has not been commonly regarded as a subject of any great moment. The inner workings of our own brains we feel to be uniquely worthy of investigation, but custom have a way of thinking, is behaviour at its most commonplace. As a matter of fact, it is the other way around. Traditional custom, taken the world over, is a mass of detailed behaviour more astonishing than what any one person can ever evolve in individual actions, no matter how aberrant. Yet that is a rather trivial aspect of the matter. The fact of first-rate importance is the predominant role that custom plays in experience and in belief, and the very great varieties it may manifest.</w:t>
      </w:r>
    </w:p>
    <w:p>
      <w:r>
        <w:rPr>
          <w:sz w:val="24"/>
        </w:rPr>
        <w:t>No man ever looks at the world with pristine eyes. He sees it edited by a definite set of customs and institutions and ways of thinking. Even in his philosophical probings he cannot go behind these stereotypes; his very concepts of the true and the false will still have reference to his particular traditional customs. John Dewey has said in all seriousness that the part played by custom in shaping the behaviour of the individual as over against any way in which he can affect traditional custom, is as the proportion of the total vocabulary of his mother tongue over against those words of his own baby talk that are taken up into the vernacular of his family. When one seriously studies the social orders that have had the opportunity to develop autonomously, the figure becomes no more than an exact and matter-off-fact observation. The life history of the individual is first and foremost an accommodation to the patterns and standards traditionally handed down in his community. From the moment of his birth the customs into which he is born shape his experience and behaviour. By the time he can talk, he is the little creature of his culture, and by the time he is grown and able to take part in its activities, its habits are his habits, its beliefs his beliefs, its impossibilities his impossibilities. Every child that is born into his group will share them with him, and no child born into one on the opposite side of the globe can ever achieve the thousandth part. There is no social problem it is more incumbent upon us to understand than this of the role of custom. Until we are intelligent as to its laws and varieties, the main complicating facts of human life must remain unintelligible.</w:t>
      </w:r>
    </w:p>
    <w:p>
      <w:r>
        <w:rPr>
          <w:sz w:val="24"/>
        </w:rPr>
        <w:t>The study of custom can be profitable only after certain preliminary propositions have been accepted, and some of these propositions have been violently opposed. In the first place any scientific study requires that there be no preferential weighting of one or another of the items in the series it selects for its consideration. In all the less controversial fields like the study of cacti or termites or the nature of nebulae, the necessary method of study is to group the relevant material and to take note of all possible variant forms and conditions. In this way we have learned all that we know of the laws of astronomy, or of the habits of the social insects, let us say. It is only in the study of man himself that the major social sciences have substituted the study of one local variation, that of Western civilization.</w:t>
      </w:r>
    </w:p>
    <w:p>
      <w:r>
        <w:rPr>
          <w:sz w:val="24"/>
        </w:rPr>
        <w:t>Anthropology was by definition impossible as long as these distinctions between ourselves and the primitive, ourselves and the barbarian, ourselves and the pagan, held sway over people's minds. It was necessary first to arrive at that degree,of sophistication where we no longer set our own belief over against our neighbour's superstition. It was necessary to recognize that these institutions which are based on the same premises, let us say the supernatural, must be considered together, our own among the rest.</w:t>
      </w:r>
    </w:p>
    <w:p>
      <w:r>
        <w:rPr>
          <w:sz w:val="24"/>
        </w:rPr>
        <w:t>Source: RUTH BENEDICT Patterns of Culture</w:t>
      </w:r>
    </w:p>
    <w:p>
      <w:pPr>
        <w:pStyle w:val="Heading2"/>
      </w:pPr>
      <w:r>
        <w:rPr>
          <w:b/>
          <w:color w:val="555555"/>
          <w:sz w:val="26"/>
        </w:rPr>
        <w:t>日本語(にほんご)</w:t>
      </w:r>
    </w:p>
    <w:p>
      <w:r>
        <w:rPr>
          <w:sz w:val="24"/>
        </w:rPr>
        <w:t>「</w:t>
      </w:r>
      <w:r>
        <w:rPr>
          <w:color w:val="0070C0"/>
          <w:sz w:val="24"/>
        </w:rPr>
        <w:t>習慣</w:t>
      </w:r>
      <w:r>
        <w:rPr>
          <w:color w:val="C00000"/>
          <w:sz w:val="24"/>
        </w:rPr>
        <w:t>(しゅうかん)</w:t>
      </w:r>
      <w:r>
        <w:rPr>
          <w:sz w:val="24"/>
        </w:rPr>
        <w:t xml:space="preserve">」 は、これ まで </w:t>
      </w:r>
      <w:r>
        <w:rPr>
          <w:color w:val="0070C0"/>
          <w:sz w:val="24"/>
        </w:rPr>
        <w:t>大</w:t>
      </w:r>
      <w:r>
        <w:rPr>
          <w:color w:val="C00000"/>
          <w:sz w:val="24"/>
        </w:rPr>
        <w:t>(おお)</w:t>
      </w:r>
      <w:r>
        <w:rPr>
          <w:sz w:val="24"/>
        </w:rPr>
        <w:t xml:space="preserve">した </w:t>
      </w:r>
      <w:r>
        <w:rPr>
          <w:color w:val="0070C0"/>
          <w:sz w:val="24"/>
        </w:rPr>
        <w:t>関心</w:t>
      </w:r>
      <w:r>
        <w:rPr>
          <w:color w:val="C00000"/>
          <w:sz w:val="24"/>
        </w:rPr>
        <w:t>(かんしん)</w:t>
      </w:r>
      <w:r>
        <w:rPr>
          <w:sz w:val="24"/>
        </w:rPr>
        <w:t xml:space="preserve"> を </w:t>
      </w:r>
      <w:r>
        <w:rPr>
          <w:color w:val="0070C0"/>
          <w:sz w:val="24"/>
        </w:rPr>
        <w:t>集</w:t>
      </w:r>
      <w:r>
        <w:rPr>
          <w:color w:val="C00000"/>
          <w:sz w:val="24"/>
        </w:rPr>
        <w:t>(あつ)</w:t>
      </w:r>
      <w:r>
        <w:rPr>
          <w:sz w:val="24"/>
        </w:rPr>
        <w:t xml:space="preserve">める </w:t>
      </w:r>
      <w:r>
        <w:rPr>
          <w:color w:val="0070C0"/>
          <w:sz w:val="24"/>
        </w:rPr>
        <w:t>主題</w:t>
      </w:r>
      <w:r>
        <w:rPr>
          <w:color w:val="C00000"/>
          <w:sz w:val="24"/>
        </w:rPr>
        <w:t>(しゅだい)</w:t>
      </w:r>
      <w:r>
        <w:rPr>
          <w:sz w:val="24"/>
        </w:rPr>
        <w:t xml:space="preserve"> と は </w:t>
      </w:r>
      <w:r>
        <w:rPr>
          <w:color w:val="0070C0"/>
          <w:sz w:val="24"/>
        </w:rPr>
        <w:t>一般</w:t>
      </w:r>
      <w:r>
        <w:rPr>
          <w:color w:val="C00000"/>
          <w:sz w:val="24"/>
        </w:rPr>
        <w:t>(いっぱん)</w:t>
      </w:r>
      <w:r>
        <w:rPr>
          <w:sz w:val="24"/>
        </w:rPr>
        <w:t xml:space="preserve"> </w:t>
      </w:r>
      <w:r>
        <w:rPr>
          <w:color w:val="0070C0"/>
          <w:sz w:val="24"/>
        </w:rPr>
        <w:t>的</w:t>
      </w:r>
      <w:r>
        <w:rPr>
          <w:color w:val="C00000"/>
          <w:sz w:val="24"/>
        </w:rPr>
        <w:t>(てき)</w:t>
      </w:r>
      <w:r>
        <w:rPr>
          <w:sz w:val="24"/>
        </w:rPr>
        <w:t xml:space="preserve"> に </w:t>
      </w:r>
      <w:r>
        <w:rPr>
          <w:color w:val="0070C0"/>
          <w:sz w:val="24"/>
        </w:rPr>
        <w:t>考</w:t>
      </w:r>
      <w:r>
        <w:rPr>
          <w:color w:val="C00000"/>
          <w:sz w:val="24"/>
        </w:rPr>
        <w:t>(かんが)</w:t>
      </w:r>
      <w:r>
        <w:rPr>
          <w:sz w:val="24"/>
        </w:rPr>
        <w:t>えられて いません でした。</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w:t>
      </w:r>
      <w:r>
        <w:rPr>
          <w:color w:val="0070C0"/>
          <w:sz w:val="24"/>
        </w:rPr>
        <w:t>脳</w:t>
      </w:r>
      <w:r>
        <w:rPr>
          <w:color w:val="C00000"/>
          <w:sz w:val="24"/>
        </w:rPr>
        <w:t>(のう)</w:t>
      </w:r>
      <w:r>
        <w:rPr>
          <w:sz w:val="24"/>
        </w:rPr>
        <w:t xml:space="preserve"> の </w:t>
      </w:r>
      <w:r>
        <w:rPr>
          <w:color w:val="0070C0"/>
          <w:sz w:val="24"/>
        </w:rPr>
        <w:t>内部</w:t>
      </w:r>
      <w:r>
        <w:rPr>
          <w:color w:val="C00000"/>
          <w:sz w:val="24"/>
        </w:rPr>
        <w:t>(ないぶ)</w:t>
      </w:r>
      <w:r>
        <w:rPr>
          <w:sz w:val="24"/>
        </w:rPr>
        <w:t xml:space="preserve"> の </w:t>
      </w:r>
      <w:r>
        <w:rPr>
          <w:color w:val="0070C0"/>
          <w:sz w:val="24"/>
        </w:rPr>
        <w:t>働</w:t>
      </w:r>
      <w:r>
        <w:rPr>
          <w:color w:val="C00000"/>
          <w:sz w:val="24"/>
        </w:rPr>
        <w:t>(はたら)</w:t>
      </w:r>
      <w:r>
        <w:rPr>
          <w:sz w:val="24"/>
        </w:rPr>
        <w:t>き は、</w:t>
      </w:r>
      <w:r>
        <w:rPr>
          <w:color w:val="0070C0"/>
          <w:sz w:val="24"/>
        </w:rPr>
        <w:t>独自</w:t>
      </w:r>
      <w:r>
        <w:rPr>
          <w:color w:val="C00000"/>
          <w:sz w:val="24"/>
        </w:rPr>
        <w:t>(どくじ)</w:t>
      </w:r>
      <w:r>
        <w:rPr>
          <w:sz w:val="24"/>
        </w:rPr>
        <w:t xml:space="preserve"> に </w:t>
      </w:r>
      <w:r>
        <w:rPr>
          <w:color w:val="0070C0"/>
          <w:sz w:val="24"/>
        </w:rPr>
        <w:t>調査</w:t>
      </w:r>
      <w:r>
        <w:rPr>
          <w:color w:val="C00000"/>
          <w:sz w:val="24"/>
        </w:rPr>
        <w:t>(ちょうさ)</w:t>
      </w:r>
      <w:r>
        <w:rPr>
          <w:sz w:val="24"/>
        </w:rPr>
        <w:t xml:space="preserve"> する </w:t>
      </w:r>
      <w:r>
        <w:rPr>
          <w:color w:val="0070C0"/>
          <w:sz w:val="24"/>
        </w:rPr>
        <w:t>価値</w:t>
      </w:r>
      <w:r>
        <w:rPr>
          <w:color w:val="C00000"/>
          <w:sz w:val="24"/>
        </w:rPr>
        <w:t>(かち)</w:t>
      </w:r>
      <w:r>
        <w:rPr>
          <w:sz w:val="24"/>
        </w:rPr>
        <w:t xml:space="preserve"> が ある と </w:t>
      </w:r>
      <w:r>
        <w:rPr>
          <w:color w:val="0070C0"/>
          <w:sz w:val="24"/>
        </w:rPr>
        <w:t>感</w:t>
      </w:r>
      <w:r>
        <w:rPr>
          <w:color w:val="C00000"/>
          <w:sz w:val="24"/>
        </w:rPr>
        <w:t>(かん)</w:t>
      </w:r>
      <w:r>
        <w:rPr>
          <w:sz w:val="24"/>
        </w:rPr>
        <w:t>じます が、</w:t>
      </w:r>
      <w:r>
        <w:rPr>
          <w:color w:val="0070C0"/>
          <w:sz w:val="24"/>
        </w:rPr>
        <w:t>習慣</w:t>
      </w:r>
      <w:r>
        <w:rPr>
          <w:color w:val="C00000"/>
          <w:sz w:val="24"/>
        </w:rPr>
        <w:t>(しゅうかん)</w:t>
      </w:r>
      <w:r>
        <w:rPr>
          <w:sz w:val="24"/>
        </w:rPr>
        <w:t xml:space="preserve"> は、</w:t>
      </w:r>
      <w:r>
        <w:rPr>
          <w:color w:val="0070C0"/>
          <w:sz w:val="24"/>
        </w:rPr>
        <w:t>私</w:t>
      </w:r>
      <w:r>
        <w:rPr>
          <w:color w:val="C00000"/>
          <w:sz w:val="24"/>
        </w:rPr>
        <w:t>(わたし)</w:t>
      </w:r>
      <w:r>
        <w:rPr>
          <w:sz w:val="24"/>
        </w:rPr>
        <w:t xml:space="preserve">たち の </w:t>
      </w:r>
      <w:r>
        <w:rPr>
          <w:color w:val="0070C0"/>
          <w:sz w:val="24"/>
        </w:rPr>
        <w:t>考</w:t>
      </w:r>
      <w:r>
        <w:rPr>
          <w:color w:val="C00000"/>
          <w:sz w:val="24"/>
        </w:rPr>
        <w:t>(かんが)</w:t>
      </w:r>
      <w:r>
        <w:rPr>
          <w:sz w:val="24"/>
        </w:rPr>
        <w:t>え</w:t>
      </w:r>
      <w:r>
        <w:rPr>
          <w:color w:val="0070C0"/>
          <w:sz w:val="24"/>
        </w:rPr>
        <w:t>方</w:t>
      </w:r>
      <w:r>
        <w:rPr>
          <w:color w:val="C00000"/>
          <w:sz w:val="24"/>
        </w:rPr>
        <w:t>(かた)</w:t>
      </w:r>
      <w:r>
        <w:rPr>
          <w:sz w:val="24"/>
        </w:rPr>
        <w:t xml:space="preserve"> で は、</w:t>
      </w:r>
      <w:r>
        <w:rPr>
          <w:color w:val="0070C0"/>
          <w:sz w:val="24"/>
        </w:rPr>
        <w:t>最</w:t>
      </w:r>
      <w:r>
        <w:rPr>
          <w:color w:val="C00000"/>
          <w:sz w:val="24"/>
        </w:rPr>
        <w:t>(もっと)</w:t>
      </w:r>
      <w:r>
        <w:rPr>
          <w:sz w:val="24"/>
        </w:rPr>
        <w:t xml:space="preserve">も ありふれた </w:t>
      </w:r>
      <w:r>
        <w:rPr>
          <w:color w:val="0070C0"/>
          <w:sz w:val="24"/>
        </w:rPr>
        <w:t>行動</w:t>
      </w:r>
      <w:r>
        <w:rPr>
          <w:color w:val="C00000"/>
          <w:sz w:val="24"/>
        </w:rPr>
        <w:t>(こうどう)</w:t>
      </w:r>
      <w:r>
        <w:rPr>
          <w:sz w:val="24"/>
        </w:rPr>
        <w:t xml:space="preserve"> です。</w:t>
      </w:r>
      <w:r>
        <w:rPr>
          <w:color w:val="0070C0"/>
          <w:sz w:val="24"/>
        </w:rPr>
        <w:t>実際</w:t>
      </w:r>
      <w:r>
        <w:rPr>
          <w:color w:val="C00000"/>
          <w:sz w:val="24"/>
        </w:rPr>
        <w:t>(じっさい)</w:t>
      </w:r>
      <w:r>
        <w:rPr>
          <w:sz w:val="24"/>
        </w:rPr>
        <w:t xml:space="preserve"> に は、その </w:t>
      </w:r>
      <w:r>
        <w:rPr>
          <w:color w:val="0070C0"/>
          <w:sz w:val="24"/>
        </w:rPr>
        <w:t>逆</w:t>
      </w:r>
      <w:r>
        <w:rPr>
          <w:color w:val="C00000"/>
          <w:sz w:val="24"/>
        </w:rPr>
        <w:t>(ぎゃく)</w:t>
      </w:r>
      <w:r>
        <w:rPr>
          <w:sz w:val="24"/>
        </w:rPr>
        <w:t xml:space="preserve"> です。</w:t>
      </w:r>
      <w:r>
        <w:rPr>
          <w:color w:val="0070C0"/>
          <w:sz w:val="24"/>
        </w:rPr>
        <w:t>世界</w:t>
      </w:r>
      <w:r>
        <w:rPr>
          <w:color w:val="C00000"/>
          <w:sz w:val="24"/>
        </w:rPr>
        <w:t>(せかい)</w:t>
      </w:r>
      <w:r>
        <w:rPr>
          <w:sz w:val="24"/>
        </w:rPr>
        <w:t xml:space="preserve"> </w:t>
      </w:r>
      <w:r>
        <w:rPr>
          <w:color w:val="0070C0"/>
          <w:sz w:val="24"/>
        </w:rPr>
        <w:t>中</w:t>
      </w:r>
      <w:r>
        <w:rPr>
          <w:color w:val="C00000"/>
          <w:sz w:val="24"/>
        </w:rPr>
        <w:t>(じゅう)</w:t>
      </w:r>
      <w:r>
        <w:rPr>
          <w:sz w:val="24"/>
        </w:rPr>
        <w:t xml:space="preserve"> で </w:t>
      </w:r>
      <w:r>
        <w:rPr>
          <w:color w:val="0070C0"/>
          <w:sz w:val="24"/>
        </w:rPr>
        <w:t>受</w:t>
      </w:r>
      <w:r>
        <w:rPr>
          <w:color w:val="C00000"/>
          <w:sz w:val="24"/>
        </w:rPr>
        <w:t>(う)</w:t>
      </w:r>
      <w:r>
        <w:rPr>
          <w:sz w:val="24"/>
        </w:rPr>
        <w:t>け</w:t>
      </w:r>
      <w:r>
        <w:rPr>
          <w:color w:val="0070C0"/>
          <w:sz w:val="24"/>
        </w:rPr>
        <w:t>継</w:t>
      </w:r>
      <w:r>
        <w:rPr>
          <w:color w:val="C00000"/>
          <w:sz w:val="24"/>
        </w:rPr>
        <w:t>(つ)</w:t>
      </w:r>
      <w:r>
        <w:rPr>
          <w:sz w:val="24"/>
        </w:rPr>
        <w:t xml:space="preserve">がれて きた </w:t>
      </w:r>
      <w:r>
        <w:rPr>
          <w:color w:val="0070C0"/>
          <w:sz w:val="24"/>
        </w:rPr>
        <w:t>伝統</w:t>
      </w:r>
      <w:r>
        <w:rPr>
          <w:color w:val="C00000"/>
          <w:sz w:val="24"/>
        </w:rPr>
        <w:t>(でんとう)</w:t>
      </w:r>
      <w:r>
        <w:rPr>
          <w:sz w:val="24"/>
        </w:rPr>
        <w:t xml:space="preserve"> </w:t>
      </w:r>
      <w:r>
        <w:rPr>
          <w:color w:val="0070C0"/>
          <w:sz w:val="24"/>
        </w:rPr>
        <w:t>的</w:t>
      </w:r>
      <w:r>
        <w:rPr>
          <w:color w:val="C00000"/>
          <w:sz w:val="24"/>
        </w:rPr>
        <w:t>(てき)</w:t>
      </w:r>
      <w:r>
        <w:rPr>
          <w:sz w:val="24"/>
        </w:rPr>
        <w:t xml:space="preserve"> な </w:t>
      </w:r>
      <w:r>
        <w:rPr>
          <w:color w:val="0070C0"/>
          <w:sz w:val="24"/>
        </w:rPr>
        <w:t>習慣</w:t>
      </w:r>
      <w:r>
        <w:rPr>
          <w:color w:val="C00000"/>
          <w:sz w:val="24"/>
        </w:rPr>
        <w:t>(しゅうかん)</w:t>
      </w:r>
      <w:r>
        <w:rPr>
          <w:sz w:val="24"/>
        </w:rPr>
        <w:t xml:space="preserve"> は、</w:t>
      </w:r>
      <w:r>
        <w:rPr>
          <w:color w:val="0070C0"/>
          <w:sz w:val="24"/>
        </w:rPr>
        <w:t>一人</w:t>
      </w:r>
      <w:r>
        <w:rPr>
          <w:color w:val="C00000"/>
          <w:sz w:val="24"/>
        </w:rPr>
        <w:t>(ひとり)</w:t>
      </w:r>
      <w:r>
        <w:rPr>
          <w:sz w:val="24"/>
        </w:rPr>
        <w:t xml:space="preserve"> の </w:t>
      </w:r>
      <w:r>
        <w:rPr>
          <w:color w:val="0070C0"/>
          <w:sz w:val="24"/>
        </w:rPr>
        <w:t>人</w:t>
      </w:r>
      <w:r>
        <w:rPr>
          <w:color w:val="C00000"/>
          <w:sz w:val="24"/>
        </w:rPr>
        <w:t>(ひと)</w:t>
      </w:r>
      <w:r>
        <w:rPr>
          <w:sz w:val="24"/>
        </w:rPr>
        <w:t xml:space="preserve"> が </w:t>
      </w:r>
      <w:r>
        <w:rPr>
          <w:color w:val="0070C0"/>
          <w:sz w:val="24"/>
        </w:rPr>
        <w:t>個別</w:t>
      </w:r>
      <w:r>
        <w:rPr>
          <w:color w:val="C00000"/>
          <w:sz w:val="24"/>
        </w:rPr>
        <w:t>(こべつ)</w:t>
      </w:r>
      <w:r>
        <w:rPr>
          <w:sz w:val="24"/>
        </w:rPr>
        <w:t xml:space="preserve"> の </w:t>
      </w:r>
      <w:r>
        <w:rPr>
          <w:color w:val="0070C0"/>
          <w:sz w:val="24"/>
        </w:rPr>
        <w:t>行動</w:t>
      </w:r>
      <w:r>
        <w:rPr>
          <w:color w:val="C00000"/>
          <w:sz w:val="24"/>
        </w:rPr>
        <w:t>(こうどう)</w:t>
      </w:r>
      <w:r>
        <w:rPr>
          <w:sz w:val="24"/>
        </w:rPr>
        <w:t xml:space="preserve"> で どれ ほど </w:t>
      </w:r>
      <w:r>
        <w:rPr>
          <w:color w:val="0070C0"/>
          <w:sz w:val="24"/>
        </w:rPr>
        <w:t>逸脱</w:t>
      </w:r>
      <w:r>
        <w:rPr>
          <w:color w:val="C00000"/>
          <w:sz w:val="24"/>
        </w:rPr>
        <w:t>(いつだつ)</w:t>
      </w:r>
      <w:r>
        <w:rPr>
          <w:sz w:val="24"/>
        </w:rPr>
        <w:t xml:space="preserve"> して </w:t>
      </w:r>
      <w:r>
        <w:rPr>
          <w:color w:val="0070C0"/>
          <w:sz w:val="24"/>
        </w:rPr>
        <w:t>進化</w:t>
      </w:r>
      <w:r>
        <w:rPr>
          <w:color w:val="C00000"/>
          <w:sz w:val="24"/>
        </w:rPr>
        <w:t>(しんか)</w:t>
      </w:r>
      <w:r>
        <w:rPr>
          <w:sz w:val="24"/>
        </w:rPr>
        <w:t xml:space="preserve"> できる か を </w:t>
      </w:r>
      <w:r>
        <w:rPr>
          <w:color w:val="0070C0"/>
          <w:sz w:val="24"/>
        </w:rPr>
        <w:t>上回</w:t>
      </w:r>
      <w:r>
        <w:rPr>
          <w:color w:val="C00000"/>
          <w:sz w:val="24"/>
        </w:rPr>
        <w:t>(うわまわ)</w:t>
      </w:r>
      <w:r>
        <w:rPr>
          <w:sz w:val="24"/>
        </w:rPr>
        <w:t>る、</w:t>
      </w:r>
      <w:r>
        <w:rPr>
          <w:color w:val="0070C0"/>
          <w:sz w:val="24"/>
        </w:rPr>
        <w:t>驚</w:t>
      </w:r>
      <w:r>
        <w:rPr>
          <w:color w:val="C00000"/>
          <w:sz w:val="24"/>
        </w:rPr>
        <w:t>(おどろ)</w:t>
      </w:r>
      <w:r>
        <w:rPr>
          <w:sz w:val="24"/>
        </w:rPr>
        <w:t xml:space="preserve">く べき </w:t>
      </w:r>
      <w:r>
        <w:rPr>
          <w:color w:val="0070C0"/>
          <w:sz w:val="24"/>
        </w:rPr>
        <w:t>詳細</w:t>
      </w:r>
      <w:r>
        <w:rPr>
          <w:color w:val="C00000"/>
          <w:sz w:val="24"/>
        </w:rPr>
        <w:t>(しょうさい)</w:t>
      </w:r>
      <w:r>
        <w:rPr>
          <w:sz w:val="24"/>
        </w:rPr>
        <w:t xml:space="preserve"> な </w:t>
      </w:r>
      <w:r>
        <w:rPr>
          <w:color w:val="0070C0"/>
          <w:sz w:val="24"/>
        </w:rPr>
        <w:t>行動</w:t>
      </w:r>
      <w:r>
        <w:rPr>
          <w:color w:val="C00000"/>
          <w:sz w:val="24"/>
        </w:rPr>
        <w:t>(こうどう)</w:t>
      </w:r>
      <w:r>
        <w:rPr>
          <w:sz w:val="24"/>
        </w:rPr>
        <w:t xml:space="preserve"> の </w:t>
      </w:r>
      <w:r>
        <w:rPr>
          <w:color w:val="0070C0"/>
          <w:sz w:val="24"/>
        </w:rPr>
        <w:t>大</w:t>
      </w:r>
      <w:r>
        <w:rPr>
          <w:color w:val="C00000"/>
          <w:sz w:val="24"/>
        </w:rPr>
        <w:t>(おお)</w:t>
      </w:r>
      <w:r>
        <w:rPr>
          <w:sz w:val="24"/>
        </w:rPr>
        <w:t xml:space="preserve">きな </w:t>
      </w:r>
      <w:r>
        <w:rPr>
          <w:color w:val="0070C0"/>
          <w:sz w:val="24"/>
        </w:rPr>
        <w:t>集積</w:t>
      </w:r>
      <w:r>
        <w:rPr>
          <w:color w:val="C00000"/>
          <w:sz w:val="24"/>
        </w:rPr>
        <w:t>(しゅうせき)</w:t>
      </w:r>
      <w:r>
        <w:rPr>
          <w:sz w:val="24"/>
        </w:rPr>
        <w:t xml:space="preserve"> で す。しかし、それ は この </w:t>
      </w:r>
      <w:r>
        <w:rPr>
          <w:color w:val="0070C0"/>
          <w:sz w:val="24"/>
        </w:rPr>
        <w:t>問題</w:t>
      </w:r>
      <w:r>
        <w:rPr>
          <w:color w:val="C00000"/>
          <w:sz w:val="24"/>
        </w:rPr>
        <w:t>(もんだい)</w:t>
      </w:r>
      <w:r>
        <w:rPr>
          <w:sz w:val="24"/>
        </w:rPr>
        <w:t xml:space="preserve"> の むしろ </w:t>
      </w:r>
      <w:r>
        <w:rPr>
          <w:color w:val="0070C0"/>
          <w:sz w:val="24"/>
        </w:rPr>
        <w:t>些細</w:t>
      </w:r>
      <w:r>
        <w:rPr>
          <w:color w:val="C00000"/>
          <w:sz w:val="24"/>
        </w:rPr>
        <w:t>(ささい)</w:t>
      </w:r>
      <w:r>
        <w:rPr>
          <w:sz w:val="24"/>
        </w:rPr>
        <w:t xml:space="preserve"> な </w:t>
      </w:r>
      <w:r>
        <w:rPr>
          <w:color w:val="0070C0"/>
          <w:sz w:val="24"/>
        </w:rPr>
        <w:t>側面</w:t>
      </w:r>
      <w:r>
        <w:rPr>
          <w:color w:val="C00000"/>
          <w:sz w:val="24"/>
        </w:rPr>
        <w:t>(そくめん)</w:t>
      </w:r>
      <w:r>
        <w:rPr>
          <w:sz w:val="24"/>
        </w:rPr>
        <w:t xml:space="preserve"> です。</w:t>
      </w:r>
      <w:r>
        <w:rPr>
          <w:color w:val="0070C0"/>
          <w:sz w:val="24"/>
        </w:rPr>
        <w:t>最</w:t>
      </w:r>
      <w:r>
        <w:rPr>
          <w:color w:val="C00000"/>
          <w:sz w:val="24"/>
        </w:rPr>
        <w:t>(もっと)</w:t>
      </w:r>
      <w:r>
        <w:rPr>
          <w:sz w:val="24"/>
        </w:rPr>
        <w:t xml:space="preserve">も </w:t>
      </w:r>
      <w:r>
        <w:rPr>
          <w:color w:val="0070C0"/>
          <w:sz w:val="24"/>
        </w:rPr>
        <w:t>重要</w:t>
      </w:r>
      <w:r>
        <w:rPr>
          <w:color w:val="C00000"/>
          <w:sz w:val="24"/>
        </w:rPr>
        <w:t>(じゅうよう)</w:t>
      </w:r>
      <w:r>
        <w:rPr>
          <w:sz w:val="24"/>
        </w:rPr>
        <w:t xml:space="preserve"> な </w:t>
      </w:r>
      <w:r>
        <w:rPr>
          <w:color w:val="0070C0"/>
          <w:sz w:val="24"/>
        </w:rPr>
        <w:t>事実</w:t>
      </w:r>
      <w:r>
        <w:rPr>
          <w:color w:val="C00000"/>
          <w:sz w:val="24"/>
        </w:rPr>
        <w:t>(じじつ)</w:t>
      </w:r>
      <w:r>
        <w:rPr>
          <w:sz w:val="24"/>
        </w:rPr>
        <w:t xml:space="preserve"> は、</w:t>
      </w:r>
      <w:r>
        <w:rPr>
          <w:color w:val="0070C0"/>
          <w:sz w:val="24"/>
        </w:rPr>
        <w:t>習慣</w:t>
      </w:r>
      <w:r>
        <w:rPr>
          <w:color w:val="C00000"/>
          <w:sz w:val="24"/>
        </w:rPr>
        <w:t>(しゅうかん)</w:t>
      </w:r>
      <w:r>
        <w:rPr>
          <w:sz w:val="24"/>
        </w:rPr>
        <w:t xml:space="preserve"> が </w:t>
      </w:r>
      <w:r>
        <w:rPr>
          <w:color w:val="0070C0"/>
          <w:sz w:val="24"/>
        </w:rPr>
        <w:t>経験</w:t>
      </w:r>
      <w:r>
        <w:rPr>
          <w:color w:val="C00000"/>
          <w:sz w:val="24"/>
        </w:rPr>
        <w:t>(けいけん)</w:t>
      </w:r>
      <w:r>
        <w:rPr>
          <w:sz w:val="24"/>
        </w:rPr>
        <w:t xml:space="preserve"> と </w:t>
      </w:r>
      <w:r>
        <w:rPr>
          <w:color w:val="0070C0"/>
          <w:sz w:val="24"/>
        </w:rPr>
        <w:t>信念</w:t>
      </w:r>
      <w:r>
        <w:rPr>
          <w:color w:val="C00000"/>
          <w:sz w:val="24"/>
        </w:rPr>
        <w:t>(しんねん)</w:t>
      </w:r>
      <w:r>
        <w:rPr>
          <w:sz w:val="24"/>
        </w:rPr>
        <w:t xml:space="preserve"> に おいて </w:t>
      </w:r>
      <w:r>
        <w:rPr>
          <w:color w:val="0070C0"/>
          <w:sz w:val="24"/>
        </w:rPr>
        <w:t>果</w:t>
      </w:r>
      <w:r>
        <w:rPr>
          <w:color w:val="C00000"/>
          <w:sz w:val="24"/>
        </w:rPr>
        <w:t>(は)</w:t>
      </w:r>
      <w:r>
        <w:rPr>
          <w:sz w:val="24"/>
        </w:rPr>
        <w:t xml:space="preserve">たす </w:t>
      </w:r>
      <w:r>
        <w:rPr>
          <w:color w:val="0070C0"/>
          <w:sz w:val="24"/>
        </w:rPr>
        <w:t>支配</w:t>
      </w:r>
      <w:r>
        <w:rPr>
          <w:color w:val="C00000"/>
          <w:sz w:val="24"/>
        </w:rPr>
        <w:t>(しはい)</w:t>
      </w:r>
      <w:r>
        <w:rPr>
          <w:sz w:val="24"/>
        </w:rPr>
        <w:t xml:space="preserve"> </w:t>
      </w:r>
      <w:r>
        <w:rPr>
          <w:color w:val="0070C0"/>
          <w:sz w:val="24"/>
        </w:rPr>
        <w:t>的</w:t>
      </w:r>
      <w:r>
        <w:rPr>
          <w:color w:val="C00000"/>
          <w:sz w:val="24"/>
        </w:rPr>
        <w:t>(てき)</w:t>
      </w:r>
      <w:r>
        <w:rPr>
          <w:sz w:val="24"/>
        </w:rPr>
        <w:t xml:space="preserve"> な </w:t>
      </w:r>
      <w:r>
        <w:rPr>
          <w:color w:val="0070C0"/>
          <w:sz w:val="24"/>
        </w:rPr>
        <w:t>役割</w:t>
      </w:r>
      <w:r>
        <w:rPr>
          <w:color w:val="C00000"/>
          <w:sz w:val="24"/>
        </w:rPr>
        <w:t>(やくわり)</w:t>
      </w:r>
      <w:r>
        <w:rPr>
          <w:sz w:val="24"/>
        </w:rPr>
        <w:t xml:space="preserve">、そして </w:t>
      </w:r>
      <w:r>
        <w:rPr>
          <w:color w:val="0070C0"/>
          <w:sz w:val="24"/>
        </w:rPr>
        <w:t>表</w:t>
      </w:r>
      <w:r>
        <w:rPr>
          <w:color w:val="C00000"/>
          <w:sz w:val="24"/>
        </w:rPr>
        <w:t>(あらわ)</w:t>
      </w:r>
      <w:r>
        <w:rPr>
          <w:sz w:val="24"/>
        </w:rPr>
        <w:t xml:space="preserve">す こと の できる その </w:t>
      </w:r>
      <w:r>
        <w:rPr>
          <w:color w:val="0070C0"/>
          <w:sz w:val="24"/>
        </w:rPr>
        <w:t>大</w:t>
      </w:r>
      <w:r>
        <w:rPr>
          <w:color w:val="C00000"/>
          <w:sz w:val="24"/>
        </w:rPr>
        <w:t>(おお)</w:t>
      </w:r>
      <w:r>
        <w:rPr>
          <w:sz w:val="24"/>
        </w:rPr>
        <w:t xml:space="preserve">きな </w:t>
      </w:r>
      <w:r>
        <w:rPr>
          <w:color w:val="0070C0"/>
          <w:sz w:val="24"/>
        </w:rPr>
        <w:t>多様性</w:t>
      </w:r>
      <w:r>
        <w:rPr>
          <w:color w:val="C00000"/>
          <w:sz w:val="24"/>
        </w:rPr>
        <w:t>(たようせい)</w:t>
      </w:r>
      <w:r>
        <w:rPr>
          <w:sz w:val="24"/>
        </w:rPr>
        <w:t xml:space="preserve"> です。</w:t>
      </w:r>
    </w:p>
    <w:p>
      <w:r>
        <w:rPr>
          <w:color w:val="0070C0"/>
          <w:sz w:val="24"/>
        </w:rPr>
        <w:t>誰</w:t>
      </w:r>
      <w:r>
        <w:rPr>
          <w:color w:val="C00000"/>
          <w:sz w:val="24"/>
        </w:rPr>
        <w:t>(だれ)</w:t>
      </w:r>
      <w:r>
        <w:rPr>
          <w:sz w:val="24"/>
        </w:rPr>
        <w:t xml:space="preserve"> も </w:t>
      </w:r>
      <w:r>
        <w:rPr>
          <w:color w:val="0070C0"/>
          <w:sz w:val="24"/>
        </w:rPr>
        <w:t>世界</w:t>
      </w:r>
      <w:r>
        <w:rPr>
          <w:color w:val="C00000"/>
          <w:sz w:val="24"/>
        </w:rPr>
        <w:t>(せかい)</w:t>
      </w:r>
      <w:r>
        <w:rPr>
          <w:sz w:val="24"/>
        </w:rPr>
        <w:t xml:space="preserve"> を </w:t>
      </w:r>
      <w:r>
        <w:rPr>
          <w:color w:val="0070C0"/>
          <w:sz w:val="24"/>
        </w:rPr>
        <w:t>純</w:t>
      </w:r>
      <w:r>
        <w:rPr>
          <w:color w:val="C00000"/>
          <w:sz w:val="24"/>
        </w:rPr>
        <w:t>(じゅん)</w:t>
      </w:r>
      <w:r>
        <w:rPr>
          <w:color w:val="0070C0"/>
          <w:sz w:val="24"/>
        </w:rPr>
        <w:t>粋</w:t>
      </w:r>
      <w:r>
        <w:rPr>
          <w:color w:val="C00000"/>
          <w:sz w:val="24"/>
        </w:rPr>
        <w:t>(すい)</w:t>
      </w:r>
      <w:r>
        <w:rPr>
          <w:sz w:val="24"/>
        </w:rPr>
        <w:t xml:space="preserve"> な </w:t>
      </w:r>
      <w:r>
        <w:rPr>
          <w:color w:val="0070C0"/>
          <w:sz w:val="24"/>
        </w:rPr>
        <w:t>目</w:t>
      </w:r>
      <w:r>
        <w:rPr>
          <w:color w:val="C00000"/>
          <w:sz w:val="24"/>
        </w:rPr>
        <w:t>(め)</w:t>
      </w:r>
      <w:r>
        <w:rPr>
          <w:sz w:val="24"/>
        </w:rPr>
        <w:t xml:space="preserve"> で </w:t>
      </w:r>
      <w:r>
        <w:rPr>
          <w:color w:val="0070C0"/>
          <w:sz w:val="24"/>
        </w:rPr>
        <w:t>見</w:t>
      </w:r>
      <w:r>
        <w:rPr>
          <w:color w:val="C00000"/>
          <w:sz w:val="24"/>
        </w:rPr>
        <w:t>(み)</w:t>
      </w:r>
      <w:r>
        <w:rPr>
          <w:sz w:val="24"/>
        </w:rPr>
        <w:t>る こと は ありません。</w:t>
      </w:r>
      <w:r>
        <w:rPr>
          <w:color w:val="0070C0"/>
          <w:sz w:val="24"/>
        </w:rPr>
        <w:t>彼</w:t>
      </w:r>
      <w:r>
        <w:rPr>
          <w:color w:val="C00000"/>
          <w:sz w:val="24"/>
        </w:rPr>
        <w:t>(かれ)</w:t>
      </w:r>
      <w:r>
        <w:rPr>
          <w:sz w:val="24"/>
        </w:rPr>
        <w:t xml:space="preserve"> は それ を、</w:t>
      </w:r>
      <w:r>
        <w:rPr>
          <w:color w:val="0070C0"/>
          <w:sz w:val="24"/>
        </w:rPr>
        <w:t>特定</w:t>
      </w:r>
      <w:r>
        <w:rPr>
          <w:color w:val="C00000"/>
          <w:sz w:val="24"/>
        </w:rPr>
        <w:t>(とくてい)</w:t>
      </w:r>
      <w:r>
        <w:rPr>
          <w:sz w:val="24"/>
        </w:rPr>
        <w:t xml:space="preserve"> の </w:t>
      </w:r>
      <w:r>
        <w:rPr>
          <w:color w:val="0070C0"/>
          <w:sz w:val="24"/>
        </w:rPr>
        <w:t>習慣</w:t>
      </w:r>
      <w:r>
        <w:rPr>
          <w:color w:val="C00000"/>
          <w:sz w:val="24"/>
        </w:rPr>
        <w:t>(しゅうかん)</w:t>
      </w:r>
      <w:r>
        <w:rPr>
          <w:sz w:val="24"/>
        </w:rPr>
        <w:t>、</w:t>
      </w:r>
      <w:r>
        <w:rPr>
          <w:color w:val="0070C0"/>
          <w:sz w:val="24"/>
        </w:rPr>
        <w:t>制度</w:t>
      </w:r>
      <w:r>
        <w:rPr>
          <w:color w:val="C00000"/>
          <w:sz w:val="24"/>
        </w:rPr>
        <w:t>(せいど)</w:t>
      </w:r>
      <w:r>
        <w:rPr>
          <w:sz w:val="24"/>
        </w:rPr>
        <w:t>、</w:t>
      </w:r>
      <w:r>
        <w:rPr>
          <w:color w:val="0070C0"/>
          <w:sz w:val="24"/>
        </w:rPr>
        <w:t>考</w:t>
      </w:r>
      <w:r>
        <w:rPr>
          <w:color w:val="C00000"/>
          <w:sz w:val="24"/>
        </w:rPr>
        <w:t>(かんが)</w:t>
      </w:r>
      <w:r>
        <w:rPr>
          <w:sz w:val="24"/>
        </w:rPr>
        <w:t xml:space="preserve">え </w:t>
      </w:r>
      <w:r>
        <w:rPr>
          <w:color w:val="0070C0"/>
          <w:sz w:val="24"/>
        </w:rPr>
        <w:t>方</w:t>
      </w:r>
      <w:r>
        <w:rPr>
          <w:color w:val="C00000"/>
          <w:sz w:val="24"/>
        </w:rPr>
        <w:t>(かた)</w:t>
      </w:r>
      <w:r>
        <w:rPr>
          <w:sz w:val="24"/>
        </w:rPr>
        <w:t xml:space="preserve"> の セット によって </w:t>
      </w:r>
      <w:r>
        <w:rPr>
          <w:color w:val="0070C0"/>
          <w:sz w:val="24"/>
        </w:rPr>
        <w:t>編集</w:t>
      </w:r>
      <w:r>
        <w:rPr>
          <w:color w:val="C00000"/>
          <w:sz w:val="24"/>
        </w:rPr>
        <w:t>(へんしゅう)</w:t>
      </w:r>
      <w:r>
        <w:rPr>
          <w:sz w:val="24"/>
        </w:rPr>
        <w:t xml:space="preserve"> された もの と して </w:t>
      </w:r>
      <w:r>
        <w:rPr>
          <w:color w:val="0070C0"/>
          <w:sz w:val="24"/>
        </w:rPr>
        <w:t>見</w:t>
      </w:r>
      <w:r>
        <w:rPr>
          <w:color w:val="C00000"/>
          <w:sz w:val="24"/>
        </w:rPr>
        <w:t>(み)</w:t>
      </w:r>
      <w:r>
        <w:rPr>
          <w:sz w:val="24"/>
        </w:rPr>
        <w:t>ます。</w:t>
      </w:r>
      <w:r>
        <w:rPr>
          <w:color w:val="0070C0"/>
          <w:sz w:val="24"/>
        </w:rPr>
        <w:t>彼</w:t>
      </w:r>
      <w:r>
        <w:rPr>
          <w:color w:val="C00000"/>
          <w:sz w:val="24"/>
        </w:rPr>
        <w:t>(かれ)</w:t>
      </w:r>
      <w:r>
        <w:rPr>
          <w:sz w:val="24"/>
        </w:rPr>
        <w:t xml:space="preserve"> の </w:t>
      </w:r>
      <w:r>
        <w:rPr>
          <w:color w:val="0070C0"/>
          <w:sz w:val="24"/>
        </w:rPr>
        <w:t>哲学</w:t>
      </w:r>
      <w:r>
        <w:rPr>
          <w:color w:val="C00000"/>
          <w:sz w:val="24"/>
        </w:rPr>
        <w:t>(てつがく)</w:t>
      </w:r>
      <w:r>
        <w:rPr>
          <w:sz w:val="24"/>
        </w:rPr>
        <w:t xml:space="preserve"> </w:t>
      </w:r>
      <w:r>
        <w:rPr>
          <w:color w:val="0070C0"/>
          <w:sz w:val="24"/>
        </w:rPr>
        <w:t>的</w:t>
      </w:r>
      <w:r>
        <w:rPr>
          <w:color w:val="C00000"/>
          <w:sz w:val="24"/>
        </w:rPr>
        <w:t>(てき)</w:t>
      </w:r>
      <w:r>
        <w:rPr>
          <w:sz w:val="24"/>
        </w:rPr>
        <w:t xml:space="preserve"> な </w:t>
      </w:r>
      <w:r>
        <w:rPr>
          <w:color w:val="0070C0"/>
          <w:sz w:val="24"/>
        </w:rPr>
        <w:t>探求</w:t>
      </w:r>
      <w:r>
        <w:rPr>
          <w:color w:val="C00000"/>
          <w:sz w:val="24"/>
        </w:rPr>
        <w:t>(たんきゅう)</w:t>
      </w:r>
      <w:r>
        <w:rPr>
          <w:sz w:val="24"/>
        </w:rPr>
        <w:t xml:space="preserve"> において さえ、</w:t>
      </w:r>
      <w:r>
        <w:rPr>
          <w:color w:val="0070C0"/>
          <w:sz w:val="24"/>
        </w:rPr>
        <w:t>彼</w:t>
      </w:r>
      <w:r>
        <w:rPr>
          <w:color w:val="C00000"/>
          <w:sz w:val="24"/>
        </w:rPr>
        <w:t>(かれ)</w:t>
      </w:r>
      <w:r>
        <w:rPr>
          <w:sz w:val="24"/>
        </w:rPr>
        <w:t xml:space="preserve"> は こう いう ステレオタイプ の </w:t>
      </w:r>
      <w:r>
        <w:rPr>
          <w:color w:val="0070C0"/>
          <w:sz w:val="24"/>
        </w:rPr>
        <w:t>後</w:t>
      </w:r>
      <w:r>
        <w:rPr>
          <w:color w:val="C00000"/>
          <w:sz w:val="24"/>
        </w:rPr>
        <w:t>(うし)</w:t>
      </w:r>
      <w:r>
        <w:rPr>
          <w:sz w:val="24"/>
        </w:rPr>
        <w:t xml:space="preserve">ろ に は </w:t>
      </w:r>
      <w:r>
        <w:rPr>
          <w:color w:val="0070C0"/>
          <w:sz w:val="24"/>
        </w:rPr>
        <w:t>進</w:t>
      </w:r>
      <w:r>
        <w:rPr>
          <w:color w:val="C00000"/>
          <w:sz w:val="24"/>
        </w:rPr>
        <w:t>(すす)</w:t>
      </w:r>
      <w:r>
        <w:rPr>
          <w:sz w:val="24"/>
        </w:rPr>
        <w:t>めません。</w:t>
      </w:r>
      <w:r>
        <w:rPr>
          <w:color w:val="0070C0"/>
          <w:sz w:val="24"/>
        </w:rPr>
        <w:t>彼</w:t>
      </w:r>
      <w:r>
        <w:rPr>
          <w:color w:val="C00000"/>
          <w:sz w:val="24"/>
        </w:rPr>
        <w:t>(かれ)</w:t>
      </w:r>
      <w:r>
        <w:rPr>
          <w:sz w:val="24"/>
        </w:rPr>
        <w:t xml:space="preserve"> の </w:t>
      </w:r>
      <w:r>
        <w:rPr>
          <w:color w:val="0070C0"/>
          <w:sz w:val="24"/>
        </w:rPr>
        <w:t>真実</w:t>
      </w:r>
      <w:r>
        <w:rPr>
          <w:color w:val="C00000"/>
          <w:sz w:val="24"/>
        </w:rPr>
        <w:t>(しんじつ)</w:t>
      </w:r>
      <w:r>
        <w:rPr>
          <w:sz w:val="24"/>
        </w:rPr>
        <w:t xml:space="preserve"> と </w:t>
      </w:r>
      <w:r>
        <w:rPr>
          <w:color w:val="0070C0"/>
          <w:sz w:val="24"/>
        </w:rPr>
        <w:t>虚偽</w:t>
      </w:r>
      <w:r>
        <w:rPr>
          <w:color w:val="C00000"/>
          <w:sz w:val="24"/>
        </w:rPr>
        <w:t>(きょぎ)</w:t>
      </w:r>
      <w:r>
        <w:rPr>
          <w:sz w:val="24"/>
        </w:rPr>
        <w:t xml:space="preserve"> の </w:t>
      </w:r>
      <w:r>
        <w:rPr>
          <w:color w:val="0070C0"/>
          <w:sz w:val="24"/>
        </w:rPr>
        <w:t>概念</w:t>
      </w:r>
      <w:r>
        <w:rPr>
          <w:color w:val="C00000"/>
          <w:sz w:val="24"/>
        </w:rPr>
        <w:t>(がいねん)</w:t>
      </w:r>
      <w:r>
        <w:rPr>
          <w:sz w:val="24"/>
        </w:rPr>
        <w:t xml:space="preserve"> でさえ、</w:t>
      </w:r>
      <w:r>
        <w:rPr>
          <w:color w:val="0070C0"/>
          <w:sz w:val="24"/>
        </w:rPr>
        <w:t>特定</w:t>
      </w:r>
      <w:r>
        <w:rPr>
          <w:color w:val="C00000"/>
          <w:sz w:val="24"/>
        </w:rPr>
        <w:t>(とくてい)</w:t>
      </w:r>
      <w:r>
        <w:rPr>
          <w:sz w:val="24"/>
        </w:rPr>
        <w:t xml:space="preserve"> の </w:t>
      </w:r>
      <w:r>
        <w:rPr>
          <w:color w:val="0070C0"/>
          <w:sz w:val="24"/>
        </w:rPr>
        <w:t>伝統</w:t>
      </w:r>
      <w:r>
        <w:rPr>
          <w:color w:val="C00000"/>
          <w:sz w:val="24"/>
        </w:rPr>
        <w:t>(でんとう)</w:t>
      </w:r>
      <w:r>
        <w:rPr>
          <w:sz w:val="24"/>
        </w:rPr>
        <w:t xml:space="preserve"> </w:t>
      </w:r>
      <w:r>
        <w:rPr>
          <w:color w:val="0070C0"/>
          <w:sz w:val="24"/>
        </w:rPr>
        <w:t>的</w:t>
      </w:r>
      <w:r>
        <w:rPr>
          <w:color w:val="C00000"/>
          <w:sz w:val="24"/>
        </w:rPr>
        <w:t>(てき)</w:t>
      </w:r>
      <w:r>
        <w:rPr>
          <w:sz w:val="24"/>
        </w:rPr>
        <w:t xml:space="preserve"> な </w:t>
      </w:r>
      <w:r>
        <w:rPr>
          <w:color w:val="0070C0"/>
          <w:sz w:val="24"/>
        </w:rPr>
        <w:t>習慣</w:t>
      </w:r>
      <w:r>
        <w:rPr>
          <w:color w:val="C00000"/>
          <w:sz w:val="24"/>
        </w:rPr>
        <w:t>(しゅうかん)</w:t>
      </w:r>
      <w:r>
        <w:rPr>
          <w:sz w:val="24"/>
        </w:rPr>
        <w:t xml:space="preserve"> を </w:t>
      </w:r>
      <w:r>
        <w:rPr>
          <w:color w:val="0070C0"/>
          <w:sz w:val="24"/>
        </w:rPr>
        <w:t>参照</w:t>
      </w:r>
      <w:r>
        <w:rPr>
          <w:color w:val="C00000"/>
          <w:sz w:val="24"/>
        </w:rPr>
        <w:t>(さんしょう)</w:t>
      </w:r>
      <w:r>
        <w:rPr>
          <w:sz w:val="24"/>
        </w:rPr>
        <w:t xml:space="preserve"> して いる でしょう。ジョン・デューイ は、</w:t>
      </w:r>
      <w:r>
        <w:rPr>
          <w:color w:val="0070C0"/>
          <w:sz w:val="24"/>
        </w:rPr>
        <w:t>個人</w:t>
      </w:r>
      <w:r>
        <w:rPr>
          <w:color w:val="C00000"/>
          <w:sz w:val="24"/>
        </w:rPr>
        <w:t>(こじん)</w:t>
      </w:r>
      <w:r>
        <w:rPr>
          <w:sz w:val="24"/>
        </w:rPr>
        <w:t xml:space="preserve"> の </w:t>
      </w:r>
      <w:r>
        <w:rPr>
          <w:color w:val="0070C0"/>
          <w:sz w:val="24"/>
        </w:rPr>
        <w:t>行動</w:t>
      </w:r>
      <w:r>
        <w:rPr>
          <w:color w:val="C00000"/>
          <w:sz w:val="24"/>
        </w:rPr>
        <w:t>(こうどう)</w:t>
      </w:r>
      <w:r>
        <w:rPr>
          <w:sz w:val="24"/>
        </w:rPr>
        <w:t xml:space="preserve"> を </w:t>
      </w:r>
      <w:r>
        <w:rPr>
          <w:color w:val="0070C0"/>
          <w:sz w:val="24"/>
        </w:rPr>
        <w:t>形成</w:t>
      </w:r>
      <w:r>
        <w:rPr>
          <w:color w:val="C00000"/>
          <w:sz w:val="24"/>
        </w:rPr>
        <w:t>(けいせい)</w:t>
      </w:r>
      <w:r>
        <w:rPr>
          <w:sz w:val="24"/>
        </w:rPr>
        <w:t xml:space="preserve"> する </w:t>
      </w:r>
      <w:r>
        <w:rPr>
          <w:color w:val="0070C0"/>
          <w:sz w:val="24"/>
        </w:rPr>
        <w:t>際</w:t>
      </w:r>
      <w:r>
        <w:rPr>
          <w:color w:val="C00000"/>
          <w:sz w:val="24"/>
        </w:rPr>
        <w:t>(さい)</w:t>
      </w:r>
      <w:r>
        <w:rPr>
          <w:sz w:val="24"/>
        </w:rPr>
        <w:t xml:space="preserve"> に </w:t>
      </w:r>
      <w:r>
        <w:rPr>
          <w:color w:val="0070C0"/>
          <w:sz w:val="24"/>
        </w:rPr>
        <w:t>習慣</w:t>
      </w:r>
      <w:r>
        <w:rPr>
          <w:color w:val="C00000"/>
          <w:sz w:val="24"/>
        </w:rPr>
        <w:t>(しゅうかん)</w:t>
      </w:r>
      <w:r>
        <w:rPr>
          <w:sz w:val="24"/>
        </w:rPr>
        <w:t xml:space="preserve"> が </w:t>
      </w:r>
      <w:r>
        <w:rPr>
          <w:color w:val="0070C0"/>
          <w:sz w:val="24"/>
        </w:rPr>
        <w:t>果</w:t>
      </w:r>
      <w:r>
        <w:rPr>
          <w:color w:val="C00000"/>
          <w:sz w:val="24"/>
        </w:rPr>
        <w:t>(は)</w:t>
      </w:r>
      <w:r>
        <w:rPr>
          <w:sz w:val="24"/>
        </w:rPr>
        <w:t xml:space="preserve">たす </w:t>
      </w:r>
      <w:r>
        <w:rPr>
          <w:color w:val="0070C0"/>
          <w:sz w:val="24"/>
        </w:rPr>
        <w:t>役割</w:t>
      </w:r>
      <w:r>
        <w:rPr>
          <w:color w:val="C00000"/>
          <w:sz w:val="24"/>
        </w:rPr>
        <w:t>(やくわり)</w:t>
      </w:r>
      <w:r>
        <w:rPr>
          <w:sz w:val="24"/>
        </w:rPr>
        <w:t xml:space="preserve"> と、</w:t>
      </w:r>
      <w:r>
        <w:rPr>
          <w:color w:val="0070C0"/>
          <w:sz w:val="24"/>
        </w:rPr>
        <w:t>個人</w:t>
      </w:r>
      <w:r>
        <w:rPr>
          <w:color w:val="C00000"/>
          <w:sz w:val="24"/>
        </w:rPr>
        <w:t>(こじん)</w:t>
      </w:r>
      <w:r>
        <w:rPr>
          <w:sz w:val="24"/>
        </w:rPr>
        <w:t xml:space="preserve"> が </w:t>
      </w:r>
      <w:r>
        <w:rPr>
          <w:color w:val="0070C0"/>
          <w:sz w:val="24"/>
        </w:rPr>
        <w:t>伝統</w:t>
      </w:r>
      <w:r>
        <w:rPr>
          <w:color w:val="C00000"/>
          <w:sz w:val="24"/>
        </w:rPr>
        <w:t>(でんとう)</w:t>
      </w:r>
      <w:r>
        <w:rPr>
          <w:sz w:val="24"/>
        </w:rPr>
        <w:t xml:space="preserve"> </w:t>
      </w:r>
      <w:r>
        <w:rPr>
          <w:color w:val="0070C0"/>
          <w:sz w:val="24"/>
        </w:rPr>
        <w:t>的</w:t>
      </w:r>
      <w:r>
        <w:rPr>
          <w:color w:val="C00000"/>
          <w:sz w:val="24"/>
        </w:rPr>
        <w:t>(てき)</w:t>
      </w:r>
      <w:r>
        <w:rPr>
          <w:sz w:val="24"/>
        </w:rPr>
        <w:t xml:space="preserve"> な </w:t>
      </w:r>
      <w:r>
        <w:rPr>
          <w:color w:val="0070C0"/>
          <w:sz w:val="24"/>
        </w:rPr>
        <w:t>習慣</w:t>
      </w:r>
      <w:r>
        <w:rPr>
          <w:color w:val="C00000"/>
          <w:sz w:val="24"/>
        </w:rPr>
        <w:t>(しゅうかん)</w:t>
      </w:r>
      <w:r>
        <w:rPr>
          <w:sz w:val="24"/>
        </w:rPr>
        <w:t xml:space="preserve"> に </w:t>
      </w:r>
      <w:r>
        <w:rPr>
          <w:color w:val="0070C0"/>
          <w:sz w:val="24"/>
        </w:rPr>
        <w:t>影響</w:t>
      </w:r>
      <w:r>
        <w:rPr>
          <w:color w:val="C00000"/>
          <w:sz w:val="24"/>
        </w:rPr>
        <w:t>(えいきょう)</w:t>
      </w:r>
      <w:r>
        <w:rPr>
          <w:sz w:val="24"/>
        </w:rPr>
        <w:t xml:space="preserve"> を </w:t>
      </w:r>
      <w:r>
        <w:rPr>
          <w:color w:val="0070C0"/>
          <w:sz w:val="24"/>
        </w:rPr>
        <w:t>与</w:t>
      </w:r>
      <w:r>
        <w:rPr>
          <w:color w:val="C00000"/>
          <w:sz w:val="24"/>
        </w:rPr>
        <w:t>(あた)</w:t>
      </w:r>
      <w:r>
        <w:rPr>
          <w:sz w:val="24"/>
        </w:rPr>
        <w:t xml:space="preserve">え </w:t>
      </w:r>
      <w:r>
        <w:rPr>
          <w:color w:val="0070C0"/>
          <w:sz w:val="24"/>
        </w:rPr>
        <w:t>得</w:t>
      </w:r>
      <w:r>
        <w:rPr>
          <w:color w:val="C00000"/>
          <w:sz w:val="24"/>
        </w:rPr>
        <w:t>(え)</w:t>
      </w:r>
      <w:r>
        <w:rPr>
          <w:sz w:val="24"/>
        </w:rPr>
        <w:t xml:space="preserve">る </w:t>
      </w:r>
      <w:r>
        <w:rPr>
          <w:color w:val="0070C0"/>
          <w:sz w:val="24"/>
        </w:rPr>
        <w:t>方法</w:t>
      </w:r>
      <w:r>
        <w:rPr>
          <w:color w:val="C00000"/>
          <w:sz w:val="24"/>
        </w:rPr>
        <w:t>(ほうほう)</w:t>
      </w:r>
      <w:r>
        <w:rPr>
          <w:sz w:val="24"/>
        </w:rPr>
        <w:t xml:space="preserve"> の </w:t>
      </w:r>
      <w:r>
        <w:rPr>
          <w:color w:val="0070C0"/>
          <w:sz w:val="24"/>
        </w:rPr>
        <w:t>比率</w:t>
      </w:r>
      <w:r>
        <w:rPr>
          <w:color w:val="C00000"/>
          <w:sz w:val="24"/>
        </w:rPr>
        <w:t>(ひりつ)</w:t>
      </w:r>
      <w:r>
        <w:rPr>
          <w:sz w:val="24"/>
        </w:rPr>
        <w:t xml:space="preserve"> は、</w:t>
      </w:r>
      <w:r>
        <w:rPr>
          <w:color w:val="0070C0"/>
          <w:sz w:val="24"/>
        </w:rPr>
        <w:t>母</w:t>
      </w:r>
      <w:r>
        <w:rPr>
          <w:color w:val="C00000"/>
          <w:sz w:val="24"/>
        </w:rPr>
        <w:t>(ぼ)</w:t>
      </w:r>
      <w:r>
        <w:rPr>
          <w:sz w:val="24"/>
        </w:rPr>
        <w:t xml:space="preserve"> </w:t>
      </w:r>
      <w:r>
        <w:rPr>
          <w:color w:val="0070C0"/>
          <w:sz w:val="24"/>
        </w:rPr>
        <w:t>国語</w:t>
      </w:r>
      <w:r>
        <w:rPr>
          <w:color w:val="C00000"/>
          <w:sz w:val="24"/>
        </w:rPr>
        <w:t>(こくご)</w:t>
      </w:r>
      <w:r>
        <w:rPr>
          <w:sz w:val="24"/>
        </w:rPr>
        <w:t xml:space="preserve"> の </w:t>
      </w:r>
      <w:r>
        <w:rPr>
          <w:color w:val="0070C0"/>
          <w:sz w:val="24"/>
        </w:rPr>
        <w:t>総</w:t>
      </w:r>
      <w:r>
        <w:rPr>
          <w:color w:val="C00000"/>
          <w:sz w:val="24"/>
        </w:rPr>
        <w:t>(そう)</w:t>
      </w:r>
      <w:r>
        <w:rPr>
          <w:sz w:val="24"/>
        </w:rPr>
        <w:t xml:space="preserve"> </w:t>
      </w:r>
      <w:r>
        <w:rPr>
          <w:color w:val="0070C0"/>
          <w:sz w:val="24"/>
        </w:rPr>
        <w:t>語彙</w:t>
      </w:r>
      <w:r>
        <w:rPr>
          <w:color w:val="C00000"/>
          <w:sz w:val="24"/>
        </w:rPr>
        <w:t>(ごい)</w:t>
      </w:r>
      <w:r>
        <w:rPr>
          <w:sz w:val="24"/>
        </w:rPr>
        <w:t xml:space="preserve"> と、</w:t>
      </w:r>
      <w:r>
        <w:rPr>
          <w:color w:val="0070C0"/>
          <w:sz w:val="24"/>
        </w:rPr>
        <w:t>家族</w:t>
      </w:r>
      <w:r>
        <w:rPr>
          <w:color w:val="C00000"/>
          <w:sz w:val="24"/>
        </w:rPr>
        <w:t>(かぞく)</w:t>
      </w:r>
      <w:r>
        <w:rPr>
          <w:sz w:val="24"/>
        </w:rPr>
        <w:t xml:space="preserve"> の </w:t>
      </w:r>
      <w:r>
        <w:rPr>
          <w:color w:val="0070C0"/>
          <w:sz w:val="24"/>
        </w:rPr>
        <w:t>日常</w:t>
      </w:r>
      <w:r>
        <w:rPr>
          <w:color w:val="C00000"/>
          <w:sz w:val="24"/>
        </w:rPr>
        <w:t>(にちじょう)</w:t>
      </w:r>
      <w:r>
        <w:rPr>
          <w:sz w:val="24"/>
        </w:rPr>
        <w:t xml:space="preserve"> </w:t>
      </w:r>
      <w:r>
        <w:rPr>
          <w:color w:val="0070C0"/>
          <w:sz w:val="24"/>
        </w:rPr>
        <w:t>語</w:t>
      </w:r>
      <w:r>
        <w:rPr>
          <w:color w:val="C00000"/>
          <w:sz w:val="24"/>
        </w:rPr>
        <w:t>(ご)</w:t>
      </w:r>
      <w:r>
        <w:rPr>
          <w:sz w:val="24"/>
        </w:rPr>
        <w:t xml:space="preserve"> に </w:t>
      </w:r>
      <w:r>
        <w:rPr>
          <w:color w:val="0070C0"/>
          <w:sz w:val="24"/>
        </w:rPr>
        <w:t>取</w:t>
      </w:r>
      <w:r>
        <w:rPr>
          <w:color w:val="C00000"/>
          <w:sz w:val="24"/>
        </w:rPr>
        <w:t>(と)</w:t>
      </w:r>
      <w:r>
        <w:rPr>
          <w:sz w:val="24"/>
        </w:rPr>
        <w:t xml:space="preserve">り </w:t>
      </w:r>
      <w:r>
        <w:rPr>
          <w:color w:val="0070C0"/>
          <w:sz w:val="24"/>
        </w:rPr>
        <w:t>入</w:t>
      </w:r>
      <w:r>
        <w:rPr>
          <w:color w:val="C00000"/>
          <w:sz w:val="24"/>
        </w:rPr>
        <w:t>(い)</w:t>
      </w:r>
      <w:r>
        <w:rPr>
          <w:sz w:val="24"/>
        </w:rPr>
        <w:t xml:space="preserve">れられた </w:t>
      </w:r>
      <w:r>
        <w:rPr>
          <w:color w:val="0070C0"/>
          <w:sz w:val="24"/>
        </w:rPr>
        <w:t>彼</w:t>
      </w:r>
      <w:r>
        <w:rPr>
          <w:color w:val="C00000"/>
          <w:sz w:val="24"/>
        </w:rPr>
        <w:t>(かれ)</w:t>
      </w:r>
      <w:r>
        <w:rPr>
          <w:sz w:val="24"/>
        </w:rPr>
        <w:t xml:space="preserve"> </w:t>
      </w:r>
      <w:r>
        <w:rPr>
          <w:color w:val="0070C0"/>
          <w:sz w:val="24"/>
        </w:rPr>
        <w:t>自身</w:t>
      </w:r>
      <w:r>
        <w:rPr>
          <w:color w:val="C00000"/>
          <w:sz w:val="24"/>
        </w:rPr>
        <w:t>(じしん)</w:t>
      </w:r>
      <w:r>
        <w:rPr>
          <w:sz w:val="24"/>
        </w:rPr>
        <w:t xml:space="preserve"> の </w:t>
      </w:r>
      <w:r>
        <w:rPr>
          <w:color w:val="0070C0"/>
          <w:sz w:val="24"/>
        </w:rPr>
        <w:t>赤</w:t>
      </w:r>
      <w:r>
        <w:rPr>
          <w:color w:val="C00000"/>
          <w:sz w:val="24"/>
        </w:rPr>
        <w:t>(あか)</w:t>
      </w:r>
      <w:r>
        <w:rPr>
          <w:sz w:val="24"/>
        </w:rPr>
        <w:t xml:space="preserve">ちゃん </w:t>
      </w:r>
      <w:r>
        <w:rPr>
          <w:color w:val="0070C0"/>
          <w:sz w:val="24"/>
        </w:rPr>
        <w:t>言葉</w:t>
      </w:r>
      <w:r>
        <w:rPr>
          <w:color w:val="C00000"/>
          <w:sz w:val="24"/>
        </w:rPr>
        <w:t>(ことば)</w:t>
      </w:r>
      <w:r>
        <w:rPr>
          <w:sz w:val="24"/>
        </w:rPr>
        <w:t xml:space="preserve"> の </w:t>
      </w:r>
      <w:r>
        <w:rPr>
          <w:color w:val="0070C0"/>
          <w:sz w:val="24"/>
        </w:rPr>
        <w:t>単語</w:t>
      </w:r>
      <w:r>
        <w:rPr>
          <w:color w:val="C00000"/>
          <w:sz w:val="24"/>
        </w:rPr>
        <w:t>(たんご)</w:t>
      </w:r>
      <w:r>
        <w:rPr>
          <w:sz w:val="24"/>
        </w:rPr>
        <w:t xml:space="preserve"> と の </w:t>
      </w:r>
      <w:r>
        <w:rPr>
          <w:color w:val="0070C0"/>
          <w:sz w:val="24"/>
        </w:rPr>
        <w:t>比率</w:t>
      </w:r>
      <w:r>
        <w:rPr>
          <w:color w:val="C00000"/>
          <w:sz w:val="24"/>
        </w:rPr>
        <w:t>(ひりつ)</w:t>
      </w:r>
      <w:r>
        <w:rPr>
          <w:sz w:val="24"/>
        </w:rPr>
        <w:t xml:space="preserve"> の よう だ と、</w:t>
      </w:r>
      <w:r>
        <w:rPr>
          <w:color w:val="0070C0"/>
          <w:sz w:val="24"/>
        </w:rPr>
        <w:t>真面目</w:t>
      </w:r>
      <w:r>
        <w:rPr>
          <w:color w:val="C00000"/>
          <w:sz w:val="24"/>
        </w:rPr>
        <w:t>(まじめ)</w:t>
      </w:r>
      <w:r>
        <w:rPr>
          <w:sz w:val="24"/>
        </w:rPr>
        <w:t xml:space="preserve"> に </w:t>
      </w:r>
      <w:r>
        <w:rPr>
          <w:color w:val="0070C0"/>
          <w:sz w:val="24"/>
        </w:rPr>
        <w:t>述</w:t>
      </w:r>
      <w:r>
        <w:rPr>
          <w:color w:val="C00000"/>
          <w:sz w:val="24"/>
        </w:rPr>
        <w:t>(の)</w:t>
      </w:r>
      <w:r>
        <w:rPr>
          <w:sz w:val="24"/>
        </w:rPr>
        <w:t>べました。</w:t>
      </w:r>
      <w:r>
        <w:rPr>
          <w:color w:val="0070C0"/>
          <w:sz w:val="24"/>
        </w:rPr>
        <w:t>自律的</w:t>
      </w:r>
      <w:r>
        <w:rPr>
          <w:color w:val="C00000"/>
          <w:sz w:val="24"/>
        </w:rPr>
        <w:t>(じりつてき)</w:t>
      </w:r>
      <w:r>
        <w:rPr>
          <w:sz w:val="24"/>
        </w:rPr>
        <w:t xml:space="preserve"> に </w:t>
      </w:r>
      <w:r>
        <w:rPr>
          <w:color w:val="0070C0"/>
          <w:sz w:val="24"/>
        </w:rPr>
        <w:t>発展</w:t>
      </w:r>
      <w:r>
        <w:rPr>
          <w:color w:val="C00000"/>
          <w:sz w:val="24"/>
        </w:rPr>
        <w:t>(はってん)</w:t>
      </w:r>
      <w:r>
        <w:rPr>
          <w:sz w:val="24"/>
        </w:rPr>
        <w:t xml:space="preserve"> する </w:t>
      </w:r>
      <w:r>
        <w:rPr>
          <w:color w:val="0070C0"/>
          <w:sz w:val="24"/>
        </w:rPr>
        <w:t>機会</w:t>
      </w:r>
      <w:r>
        <w:rPr>
          <w:color w:val="C00000"/>
          <w:sz w:val="24"/>
        </w:rPr>
        <w:t>(きかい)</w:t>
      </w:r>
      <w:r>
        <w:rPr>
          <w:sz w:val="24"/>
        </w:rPr>
        <w:t xml:space="preserve"> を </w:t>
      </w:r>
      <w:r>
        <w:rPr>
          <w:color w:val="0070C0"/>
          <w:sz w:val="24"/>
        </w:rPr>
        <w:t>持</w:t>
      </w:r>
      <w:r>
        <w:rPr>
          <w:color w:val="C00000"/>
          <w:sz w:val="24"/>
        </w:rPr>
        <w:t>(も)</w:t>
      </w:r>
      <w:r>
        <w:rPr>
          <w:sz w:val="24"/>
        </w:rPr>
        <w:t xml:space="preserve">って いた </w:t>
      </w:r>
      <w:r>
        <w:rPr>
          <w:color w:val="0070C0"/>
          <w:sz w:val="24"/>
        </w:rPr>
        <w:t>社会</w:t>
      </w:r>
      <w:r>
        <w:rPr>
          <w:color w:val="C00000"/>
          <w:sz w:val="24"/>
        </w:rPr>
        <w:t>(しゃかい)</w:t>
      </w:r>
      <w:r>
        <w:rPr>
          <w:sz w:val="24"/>
        </w:rPr>
        <w:t xml:space="preserve"> </w:t>
      </w:r>
      <w:r>
        <w:rPr>
          <w:color w:val="0070C0"/>
          <w:sz w:val="24"/>
        </w:rPr>
        <w:t>秩序</w:t>
      </w:r>
      <w:r>
        <w:rPr>
          <w:color w:val="C00000"/>
          <w:sz w:val="24"/>
        </w:rPr>
        <w:t>(ちつじょ)</w:t>
      </w:r>
      <w:r>
        <w:rPr>
          <w:sz w:val="24"/>
        </w:rPr>
        <w:t xml:space="preserve"> を </w:t>
      </w:r>
      <w:r>
        <w:rPr>
          <w:color w:val="0070C0"/>
          <w:sz w:val="24"/>
        </w:rPr>
        <w:t>真剣</w:t>
      </w:r>
      <w:r>
        <w:rPr>
          <w:color w:val="C00000"/>
          <w:sz w:val="24"/>
        </w:rPr>
        <w:t>(しんけん)</w:t>
      </w:r>
      <w:r>
        <w:rPr>
          <w:sz w:val="24"/>
        </w:rPr>
        <w:t xml:space="preserve"> に </w:t>
      </w:r>
      <w:r>
        <w:rPr>
          <w:color w:val="0070C0"/>
          <w:sz w:val="24"/>
        </w:rPr>
        <w:t>研究</w:t>
      </w:r>
      <w:r>
        <w:rPr>
          <w:color w:val="C00000"/>
          <w:sz w:val="24"/>
        </w:rPr>
        <w:t>(けんきゅう)</w:t>
      </w:r>
      <w:r>
        <w:rPr>
          <w:sz w:val="24"/>
        </w:rPr>
        <w:t xml:space="preserve"> する と、この </w:t>
      </w:r>
      <w:r>
        <w:rPr>
          <w:color w:val="0070C0"/>
          <w:sz w:val="24"/>
        </w:rPr>
        <w:t>比喩</w:t>
      </w:r>
      <w:r>
        <w:rPr>
          <w:color w:val="C00000"/>
          <w:sz w:val="24"/>
        </w:rPr>
        <w:t>(ひゆ)</w:t>
      </w:r>
      <w:r>
        <w:rPr>
          <w:sz w:val="24"/>
        </w:rPr>
        <w:t xml:space="preserve"> は </w:t>
      </w:r>
      <w:r>
        <w:rPr>
          <w:color w:val="0070C0"/>
          <w:sz w:val="24"/>
        </w:rPr>
        <w:t>正確</w:t>
      </w:r>
      <w:r>
        <w:rPr>
          <w:color w:val="C00000"/>
          <w:sz w:val="24"/>
        </w:rPr>
        <w:t>(せいかく)</w:t>
      </w:r>
      <w:r>
        <w:rPr>
          <w:sz w:val="24"/>
        </w:rPr>
        <w:t xml:space="preserve"> で </w:t>
      </w:r>
      <w:r>
        <w:rPr>
          <w:color w:val="0070C0"/>
          <w:sz w:val="24"/>
        </w:rPr>
        <w:t>事実</w:t>
      </w:r>
      <w:r>
        <w:rPr>
          <w:color w:val="C00000"/>
          <w:sz w:val="24"/>
        </w:rPr>
        <w:t>(じじつ)</w:t>
      </w:r>
      <w:r>
        <w:rPr>
          <w:sz w:val="24"/>
        </w:rPr>
        <w:t xml:space="preserve"> </w:t>
      </w:r>
      <w:r>
        <w:rPr>
          <w:color w:val="0070C0"/>
          <w:sz w:val="24"/>
        </w:rPr>
        <w:t>的</w:t>
      </w:r>
      <w:r>
        <w:rPr>
          <w:color w:val="C00000"/>
          <w:sz w:val="24"/>
        </w:rPr>
        <w:t>(てき)</w:t>
      </w:r>
      <w:r>
        <w:rPr>
          <w:sz w:val="24"/>
        </w:rPr>
        <w:t xml:space="preserve"> な </w:t>
      </w:r>
      <w:r>
        <w:rPr>
          <w:color w:val="0070C0"/>
          <w:sz w:val="24"/>
        </w:rPr>
        <w:t>観察</w:t>
      </w:r>
      <w:r>
        <w:rPr>
          <w:color w:val="C00000"/>
          <w:sz w:val="24"/>
        </w:rPr>
        <w:t>(かんさつ)</w:t>
      </w:r>
      <w:r>
        <w:rPr>
          <w:sz w:val="24"/>
        </w:rPr>
        <w:t xml:space="preserve"> に </w:t>
      </w:r>
      <w:r>
        <w:rPr>
          <w:color w:val="0070C0"/>
          <w:sz w:val="24"/>
        </w:rPr>
        <w:t>過</w:t>
      </w:r>
      <w:r>
        <w:rPr>
          <w:color w:val="C00000"/>
          <w:sz w:val="24"/>
        </w:rPr>
        <w:t>(す)</w:t>
      </w:r>
      <w:r>
        <w:rPr>
          <w:sz w:val="24"/>
        </w:rPr>
        <w:t xml:space="preserve">ぎない こと が </w:t>
      </w:r>
      <w:r>
        <w:rPr>
          <w:color w:val="0070C0"/>
          <w:sz w:val="24"/>
        </w:rPr>
        <w:t>明</w:t>
      </w:r>
      <w:r>
        <w:rPr>
          <w:color w:val="C00000"/>
          <w:sz w:val="24"/>
        </w:rPr>
        <w:t>(あき)</w:t>
      </w:r>
      <w:r>
        <w:rPr>
          <w:sz w:val="24"/>
        </w:rPr>
        <w:t>らか に なります。</w:t>
      </w:r>
      <w:r>
        <w:rPr>
          <w:color w:val="0070C0"/>
          <w:sz w:val="24"/>
        </w:rPr>
        <w:t>個人</w:t>
      </w:r>
      <w:r>
        <w:rPr>
          <w:color w:val="C00000"/>
          <w:sz w:val="24"/>
        </w:rPr>
        <w:t>(こじん)</w:t>
      </w:r>
      <w:r>
        <w:rPr>
          <w:sz w:val="24"/>
        </w:rPr>
        <w:t xml:space="preserve"> の </w:t>
      </w:r>
      <w:r>
        <w:rPr>
          <w:color w:val="0070C0"/>
          <w:sz w:val="24"/>
        </w:rPr>
        <w:t>人生</w:t>
      </w:r>
      <w:r>
        <w:rPr>
          <w:color w:val="C00000"/>
          <w:sz w:val="24"/>
        </w:rPr>
        <w:t>(じんせい)</w:t>
      </w:r>
      <w:r>
        <w:rPr>
          <w:sz w:val="24"/>
        </w:rPr>
        <w:t xml:space="preserve"> の </w:t>
      </w:r>
      <w:r>
        <w:rPr>
          <w:color w:val="0070C0"/>
          <w:sz w:val="24"/>
        </w:rPr>
        <w:t>歴史</w:t>
      </w:r>
      <w:r>
        <w:rPr>
          <w:color w:val="C00000"/>
          <w:sz w:val="24"/>
        </w:rPr>
        <w:t>(れきし)</w:t>
      </w:r>
      <w:r>
        <w:rPr>
          <w:sz w:val="24"/>
        </w:rPr>
        <w:t xml:space="preserve"> は、</w:t>
      </w:r>
      <w:r>
        <w:rPr>
          <w:color w:val="0070C0"/>
          <w:sz w:val="24"/>
        </w:rPr>
        <w:t>第一</w:t>
      </w:r>
      <w:r>
        <w:rPr>
          <w:color w:val="C00000"/>
          <w:sz w:val="24"/>
        </w:rPr>
        <w:t>(だいいち)</w:t>
      </w:r>
      <w:r>
        <w:rPr>
          <w:sz w:val="24"/>
        </w:rPr>
        <w:t xml:space="preserve"> に、</w:t>
      </w:r>
      <w:r>
        <w:rPr>
          <w:color w:val="0070C0"/>
          <w:sz w:val="24"/>
        </w:rPr>
        <w:t>彼</w:t>
      </w:r>
      <w:r>
        <w:rPr>
          <w:color w:val="C00000"/>
          <w:sz w:val="24"/>
        </w:rPr>
        <w:t>(かれ)</w:t>
      </w:r>
      <w:r>
        <w:rPr>
          <w:sz w:val="24"/>
        </w:rPr>
        <w:t xml:space="preserve"> の コミュニティ で </w:t>
      </w:r>
      <w:r>
        <w:rPr>
          <w:color w:val="0070C0"/>
          <w:sz w:val="24"/>
        </w:rPr>
        <w:t>伝統</w:t>
      </w:r>
      <w:r>
        <w:rPr>
          <w:color w:val="C00000"/>
          <w:sz w:val="24"/>
        </w:rPr>
        <w:t>(でんとう)</w:t>
      </w:r>
      <w:r>
        <w:rPr>
          <w:sz w:val="24"/>
        </w:rPr>
        <w:t xml:space="preserve"> </w:t>
      </w:r>
      <w:r>
        <w:rPr>
          <w:color w:val="0070C0"/>
          <w:sz w:val="24"/>
        </w:rPr>
        <w:t>的</w:t>
      </w:r>
      <w:r>
        <w:rPr>
          <w:color w:val="C00000"/>
          <w:sz w:val="24"/>
        </w:rPr>
        <w:t>(てき)</w:t>
      </w:r>
      <w:r>
        <w:rPr>
          <w:sz w:val="24"/>
        </w:rPr>
        <w:t xml:space="preserve"> に </w:t>
      </w:r>
      <w:r>
        <w:rPr>
          <w:color w:val="0070C0"/>
          <w:sz w:val="24"/>
        </w:rPr>
        <w:t>受</w:t>
      </w:r>
      <w:r>
        <w:rPr>
          <w:color w:val="C00000"/>
          <w:sz w:val="24"/>
        </w:rPr>
        <w:t>(う)</w:t>
      </w:r>
      <w:r>
        <w:rPr>
          <w:sz w:val="24"/>
        </w:rPr>
        <w:t xml:space="preserve">け </w:t>
      </w:r>
      <w:r>
        <w:rPr>
          <w:color w:val="0070C0"/>
          <w:sz w:val="24"/>
        </w:rPr>
        <w:t>継</w:t>
      </w:r>
      <w:r>
        <w:rPr>
          <w:color w:val="C00000"/>
          <w:sz w:val="24"/>
        </w:rPr>
        <w:t>(つ)</w:t>
      </w:r>
      <w:r>
        <w:rPr>
          <w:sz w:val="24"/>
        </w:rPr>
        <w:t xml:space="preserve">がれて きた パターン と </w:t>
      </w:r>
      <w:r>
        <w:rPr>
          <w:color w:val="0070C0"/>
          <w:sz w:val="24"/>
        </w:rPr>
        <w:t>基準</w:t>
      </w:r>
      <w:r>
        <w:rPr>
          <w:color w:val="C00000"/>
          <w:sz w:val="24"/>
        </w:rPr>
        <w:t>(きじゅん)</w:t>
      </w:r>
      <w:r>
        <w:rPr>
          <w:sz w:val="24"/>
        </w:rPr>
        <w:t xml:space="preserve"> へ の </w:t>
      </w:r>
      <w:r>
        <w:rPr>
          <w:color w:val="0070C0"/>
          <w:sz w:val="24"/>
        </w:rPr>
        <w:t>順応</w:t>
      </w:r>
      <w:r>
        <w:rPr>
          <w:color w:val="C00000"/>
          <w:sz w:val="24"/>
        </w:rPr>
        <w:t>(じゅんのう)</w:t>
      </w:r>
      <w:r>
        <w:rPr>
          <w:sz w:val="24"/>
        </w:rPr>
        <w:t xml:space="preserve"> です。</w:t>
      </w:r>
      <w:r>
        <w:rPr>
          <w:color w:val="0070C0"/>
          <w:sz w:val="24"/>
        </w:rPr>
        <w:t>生</w:t>
      </w:r>
      <w:r>
        <w:rPr>
          <w:color w:val="C00000"/>
          <w:sz w:val="24"/>
        </w:rPr>
        <w:t>(う)</w:t>
      </w:r>
      <w:r>
        <w:rPr>
          <w:sz w:val="24"/>
        </w:rPr>
        <w:t xml:space="preserve">まれた </w:t>
      </w:r>
      <w:r>
        <w:rPr>
          <w:color w:val="0070C0"/>
          <w:sz w:val="24"/>
        </w:rPr>
        <w:t>瞬間</w:t>
      </w:r>
      <w:r>
        <w:rPr>
          <w:color w:val="C00000"/>
          <w:sz w:val="24"/>
        </w:rPr>
        <w:t>(しゅんかん)</w:t>
      </w:r>
      <w:r>
        <w:rPr>
          <w:sz w:val="24"/>
        </w:rPr>
        <w:t xml:space="preserve"> から、</w:t>
      </w:r>
      <w:r>
        <w:rPr>
          <w:color w:val="0070C0"/>
          <w:sz w:val="24"/>
        </w:rPr>
        <w:t>彼</w:t>
      </w:r>
      <w:r>
        <w:rPr>
          <w:color w:val="C00000"/>
          <w:sz w:val="24"/>
        </w:rPr>
        <w:t>(かれ)</w:t>
      </w:r>
      <w:r>
        <w:rPr>
          <w:sz w:val="24"/>
        </w:rPr>
        <w:t xml:space="preserve"> が </w:t>
      </w:r>
      <w:r>
        <w:rPr>
          <w:color w:val="0070C0"/>
          <w:sz w:val="24"/>
        </w:rPr>
        <w:t>生</w:t>
      </w:r>
      <w:r>
        <w:rPr>
          <w:color w:val="C00000"/>
          <w:sz w:val="24"/>
        </w:rPr>
        <w:t>(う)</w:t>
      </w:r>
      <w:r>
        <w:rPr>
          <w:sz w:val="24"/>
        </w:rPr>
        <w:t xml:space="preserve">まれた </w:t>
      </w:r>
      <w:r>
        <w:rPr>
          <w:color w:val="0070C0"/>
          <w:sz w:val="24"/>
        </w:rPr>
        <w:t>習慣</w:t>
      </w:r>
      <w:r>
        <w:rPr>
          <w:color w:val="C00000"/>
          <w:sz w:val="24"/>
        </w:rPr>
        <w:t>(しゅうかん)</w:t>
      </w:r>
      <w:r>
        <w:rPr>
          <w:sz w:val="24"/>
        </w:rPr>
        <w:t xml:space="preserve"> が、</w:t>
      </w:r>
      <w:r>
        <w:rPr>
          <w:color w:val="0070C0"/>
          <w:sz w:val="24"/>
        </w:rPr>
        <w:t>彼</w:t>
      </w:r>
      <w:r>
        <w:rPr>
          <w:color w:val="C00000"/>
          <w:sz w:val="24"/>
        </w:rPr>
        <w:t>(かれ)</w:t>
      </w:r>
      <w:r>
        <w:rPr>
          <w:sz w:val="24"/>
        </w:rPr>
        <w:t xml:space="preserve"> の </w:t>
      </w:r>
      <w:r>
        <w:rPr>
          <w:color w:val="0070C0"/>
          <w:sz w:val="24"/>
        </w:rPr>
        <w:t>経験</w:t>
      </w:r>
      <w:r>
        <w:rPr>
          <w:color w:val="C00000"/>
          <w:sz w:val="24"/>
        </w:rPr>
        <w:t>(けいけん)</w:t>
      </w:r>
      <w:r>
        <w:rPr>
          <w:sz w:val="24"/>
        </w:rPr>
        <w:t xml:space="preserve"> と </w:t>
      </w:r>
      <w:r>
        <w:rPr>
          <w:color w:val="0070C0"/>
          <w:sz w:val="24"/>
        </w:rPr>
        <w:t>行動</w:t>
      </w:r>
      <w:r>
        <w:rPr>
          <w:color w:val="C00000"/>
          <w:sz w:val="24"/>
        </w:rPr>
        <w:t>(こうどう)</w:t>
      </w:r>
      <w:r>
        <w:rPr>
          <w:sz w:val="24"/>
        </w:rPr>
        <w:t xml:space="preserve"> を </w:t>
      </w:r>
      <w:r>
        <w:rPr>
          <w:color w:val="0070C0"/>
          <w:sz w:val="24"/>
        </w:rPr>
        <w:t>形成</w:t>
      </w:r>
      <w:r>
        <w:rPr>
          <w:color w:val="C00000"/>
          <w:sz w:val="24"/>
        </w:rPr>
        <w:t>(けいせい)</w:t>
      </w:r>
      <w:r>
        <w:rPr>
          <w:sz w:val="24"/>
        </w:rPr>
        <w:t xml:space="preserve"> します。</w:t>
      </w:r>
      <w:r>
        <w:rPr>
          <w:color w:val="0070C0"/>
          <w:sz w:val="24"/>
        </w:rPr>
        <w:t>話</w:t>
      </w:r>
      <w:r>
        <w:rPr>
          <w:color w:val="C00000"/>
          <w:sz w:val="24"/>
        </w:rPr>
        <w:t>(はな)</w:t>
      </w:r>
      <w:r>
        <w:rPr>
          <w:sz w:val="24"/>
        </w:rPr>
        <w:t xml:space="preserve">せる よう に なる </w:t>
      </w:r>
      <w:r>
        <w:rPr>
          <w:color w:val="0070C0"/>
          <w:sz w:val="24"/>
        </w:rPr>
        <w:t>頃</w:t>
      </w:r>
      <w:r>
        <w:rPr>
          <w:color w:val="C00000"/>
          <w:sz w:val="24"/>
        </w:rPr>
        <w:t>(ころ)</w:t>
      </w:r>
      <w:r>
        <w:rPr>
          <w:sz w:val="24"/>
        </w:rPr>
        <w:t xml:space="preserve"> に は、</w:t>
      </w:r>
      <w:r>
        <w:rPr>
          <w:color w:val="0070C0"/>
          <w:sz w:val="24"/>
        </w:rPr>
        <w:t>彼</w:t>
      </w:r>
      <w:r>
        <w:rPr>
          <w:color w:val="C00000"/>
          <w:sz w:val="24"/>
        </w:rPr>
        <w:t>(かれ)</w:t>
      </w:r>
      <w:r>
        <w:rPr>
          <w:sz w:val="24"/>
        </w:rPr>
        <w:t xml:space="preserve"> は </w:t>
      </w:r>
      <w:r>
        <w:rPr>
          <w:color w:val="0070C0"/>
          <w:sz w:val="24"/>
        </w:rPr>
        <w:t>文化</w:t>
      </w:r>
      <w:r>
        <w:rPr>
          <w:color w:val="C00000"/>
          <w:sz w:val="24"/>
        </w:rPr>
        <w:t>(ぶんか)</w:t>
      </w:r>
      <w:r>
        <w:rPr>
          <w:sz w:val="24"/>
        </w:rPr>
        <w:t xml:space="preserve"> の </w:t>
      </w:r>
      <w:r>
        <w:rPr>
          <w:color w:val="0070C0"/>
          <w:sz w:val="24"/>
        </w:rPr>
        <w:t>小</w:t>
      </w:r>
      <w:r>
        <w:rPr>
          <w:color w:val="C00000"/>
          <w:sz w:val="24"/>
        </w:rPr>
        <w:t>(ちい)</w:t>
      </w:r>
      <w:r>
        <w:rPr>
          <w:sz w:val="24"/>
        </w:rPr>
        <w:t xml:space="preserve">さな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で あり、</w:t>
      </w:r>
      <w:r>
        <w:rPr>
          <w:color w:val="0070C0"/>
          <w:sz w:val="24"/>
        </w:rPr>
        <w:t>成長</w:t>
      </w:r>
      <w:r>
        <w:rPr>
          <w:color w:val="C00000"/>
          <w:sz w:val="24"/>
        </w:rPr>
        <w:t>(せいちょう)</w:t>
      </w:r>
      <w:r>
        <w:rPr>
          <w:sz w:val="24"/>
        </w:rPr>
        <w:t xml:space="preserve"> し、その </w:t>
      </w:r>
      <w:r>
        <w:rPr>
          <w:color w:val="0070C0"/>
          <w:sz w:val="24"/>
        </w:rPr>
        <w:t>活動</w:t>
      </w:r>
      <w:r>
        <w:rPr>
          <w:color w:val="C00000"/>
          <w:sz w:val="24"/>
        </w:rPr>
        <w:t>(かつどう)</w:t>
      </w:r>
      <w:r>
        <w:rPr>
          <w:sz w:val="24"/>
        </w:rPr>
        <w:t xml:space="preserve"> に </w:t>
      </w:r>
      <w:r>
        <w:rPr>
          <w:color w:val="0070C0"/>
          <w:sz w:val="24"/>
        </w:rPr>
        <w:t>参加</w:t>
      </w:r>
      <w:r>
        <w:rPr>
          <w:color w:val="C00000"/>
          <w:sz w:val="24"/>
        </w:rPr>
        <w:t>(さんか)</w:t>
      </w:r>
      <w:r>
        <w:rPr>
          <w:sz w:val="24"/>
        </w:rPr>
        <w:t xml:space="preserve"> できる よう に なる </w:t>
      </w:r>
      <w:r>
        <w:rPr>
          <w:color w:val="0070C0"/>
          <w:sz w:val="24"/>
        </w:rPr>
        <w:t>頃</w:t>
      </w:r>
      <w:r>
        <w:rPr>
          <w:color w:val="C00000"/>
          <w:sz w:val="24"/>
        </w:rPr>
        <w:t>(ころ)</w:t>
      </w:r>
      <w:r>
        <w:rPr>
          <w:sz w:val="24"/>
        </w:rPr>
        <w:t xml:space="preserve"> に は、その </w:t>
      </w:r>
      <w:r>
        <w:rPr>
          <w:color w:val="0070C0"/>
          <w:sz w:val="24"/>
        </w:rPr>
        <w:t>習慣</w:t>
      </w:r>
      <w:r>
        <w:rPr>
          <w:color w:val="C00000"/>
          <w:sz w:val="24"/>
        </w:rPr>
        <w:t>(しゅうかん)</w:t>
      </w:r>
      <w:r>
        <w:rPr>
          <w:sz w:val="24"/>
        </w:rPr>
        <w:t xml:space="preserve"> は </w:t>
      </w:r>
      <w:r>
        <w:rPr>
          <w:color w:val="0070C0"/>
          <w:sz w:val="24"/>
        </w:rPr>
        <w:t>彼</w:t>
      </w:r>
      <w:r>
        <w:rPr>
          <w:color w:val="C00000"/>
          <w:sz w:val="24"/>
        </w:rPr>
        <w:t>(かれ)</w:t>
      </w:r>
      <w:r>
        <w:rPr>
          <w:sz w:val="24"/>
        </w:rPr>
        <w:t xml:space="preserve"> の </w:t>
      </w:r>
      <w:r>
        <w:rPr>
          <w:color w:val="0070C0"/>
          <w:sz w:val="24"/>
        </w:rPr>
        <w:t>習慣</w:t>
      </w:r>
      <w:r>
        <w:rPr>
          <w:color w:val="C00000"/>
          <w:sz w:val="24"/>
        </w:rPr>
        <w:t>(しゅうかん)</w:t>
      </w:r>
      <w:r>
        <w:rPr>
          <w:sz w:val="24"/>
        </w:rPr>
        <w:t xml:space="preserve"> で あり、その </w:t>
      </w:r>
      <w:r>
        <w:rPr>
          <w:color w:val="0070C0"/>
          <w:sz w:val="24"/>
        </w:rPr>
        <w:t>信念</w:t>
      </w:r>
      <w:r>
        <w:rPr>
          <w:color w:val="C00000"/>
          <w:sz w:val="24"/>
        </w:rPr>
        <w:t>(しんねん)</w:t>
      </w:r>
      <w:r>
        <w:rPr>
          <w:sz w:val="24"/>
        </w:rPr>
        <w:t xml:space="preserve"> は </w:t>
      </w:r>
      <w:r>
        <w:rPr>
          <w:color w:val="0070C0"/>
          <w:sz w:val="24"/>
        </w:rPr>
        <w:t>彼</w:t>
      </w:r>
      <w:r>
        <w:rPr>
          <w:color w:val="C00000"/>
          <w:sz w:val="24"/>
        </w:rPr>
        <w:t>(かれ)</w:t>
      </w:r>
      <w:r>
        <w:rPr>
          <w:sz w:val="24"/>
        </w:rPr>
        <w:t xml:space="preserve"> の </w:t>
      </w:r>
      <w:r>
        <w:rPr>
          <w:color w:val="0070C0"/>
          <w:sz w:val="24"/>
        </w:rPr>
        <w:t>信念</w:t>
      </w:r>
      <w:r>
        <w:rPr>
          <w:color w:val="C00000"/>
          <w:sz w:val="24"/>
        </w:rPr>
        <w:t>(しんねん)</w:t>
      </w:r>
      <w:r>
        <w:rPr>
          <w:sz w:val="24"/>
        </w:rPr>
        <w:t xml:space="preserve"> で あり、その </w:t>
      </w:r>
      <w:r>
        <w:rPr>
          <w:color w:val="0070C0"/>
          <w:sz w:val="24"/>
        </w:rPr>
        <w:t>不可能</w:t>
      </w:r>
      <w:r>
        <w:rPr>
          <w:color w:val="C00000"/>
          <w:sz w:val="24"/>
        </w:rPr>
        <w:t>(ふかのう)</w:t>
      </w:r>
      <w:r>
        <w:rPr>
          <w:sz w:val="24"/>
        </w:rPr>
        <w:t xml:space="preserve"> な こと は </w:t>
      </w:r>
      <w:r>
        <w:rPr>
          <w:color w:val="0070C0"/>
          <w:sz w:val="24"/>
        </w:rPr>
        <w:t>彼</w:t>
      </w:r>
      <w:r>
        <w:rPr>
          <w:color w:val="C00000"/>
          <w:sz w:val="24"/>
        </w:rPr>
        <w:t>(かれ)</w:t>
      </w:r>
      <w:r>
        <w:rPr>
          <w:sz w:val="24"/>
        </w:rPr>
        <w:t xml:space="preserve"> の </w:t>
      </w:r>
      <w:r>
        <w:rPr>
          <w:color w:val="0070C0"/>
          <w:sz w:val="24"/>
        </w:rPr>
        <w:t>不可能</w:t>
      </w:r>
      <w:r>
        <w:rPr>
          <w:color w:val="C00000"/>
          <w:sz w:val="24"/>
        </w:rPr>
        <w:t>(ふかのう)</w:t>
      </w:r>
      <w:r>
        <w:rPr>
          <w:sz w:val="24"/>
        </w:rPr>
        <w:t xml:space="preserve"> な こと です。</w:t>
      </w:r>
      <w:r>
        <w:rPr>
          <w:color w:val="0070C0"/>
          <w:sz w:val="24"/>
        </w:rPr>
        <w:t>彼</w:t>
      </w:r>
      <w:r>
        <w:rPr>
          <w:color w:val="C00000"/>
          <w:sz w:val="24"/>
        </w:rPr>
        <w:t>(かれ)</w:t>
      </w:r>
      <w:r>
        <w:rPr>
          <w:sz w:val="24"/>
        </w:rPr>
        <w:t xml:space="preserve"> の グループ に </w:t>
      </w:r>
      <w:r>
        <w:rPr>
          <w:color w:val="0070C0"/>
          <w:sz w:val="24"/>
        </w:rPr>
        <w:t>生</w:t>
      </w:r>
      <w:r>
        <w:rPr>
          <w:color w:val="C00000"/>
          <w:sz w:val="24"/>
        </w:rPr>
        <w:t>(う)</w:t>
      </w:r>
      <w:r>
        <w:rPr>
          <w:sz w:val="24"/>
        </w:rPr>
        <w:t xml:space="preserve">まれた すべて の </w:t>
      </w:r>
      <w:r>
        <w:rPr>
          <w:color w:val="0070C0"/>
          <w:sz w:val="24"/>
        </w:rPr>
        <w:t>子</w:t>
      </w:r>
      <w:r>
        <w:rPr>
          <w:color w:val="C00000"/>
          <w:sz w:val="24"/>
        </w:rPr>
        <w:t>(こ)</w:t>
      </w:r>
      <w:r>
        <w:rPr>
          <w:sz w:val="24"/>
        </w:rPr>
        <w:t>ども は、</w:t>
      </w:r>
      <w:r>
        <w:rPr>
          <w:color w:val="0070C0"/>
          <w:sz w:val="24"/>
        </w:rPr>
        <w:t>彼</w:t>
      </w:r>
      <w:r>
        <w:rPr>
          <w:color w:val="C00000"/>
          <w:sz w:val="24"/>
        </w:rPr>
        <w:t>(かれ)</w:t>
      </w:r>
      <w:r>
        <w:rPr>
          <w:sz w:val="24"/>
        </w:rPr>
        <w:t xml:space="preserve"> と それ ら を </w:t>
      </w:r>
      <w:r>
        <w:rPr>
          <w:color w:val="0070C0"/>
          <w:sz w:val="24"/>
        </w:rPr>
        <w:t>共有</w:t>
      </w:r>
      <w:r>
        <w:rPr>
          <w:color w:val="C00000"/>
          <w:sz w:val="24"/>
        </w:rPr>
        <w:t>(きょうゆう)</w:t>
      </w:r>
      <w:r>
        <w:rPr>
          <w:sz w:val="24"/>
        </w:rPr>
        <w:t xml:space="preserve"> し、</w:t>
      </w:r>
      <w:r>
        <w:rPr>
          <w:color w:val="0070C0"/>
          <w:sz w:val="24"/>
        </w:rPr>
        <w:t>地球</w:t>
      </w:r>
      <w:r>
        <w:rPr>
          <w:color w:val="C00000"/>
          <w:sz w:val="24"/>
        </w:rPr>
        <w:t>(ちきゅう)</w:t>
      </w:r>
      <w:r>
        <w:rPr>
          <w:sz w:val="24"/>
        </w:rPr>
        <w:t xml:space="preserve"> の </w:t>
      </w:r>
      <w:r>
        <w:rPr>
          <w:color w:val="0070C0"/>
          <w:sz w:val="24"/>
        </w:rPr>
        <w:t>反対側</w:t>
      </w:r>
      <w:r>
        <w:rPr>
          <w:color w:val="C00000"/>
          <w:sz w:val="24"/>
        </w:rPr>
        <w:t>(はんたいがわ)</w:t>
      </w:r>
      <w:r>
        <w:rPr>
          <w:sz w:val="24"/>
        </w:rPr>
        <w:t xml:space="preserve"> の グループ に </w:t>
      </w:r>
      <w:r>
        <w:rPr>
          <w:color w:val="0070C0"/>
          <w:sz w:val="24"/>
        </w:rPr>
        <w:t>生</w:t>
      </w:r>
      <w:r>
        <w:rPr>
          <w:color w:val="C00000"/>
          <w:sz w:val="24"/>
        </w:rPr>
        <w:t>(う)</w:t>
      </w:r>
      <w:r>
        <w:rPr>
          <w:sz w:val="24"/>
        </w:rPr>
        <w:t xml:space="preserve">まれた どんな </w:t>
      </w:r>
      <w:r>
        <w:rPr>
          <w:color w:val="0070C0"/>
          <w:sz w:val="24"/>
        </w:rPr>
        <w:t>子</w:t>
      </w:r>
      <w:r>
        <w:rPr>
          <w:color w:val="C00000"/>
          <w:sz w:val="24"/>
        </w:rPr>
        <w:t>(こ)</w:t>
      </w:r>
      <w:r>
        <w:rPr>
          <w:sz w:val="24"/>
        </w:rPr>
        <w:t xml:space="preserve">ども も、その </w:t>
      </w:r>
      <w:r>
        <w:rPr>
          <w:color w:val="0070C0"/>
          <w:sz w:val="24"/>
        </w:rPr>
        <w:t>千分</w:t>
      </w:r>
      <w:r>
        <w:rPr>
          <w:color w:val="C00000"/>
          <w:sz w:val="24"/>
        </w:rPr>
        <w:t>(せんぶん)</w:t>
      </w:r>
      <w:r>
        <w:rPr>
          <w:sz w:val="24"/>
        </w:rPr>
        <w:t xml:space="preserve"> の </w:t>
      </w:r>
      <w:r>
        <w:rPr>
          <w:color w:val="0070C0"/>
          <w:sz w:val="24"/>
        </w:rPr>
        <w:t>一</w:t>
      </w:r>
      <w:r>
        <w:rPr>
          <w:color w:val="C00000"/>
          <w:sz w:val="24"/>
        </w:rPr>
        <w:t>(いち)</w:t>
      </w:r>
      <w:r>
        <w:rPr>
          <w:sz w:val="24"/>
        </w:rPr>
        <w:t xml:space="preserve"> も </w:t>
      </w:r>
      <w:r>
        <w:rPr>
          <w:color w:val="0070C0"/>
          <w:sz w:val="24"/>
        </w:rPr>
        <w:t>達成</w:t>
      </w:r>
      <w:r>
        <w:rPr>
          <w:color w:val="C00000"/>
          <w:sz w:val="24"/>
        </w:rPr>
        <w:t>(たっせい)</w:t>
      </w:r>
      <w:r>
        <w:rPr>
          <w:sz w:val="24"/>
        </w:rPr>
        <w:t xml:space="preserve"> でき ません。</w:t>
      </w:r>
      <w:r>
        <w:rPr>
          <w:color w:val="0070C0"/>
          <w:sz w:val="24"/>
        </w:rPr>
        <w:t>習慣</w:t>
      </w:r>
      <w:r>
        <w:rPr>
          <w:color w:val="C00000"/>
          <w:sz w:val="24"/>
        </w:rPr>
        <w:t>(しゅうかん)</w:t>
      </w:r>
      <w:r>
        <w:rPr>
          <w:sz w:val="24"/>
        </w:rPr>
        <w:t xml:space="preserve"> の </w:t>
      </w:r>
      <w:r>
        <w:rPr>
          <w:color w:val="0070C0"/>
          <w:sz w:val="24"/>
        </w:rPr>
        <w:t>役割</w:t>
      </w:r>
      <w:r>
        <w:rPr>
          <w:color w:val="C00000"/>
          <w:sz w:val="24"/>
        </w:rPr>
        <w:t>(やくわり)</w:t>
      </w:r>
      <w:r>
        <w:rPr>
          <w:sz w:val="24"/>
        </w:rPr>
        <w:t xml:space="preserve"> ほど、</w:t>
      </w:r>
      <w:r>
        <w:rPr>
          <w:color w:val="0070C0"/>
          <w:sz w:val="24"/>
        </w:rPr>
        <w:t>私</w:t>
      </w:r>
      <w:r>
        <w:rPr>
          <w:color w:val="C00000"/>
          <w:sz w:val="24"/>
        </w:rPr>
        <w:t>(わたし)</w:t>
      </w:r>
      <w:r>
        <w:rPr>
          <w:sz w:val="24"/>
        </w:rPr>
        <w:t xml:space="preserve">たち が </w:t>
      </w:r>
      <w:r>
        <w:rPr>
          <w:color w:val="0070C0"/>
          <w:sz w:val="24"/>
        </w:rPr>
        <w:t>理解</w:t>
      </w:r>
      <w:r>
        <w:rPr>
          <w:color w:val="C00000"/>
          <w:sz w:val="24"/>
        </w:rPr>
        <w:t>(りかい)</w:t>
      </w:r>
      <w:r>
        <w:rPr>
          <w:sz w:val="24"/>
        </w:rPr>
        <w:t xml:space="preserve"> する </w:t>
      </w:r>
      <w:r>
        <w:rPr>
          <w:color w:val="0070C0"/>
          <w:sz w:val="24"/>
        </w:rPr>
        <w:t>義務</w:t>
      </w:r>
      <w:r>
        <w:rPr>
          <w:color w:val="C00000"/>
          <w:sz w:val="24"/>
        </w:rPr>
        <w:t>(ぎむ)</w:t>
      </w:r>
      <w:r>
        <w:rPr>
          <w:sz w:val="24"/>
        </w:rPr>
        <w:t xml:space="preserve"> の ある </w:t>
      </w:r>
      <w:r>
        <w:rPr>
          <w:color w:val="0070C0"/>
          <w:sz w:val="24"/>
        </w:rPr>
        <w:t>社会</w:t>
      </w:r>
      <w:r>
        <w:rPr>
          <w:color w:val="C00000"/>
          <w:sz w:val="24"/>
        </w:rPr>
        <w:t>(しゃかい)</w:t>
      </w:r>
      <w:r>
        <w:rPr>
          <w:sz w:val="24"/>
        </w:rPr>
        <w:t xml:space="preserve"> </w:t>
      </w:r>
      <w:r>
        <w:rPr>
          <w:color w:val="0070C0"/>
          <w:sz w:val="24"/>
        </w:rPr>
        <w:t>的</w:t>
      </w:r>
      <w:r>
        <w:rPr>
          <w:color w:val="C00000"/>
          <w:sz w:val="24"/>
        </w:rPr>
        <w:t>(てき)</w:t>
      </w:r>
      <w:r>
        <w:rPr>
          <w:sz w:val="24"/>
        </w:rPr>
        <w:t xml:space="preserve"> な </w:t>
      </w:r>
      <w:r>
        <w:rPr>
          <w:color w:val="0070C0"/>
          <w:sz w:val="24"/>
        </w:rPr>
        <w:t>問題</w:t>
      </w:r>
      <w:r>
        <w:rPr>
          <w:color w:val="C00000"/>
          <w:sz w:val="24"/>
        </w:rPr>
        <w:t>(もんだい)</w:t>
      </w:r>
      <w:r>
        <w:rPr>
          <w:sz w:val="24"/>
        </w:rPr>
        <w:t xml:space="preserve"> は ありません。その </w:t>
      </w:r>
      <w:r>
        <w:rPr>
          <w:color w:val="0070C0"/>
          <w:sz w:val="24"/>
        </w:rPr>
        <w:t>法則</w:t>
      </w:r>
      <w:r>
        <w:rPr>
          <w:color w:val="C00000"/>
          <w:sz w:val="24"/>
        </w:rPr>
        <w:t>(ほうそく)</w:t>
      </w:r>
      <w:r>
        <w:rPr>
          <w:sz w:val="24"/>
        </w:rPr>
        <w:t xml:space="preserve"> と </w:t>
      </w:r>
      <w:r>
        <w:rPr>
          <w:color w:val="0070C0"/>
          <w:sz w:val="24"/>
        </w:rPr>
        <w:t>多様性</w:t>
      </w:r>
      <w:r>
        <w:rPr>
          <w:color w:val="C00000"/>
          <w:sz w:val="24"/>
        </w:rPr>
        <w:t>(たようせい)</w:t>
      </w:r>
      <w:r>
        <w:rPr>
          <w:sz w:val="24"/>
        </w:rPr>
        <w:t xml:space="preserve"> について </w:t>
      </w:r>
      <w:r>
        <w:rPr>
          <w:color w:val="0070C0"/>
          <w:sz w:val="24"/>
        </w:rPr>
        <w:t>賢明</w:t>
      </w:r>
      <w:r>
        <w:rPr>
          <w:color w:val="C00000"/>
          <w:sz w:val="24"/>
        </w:rPr>
        <w:t>(けんめい)</w:t>
      </w:r>
      <w:r>
        <w:rPr>
          <w:sz w:val="24"/>
        </w:rPr>
        <w:t xml:space="preserve"> に なる まで、</w:t>
      </w:r>
      <w:r>
        <w:rPr>
          <w:color w:val="0070C0"/>
          <w:sz w:val="24"/>
        </w:rPr>
        <w:t>人</w:t>
      </w:r>
      <w:r>
        <w:rPr>
          <w:color w:val="C00000"/>
          <w:sz w:val="24"/>
        </w:rPr>
        <w:t>(ひと)</w:t>
      </w:r>
      <w:r>
        <w:rPr>
          <w:sz w:val="24"/>
        </w:rPr>
        <w:t xml:space="preserve"> の </w:t>
      </w:r>
      <w:r>
        <w:rPr>
          <w:color w:val="0070C0"/>
          <w:sz w:val="24"/>
        </w:rPr>
        <w:t>生活</w:t>
      </w:r>
      <w:r>
        <w:rPr>
          <w:color w:val="C00000"/>
          <w:sz w:val="24"/>
        </w:rPr>
        <w:t>(せいかつ)</w:t>
      </w:r>
      <w:r>
        <w:rPr>
          <w:sz w:val="24"/>
        </w:rPr>
        <w:t xml:space="preserve"> の </w:t>
      </w:r>
      <w:r>
        <w:rPr>
          <w:color w:val="0070C0"/>
          <w:sz w:val="24"/>
        </w:rPr>
        <w:t>主</w:t>
      </w:r>
      <w:r>
        <w:rPr>
          <w:color w:val="C00000"/>
          <w:sz w:val="24"/>
        </w:rPr>
        <w:t>(おも)</w:t>
      </w:r>
      <w:r>
        <w:rPr>
          <w:sz w:val="24"/>
        </w:rPr>
        <w:t xml:space="preserve"> な </w:t>
      </w:r>
      <w:r>
        <w:rPr>
          <w:color w:val="0070C0"/>
          <w:sz w:val="24"/>
        </w:rPr>
        <w:t>複雑</w:t>
      </w:r>
      <w:r>
        <w:rPr>
          <w:color w:val="C00000"/>
          <w:sz w:val="24"/>
        </w:rPr>
        <w:t>(ふくざつ)</w:t>
      </w:r>
      <w:r>
        <w:rPr>
          <w:sz w:val="24"/>
        </w:rPr>
        <w:t xml:space="preserve"> な </w:t>
      </w:r>
      <w:r>
        <w:rPr>
          <w:color w:val="0070C0"/>
          <w:sz w:val="24"/>
        </w:rPr>
        <w:t>事実</w:t>
      </w:r>
      <w:r>
        <w:rPr>
          <w:color w:val="C00000"/>
          <w:sz w:val="24"/>
        </w:rPr>
        <w:t>(じじつ)</w:t>
      </w:r>
      <w:r>
        <w:rPr>
          <w:sz w:val="24"/>
        </w:rPr>
        <w:t xml:space="preserve"> は </w:t>
      </w:r>
      <w:r>
        <w:rPr>
          <w:color w:val="0070C0"/>
          <w:sz w:val="24"/>
        </w:rPr>
        <w:t>理解</w:t>
      </w:r>
      <w:r>
        <w:rPr>
          <w:color w:val="C00000"/>
          <w:sz w:val="24"/>
        </w:rPr>
        <w:t>(りかい)</w:t>
      </w:r>
      <w:r>
        <w:rPr>
          <w:sz w:val="24"/>
        </w:rPr>
        <w:t xml:space="preserve"> でき ない まま で ある に </w:t>
      </w:r>
      <w:r>
        <w:rPr>
          <w:color w:val="0070C0"/>
          <w:sz w:val="24"/>
        </w:rPr>
        <w:t>違</w:t>
      </w:r>
      <w:r>
        <w:rPr>
          <w:color w:val="C00000"/>
          <w:sz w:val="24"/>
        </w:rPr>
        <w:t>(ちが)</w:t>
      </w:r>
      <w:r>
        <w:rPr>
          <w:sz w:val="24"/>
        </w:rPr>
        <w:t>い ありません。</w:t>
      </w:r>
    </w:p>
    <w:p>
      <w:r>
        <w:rPr>
          <w:color w:val="0070C0"/>
          <w:sz w:val="24"/>
        </w:rPr>
        <w:t>習慣</w:t>
      </w:r>
      <w:r>
        <w:rPr>
          <w:color w:val="C00000"/>
          <w:sz w:val="24"/>
        </w:rPr>
        <w:t>(しゅうかん)</w:t>
      </w:r>
      <w:r>
        <w:rPr>
          <w:sz w:val="24"/>
        </w:rPr>
        <w:t xml:space="preserve"> の </w:t>
      </w:r>
      <w:r>
        <w:rPr>
          <w:color w:val="0070C0"/>
          <w:sz w:val="24"/>
        </w:rPr>
        <w:t>研究</w:t>
      </w:r>
      <w:r>
        <w:rPr>
          <w:color w:val="C00000"/>
          <w:sz w:val="24"/>
        </w:rPr>
        <w:t>(けんきゅう)</w:t>
      </w:r>
      <w:r>
        <w:rPr>
          <w:sz w:val="24"/>
        </w:rPr>
        <w:t xml:space="preserve"> は、ある </w:t>
      </w:r>
      <w:r>
        <w:rPr>
          <w:color w:val="0070C0"/>
          <w:sz w:val="24"/>
        </w:rPr>
        <w:t>予備</w:t>
      </w:r>
      <w:r>
        <w:rPr>
          <w:color w:val="C00000"/>
          <w:sz w:val="24"/>
        </w:rPr>
        <w:t>(よび)</w:t>
      </w:r>
      <w:r>
        <w:rPr>
          <w:sz w:val="24"/>
        </w:rPr>
        <w:t xml:space="preserve"> </w:t>
      </w:r>
      <w:r>
        <w:rPr>
          <w:color w:val="0070C0"/>
          <w:sz w:val="24"/>
        </w:rPr>
        <w:t>的</w:t>
      </w:r>
      <w:r>
        <w:rPr>
          <w:color w:val="C00000"/>
          <w:sz w:val="24"/>
        </w:rPr>
        <w:t>(てき)</w:t>
      </w:r>
      <w:r>
        <w:rPr>
          <w:sz w:val="24"/>
        </w:rPr>
        <w:t xml:space="preserve"> な </w:t>
      </w:r>
      <w:r>
        <w:rPr>
          <w:color w:val="0070C0"/>
          <w:sz w:val="24"/>
        </w:rPr>
        <w:t>命題</w:t>
      </w:r>
      <w:r>
        <w:rPr>
          <w:color w:val="C00000"/>
          <w:sz w:val="24"/>
        </w:rPr>
        <w:t>(めいだい)</w:t>
      </w:r>
      <w:r>
        <w:rPr>
          <w:sz w:val="24"/>
        </w:rPr>
        <w:t xml:space="preserve"> が </w:t>
      </w:r>
      <w:r>
        <w:rPr>
          <w:color w:val="0070C0"/>
          <w:sz w:val="24"/>
        </w:rPr>
        <w:t>受</w:t>
      </w:r>
      <w:r>
        <w:rPr>
          <w:color w:val="C00000"/>
          <w:sz w:val="24"/>
        </w:rPr>
        <w:t>(う)</w:t>
      </w:r>
      <w:r>
        <w:rPr>
          <w:sz w:val="24"/>
        </w:rPr>
        <w:t xml:space="preserve">け </w:t>
      </w:r>
      <w:r>
        <w:rPr>
          <w:color w:val="0070C0"/>
          <w:sz w:val="24"/>
        </w:rPr>
        <w:t>入</w:t>
      </w:r>
      <w:r>
        <w:rPr>
          <w:color w:val="C00000"/>
          <w:sz w:val="24"/>
        </w:rPr>
        <w:t>(い)</w:t>
      </w:r>
      <w:r>
        <w:rPr>
          <w:sz w:val="24"/>
        </w:rPr>
        <w:t xml:space="preserve">れられた </w:t>
      </w:r>
      <w:r>
        <w:rPr>
          <w:color w:val="0070C0"/>
          <w:sz w:val="24"/>
        </w:rPr>
        <w:t>後</w:t>
      </w:r>
      <w:r>
        <w:rPr>
          <w:color w:val="C00000"/>
          <w:sz w:val="24"/>
        </w:rPr>
        <w:t>(あと)</w:t>
      </w:r>
      <w:r>
        <w:rPr>
          <w:sz w:val="24"/>
        </w:rPr>
        <w:t xml:space="preserve"> に のみ </w:t>
      </w:r>
      <w:r>
        <w:rPr>
          <w:color w:val="0070C0"/>
          <w:sz w:val="24"/>
        </w:rPr>
        <w:t>有益</w:t>
      </w:r>
      <w:r>
        <w:rPr>
          <w:color w:val="C00000"/>
          <w:sz w:val="24"/>
        </w:rPr>
        <w:t>(ゆうえき)</w:t>
      </w:r>
      <w:r>
        <w:rPr>
          <w:sz w:val="24"/>
        </w:rPr>
        <w:t xml:space="preserve"> と なり、これら の </w:t>
      </w:r>
      <w:r>
        <w:rPr>
          <w:color w:val="0070C0"/>
          <w:sz w:val="24"/>
        </w:rPr>
        <w:t>命題</w:t>
      </w:r>
      <w:r>
        <w:rPr>
          <w:color w:val="C00000"/>
          <w:sz w:val="24"/>
        </w:rPr>
        <w:t>(めいだい)</w:t>
      </w:r>
      <w:r>
        <w:rPr>
          <w:sz w:val="24"/>
        </w:rPr>
        <w:t xml:space="preserve"> の </w:t>
      </w:r>
      <w:r>
        <w:rPr>
          <w:color w:val="0070C0"/>
          <w:sz w:val="24"/>
        </w:rPr>
        <w:t>一部</w:t>
      </w:r>
      <w:r>
        <w:rPr>
          <w:color w:val="C00000"/>
          <w:sz w:val="24"/>
        </w:rPr>
        <w:t>(いちぶ)</w:t>
      </w:r>
      <w:r>
        <w:rPr>
          <w:sz w:val="24"/>
        </w:rPr>
        <w:t xml:space="preserve"> は </w:t>
      </w:r>
      <w:r>
        <w:rPr>
          <w:color w:val="0070C0"/>
          <w:sz w:val="24"/>
        </w:rPr>
        <w:t>激</w:t>
      </w:r>
      <w:r>
        <w:rPr>
          <w:color w:val="C00000"/>
          <w:sz w:val="24"/>
        </w:rPr>
        <w:t>(はげ)</w:t>
      </w:r>
      <w:r>
        <w:rPr>
          <w:sz w:val="24"/>
        </w:rPr>
        <w:t xml:space="preserve">しく </w:t>
      </w:r>
      <w:r>
        <w:rPr>
          <w:color w:val="0070C0"/>
          <w:sz w:val="24"/>
        </w:rPr>
        <w:t>反対</w:t>
      </w:r>
      <w:r>
        <w:rPr>
          <w:color w:val="C00000"/>
          <w:sz w:val="24"/>
        </w:rPr>
        <w:t>(はんたい)</w:t>
      </w:r>
      <w:r>
        <w:rPr>
          <w:sz w:val="24"/>
        </w:rPr>
        <w:t xml:space="preserve"> されて きました。まず、どんな </w:t>
      </w:r>
      <w:r>
        <w:rPr>
          <w:color w:val="0070C0"/>
          <w:sz w:val="24"/>
        </w:rPr>
        <w:t>科学的</w:t>
      </w:r>
      <w:r>
        <w:rPr>
          <w:color w:val="C00000"/>
          <w:sz w:val="24"/>
        </w:rPr>
        <w:t>(かがくてき)</w:t>
      </w:r>
      <w:r>
        <w:rPr>
          <w:sz w:val="24"/>
        </w:rPr>
        <w:t xml:space="preserve"> な </w:t>
      </w:r>
      <w:r>
        <w:rPr>
          <w:color w:val="0070C0"/>
          <w:sz w:val="24"/>
        </w:rPr>
        <w:t>研究</w:t>
      </w:r>
      <w:r>
        <w:rPr>
          <w:color w:val="C00000"/>
          <w:sz w:val="24"/>
        </w:rPr>
        <w:t>(けんきゅう)</w:t>
      </w:r>
      <w:r>
        <w:rPr>
          <w:sz w:val="24"/>
        </w:rPr>
        <w:t xml:space="preserve"> で も、</w:t>
      </w:r>
      <w:r>
        <w:rPr>
          <w:color w:val="0070C0"/>
          <w:sz w:val="24"/>
        </w:rPr>
        <w:t>検討</w:t>
      </w:r>
      <w:r>
        <w:rPr>
          <w:color w:val="C00000"/>
          <w:sz w:val="24"/>
        </w:rPr>
        <w:t>(けんとう)</w:t>
      </w:r>
      <w:r>
        <w:rPr>
          <w:sz w:val="24"/>
        </w:rPr>
        <w:t xml:space="preserve"> の </w:t>
      </w:r>
      <w:r>
        <w:rPr>
          <w:color w:val="0070C0"/>
          <w:sz w:val="24"/>
        </w:rPr>
        <w:t>対象</w:t>
      </w:r>
      <w:r>
        <w:rPr>
          <w:color w:val="C00000"/>
          <w:sz w:val="24"/>
        </w:rPr>
        <w:t>(たいしょう)</w:t>
      </w:r>
      <w:r>
        <w:rPr>
          <w:sz w:val="24"/>
        </w:rPr>
        <w:t xml:space="preserve"> と して </w:t>
      </w:r>
      <w:r>
        <w:rPr>
          <w:color w:val="0070C0"/>
          <w:sz w:val="24"/>
        </w:rPr>
        <w:t>選</w:t>
      </w:r>
      <w:r>
        <w:rPr>
          <w:color w:val="C00000"/>
          <w:sz w:val="24"/>
        </w:rPr>
        <w:t>(えら)</w:t>
      </w:r>
      <w:r>
        <w:rPr>
          <w:sz w:val="24"/>
        </w:rPr>
        <w:t xml:space="preserve">ばれた </w:t>
      </w:r>
      <w:r>
        <w:rPr>
          <w:color w:val="0070C0"/>
          <w:sz w:val="24"/>
        </w:rPr>
        <w:t>一連</w:t>
      </w:r>
      <w:r>
        <w:rPr>
          <w:color w:val="C00000"/>
          <w:sz w:val="24"/>
        </w:rPr>
        <w:t>(いちれん)</w:t>
      </w:r>
      <w:r>
        <w:rPr>
          <w:sz w:val="24"/>
        </w:rPr>
        <w:t xml:space="preserve"> の </w:t>
      </w:r>
      <w:r>
        <w:rPr>
          <w:color w:val="0070C0"/>
          <w:sz w:val="24"/>
        </w:rPr>
        <w:t>項目</w:t>
      </w:r>
      <w:r>
        <w:rPr>
          <w:color w:val="C00000"/>
          <w:sz w:val="24"/>
        </w:rPr>
        <w:t>(こうもく)</w:t>
      </w:r>
      <w:r>
        <w:rPr>
          <w:sz w:val="24"/>
        </w:rPr>
        <w:t xml:space="preserve"> の どれ か </w:t>
      </w:r>
      <w:r>
        <w:rPr>
          <w:color w:val="0070C0"/>
          <w:sz w:val="24"/>
        </w:rPr>
        <w:t>一</w:t>
      </w:r>
      <w:r>
        <w:rPr>
          <w:color w:val="C00000"/>
          <w:sz w:val="24"/>
        </w:rPr>
        <w:t>(ひと)</w:t>
      </w:r>
      <w:r>
        <w:rPr>
          <w:sz w:val="24"/>
        </w:rPr>
        <w:t xml:space="preserve">つ に </w:t>
      </w:r>
      <w:r>
        <w:rPr>
          <w:color w:val="0070C0"/>
          <w:sz w:val="24"/>
        </w:rPr>
        <w:t>優先</w:t>
      </w:r>
      <w:r>
        <w:rPr>
          <w:color w:val="C00000"/>
          <w:sz w:val="24"/>
        </w:rPr>
        <w:t>(ゆうせん)</w:t>
      </w:r>
      <w:r>
        <w:rPr>
          <w:sz w:val="24"/>
        </w:rPr>
        <w:t xml:space="preserve"> </w:t>
      </w:r>
      <w:r>
        <w:rPr>
          <w:color w:val="0070C0"/>
          <w:sz w:val="24"/>
        </w:rPr>
        <w:t>的</w:t>
      </w:r>
      <w:r>
        <w:rPr>
          <w:color w:val="C00000"/>
          <w:sz w:val="24"/>
        </w:rPr>
        <w:t>(てき)</w:t>
      </w:r>
      <w:r>
        <w:rPr>
          <w:sz w:val="24"/>
        </w:rPr>
        <w:t xml:space="preserve"> な </w:t>
      </w:r>
      <w:r>
        <w:rPr>
          <w:color w:val="0070C0"/>
          <w:sz w:val="24"/>
        </w:rPr>
        <w:t>重</w:t>
      </w:r>
      <w:r>
        <w:rPr>
          <w:color w:val="C00000"/>
          <w:sz w:val="24"/>
        </w:rPr>
        <w:t>(おも)</w:t>
      </w:r>
      <w:r>
        <w:rPr>
          <w:sz w:val="24"/>
        </w:rPr>
        <w:t xml:space="preserve">み を </w:t>
      </w:r>
      <w:r>
        <w:rPr>
          <w:color w:val="0070C0"/>
          <w:sz w:val="24"/>
        </w:rPr>
        <w:t>付</w:t>
      </w:r>
      <w:r>
        <w:rPr>
          <w:color w:val="C00000"/>
          <w:sz w:val="24"/>
        </w:rPr>
        <w:t>(つ)</w:t>
      </w:r>
      <w:r>
        <w:rPr>
          <w:sz w:val="24"/>
        </w:rPr>
        <w:t xml:space="preserve">けない こと が </w:t>
      </w:r>
      <w:r>
        <w:rPr>
          <w:color w:val="0070C0"/>
          <w:sz w:val="24"/>
        </w:rPr>
        <w:t>必要</w:t>
      </w:r>
      <w:r>
        <w:rPr>
          <w:color w:val="C00000"/>
          <w:sz w:val="24"/>
        </w:rPr>
        <w:t>(ひつよう)</w:t>
      </w:r>
      <w:r>
        <w:rPr>
          <w:sz w:val="24"/>
        </w:rPr>
        <w:t xml:space="preserve"> です。サボテン や シロアリ の </w:t>
      </w:r>
      <w:r>
        <w:rPr>
          <w:color w:val="0070C0"/>
          <w:sz w:val="24"/>
        </w:rPr>
        <w:t>研究</w:t>
      </w:r>
      <w:r>
        <w:rPr>
          <w:color w:val="C00000"/>
          <w:sz w:val="24"/>
        </w:rPr>
        <w:t>(けんきゅう)</w:t>
      </w:r>
      <w:r>
        <w:rPr>
          <w:sz w:val="24"/>
        </w:rPr>
        <w:t xml:space="preserve">、または </w:t>
      </w:r>
      <w:r>
        <w:rPr>
          <w:color w:val="0070C0"/>
          <w:sz w:val="24"/>
        </w:rPr>
        <w:t>星雲</w:t>
      </w:r>
      <w:r>
        <w:rPr>
          <w:color w:val="C00000"/>
          <w:sz w:val="24"/>
        </w:rPr>
        <w:t>(せいうん)</w:t>
      </w:r>
      <w:r>
        <w:rPr>
          <w:sz w:val="24"/>
        </w:rPr>
        <w:t xml:space="preserve"> の </w:t>
      </w:r>
      <w:r>
        <w:rPr>
          <w:color w:val="0070C0"/>
          <w:sz w:val="24"/>
        </w:rPr>
        <w:t>性質</w:t>
      </w:r>
      <w:r>
        <w:rPr>
          <w:color w:val="C00000"/>
          <w:sz w:val="24"/>
        </w:rPr>
        <w:t>(せいしつ)</w:t>
      </w:r>
      <w:r>
        <w:rPr>
          <w:sz w:val="24"/>
        </w:rPr>
        <w:t xml:space="preserve"> の </w:t>
      </w:r>
      <w:r>
        <w:rPr>
          <w:color w:val="0070C0"/>
          <w:sz w:val="24"/>
        </w:rPr>
        <w:t>研究</w:t>
      </w:r>
      <w:r>
        <w:rPr>
          <w:color w:val="C00000"/>
          <w:sz w:val="24"/>
        </w:rPr>
        <w:t>(けんきゅう)</w:t>
      </w:r>
      <w:r>
        <w:rPr>
          <w:sz w:val="24"/>
        </w:rPr>
        <w:t xml:space="preserve"> の よう に、</w:t>
      </w:r>
      <w:r>
        <w:rPr>
          <w:color w:val="0070C0"/>
          <w:sz w:val="24"/>
        </w:rPr>
        <w:t>論争</w:t>
      </w:r>
      <w:r>
        <w:rPr>
          <w:color w:val="C00000"/>
          <w:sz w:val="24"/>
        </w:rPr>
        <w:t>(ろんそう)</w:t>
      </w:r>
      <w:r>
        <w:rPr>
          <w:sz w:val="24"/>
        </w:rPr>
        <w:t xml:space="preserve"> が </w:t>
      </w:r>
      <w:r>
        <w:rPr>
          <w:color w:val="0070C0"/>
          <w:sz w:val="24"/>
        </w:rPr>
        <w:t>少</w:t>
      </w:r>
      <w:r>
        <w:rPr>
          <w:color w:val="C00000"/>
          <w:sz w:val="24"/>
        </w:rPr>
        <w:t>(すく)</w:t>
      </w:r>
      <w:r>
        <w:rPr>
          <w:sz w:val="24"/>
        </w:rPr>
        <w:t xml:space="preserve">ない すべて の </w:t>
      </w:r>
      <w:r>
        <w:rPr>
          <w:color w:val="0070C0"/>
          <w:sz w:val="24"/>
        </w:rPr>
        <w:t>分野</w:t>
      </w:r>
      <w:r>
        <w:rPr>
          <w:color w:val="C00000"/>
          <w:sz w:val="24"/>
        </w:rPr>
        <w:t>(ぶんや)</w:t>
      </w:r>
      <w:r>
        <w:rPr>
          <w:sz w:val="24"/>
        </w:rPr>
        <w:t xml:space="preserve"> で、</w:t>
      </w:r>
      <w:r>
        <w:rPr>
          <w:color w:val="0070C0"/>
          <w:sz w:val="24"/>
        </w:rPr>
        <w:t>研究</w:t>
      </w:r>
      <w:r>
        <w:rPr>
          <w:color w:val="C00000"/>
          <w:sz w:val="24"/>
        </w:rPr>
        <w:t>(けんきゅう)</w:t>
      </w:r>
      <w:r>
        <w:rPr>
          <w:sz w:val="24"/>
        </w:rPr>
        <w:t xml:space="preserve"> の </w:t>
      </w:r>
      <w:r>
        <w:rPr>
          <w:color w:val="0070C0"/>
          <w:sz w:val="24"/>
        </w:rPr>
        <w:t>必要</w:t>
      </w:r>
      <w:r>
        <w:rPr>
          <w:color w:val="C00000"/>
          <w:sz w:val="24"/>
        </w:rPr>
        <w:t>(ひつよう)</w:t>
      </w:r>
      <w:r>
        <w:rPr>
          <w:sz w:val="24"/>
        </w:rPr>
        <w:t xml:space="preserve"> な </w:t>
      </w:r>
      <w:r>
        <w:rPr>
          <w:color w:val="0070C0"/>
          <w:sz w:val="24"/>
        </w:rPr>
        <w:t>方法</w:t>
      </w:r>
      <w:r>
        <w:rPr>
          <w:color w:val="C00000"/>
          <w:sz w:val="24"/>
        </w:rPr>
        <w:t>(ほうほう)</w:t>
      </w:r>
      <w:r>
        <w:rPr>
          <w:sz w:val="24"/>
        </w:rPr>
        <w:t xml:space="preserve"> は、</w:t>
      </w:r>
      <w:r>
        <w:rPr>
          <w:color w:val="0070C0"/>
          <w:sz w:val="24"/>
        </w:rPr>
        <w:t>関連</w:t>
      </w:r>
      <w:r>
        <w:rPr>
          <w:color w:val="C00000"/>
          <w:sz w:val="24"/>
        </w:rPr>
        <w:t>(かんれん)</w:t>
      </w:r>
      <w:r>
        <w:rPr>
          <w:sz w:val="24"/>
        </w:rPr>
        <w:t xml:space="preserve"> する </w:t>
      </w:r>
      <w:r>
        <w:rPr>
          <w:color w:val="0070C0"/>
          <w:sz w:val="24"/>
        </w:rPr>
        <w:t>資料</w:t>
      </w:r>
      <w:r>
        <w:rPr>
          <w:color w:val="C00000"/>
          <w:sz w:val="24"/>
        </w:rPr>
        <w:t>(しりょう)</w:t>
      </w:r>
      <w:r>
        <w:rPr>
          <w:sz w:val="24"/>
        </w:rPr>
        <w:t xml:space="preserve"> を グループ </w:t>
      </w:r>
      <w:r>
        <w:rPr>
          <w:color w:val="0070C0"/>
          <w:sz w:val="24"/>
        </w:rPr>
        <w:t>化</w:t>
      </w:r>
      <w:r>
        <w:rPr>
          <w:color w:val="C00000"/>
          <w:sz w:val="24"/>
        </w:rPr>
        <w:t>(か)</w:t>
      </w:r>
      <w:r>
        <w:rPr>
          <w:sz w:val="24"/>
        </w:rPr>
        <w:t xml:space="preserve"> し、</w:t>
      </w:r>
      <w:r>
        <w:rPr>
          <w:color w:val="0070C0"/>
          <w:sz w:val="24"/>
        </w:rPr>
        <w:t>考</w:t>
      </w:r>
      <w:r>
        <w:rPr>
          <w:color w:val="C00000"/>
          <w:sz w:val="24"/>
        </w:rPr>
        <w:t>(かんが)</w:t>
      </w:r>
      <w:r>
        <w:rPr>
          <w:sz w:val="24"/>
        </w:rPr>
        <w:t xml:space="preserve">え </w:t>
      </w:r>
      <w:r>
        <w:rPr>
          <w:color w:val="0070C0"/>
          <w:sz w:val="24"/>
        </w:rPr>
        <w:t>得</w:t>
      </w:r>
      <w:r>
        <w:rPr>
          <w:color w:val="C00000"/>
          <w:sz w:val="24"/>
        </w:rPr>
        <w:t>(え)</w:t>
      </w:r>
      <w:r>
        <w:rPr>
          <w:sz w:val="24"/>
        </w:rPr>
        <w:t xml:space="preserve">る すべて の </w:t>
      </w:r>
      <w:r>
        <w:rPr>
          <w:color w:val="0070C0"/>
          <w:sz w:val="24"/>
        </w:rPr>
        <w:t>変異</w:t>
      </w:r>
      <w:r>
        <w:rPr>
          <w:color w:val="C00000"/>
          <w:sz w:val="24"/>
        </w:rPr>
        <w:t>(へんい)</w:t>
      </w:r>
      <w:r>
        <w:rPr>
          <w:sz w:val="24"/>
        </w:rPr>
        <w:t xml:space="preserve"> </w:t>
      </w:r>
      <w:r>
        <w:rPr>
          <w:color w:val="0070C0"/>
          <w:sz w:val="24"/>
        </w:rPr>
        <w:t>形</w:t>
      </w:r>
      <w:r>
        <w:rPr>
          <w:color w:val="C00000"/>
          <w:sz w:val="24"/>
        </w:rPr>
        <w:t>(けい)</w:t>
      </w:r>
      <w:r>
        <w:rPr>
          <w:sz w:val="24"/>
        </w:rPr>
        <w:t xml:space="preserve"> と </w:t>
      </w:r>
      <w:r>
        <w:rPr>
          <w:color w:val="0070C0"/>
          <w:sz w:val="24"/>
        </w:rPr>
        <w:t>条件</w:t>
      </w:r>
      <w:r>
        <w:rPr>
          <w:color w:val="C00000"/>
          <w:sz w:val="24"/>
        </w:rPr>
        <w:t>(じょうけん)</w:t>
      </w:r>
      <w:r>
        <w:rPr>
          <w:sz w:val="24"/>
        </w:rPr>
        <w:t xml:space="preserve"> に </w:t>
      </w:r>
      <w:r>
        <w:rPr>
          <w:color w:val="0070C0"/>
          <w:sz w:val="24"/>
        </w:rPr>
        <w:t>注意</w:t>
      </w:r>
      <w:r>
        <w:rPr>
          <w:color w:val="C00000"/>
          <w:sz w:val="24"/>
        </w:rPr>
        <w:t>(ちゅうい)</w:t>
      </w:r>
      <w:r>
        <w:rPr>
          <w:sz w:val="24"/>
        </w:rPr>
        <w:t xml:space="preserve"> を </w:t>
      </w:r>
      <w:r>
        <w:rPr>
          <w:color w:val="0070C0"/>
          <w:sz w:val="24"/>
        </w:rPr>
        <w:t>払</w:t>
      </w:r>
      <w:r>
        <w:rPr>
          <w:color w:val="C00000"/>
          <w:sz w:val="24"/>
        </w:rPr>
        <w:t>(はら)</w:t>
      </w:r>
      <w:r>
        <w:rPr>
          <w:sz w:val="24"/>
        </w:rPr>
        <w:t>う こと です。この よう に して、</w:t>
      </w:r>
      <w:r>
        <w:rPr>
          <w:color w:val="0070C0"/>
          <w:sz w:val="24"/>
        </w:rPr>
        <w:t>私</w:t>
      </w:r>
      <w:r>
        <w:rPr>
          <w:color w:val="C00000"/>
          <w:sz w:val="24"/>
        </w:rPr>
        <w:t>(わたし)</w:t>
      </w:r>
      <w:r>
        <w:rPr>
          <w:sz w:val="24"/>
        </w:rPr>
        <w:t>たち は、</w:t>
      </w:r>
      <w:r>
        <w:rPr>
          <w:color w:val="0070C0"/>
          <w:sz w:val="24"/>
        </w:rPr>
        <w:t>例</w:t>
      </w:r>
      <w:r>
        <w:rPr>
          <w:color w:val="C00000"/>
          <w:sz w:val="24"/>
        </w:rPr>
        <w:t>(たと)</w:t>
      </w:r>
      <w:r>
        <w:rPr>
          <w:sz w:val="24"/>
        </w:rPr>
        <w:t>えば、</w:t>
      </w:r>
      <w:r>
        <w:rPr>
          <w:color w:val="0070C0"/>
          <w:sz w:val="24"/>
        </w:rPr>
        <w:t>天文学</w:t>
      </w:r>
      <w:r>
        <w:rPr>
          <w:color w:val="C00000"/>
          <w:sz w:val="24"/>
        </w:rPr>
        <w:t>(てんもんがく)</w:t>
      </w:r>
      <w:r>
        <w:rPr>
          <w:sz w:val="24"/>
        </w:rPr>
        <w:t xml:space="preserve"> の </w:t>
      </w:r>
      <w:r>
        <w:rPr>
          <w:color w:val="0070C0"/>
          <w:sz w:val="24"/>
        </w:rPr>
        <w:t>法則</w:t>
      </w:r>
      <w:r>
        <w:rPr>
          <w:color w:val="C00000"/>
          <w:sz w:val="24"/>
        </w:rPr>
        <w:t>(ほうそく)</w:t>
      </w:r>
      <w:r>
        <w:rPr>
          <w:sz w:val="24"/>
        </w:rPr>
        <w:t xml:space="preserve"> や </w:t>
      </w:r>
      <w:r>
        <w:rPr>
          <w:color w:val="0070C0"/>
          <w:sz w:val="24"/>
        </w:rPr>
        <w:t>社会</w:t>
      </w:r>
      <w:r>
        <w:rPr>
          <w:color w:val="C00000"/>
          <w:sz w:val="24"/>
        </w:rPr>
        <w:t>(しゃかい)</w:t>
      </w:r>
      <w:r>
        <w:rPr>
          <w:sz w:val="24"/>
        </w:rPr>
        <w:t xml:space="preserve"> </w:t>
      </w:r>
      <w:r>
        <w:rPr>
          <w:color w:val="0070C0"/>
          <w:sz w:val="24"/>
        </w:rPr>
        <w:t>性</w:t>
      </w:r>
      <w:r>
        <w:rPr>
          <w:color w:val="C00000"/>
          <w:sz w:val="24"/>
        </w:rPr>
        <w:t>(せい)</w:t>
      </w:r>
      <w:r>
        <w:rPr>
          <w:sz w:val="24"/>
        </w:rPr>
        <w:t xml:space="preserve"> </w:t>
      </w:r>
      <w:r>
        <w:rPr>
          <w:color w:val="0070C0"/>
          <w:sz w:val="24"/>
        </w:rPr>
        <w:t>昆虫</w:t>
      </w:r>
      <w:r>
        <w:rPr>
          <w:color w:val="C00000"/>
          <w:sz w:val="24"/>
        </w:rPr>
        <w:t>(こんちゅう)</w:t>
      </w:r>
      <w:r>
        <w:rPr>
          <w:sz w:val="24"/>
        </w:rPr>
        <w:t xml:space="preserve"> の </w:t>
      </w:r>
      <w:r>
        <w:rPr>
          <w:color w:val="0070C0"/>
          <w:sz w:val="24"/>
        </w:rPr>
        <w:t>習慣</w:t>
      </w:r>
      <w:r>
        <w:rPr>
          <w:color w:val="C00000"/>
          <w:sz w:val="24"/>
        </w:rPr>
        <w:t>(しゅうかん)</w:t>
      </w:r>
      <w:r>
        <w:rPr>
          <w:sz w:val="24"/>
        </w:rPr>
        <w:t xml:space="preserve"> について </w:t>
      </w:r>
      <w:r>
        <w:rPr>
          <w:color w:val="0070C0"/>
          <w:sz w:val="24"/>
        </w:rPr>
        <w:t>知</w:t>
      </w:r>
      <w:r>
        <w:rPr>
          <w:color w:val="C00000"/>
          <w:sz w:val="24"/>
        </w:rPr>
        <w:t>(し)</w:t>
      </w:r>
      <w:r>
        <w:rPr>
          <w:sz w:val="24"/>
        </w:rPr>
        <w:t xml:space="preserve">って いる すべて を </w:t>
      </w:r>
      <w:r>
        <w:rPr>
          <w:color w:val="0070C0"/>
          <w:sz w:val="24"/>
        </w:rPr>
        <w:t>学</w:t>
      </w:r>
      <w:r>
        <w:rPr>
          <w:color w:val="C00000"/>
          <w:sz w:val="24"/>
        </w:rPr>
        <w:t>(まな)</w:t>
      </w:r>
      <w:r>
        <w:rPr>
          <w:sz w:val="24"/>
        </w:rPr>
        <w:t>んで きました。</w:t>
      </w:r>
      <w:r>
        <w:rPr>
          <w:color w:val="0070C0"/>
          <w:sz w:val="24"/>
        </w:rPr>
        <w:t>人間</w:t>
      </w:r>
      <w:r>
        <w:rPr>
          <w:color w:val="C00000"/>
          <w:sz w:val="24"/>
        </w:rPr>
        <w:t>(にんげん)</w:t>
      </w:r>
      <w:r>
        <w:rPr>
          <w:sz w:val="24"/>
        </w:rPr>
        <w:t xml:space="preserve"> </w:t>
      </w:r>
      <w:r>
        <w:rPr>
          <w:color w:val="0070C0"/>
          <w:sz w:val="24"/>
        </w:rPr>
        <w:t>自身</w:t>
      </w:r>
      <w:r>
        <w:rPr>
          <w:color w:val="C00000"/>
          <w:sz w:val="24"/>
        </w:rPr>
        <w:t>(じしん)</w:t>
      </w:r>
      <w:r>
        <w:rPr>
          <w:sz w:val="24"/>
        </w:rPr>
        <w:t xml:space="preserve"> の </w:t>
      </w:r>
      <w:r>
        <w:rPr>
          <w:color w:val="0070C0"/>
          <w:sz w:val="24"/>
        </w:rPr>
        <w:t>研究</w:t>
      </w:r>
      <w:r>
        <w:rPr>
          <w:color w:val="C00000"/>
          <w:sz w:val="24"/>
        </w:rPr>
        <w:t>(けんきゅう)</w:t>
      </w:r>
      <w:r>
        <w:rPr>
          <w:sz w:val="24"/>
        </w:rPr>
        <w:t xml:space="preserve"> に おいて のみ、</w:t>
      </w:r>
      <w:r>
        <w:rPr>
          <w:color w:val="0070C0"/>
          <w:sz w:val="24"/>
        </w:rPr>
        <w:t>主要</w:t>
      </w:r>
      <w:r>
        <w:rPr>
          <w:color w:val="C00000"/>
          <w:sz w:val="24"/>
        </w:rPr>
        <w:t>(しゅよう)</w:t>
      </w:r>
      <w:r>
        <w:rPr>
          <w:sz w:val="24"/>
        </w:rPr>
        <w:t xml:space="preserve"> な </w:t>
      </w:r>
      <w:r>
        <w:rPr>
          <w:color w:val="0070C0"/>
          <w:sz w:val="24"/>
        </w:rPr>
        <w:t>社会</w:t>
      </w:r>
      <w:r>
        <w:rPr>
          <w:color w:val="C00000"/>
          <w:sz w:val="24"/>
        </w:rPr>
        <w:t>(しゃかい)</w:t>
      </w:r>
      <w:r>
        <w:rPr>
          <w:sz w:val="24"/>
        </w:rPr>
        <w:t xml:space="preserve"> </w:t>
      </w:r>
      <w:r>
        <w:rPr>
          <w:color w:val="0070C0"/>
          <w:sz w:val="24"/>
        </w:rPr>
        <w:t>科学</w:t>
      </w:r>
      <w:r>
        <w:rPr>
          <w:color w:val="C00000"/>
          <w:sz w:val="24"/>
        </w:rPr>
        <w:t>(かがく)</w:t>
      </w:r>
      <w:r>
        <w:rPr>
          <w:sz w:val="24"/>
        </w:rPr>
        <w:t xml:space="preserve"> は、</w:t>
      </w:r>
      <w:r>
        <w:rPr>
          <w:color w:val="0070C0"/>
          <w:sz w:val="24"/>
        </w:rPr>
        <w:t>一</w:t>
      </w:r>
      <w:r>
        <w:rPr>
          <w:color w:val="C00000"/>
          <w:sz w:val="24"/>
        </w:rPr>
        <w:t>(ひと)</w:t>
      </w:r>
      <w:r>
        <w:rPr>
          <w:sz w:val="24"/>
        </w:rPr>
        <w:t xml:space="preserve">つ の </w:t>
      </w:r>
      <w:r>
        <w:rPr>
          <w:color w:val="0070C0"/>
          <w:sz w:val="24"/>
        </w:rPr>
        <w:t>地域</w:t>
      </w:r>
      <w:r>
        <w:rPr>
          <w:color w:val="C00000"/>
          <w:sz w:val="24"/>
        </w:rPr>
        <w:t>(ちいき)</w:t>
      </w:r>
      <w:r>
        <w:rPr>
          <w:sz w:val="24"/>
        </w:rPr>
        <w:t xml:space="preserve"> の </w:t>
      </w:r>
      <w:r>
        <w:rPr>
          <w:color w:val="0070C0"/>
          <w:sz w:val="24"/>
        </w:rPr>
        <w:t>変異</w:t>
      </w:r>
      <w:r>
        <w:rPr>
          <w:color w:val="C00000"/>
          <w:sz w:val="24"/>
        </w:rPr>
        <w:t>(へんい)</w:t>
      </w:r>
      <w:r>
        <w:rPr>
          <w:sz w:val="24"/>
        </w:rPr>
        <w:t xml:space="preserve"> — </w:t>
      </w:r>
      <w:r>
        <w:rPr>
          <w:color w:val="0070C0"/>
          <w:sz w:val="24"/>
        </w:rPr>
        <w:t>西洋</w:t>
      </w:r>
      <w:r>
        <w:rPr>
          <w:color w:val="C00000"/>
          <w:sz w:val="24"/>
        </w:rPr>
        <w:t>(せいよう)</w:t>
      </w:r>
      <w:r>
        <w:rPr>
          <w:sz w:val="24"/>
        </w:rPr>
        <w:t xml:space="preserve"> </w:t>
      </w:r>
      <w:r>
        <w:rPr>
          <w:color w:val="0070C0"/>
          <w:sz w:val="24"/>
        </w:rPr>
        <w:t>文明</w:t>
      </w:r>
      <w:r>
        <w:rPr>
          <w:color w:val="C00000"/>
          <w:sz w:val="24"/>
        </w:rPr>
        <w:t>(ぶんめい)</w:t>
      </w:r>
      <w:r>
        <w:rPr>
          <w:sz w:val="24"/>
        </w:rPr>
        <w:t xml:space="preserve"> の </w:t>
      </w:r>
      <w:r>
        <w:rPr>
          <w:color w:val="0070C0"/>
          <w:sz w:val="24"/>
        </w:rPr>
        <w:t>変異</w:t>
      </w:r>
      <w:r>
        <w:rPr>
          <w:color w:val="C00000"/>
          <w:sz w:val="24"/>
        </w:rPr>
        <w:t>(へんい)</w:t>
      </w:r>
      <w:r>
        <w:rPr>
          <w:sz w:val="24"/>
        </w:rPr>
        <w:t xml:space="preserve"> — の </w:t>
      </w:r>
      <w:r>
        <w:rPr>
          <w:color w:val="0070C0"/>
          <w:sz w:val="24"/>
        </w:rPr>
        <w:t>研究</w:t>
      </w:r>
      <w:r>
        <w:rPr>
          <w:color w:val="C00000"/>
          <w:sz w:val="24"/>
        </w:rPr>
        <w:t>(けんきゅう)</w:t>
      </w:r>
      <w:r>
        <w:rPr>
          <w:sz w:val="24"/>
        </w:rPr>
        <w:t xml:space="preserve"> を </w:t>
      </w:r>
      <w:r>
        <w:rPr>
          <w:color w:val="0070C0"/>
          <w:sz w:val="24"/>
        </w:rPr>
        <w:t>代</w:t>
      </w:r>
      <w:r>
        <w:rPr>
          <w:color w:val="C00000"/>
          <w:sz w:val="24"/>
        </w:rPr>
        <w:t>(か)</w:t>
      </w:r>
      <w:r>
        <w:rPr>
          <w:sz w:val="24"/>
        </w:rPr>
        <w:t xml:space="preserve">わり に </w:t>
      </w:r>
      <w:r>
        <w:rPr>
          <w:color w:val="0070C0"/>
          <w:sz w:val="24"/>
        </w:rPr>
        <w:t>使用</w:t>
      </w:r>
      <w:r>
        <w:rPr>
          <w:color w:val="C00000"/>
          <w:sz w:val="24"/>
        </w:rPr>
        <w:t>(しよう)</w:t>
      </w:r>
      <w:r>
        <w:rPr>
          <w:sz w:val="24"/>
        </w:rPr>
        <w:t xml:space="preserve"> して きました。</w:t>
      </w:r>
    </w:p>
    <w:p>
      <w:r>
        <w:rPr>
          <w:color w:val="0070C0"/>
          <w:sz w:val="24"/>
        </w:rPr>
        <w:t>人類学</w:t>
      </w:r>
      <w:r>
        <w:rPr>
          <w:color w:val="C00000"/>
          <w:sz w:val="24"/>
        </w:rPr>
        <w:t>(じんるいがく)</w:t>
      </w:r>
      <w:r>
        <w:rPr>
          <w:sz w:val="24"/>
        </w:rPr>
        <w:t xml:space="preserve"> は、</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と </w:t>
      </w:r>
      <w:r>
        <w:rPr>
          <w:color w:val="0070C0"/>
          <w:sz w:val="24"/>
        </w:rPr>
        <w:t>原始人</w:t>
      </w:r>
      <w:r>
        <w:rPr>
          <w:color w:val="C00000"/>
          <w:sz w:val="24"/>
        </w:rPr>
        <w:t>(げんしじん)</w:t>
      </w:r>
      <w:r>
        <w:rPr>
          <w:sz w:val="24"/>
        </w:rPr>
        <w:t>、</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と </w:t>
      </w:r>
      <w:r>
        <w:rPr>
          <w:color w:val="0070C0"/>
          <w:sz w:val="24"/>
        </w:rPr>
        <w:t>野蛮人</w:t>
      </w:r>
      <w:r>
        <w:rPr>
          <w:color w:val="C00000"/>
          <w:sz w:val="24"/>
        </w:rPr>
        <w:t>(やばんじん)</w:t>
      </w:r>
      <w:r>
        <w:rPr>
          <w:sz w:val="24"/>
        </w:rPr>
        <w:t>、</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と </w:t>
      </w:r>
      <w:r>
        <w:rPr>
          <w:color w:val="0070C0"/>
          <w:sz w:val="24"/>
        </w:rPr>
        <w:t>異教徒</w:t>
      </w:r>
      <w:r>
        <w:rPr>
          <w:color w:val="C00000"/>
          <w:sz w:val="24"/>
        </w:rPr>
        <w:t>(いきょうと)</w:t>
      </w:r>
      <w:r>
        <w:rPr>
          <w:sz w:val="24"/>
        </w:rPr>
        <w:t xml:space="preserve"> と の </w:t>
      </w:r>
      <w:r>
        <w:rPr>
          <w:color w:val="0070C0"/>
          <w:sz w:val="24"/>
        </w:rPr>
        <w:t>間</w:t>
      </w:r>
      <w:r>
        <w:rPr>
          <w:color w:val="C00000"/>
          <w:sz w:val="24"/>
        </w:rPr>
        <w:t>(あいだ)</w:t>
      </w:r>
      <w:r>
        <w:rPr>
          <w:sz w:val="24"/>
        </w:rPr>
        <w:t xml:space="preserve"> の こう いう </w:t>
      </w:r>
      <w:r>
        <w:rPr>
          <w:color w:val="0070C0"/>
          <w:sz w:val="24"/>
        </w:rPr>
        <w:t>区別</w:t>
      </w:r>
      <w:r>
        <w:rPr>
          <w:color w:val="C00000"/>
          <w:sz w:val="24"/>
        </w:rPr>
        <w:t>(くべつ)</w:t>
      </w:r>
      <w:r>
        <w:rPr>
          <w:sz w:val="24"/>
        </w:rPr>
        <w:t xml:space="preserve"> が </w:t>
      </w:r>
      <w:r>
        <w:rPr>
          <w:color w:val="0070C0"/>
          <w:sz w:val="24"/>
        </w:rPr>
        <w:t>人々</w:t>
      </w:r>
      <w:r>
        <w:rPr>
          <w:color w:val="C00000"/>
          <w:sz w:val="24"/>
        </w:rPr>
        <w:t>(ひとびと)</w:t>
      </w:r>
      <w:r>
        <w:rPr>
          <w:sz w:val="24"/>
        </w:rPr>
        <w:t xml:space="preserve"> の </w:t>
      </w:r>
      <w:r>
        <w:rPr>
          <w:color w:val="0070C0"/>
          <w:sz w:val="24"/>
        </w:rPr>
        <w:t>心</w:t>
      </w:r>
      <w:r>
        <w:rPr>
          <w:color w:val="C00000"/>
          <w:sz w:val="24"/>
        </w:rPr>
        <w:t>(こころ)</w:t>
      </w:r>
      <w:r>
        <w:rPr>
          <w:sz w:val="24"/>
        </w:rPr>
        <w:t xml:space="preserve"> を </w:t>
      </w:r>
      <w:r>
        <w:rPr>
          <w:color w:val="0070C0"/>
          <w:sz w:val="24"/>
        </w:rPr>
        <w:t>支配</w:t>
      </w:r>
      <w:r>
        <w:rPr>
          <w:color w:val="C00000"/>
          <w:sz w:val="24"/>
        </w:rPr>
        <w:t>(しはい)</w:t>
      </w:r>
      <w:r>
        <w:rPr>
          <w:sz w:val="24"/>
        </w:rPr>
        <w:t xml:space="preserve"> して いる </w:t>
      </w:r>
      <w:r>
        <w:rPr>
          <w:color w:val="0070C0"/>
          <w:sz w:val="24"/>
        </w:rPr>
        <w:t>間</w:t>
      </w:r>
      <w:r>
        <w:rPr>
          <w:color w:val="C00000"/>
          <w:sz w:val="24"/>
        </w:rPr>
        <w:t>(あいだ)</w:t>
      </w:r>
      <w:r>
        <w:rPr>
          <w:sz w:val="24"/>
        </w:rPr>
        <w:t xml:space="preserve"> は、</w:t>
      </w:r>
      <w:r>
        <w:rPr>
          <w:color w:val="0070C0"/>
          <w:sz w:val="24"/>
        </w:rPr>
        <w:t>定義</w:t>
      </w:r>
      <w:r>
        <w:rPr>
          <w:color w:val="C00000"/>
          <w:sz w:val="24"/>
        </w:rPr>
        <w:t>(ていぎ)</w:t>
      </w:r>
      <w:r>
        <w:rPr>
          <w:sz w:val="24"/>
        </w:rPr>
        <w:t xml:space="preserve"> </w:t>
      </w:r>
      <w:r>
        <w:rPr>
          <w:color w:val="0070C0"/>
          <w:sz w:val="24"/>
        </w:rPr>
        <w:t>上</w:t>
      </w:r>
      <w:r>
        <w:rPr>
          <w:color w:val="C00000"/>
          <w:sz w:val="24"/>
        </w:rPr>
        <w:t>(じょう)</w:t>
      </w:r>
      <w:r>
        <w:rPr>
          <w:sz w:val="24"/>
        </w:rPr>
        <w:t xml:space="preserve"> </w:t>
      </w:r>
      <w:r>
        <w:rPr>
          <w:color w:val="0070C0"/>
          <w:sz w:val="24"/>
        </w:rPr>
        <w:t>不可能</w:t>
      </w:r>
      <w:r>
        <w:rPr>
          <w:color w:val="C00000"/>
          <w:sz w:val="24"/>
        </w:rPr>
        <w:t>(ふかのう)</w:t>
      </w:r>
      <w:r>
        <w:rPr>
          <w:sz w:val="24"/>
        </w:rPr>
        <w:t xml:space="preserve"> でした。まず、</w:t>
      </w:r>
      <w:r>
        <w:rPr>
          <w:color w:val="0070C0"/>
          <w:sz w:val="24"/>
        </w:rPr>
        <w:t>自分</w:t>
      </w:r>
      <w:r>
        <w:rPr>
          <w:color w:val="C00000"/>
          <w:sz w:val="24"/>
        </w:rPr>
        <w:t>(じぶん)</w:t>
      </w:r>
      <w:r>
        <w:rPr>
          <w:sz w:val="24"/>
        </w:rPr>
        <w:t xml:space="preserve"> </w:t>
      </w:r>
      <w:r>
        <w:rPr>
          <w:color w:val="0070C0"/>
          <w:sz w:val="24"/>
        </w:rPr>
        <w:t>自身</w:t>
      </w:r>
      <w:r>
        <w:rPr>
          <w:color w:val="C00000"/>
          <w:sz w:val="24"/>
        </w:rPr>
        <w:t>(じしん)</w:t>
      </w:r>
      <w:r>
        <w:rPr>
          <w:sz w:val="24"/>
        </w:rPr>
        <w:t xml:space="preserve"> の </w:t>
      </w:r>
      <w:r>
        <w:rPr>
          <w:color w:val="0070C0"/>
          <w:sz w:val="24"/>
        </w:rPr>
        <w:t>信念</w:t>
      </w:r>
      <w:r>
        <w:rPr>
          <w:color w:val="C00000"/>
          <w:sz w:val="24"/>
        </w:rPr>
        <w:t>(しんねん)</w:t>
      </w:r>
      <w:r>
        <w:rPr>
          <w:sz w:val="24"/>
        </w:rPr>
        <w:t xml:space="preserve"> を </w:t>
      </w:r>
      <w:r>
        <w:rPr>
          <w:color w:val="0070C0"/>
          <w:sz w:val="24"/>
        </w:rPr>
        <w:t>隣人</w:t>
      </w:r>
      <w:r>
        <w:rPr>
          <w:color w:val="C00000"/>
          <w:sz w:val="24"/>
        </w:rPr>
        <w:t>(りんじん)</w:t>
      </w:r>
      <w:r>
        <w:rPr>
          <w:sz w:val="24"/>
        </w:rPr>
        <w:t xml:space="preserve"> の </w:t>
      </w:r>
      <w:r>
        <w:rPr>
          <w:color w:val="0070C0"/>
          <w:sz w:val="24"/>
        </w:rPr>
        <w:t>迷信</w:t>
      </w:r>
      <w:r>
        <w:rPr>
          <w:color w:val="C00000"/>
          <w:sz w:val="24"/>
        </w:rPr>
        <w:t>(めいしん)</w:t>
      </w:r>
      <w:r>
        <w:rPr>
          <w:sz w:val="24"/>
        </w:rPr>
        <w:t xml:space="preserve"> に </w:t>
      </w:r>
      <w:r>
        <w:rPr>
          <w:color w:val="0070C0"/>
          <w:sz w:val="24"/>
        </w:rPr>
        <w:t>対立</w:t>
      </w:r>
      <w:r>
        <w:rPr>
          <w:color w:val="C00000"/>
          <w:sz w:val="24"/>
        </w:rPr>
        <w:t>(たいりつ)</w:t>
      </w:r>
      <w:r>
        <w:rPr>
          <w:sz w:val="24"/>
        </w:rPr>
        <w:t xml:space="preserve"> させなく なる </w:t>
      </w:r>
      <w:r>
        <w:rPr>
          <w:color w:val="0070C0"/>
          <w:sz w:val="24"/>
        </w:rPr>
        <w:t>程度</w:t>
      </w:r>
      <w:r>
        <w:rPr>
          <w:color w:val="C00000"/>
          <w:sz w:val="24"/>
        </w:rPr>
        <w:t>(ていど)</w:t>
      </w:r>
      <w:r>
        <w:rPr>
          <w:sz w:val="24"/>
        </w:rPr>
        <w:t xml:space="preserve"> の </w:t>
      </w:r>
      <w:r>
        <w:rPr>
          <w:color w:val="0070C0"/>
          <w:sz w:val="24"/>
        </w:rPr>
        <w:t>洗練</w:t>
      </w:r>
      <w:r>
        <w:rPr>
          <w:color w:val="C00000"/>
          <w:sz w:val="24"/>
        </w:rPr>
        <w:t>(せんれん)</w:t>
      </w:r>
      <w:r>
        <w:rPr>
          <w:sz w:val="24"/>
        </w:rPr>
        <w:t xml:space="preserve"> に </w:t>
      </w:r>
      <w:r>
        <w:rPr>
          <w:color w:val="0070C0"/>
          <w:sz w:val="24"/>
        </w:rPr>
        <w:t>到達</w:t>
      </w:r>
      <w:r>
        <w:rPr>
          <w:color w:val="C00000"/>
          <w:sz w:val="24"/>
        </w:rPr>
        <w:t>(とうたつ)</w:t>
      </w:r>
      <w:r>
        <w:rPr>
          <w:sz w:val="24"/>
        </w:rPr>
        <w:t xml:space="preserve"> する </w:t>
      </w:r>
      <w:r>
        <w:rPr>
          <w:color w:val="0070C0"/>
          <w:sz w:val="24"/>
        </w:rPr>
        <w:t>必要</w:t>
      </w:r>
      <w:r>
        <w:rPr>
          <w:color w:val="C00000"/>
          <w:sz w:val="24"/>
        </w:rPr>
        <w:t>(ひつよう)</w:t>
      </w:r>
      <w:r>
        <w:rPr>
          <w:sz w:val="24"/>
        </w:rPr>
        <w:t xml:space="preserve"> が ありました。</w:t>
      </w:r>
      <w:r>
        <w:rPr>
          <w:color w:val="0070C0"/>
          <w:sz w:val="24"/>
        </w:rPr>
        <w:t>同</w:t>
      </w:r>
      <w:r>
        <w:rPr>
          <w:color w:val="C00000"/>
          <w:sz w:val="24"/>
        </w:rPr>
        <w:t>(おな)</w:t>
      </w:r>
      <w:r>
        <w:rPr>
          <w:sz w:val="24"/>
        </w:rPr>
        <w:t xml:space="preserve">じ </w:t>
      </w:r>
      <w:r>
        <w:rPr>
          <w:color w:val="0070C0"/>
          <w:sz w:val="24"/>
        </w:rPr>
        <w:t>前提</w:t>
      </w:r>
      <w:r>
        <w:rPr>
          <w:color w:val="C00000"/>
          <w:sz w:val="24"/>
        </w:rPr>
        <w:t>(ぜんてい)</w:t>
      </w:r>
      <w:r>
        <w:rPr>
          <w:sz w:val="24"/>
        </w:rPr>
        <w:t xml:space="preserve"> — </w:t>
      </w:r>
      <w:r>
        <w:rPr>
          <w:color w:val="0070C0"/>
          <w:sz w:val="24"/>
        </w:rPr>
        <w:t>例</w:t>
      </w:r>
      <w:r>
        <w:rPr>
          <w:color w:val="C00000"/>
          <w:sz w:val="24"/>
        </w:rPr>
        <w:t>(たと)</w:t>
      </w:r>
      <w:r>
        <w:rPr>
          <w:sz w:val="24"/>
        </w:rPr>
        <w:t xml:space="preserve">えば </w:t>
      </w:r>
      <w:r>
        <w:rPr>
          <w:color w:val="0070C0"/>
          <w:sz w:val="24"/>
        </w:rPr>
        <w:t>超自然</w:t>
      </w:r>
      <w:r>
        <w:rPr>
          <w:color w:val="C00000"/>
          <w:sz w:val="24"/>
        </w:rPr>
        <w:t>(ちょうしぜん)</w:t>
      </w:r>
      <w:r>
        <w:rPr>
          <w:sz w:val="24"/>
        </w:rPr>
        <w:t xml:space="preserve"> — に </w:t>
      </w:r>
      <w:r>
        <w:rPr>
          <w:color w:val="0070C0"/>
          <w:sz w:val="24"/>
        </w:rPr>
        <w:t>基</w:t>
      </w:r>
      <w:r>
        <w:rPr>
          <w:color w:val="C00000"/>
          <w:sz w:val="24"/>
        </w:rPr>
        <w:t>(もと)</w:t>
      </w:r>
      <w:r>
        <w:rPr>
          <w:sz w:val="24"/>
        </w:rPr>
        <w:t xml:space="preserve">づく これ ら の </w:t>
      </w:r>
      <w:r>
        <w:rPr>
          <w:color w:val="0070C0"/>
          <w:sz w:val="24"/>
        </w:rPr>
        <w:t>制度</w:t>
      </w:r>
      <w:r>
        <w:rPr>
          <w:color w:val="C00000"/>
          <w:sz w:val="24"/>
        </w:rPr>
        <w:t>(せいど)</w:t>
      </w:r>
      <w:r>
        <w:rPr>
          <w:sz w:val="24"/>
        </w:rPr>
        <w:t xml:space="preserve"> は </w:t>
      </w:r>
      <w:r>
        <w:rPr>
          <w:color w:val="0070C0"/>
          <w:sz w:val="24"/>
        </w:rPr>
        <w:t>一緒</w:t>
      </w:r>
      <w:r>
        <w:rPr>
          <w:color w:val="C00000"/>
          <w:sz w:val="24"/>
        </w:rPr>
        <w:t>(いっしょ)</w:t>
      </w:r>
      <w:r>
        <w:rPr>
          <w:sz w:val="24"/>
        </w:rPr>
        <w:t xml:space="preserve"> に </w:t>
      </w:r>
      <w:r>
        <w:rPr>
          <w:color w:val="0070C0"/>
          <w:sz w:val="24"/>
        </w:rPr>
        <w:t>検討</w:t>
      </w:r>
      <w:r>
        <w:rPr>
          <w:color w:val="C00000"/>
          <w:sz w:val="24"/>
        </w:rPr>
        <w:t>(けんとう)</w:t>
      </w:r>
      <w:r>
        <w:rPr>
          <w:sz w:val="24"/>
        </w:rPr>
        <w:t xml:space="preserve"> されなければ ならず、</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もの も その </w:t>
      </w:r>
      <w:r>
        <w:rPr>
          <w:color w:val="0070C0"/>
          <w:sz w:val="24"/>
        </w:rPr>
        <w:t>中</w:t>
      </w:r>
      <w:r>
        <w:rPr>
          <w:color w:val="C00000"/>
          <w:sz w:val="24"/>
        </w:rPr>
        <w:t>(なか)</w:t>
      </w:r>
      <w:r>
        <w:rPr>
          <w:sz w:val="24"/>
        </w:rPr>
        <w:t xml:space="preserve"> に </w:t>
      </w:r>
      <w:r>
        <w:rPr>
          <w:color w:val="0070C0"/>
          <w:sz w:val="24"/>
        </w:rPr>
        <w:t>含</w:t>
      </w:r>
      <w:r>
        <w:rPr>
          <w:color w:val="C00000"/>
          <w:sz w:val="24"/>
        </w:rPr>
        <w:t>(ふく)</w:t>
      </w:r>
      <w:r>
        <w:rPr>
          <w:sz w:val="24"/>
        </w:rPr>
        <w:t xml:space="preserve">まれる と </w:t>
      </w:r>
      <w:r>
        <w:rPr>
          <w:color w:val="0070C0"/>
          <w:sz w:val="24"/>
        </w:rPr>
        <w:t>認識</w:t>
      </w:r>
      <w:r>
        <w:rPr>
          <w:color w:val="C00000"/>
          <w:sz w:val="24"/>
        </w:rPr>
        <w:t>(にんしき)</w:t>
      </w:r>
      <w:r>
        <w:rPr>
          <w:sz w:val="24"/>
        </w:rPr>
        <w:t xml:space="preserve"> する </w:t>
      </w:r>
      <w:r>
        <w:rPr>
          <w:color w:val="0070C0"/>
          <w:sz w:val="24"/>
        </w:rPr>
        <w:t>必要</w:t>
      </w:r>
      <w:r>
        <w:rPr>
          <w:color w:val="C00000"/>
          <w:sz w:val="24"/>
        </w:rPr>
        <w:t>(ひつよう)</w:t>
      </w:r>
      <w:r>
        <w:rPr>
          <w:sz w:val="24"/>
        </w:rPr>
        <w:t xml:space="preserve"> が ありました。</w:t>
      </w:r>
    </w:p>
    <w:p>
      <w:r>
        <w:rPr>
          <w:color w:val="0070C0"/>
          <w:sz w:val="24"/>
        </w:rPr>
        <w:t>出典</w:t>
      </w:r>
      <w:r>
        <w:rPr>
          <w:color w:val="C00000"/>
          <w:sz w:val="24"/>
        </w:rPr>
        <w:t>(しゅってん)</w:t>
      </w:r>
      <w:r>
        <w:rPr>
          <w:sz w:val="24"/>
        </w:rPr>
        <w:t>: ルース・ベネディクト 『</w:t>
      </w:r>
      <w:r>
        <w:rPr>
          <w:color w:val="0070C0"/>
          <w:sz w:val="24"/>
        </w:rPr>
        <w:t>文化</w:t>
      </w:r>
      <w:r>
        <w:rPr>
          <w:color w:val="C00000"/>
          <w:sz w:val="24"/>
        </w:rPr>
        <w:t>(ぶんか)</w:t>
      </w:r>
      <w:r>
        <w:rPr>
          <w:sz w:val="24"/>
        </w:rPr>
        <w:t xml:space="preserve"> の パターン』</w:t>
      </w:r>
    </w:p>
    <w:p>
      <w:pPr>
        <w:pStyle w:val="Heading2"/>
      </w:pPr>
      <w:r>
        <w:rPr>
          <w:b/>
          <w:color w:val="555555"/>
          <w:sz w:val="26"/>
        </w:rPr>
        <w:t>中文</w:t>
      </w:r>
    </w:p>
    <w:p>
      <w:r>
        <w:rPr>
          <w:sz w:val="24"/>
        </w:rPr>
        <w:t>风俗一般未被认为是什么重要的课题。我们觉得，只有我们大脑内部的活动情况才值得研究，至于风俗呢，只是些司空见惯的行为而已。事实小，情况正好相反。从世界范围来看，传统风俗是由许多细节性的习惯行为组成，它比任何一个养成的行为都更加引人注目，不管个人行为多么异常。这只是问题的一个次要的侧面。最重要的是，风俗在实践中和信仰上所起的举足轻重的作用，以及它所表现出来的极其丰富多采的形式。</w:t>
      </w:r>
    </w:p>
    <w:p>
      <w:r>
        <w:rPr>
          <w:sz w:val="24"/>
        </w:rPr>
        <w:t>没有一个人是用纯洁而无偏见的眼光看待世界。人们所看到的是一个受特定风俗习惯、制度和思想方式剪辑过的世界。甚至在哲学领域的探索中，人们也无法超越这此定型的框框。人们关于真与伪的概念依然和特定的传统风俗有关。约翰·杜威曾经非常严肃地指出：风俗在形成个人行为方面所起的作用和一个对风俗的任何影响相比，就好像他本国语言的总词汇量和自己咿呀学语时他家庭所接纳的他的词汇量之比。当一个人认真地研究自发形成的社会秩序时，杜威的比喻就是他实事求是观察得来的形象化的说法。个人的生活史首先是适应他的社团世代相传形成的生活方式和准则。从他呱呱坠地的时刻起，他所生于其中的风俗就开始塑造他的经历和行为规范。到会说话时，他就是传统文化塑造的一个小孩子；等他长大了，能做各种事了，他的社团的习惯就是他的习惯，他的社团的信仰就是他的信仰，他的社团不能做的事就是他不能做的事。每一个和他诞生在同一个社团中的孩子和他一样具有相同的风俗；而在地球的另一边。诞生在另一个社团的孩子与他就是少有相同的风俗。没有任何一个社会问题比得上风俗的作用问题更要求我们对它理解。直到我们理解了风俗的规律性和多样性，我们才能明白人为生活中主要的复杂现象。</w:t>
      </w:r>
    </w:p>
    <w:p>
      <w:r>
        <w:rPr>
          <w:sz w:val="24"/>
        </w:rPr>
        <w:t>只有在某些基本的主张被接受下来、同时有些主张被激烈反对时，对风俗的研究才是全面的，才会有收获。首先，任何科学研究都要求人们对可供考虑的诸多因素不能厚此薄彼，偏向某一方面。在一切争议较小的领域里，如对仙人掌、白议或星云性质的研究，应采取的研究方法是。把有关各方面的材料汇集起来，同时注意任何可能出现的异常情况和条件。例如，用这种方法，我们完全掌握了天文学的规律和昆虫群居的习性。只是在对人类自身的研究。</w:t>
      </w:r>
    </w:p>
    <w:p>
      <w:r>
        <w:rPr>
          <w:sz w:val="24"/>
        </w:rPr>
        <w:t>只要我们同原始人，我们同野蛮人，我们同异教徒之间存有的区别在人的思想中占主工导地位，那么人类学按其定义来说就无法存在。我们首先需要达到这样一种成熟的程度：不用自己的信仰去反对我们邻居的迷信。必须认识到，这些建立在相同前提基础上的风俗，暂且可以说是超自然的东西，必须放在一起加以考虑，我们自己的风俗和其他民族的风俗都在其中。</w:t>
      </w:r>
    </w:p>
    <w:p/>
    <w:p>
      <w:pPr>
        <w:pStyle w:val="Heading1"/>
      </w:pPr>
      <w:r>
        <w:rPr>
          <w:b/>
          <w:color w:val="1F4E79"/>
          <w:sz w:val="30"/>
        </w:rPr>
        <w:t>第45課　Men and galaxies　/　人類(じんるい) と 銀河(ぎんが)　/　人和星系</w:t>
      </w:r>
    </w:p>
    <w:p>
      <w:pPr>
        <w:pStyle w:val="Heading2"/>
      </w:pPr>
      <w:r>
        <w:rPr>
          <w:b/>
          <w:color w:val="555555"/>
          <w:sz w:val="26"/>
        </w:rPr>
        <w:t>English</w:t>
      </w:r>
    </w:p>
    <w:p>
      <w:r>
        <w:rPr>
          <w:sz w:val="24"/>
        </w:rPr>
        <w:t>In man's early days, competition with other creatures must have been critical.But this phase of our development is now finished. Indeed, we lack practice and experience nowadays in dealing with primitive conditions. I am sure that, without modern weapons, I would make a very poor show of disputing the ownership of a cave with a bear, and in this I do not think that I stand alone. The last creature to compete with man was the mosquito. But even the mosquito has been subdued by attention to drainage and by chemical sprays.</w:t>
      </w:r>
    </w:p>
    <w:p>
      <w:r>
        <w:rPr>
          <w:sz w:val="24"/>
        </w:rPr>
        <w:t>Competition between ourselves, person against person, community against community, still persists, however; and it is as fierce as it ever was.</w:t>
      </w:r>
    </w:p>
    <w:p>
      <w:r>
        <w:rPr>
          <w:sz w:val="24"/>
        </w:rPr>
        <w:t>But the competition of man against man is not the simple process envisioned in biology. It is not a simple competition for a fixed amount of food determined by the physical environment, because the environment that determines our evolution is no longer essentially physical. Our environment is chiefly conditioned by the things we believe. Morocco and California are bits of the Earth in very similar latitudes, both on the west coasts of continents with similar climates, and probably with rather similar natural resources. Yet their present development is wholly different, not so much because of different people even, but because of the different thoughts that exist in the minds of their inhabitants. This is the point I wish to emphasize. The most important factor in our environment is the state of our own minds.</w:t>
      </w:r>
    </w:p>
    <w:p>
      <w:r>
        <w:rPr>
          <w:sz w:val="24"/>
        </w:rPr>
        <w:t>It is well known that where the white man has invaded a primitive culture the most destructive effects have come not from physical weapons but from ideas. Ideas are dangerous. The Holy office knew this full well when it caused heretics to be burned in days gone by. Indeed, the concept of free speech only exists in our modem society because when you are inside a community you are conditioned by the conventions of the community to such a degree that it is very difficult to conceive of anything really destructive. It is only someone looking on from outside that can inject the dangerous thoughts. I do not doubt that it would be possible to inject ideas into the modern world that would utterly destroy us. I would like to give you an example, but fortunately I cannot do so. Perhaps it will suffice to mention the nuclear bomb. Imagine the effect on a reasonably advanced technological society, one that still does not possess the bomb, of making it aware of the possibility, of supplying sufficient details to enable the thing to be constructed. Twenty or thirty pages of information handed to any of the major world powers around the year 1925 would have been sufficient to change the course of world history. It is a strange thought, but I believe a correct one, that twenty or thirty pages of ideas and information would be capable of turning the present-day world upside down, or even destroying it. I have often tried to conceive of what those pages might contain, but of course I cannot do so because I am a prisoner of the present-day world, just as all of you are. We cannot think outside the particular patterns that our brains are conditioned to, or, to be more accurate, we can think only a very little way outside, and then only if we are very original.</w:t>
      </w:r>
    </w:p>
    <w:p>
      <w:r>
        <w:rPr>
          <w:sz w:val="24"/>
        </w:rPr>
        <w:t>Source: FRED HOYLE Of Men and Galaxies</w:t>
      </w:r>
    </w:p>
    <w:p>
      <w:pPr>
        <w:pStyle w:val="Heading2"/>
      </w:pPr>
      <w:r>
        <w:rPr>
          <w:b/>
          <w:color w:val="555555"/>
          <w:sz w:val="26"/>
        </w:rPr>
        <w:t>日本語(にほんご)</w:t>
      </w:r>
    </w:p>
    <w:p>
      <w:r>
        <w:rPr>
          <w:color w:val="0070C0"/>
          <w:sz w:val="24"/>
        </w:rPr>
        <w:t>人</w:t>
      </w:r>
      <w:r>
        <w:rPr>
          <w:color w:val="C00000"/>
          <w:sz w:val="24"/>
        </w:rPr>
        <w:t>(ひと)</w:t>
      </w:r>
      <w:r>
        <w:rPr>
          <w:sz w:val="24"/>
        </w:rPr>
        <w:t xml:space="preserve"> の </w:t>
      </w:r>
      <w:r>
        <w:rPr>
          <w:color w:val="0070C0"/>
          <w:sz w:val="24"/>
        </w:rPr>
        <w:t>初期</w:t>
      </w:r>
      <w:r>
        <w:rPr>
          <w:color w:val="C00000"/>
          <w:sz w:val="24"/>
        </w:rPr>
        <w:t>(しょき)</w:t>
      </w:r>
      <w:r>
        <w:rPr>
          <w:sz w:val="24"/>
        </w:rPr>
        <w:t xml:space="preserve"> の </w:t>
      </w:r>
      <w:r>
        <w:rPr>
          <w:color w:val="0070C0"/>
          <w:sz w:val="24"/>
        </w:rPr>
        <w:t>時代</w:t>
      </w:r>
      <w:r>
        <w:rPr>
          <w:color w:val="C00000"/>
          <w:sz w:val="24"/>
        </w:rPr>
        <w:t>(じだい)</w:t>
      </w:r>
      <w:r>
        <w:rPr>
          <w:sz w:val="24"/>
        </w:rPr>
        <w:t xml:space="preserve"> に は、</w:t>
      </w:r>
      <w:r>
        <w:rPr>
          <w:color w:val="0070C0"/>
          <w:sz w:val="24"/>
        </w:rPr>
        <w:t>他</w:t>
      </w:r>
      <w:r>
        <w:rPr>
          <w:color w:val="C00000"/>
          <w:sz w:val="24"/>
        </w:rPr>
        <w:t>(ほか)</w:t>
      </w:r>
      <w:r>
        <w:rPr>
          <w:sz w:val="24"/>
        </w:rPr>
        <w:t xml:space="preserve">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と の </w:t>
      </w:r>
      <w:r>
        <w:rPr>
          <w:color w:val="0070C0"/>
          <w:sz w:val="24"/>
        </w:rPr>
        <w:t>競争</w:t>
      </w:r>
      <w:r>
        <w:rPr>
          <w:color w:val="C00000"/>
          <w:sz w:val="24"/>
        </w:rPr>
        <w:t>(きょうそう)</w:t>
      </w:r>
      <w:r>
        <w:rPr>
          <w:sz w:val="24"/>
        </w:rPr>
        <w:t xml:space="preserve"> は </w:t>
      </w:r>
      <w:r>
        <w:rPr>
          <w:color w:val="0070C0"/>
          <w:sz w:val="24"/>
        </w:rPr>
        <w:t>決定的</w:t>
      </w:r>
      <w:r>
        <w:rPr>
          <w:color w:val="C00000"/>
          <w:sz w:val="24"/>
        </w:rPr>
        <w:t>(けっていてき)</w:t>
      </w:r>
      <w:r>
        <w:rPr>
          <w:sz w:val="24"/>
        </w:rPr>
        <w:t xml:space="preserve"> な もの だった に </w:t>
      </w:r>
      <w:r>
        <w:rPr>
          <w:color w:val="0070C0"/>
          <w:sz w:val="24"/>
        </w:rPr>
        <w:t>違</w:t>
      </w:r>
      <w:r>
        <w:rPr>
          <w:color w:val="C00000"/>
          <w:sz w:val="24"/>
        </w:rPr>
        <w:t>(ちが)</w:t>
      </w:r>
      <w:r>
        <w:rPr>
          <w:sz w:val="24"/>
        </w:rPr>
        <w:t>い ありません。しかし、</w:t>
      </w:r>
      <w:r>
        <w:rPr>
          <w:color w:val="0070C0"/>
          <w:sz w:val="24"/>
        </w:rPr>
        <w:t>私</w:t>
      </w:r>
      <w:r>
        <w:rPr>
          <w:color w:val="C00000"/>
          <w:sz w:val="24"/>
        </w:rPr>
        <w:t>(わたし)</w:t>
      </w:r>
      <w:r>
        <w:rPr>
          <w:sz w:val="24"/>
        </w:rPr>
        <w:t xml:space="preserve">たち の </w:t>
      </w:r>
      <w:r>
        <w:rPr>
          <w:color w:val="0070C0"/>
          <w:sz w:val="24"/>
        </w:rPr>
        <w:t>発展</w:t>
      </w:r>
      <w:r>
        <w:rPr>
          <w:color w:val="C00000"/>
          <w:sz w:val="24"/>
        </w:rPr>
        <w:t>(はってん)</w:t>
      </w:r>
      <w:r>
        <w:rPr>
          <w:sz w:val="24"/>
        </w:rPr>
        <w:t xml:space="preserve"> の この </w:t>
      </w:r>
      <w:r>
        <w:rPr>
          <w:color w:val="0070C0"/>
          <w:sz w:val="24"/>
        </w:rPr>
        <w:t>段階</w:t>
      </w:r>
      <w:r>
        <w:rPr>
          <w:color w:val="C00000"/>
          <w:sz w:val="24"/>
        </w:rPr>
        <w:t>(だんかい)</w:t>
      </w:r>
      <w:r>
        <w:rPr>
          <w:sz w:val="24"/>
        </w:rPr>
        <w:t xml:space="preserve"> は </w:t>
      </w:r>
      <w:r>
        <w:rPr>
          <w:color w:val="0070C0"/>
          <w:sz w:val="24"/>
        </w:rPr>
        <w:t>今</w:t>
      </w:r>
      <w:r>
        <w:rPr>
          <w:color w:val="C00000"/>
          <w:sz w:val="24"/>
        </w:rPr>
        <w:t>(いま)</w:t>
      </w:r>
      <w:r>
        <w:rPr>
          <w:sz w:val="24"/>
        </w:rPr>
        <w:t xml:space="preserve"> は </w:t>
      </w:r>
      <w:r>
        <w:rPr>
          <w:color w:val="0070C0"/>
          <w:sz w:val="24"/>
        </w:rPr>
        <w:t>終</w:t>
      </w:r>
      <w:r>
        <w:rPr>
          <w:color w:val="C00000"/>
          <w:sz w:val="24"/>
        </w:rPr>
        <w:t>(お)</w:t>
      </w:r>
      <w:r>
        <w:rPr>
          <w:sz w:val="24"/>
        </w:rPr>
        <w:t>わって います。</w:t>
      </w:r>
      <w:r>
        <w:rPr>
          <w:color w:val="0070C0"/>
          <w:sz w:val="24"/>
        </w:rPr>
        <w:t>実際</w:t>
      </w:r>
      <w:r>
        <w:rPr>
          <w:color w:val="C00000"/>
          <w:sz w:val="24"/>
        </w:rPr>
        <w:t>(じっさい)</w:t>
      </w:r>
      <w:r>
        <w:rPr>
          <w:sz w:val="24"/>
        </w:rPr>
        <w:t>、</w:t>
      </w:r>
      <w:r>
        <w:rPr>
          <w:color w:val="0070C0"/>
          <w:sz w:val="24"/>
        </w:rPr>
        <w:t>私</w:t>
      </w:r>
      <w:r>
        <w:rPr>
          <w:color w:val="C00000"/>
          <w:sz w:val="24"/>
        </w:rPr>
        <w:t>(わたし)</w:t>
      </w:r>
      <w:r>
        <w:rPr>
          <w:sz w:val="24"/>
        </w:rPr>
        <w:t>たち は、</w:t>
      </w:r>
      <w:r>
        <w:rPr>
          <w:color w:val="0070C0"/>
          <w:sz w:val="24"/>
        </w:rPr>
        <w:t>原始的</w:t>
      </w:r>
      <w:r>
        <w:rPr>
          <w:color w:val="C00000"/>
          <w:sz w:val="24"/>
        </w:rPr>
        <w:t>(げんしてき)</w:t>
      </w:r>
      <w:r>
        <w:rPr>
          <w:sz w:val="24"/>
        </w:rPr>
        <w:t xml:space="preserve"> な </w:t>
      </w:r>
      <w:r>
        <w:rPr>
          <w:color w:val="0070C0"/>
          <w:sz w:val="24"/>
        </w:rPr>
        <w:t>条件</w:t>
      </w:r>
      <w:r>
        <w:rPr>
          <w:color w:val="C00000"/>
          <w:sz w:val="24"/>
        </w:rPr>
        <w:t>(じょうけん)</w:t>
      </w:r>
      <w:r>
        <w:rPr>
          <w:sz w:val="24"/>
        </w:rPr>
        <w:t xml:space="preserve"> に </w:t>
      </w:r>
      <w:r>
        <w:rPr>
          <w:color w:val="0070C0"/>
          <w:sz w:val="24"/>
        </w:rPr>
        <w:t>対処</w:t>
      </w:r>
      <w:r>
        <w:rPr>
          <w:color w:val="C00000"/>
          <w:sz w:val="24"/>
        </w:rPr>
        <w:t>(たいしょ)</w:t>
      </w:r>
      <w:r>
        <w:rPr>
          <w:sz w:val="24"/>
        </w:rPr>
        <w:t xml:space="preserve"> する </w:t>
      </w:r>
      <w:r>
        <w:rPr>
          <w:color w:val="0070C0"/>
          <w:sz w:val="24"/>
        </w:rPr>
        <w:t>練習</w:t>
      </w:r>
      <w:r>
        <w:rPr>
          <w:color w:val="C00000"/>
          <w:sz w:val="24"/>
        </w:rPr>
        <w:t>(れんしゅう)</w:t>
      </w:r>
      <w:r>
        <w:rPr>
          <w:sz w:val="24"/>
        </w:rPr>
        <w:t xml:space="preserve"> と </w:t>
      </w:r>
      <w:r>
        <w:rPr>
          <w:color w:val="0070C0"/>
          <w:sz w:val="24"/>
        </w:rPr>
        <w:t>経験</w:t>
      </w:r>
      <w:r>
        <w:rPr>
          <w:color w:val="C00000"/>
          <w:sz w:val="24"/>
        </w:rPr>
        <w:t>(けいけん)</w:t>
      </w:r>
      <w:r>
        <w:rPr>
          <w:sz w:val="24"/>
        </w:rPr>
        <w:t xml:space="preserve"> が </w:t>
      </w:r>
      <w:r>
        <w:rPr>
          <w:color w:val="0070C0"/>
          <w:sz w:val="24"/>
        </w:rPr>
        <w:t>今</w:t>
      </w:r>
      <w:r>
        <w:rPr>
          <w:color w:val="C00000"/>
          <w:sz w:val="24"/>
        </w:rPr>
        <w:t>(いま)</w:t>
      </w:r>
      <w:r>
        <w:rPr>
          <w:sz w:val="24"/>
        </w:rPr>
        <w:t xml:space="preserve"> は ありません。</w:t>
      </w:r>
      <w:r>
        <w:rPr>
          <w:color w:val="0070C0"/>
          <w:sz w:val="24"/>
        </w:rPr>
        <w:t>私</w:t>
      </w:r>
      <w:r>
        <w:rPr>
          <w:color w:val="C00000"/>
          <w:sz w:val="24"/>
        </w:rPr>
        <w:t>(わたし)</w:t>
      </w:r>
      <w:r>
        <w:rPr>
          <w:sz w:val="24"/>
        </w:rPr>
        <w:t xml:space="preserve"> は、</w:t>
      </w:r>
      <w:r>
        <w:rPr>
          <w:color w:val="0070C0"/>
          <w:sz w:val="24"/>
        </w:rPr>
        <w:t>現代</w:t>
      </w:r>
      <w:r>
        <w:rPr>
          <w:color w:val="C00000"/>
          <w:sz w:val="24"/>
        </w:rPr>
        <w:t>(げんだい)</w:t>
      </w:r>
      <w:r>
        <w:rPr>
          <w:sz w:val="24"/>
        </w:rPr>
        <w:t xml:space="preserve"> の </w:t>
      </w:r>
      <w:r>
        <w:rPr>
          <w:color w:val="0070C0"/>
          <w:sz w:val="24"/>
        </w:rPr>
        <w:t>武器</w:t>
      </w:r>
      <w:r>
        <w:rPr>
          <w:color w:val="C00000"/>
          <w:sz w:val="24"/>
        </w:rPr>
        <w:t>(ぶき)</w:t>
      </w:r>
      <w:r>
        <w:rPr>
          <w:sz w:val="24"/>
        </w:rPr>
        <w:t xml:space="preserve"> なし で は、</w:t>
      </w:r>
      <w:r>
        <w:rPr>
          <w:color w:val="0070C0"/>
          <w:sz w:val="24"/>
        </w:rPr>
        <w:t>洞窟</w:t>
      </w:r>
      <w:r>
        <w:rPr>
          <w:color w:val="C00000"/>
          <w:sz w:val="24"/>
        </w:rPr>
        <w:t>(どうくつ)</w:t>
      </w:r>
      <w:r>
        <w:rPr>
          <w:sz w:val="24"/>
        </w:rPr>
        <w:t xml:space="preserve"> の </w:t>
      </w:r>
      <w:r>
        <w:rPr>
          <w:color w:val="0070C0"/>
          <w:sz w:val="24"/>
        </w:rPr>
        <w:t>所有権</w:t>
      </w:r>
      <w:r>
        <w:rPr>
          <w:color w:val="C00000"/>
          <w:sz w:val="24"/>
        </w:rPr>
        <w:t>(しょゆうけん)</w:t>
      </w:r>
      <w:r>
        <w:rPr>
          <w:sz w:val="24"/>
        </w:rPr>
        <w:t xml:space="preserve"> を クマ と </w:t>
      </w:r>
      <w:r>
        <w:rPr>
          <w:color w:val="0070C0"/>
          <w:sz w:val="24"/>
        </w:rPr>
        <w:t>争</w:t>
      </w:r>
      <w:r>
        <w:rPr>
          <w:color w:val="C00000"/>
          <w:sz w:val="24"/>
        </w:rPr>
        <w:t>(あらそ)</w:t>
      </w:r>
      <w:r>
        <w:rPr>
          <w:sz w:val="24"/>
        </w:rPr>
        <w:t xml:space="preserve">う </w:t>
      </w:r>
      <w:r>
        <w:rPr>
          <w:color w:val="0070C0"/>
          <w:sz w:val="24"/>
        </w:rPr>
        <w:t>際</w:t>
      </w:r>
      <w:r>
        <w:rPr>
          <w:color w:val="C00000"/>
          <w:sz w:val="24"/>
        </w:rPr>
        <w:t>(さい)</w:t>
      </w:r>
      <w:r>
        <w:rPr>
          <w:sz w:val="24"/>
        </w:rPr>
        <w:t xml:space="preserve"> に、とても </w:t>
      </w:r>
      <w:r>
        <w:rPr>
          <w:color w:val="0070C0"/>
          <w:sz w:val="24"/>
        </w:rPr>
        <w:t>下手</w:t>
      </w:r>
      <w:r>
        <w:rPr>
          <w:color w:val="C00000"/>
          <w:sz w:val="24"/>
        </w:rPr>
        <w:t>(へた)</w:t>
      </w:r>
      <w:r>
        <w:rPr>
          <w:sz w:val="24"/>
        </w:rPr>
        <w:t xml:space="preserve"> な </w:t>
      </w:r>
      <w:r>
        <w:rPr>
          <w:color w:val="0070C0"/>
          <w:sz w:val="24"/>
        </w:rPr>
        <w:t>試合</w:t>
      </w:r>
      <w:r>
        <w:rPr>
          <w:color w:val="C00000"/>
          <w:sz w:val="24"/>
        </w:rPr>
        <w:t>(しあい)</w:t>
      </w:r>
      <w:r>
        <w:rPr>
          <w:sz w:val="24"/>
        </w:rPr>
        <w:t xml:space="preserve"> を する だろう と </w:t>
      </w:r>
      <w:r>
        <w:rPr>
          <w:color w:val="0070C0"/>
          <w:sz w:val="24"/>
        </w:rPr>
        <w:t>確信</w:t>
      </w:r>
      <w:r>
        <w:rPr>
          <w:color w:val="C00000"/>
          <w:sz w:val="24"/>
        </w:rPr>
        <w:t>(かくしん)</w:t>
      </w:r>
      <w:r>
        <w:rPr>
          <w:sz w:val="24"/>
        </w:rPr>
        <w:t xml:space="preserve"> して おり、これ に ついて </w:t>
      </w:r>
      <w:r>
        <w:rPr>
          <w:color w:val="0070C0"/>
          <w:sz w:val="24"/>
        </w:rPr>
        <w:t>私</w:t>
      </w:r>
      <w:r>
        <w:rPr>
          <w:color w:val="C00000"/>
          <w:sz w:val="24"/>
        </w:rPr>
        <w:t>(わたし)</w:t>
      </w:r>
      <w:r>
        <w:rPr>
          <w:sz w:val="24"/>
        </w:rPr>
        <w:t xml:space="preserve"> は </w:t>
      </w:r>
      <w:r>
        <w:rPr>
          <w:color w:val="0070C0"/>
          <w:sz w:val="24"/>
        </w:rPr>
        <w:t>一人</w:t>
      </w:r>
      <w:r>
        <w:rPr>
          <w:color w:val="C00000"/>
          <w:sz w:val="24"/>
        </w:rPr>
        <w:t>(ひとり)</w:t>
      </w:r>
      <w:r>
        <w:rPr>
          <w:sz w:val="24"/>
        </w:rPr>
        <w:t xml:space="preserve"> で は ない と </w:t>
      </w:r>
      <w:r>
        <w:rPr>
          <w:color w:val="0070C0"/>
          <w:sz w:val="24"/>
        </w:rPr>
        <w:t>思</w:t>
      </w:r>
      <w:r>
        <w:rPr>
          <w:color w:val="C00000"/>
          <w:sz w:val="24"/>
        </w:rPr>
        <w:t>(おも)</w:t>
      </w:r>
      <w:r>
        <w:rPr>
          <w:sz w:val="24"/>
        </w:rPr>
        <w:t>います。</w:t>
      </w:r>
      <w:r>
        <w:rPr>
          <w:color w:val="0070C0"/>
          <w:sz w:val="24"/>
        </w:rPr>
        <w:t>人</w:t>
      </w:r>
      <w:r>
        <w:rPr>
          <w:color w:val="C00000"/>
          <w:sz w:val="24"/>
        </w:rPr>
        <w:t>(ひと)</w:t>
      </w:r>
      <w:r>
        <w:rPr>
          <w:sz w:val="24"/>
        </w:rPr>
        <w:t xml:space="preserve"> と </w:t>
      </w:r>
      <w:r>
        <w:rPr>
          <w:color w:val="0070C0"/>
          <w:sz w:val="24"/>
        </w:rPr>
        <w:t>競争</w:t>
      </w:r>
      <w:r>
        <w:rPr>
          <w:color w:val="C00000"/>
          <w:sz w:val="24"/>
        </w:rPr>
        <w:t>(きょうそう)</w:t>
      </w:r>
      <w:r>
        <w:rPr>
          <w:sz w:val="24"/>
        </w:rPr>
        <w:t xml:space="preserve"> した </w:t>
      </w:r>
      <w:r>
        <w:rPr>
          <w:color w:val="0070C0"/>
          <w:sz w:val="24"/>
        </w:rPr>
        <w:t>最後</w:t>
      </w:r>
      <w:r>
        <w:rPr>
          <w:color w:val="C00000"/>
          <w:sz w:val="24"/>
        </w:rPr>
        <w:t>(さいご)</w:t>
      </w:r>
      <w:r>
        <w:rPr>
          <w:sz w:val="24"/>
        </w:rPr>
        <w:t xml:space="preserve">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は </w:t>
      </w:r>
      <w:r>
        <w:rPr>
          <w:color w:val="0070C0"/>
          <w:sz w:val="24"/>
        </w:rPr>
        <w:t>蚊</w:t>
      </w:r>
      <w:r>
        <w:rPr>
          <w:color w:val="C00000"/>
          <w:sz w:val="24"/>
        </w:rPr>
        <w:t>(か)</w:t>
      </w:r>
      <w:r>
        <w:rPr>
          <w:sz w:val="24"/>
        </w:rPr>
        <w:t xml:space="preserve"> でした。しかし、</w:t>
      </w:r>
      <w:r>
        <w:rPr>
          <w:color w:val="0070C0"/>
          <w:sz w:val="24"/>
        </w:rPr>
        <w:t>蚊</w:t>
      </w:r>
      <w:r>
        <w:rPr>
          <w:color w:val="C00000"/>
          <w:sz w:val="24"/>
        </w:rPr>
        <w:t>(か)</w:t>
      </w:r>
      <w:r>
        <w:rPr>
          <w:sz w:val="24"/>
        </w:rPr>
        <w:t xml:space="preserve"> でさえ、</w:t>
      </w:r>
      <w:r>
        <w:rPr>
          <w:color w:val="0070C0"/>
          <w:sz w:val="24"/>
        </w:rPr>
        <w:t>排水</w:t>
      </w:r>
      <w:r>
        <w:rPr>
          <w:color w:val="C00000"/>
          <w:sz w:val="24"/>
        </w:rPr>
        <w:t>(はいすい)</w:t>
      </w:r>
      <w:r>
        <w:rPr>
          <w:sz w:val="24"/>
        </w:rPr>
        <w:t xml:space="preserve"> と </w:t>
      </w:r>
      <w:r>
        <w:rPr>
          <w:color w:val="0070C0"/>
          <w:sz w:val="24"/>
        </w:rPr>
        <w:t>化学</w:t>
      </w:r>
      <w:r>
        <w:rPr>
          <w:color w:val="C00000"/>
          <w:sz w:val="24"/>
        </w:rPr>
        <w:t>(かがく)</w:t>
      </w:r>
      <w:r>
        <w:rPr>
          <w:sz w:val="24"/>
        </w:rPr>
        <w:t xml:space="preserve"> </w:t>
      </w:r>
      <w:r>
        <w:rPr>
          <w:color w:val="0070C0"/>
          <w:sz w:val="24"/>
        </w:rPr>
        <w:t>噴霧</w:t>
      </w:r>
      <w:r>
        <w:rPr>
          <w:color w:val="C00000"/>
          <w:sz w:val="24"/>
        </w:rPr>
        <w:t>(ふんむ)</w:t>
      </w:r>
      <w:r>
        <w:rPr>
          <w:sz w:val="24"/>
        </w:rPr>
        <w:t xml:space="preserve"> に </w:t>
      </w:r>
      <w:r>
        <w:rPr>
          <w:color w:val="0070C0"/>
          <w:sz w:val="24"/>
        </w:rPr>
        <w:t>注意</w:t>
      </w:r>
      <w:r>
        <w:rPr>
          <w:color w:val="C00000"/>
          <w:sz w:val="24"/>
        </w:rPr>
        <w:t>(ちゅうい)</w:t>
      </w:r>
      <w:r>
        <w:rPr>
          <w:sz w:val="24"/>
        </w:rPr>
        <w:t xml:space="preserve"> を </w:t>
      </w:r>
      <w:r>
        <w:rPr>
          <w:color w:val="0070C0"/>
          <w:sz w:val="24"/>
        </w:rPr>
        <w:t>払</w:t>
      </w:r>
      <w:r>
        <w:rPr>
          <w:color w:val="C00000"/>
          <w:sz w:val="24"/>
        </w:rPr>
        <w:t>(はら)</w:t>
      </w:r>
      <w:r>
        <w:rPr>
          <w:sz w:val="24"/>
        </w:rPr>
        <w:t xml:space="preserve">う こと で </w:t>
      </w:r>
      <w:r>
        <w:rPr>
          <w:color w:val="0070C0"/>
          <w:sz w:val="24"/>
        </w:rPr>
        <w:t>制圧</w:t>
      </w:r>
      <w:r>
        <w:rPr>
          <w:color w:val="C00000"/>
          <w:sz w:val="24"/>
        </w:rPr>
        <w:t>(せいあつ)</w:t>
      </w:r>
      <w:r>
        <w:rPr>
          <w:sz w:val="24"/>
        </w:rPr>
        <w:t xml:space="preserve"> されました。</w:t>
      </w:r>
    </w:p>
    <w:p>
      <w:r>
        <w:rPr>
          <w:sz w:val="24"/>
        </w:rPr>
        <w:t>しかし、</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w:t>
      </w:r>
      <w:r>
        <w:rPr>
          <w:color w:val="0070C0"/>
          <w:sz w:val="24"/>
        </w:rPr>
        <w:t>間</w:t>
      </w:r>
      <w:r>
        <w:rPr>
          <w:color w:val="C00000"/>
          <w:sz w:val="24"/>
        </w:rPr>
        <w:t>(あいだ)</w:t>
      </w:r>
      <w:r>
        <w:rPr>
          <w:sz w:val="24"/>
        </w:rPr>
        <w:t xml:space="preserve"> の </w:t>
      </w:r>
      <w:r>
        <w:rPr>
          <w:color w:val="0070C0"/>
          <w:sz w:val="24"/>
        </w:rPr>
        <w:t>競争</w:t>
      </w:r>
      <w:r>
        <w:rPr>
          <w:color w:val="C00000"/>
          <w:sz w:val="24"/>
        </w:rPr>
        <w:t>(きょうそう)</w:t>
      </w:r>
      <w:r>
        <w:rPr>
          <w:sz w:val="24"/>
        </w:rPr>
        <w:t>、</w:t>
      </w:r>
      <w:r>
        <w:rPr>
          <w:color w:val="0070C0"/>
          <w:sz w:val="24"/>
        </w:rPr>
        <w:t>人</w:t>
      </w:r>
      <w:r>
        <w:rPr>
          <w:color w:val="C00000"/>
          <w:sz w:val="24"/>
        </w:rPr>
        <w:t>(ひと)</w:t>
      </w:r>
      <w:r>
        <w:rPr>
          <w:sz w:val="24"/>
        </w:rPr>
        <w:t xml:space="preserve"> </w:t>
      </w:r>
      <w:r>
        <w:rPr>
          <w:color w:val="0070C0"/>
          <w:sz w:val="24"/>
        </w:rPr>
        <w:t>対</w:t>
      </w:r>
      <w:r>
        <w:rPr>
          <w:color w:val="C00000"/>
          <w:sz w:val="24"/>
        </w:rPr>
        <w:t>(たい)</w:t>
      </w:r>
      <w:r>
        <w:rPr>
          <w:sz w:val="24"/>
        </w:rPr>
        <w:t xml:space="preserve"> </w:t>
      </w:r>
      <w:r>
        <w:rPr>
          <w:color w:val="0070C0"/>
          <w:sz w:val="24"/>
        </w:rPr>
        <w:t>人</w:t>
      </w:r>
      <w:r>
        <w:rPr>
          <w:color w:val="C00000"/>
          <w:sz w:val="24"/>
        </w:rPr>
        <w:t>(ひと)</w:t>
      </w:r>
      <w:r>
        <w:rPr>
          <w:sz w:val="24"/>
        </w:rPr>
        <w:t xml:space="preserve">、コミュニティ </w:t>
      </w:r>
      <w:r>
        <w:rPr>
          <w:color w:val="0070C0"/>
          <w:sz w:val="24"/>
        </w:rPr>
        <w:t>対</w:t>
      </w:r>
      <w:r>
        <w:rPr>
          <w:color w:val="C00000"/>
          <w:sz w:val="24"/>
        </w:rPr>
        <w:t>(たい)</w:t>
      </w:r>
      <w:r>
        <w:rPr>
          <w:sz w:val="24"/>
        </w:rPr>
        <w:t xml:space="preserve"> コミュニティ は、まだ </w:t>
      </w:r>
      <w:r>
        <w:rPr>
          <w:color w:val="0070C0"/>
          <w:sz w:val="24"/>
        </w:rPr>
        <w:t>続</w:t>
      </w:r>
      <w:r>
        <w:rPr>
          <w:color w:val="C00000"/>
          <w:sz w:val="24"/>
        </w:rPr>
        <w:t>(つづ)</w:t>
      </w:r>
      <w:r>
        <w:rPr>
          <w:sz w:val="24"/>
        </w:rPr>
        <w:t xml:space="preserve">いて おり、かつて の よう に </w:t>
      </w:r>
      <w:r>
        <w:rPr>
          <w:color w:val="0070C0"/>
          <w:sz w:val="24"/>
        </w:rPr>
        <w:t>激</w:t>
      </w:r>
      <w:r>
        <w:rPr>
          <w:color w:val="C00000"/>
          <w:sz w:val="24"/>
        </w:rPr>
        <w:t>(はげ)</w:t>
      </w:r>
      <w:r>
        <w:rPr>
          <w:sz w:val="24"/>
        </w:rPr>
        <w:t>しい もの です。</w:t>
      </w:r>
    </w:p>
    <w:p>
      <w:r>
        <w:rPr>
          <w:sz w:val="24"/>
        </w:rPr>
        <w:t>しかし、</w:t>
      </w:r>
      <w:r>
        <w:rPr>
          <w:color w:val="0070C0"/>
          <w:sz w:val="24"/>
        </w:rPr>
        <w:t>人</w:t>
      </w:r>
      <w:r>
        <w:rPr>
          <w:color w:val="C00000"/>
          <w:sz w:val="24"/>
        </w:rPr>
        <w:t>(ひと)</w:t>
      </w:r>
      <w:r>
        <w:rPr>
          <w:sz w:val="24"/>
        </w:rPr>
        <w:t xml:space="preserve"> </w:t>
      </w:r>
      <w:r>
        <w:rPr>
          <w:color w:val="0070C0"/>
          <w:sz w:val="24"/>
        </w:rPr>
        <w:t>対</w:t>
      </w:r>
      <w:r>
        <w:rPr>
          <w:color w:val="C00000"/>
          <w:sz w:val="24"/>
        </w:rPr>
        <w:t>(たい)</w:t>
      </w:r>
      <w:r>
        <w:rPr>
          <w:sz w:val="24"/>
        </w:rPr>
        <w:t xml:space="preserve"> </w:t>
      </w:r>
      <w:r>
        <w:rPr>
          <w:color w:val="0070C0"/>
          <w:sz w:val="24"/>
        </w:rPr>
        <w:t>人</w:t>
      </w:r>
      <w:r>
        <w:rPr>
          <w:color w:val="C00000"/>
          <w:sz w:val="24"/>
        </w:rPr>
        <w:t>(ひと)</w:t>
      </w:r>
      <w:r>
        <w:rPr>
          <w:sz w:val="24"/>
        </w:rPr>
        <w:t xml:space="preserve"> の </w:t>
      </w:r>
      <w:r>
        <w:rPr>
          <w:color w:val="0070C0"/>
          <w:sz w:val="24"/>
        </w:rPr>
        <w:t>競争</w:t>
      </w:r>
      <w:r>
        <w:rPr>
          <w:color w:val="C00000"/>
          <w:sz w:val="24"/>
        </w:rPr>
        <w:t>(きょうそう)</w:t>
      </w:r>
      <w:r>
        <w:rPr>
          <w:sz w:val="24"/>
        </w:rPr>
        <w:t xml:space="preserve"> は、</w:t>
      </w:r>
      <w:r>
        <w:rPr>
          <w:color w:val="0070C0"/>
          <w:sz w:val="24"/>
        </w:rPr>
        <w:t>生物学</w:t>
      </w:r>
      <w:r>
        <w:rPr>
          <w:color w:val="C00000"/>
          <w:sz w:val="24"/>
        </w:rPr>
        <w:t>(せいぶつがく)</w:t>
      </w:r>
      <w:r>
        <w:rPr>
          <w:sz w:val="24"/>
        </w:rPr>
        <w:t xml:space="preserve"> で </w:t>
      </w:r>
      <w:r>
        <w:rPr>
          <w:color w:val="0070C0"/>
          <w:sz w:val="24"/>
        </w:rPr>
        <w:t>想像</w:t>
      </w:r>
      <w:r>
        <w:rPr>
          <w:color w:val="C00000"/>
          <w:sz w:val="24"/>
        </w:rPr>
        <w:t>(そうぞう)</w:t>
      </w:r>
      <w:r>
        <w:rPr>
          <w:sz w:val="24"/>
        </w:rPr>
        <w:t xml:space="preserve"> される </w:t>
      </w:r>
      <w:r>
        <w:rPr>
          <w:color w:val="0070C0"/>
          <w:sz w:val="24"/>
        </w:rPr>
        <w:t>単純</w:t>
      </w:r>
      <w:r>
        <w:rPr>
          <w:color w:val="C00000"/>
          <w:sz w:val="24"/>
        </w:rPr>
        <w:t>(たんじゅん)</w:t>
      </w:r>
      <w:r>
        <w:rPr>
          <w:sz w:val="24"/>
        </w:rPr>
        <w:t xml:space="preserve"> な プロセス で は ありません。それ は、</w:t>
      </w:r>
      <w:r>
        <w:rPr>
          <w:color w:val="0070C0"/>
          <w:sz w:val="24"/>
        </w:rPr>
        <w:t>物理的</w:t>
      </w:r>
      <w:r>
        <w:rPr>
          <w:color w:val="C00000"/>
          <w:sz w:val="24"/>
        </w:rPr>
        <w:t>(ぶつりてき)</w:t>
      </w:r>
      <w:r>
        <w:rPr>
          <w:sz w:val="24"/>
        </w:rPr>
        <w:t xml:space="preserve"> な </w:t>
      </w:r>
      <w:r>
        <w:rPr>
          <w:color w:val="0070C0"/>
          <w:sz w:val="24"/>
        </w:rPr>
        <w:t>環境</w:t>
      </w:r>
      <w:r>
        <w:rPr>
          <w:color w:val="C00000"/>
          <w:sz w:val="24"/>
        </w:rPr>
        <w:t>(かんきょう)</w:t>
      </w:r>
      <w:r>
        <w:rPr>
          <w:sz w:val="24"/>
        </w:rPr>
        <w:t xml:space="preserve"> によって </w:t>
      </w:r>
      <w:r>
        <w:rPr>
          <w:color w:val="0070C0"/>
          <w:sz w:val="24"/>
        </w:rPr>
        <w:t>決</w:t>
      </w:r>
      <w:r>
        <w:rPr>
          <w:color w:val="C00000"/>
          <w:sz w:val="24"/>
        </w:rPr>
        <w:t>(き)</w:t>
      </w:r>
      <w:r>
        <w:rPr>
          <w:sz w:val="24"/>
        </w:rPr>
        <w:t xml:space="preserve">まる </w:t>
      </w:r>
      <w:r>
        <w:rPr>
          <w:color w:val="0070C0"/>
          <w:sz w:val="24"/>
        </w:rPr>
        <w:t>一定</w:t>
      </w:r>
      <w:r>
        <w:rPr>
          <w:color w:val="C00000"/>
          <w:sz w:val="24"/>
        </w:rPr>
        <w:t>(いってい)</w:t>
      </w:r>
      <w:r>
        <w:rPr>
          <w:sz w:val="24"/>
        </w:rPr>
        <w:t xml:space="preserve"> の </w:t>
      </w:r>
      <w:r>
        <w:rPr>
          <w:color w:val="0070C0"/>
          <w:sz w:val="24"/>
        </w:rPr>
        <w:t>量</w:t>
      </w:r>
      <w:r>
        <w:rPr>
          <w:color w:val="C00000"/>
          <w:sz w:val="24"/>
        </w:rPr>
        <w:t>(りょう)</w:t>
      </w:r>
      <w:r>
        <w:rPr>
          <w:sz w:val="24"/>
        </w:rPr>
        <w:t xml:space="preserve"> の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めぐる </w:t>
      </w:r>
      <w:r>
        <w:rPr>
          <w:color w:val="0070C0"/>
          <w:sz w:val="24"/>
        </w:rPr>
        <w:t>単純</w:t>
      </w:r>
      <w:r>
        <w:rPr>
          <w:color w:val="C00000"/>
          <w:sz w:val="24"/>
        </w:rPr>
        <w:t>(たんじゅん)</w:t>
      </w:r>
      <w:r>
        <w:rPr>
          <w:sz w:val="24"/>
        </w:rPr>
        <w:t xml:space="preserve"> な </w:t>
      </w:r>
      <w:r>
        <w:rPr>
          <w:color w:val="0070C0"/>
          <w:sz w:val="24"/>
        </w:rPr>
        <w:t>競争</w:t>
      </w:r>
      <w:r>
        <w:rPr>
          <w:color w:val="C00000"/>
          <w:sz w:val="24"/>
        </w:rPr>
        <w:t>(きょうそう)</w:t>
      </w:r>
      <w:r>
        <w:rPr>
          <w:sz w:val="24"/>
        </w:rPr>
        <w:t xml:space="preserve"> で は ありません。</w:t>
      </w:r>
      <w:r>
        <w:rPr>
          <w:color w:val="0070C0"/>
          <w:sz w:val="24"/>
        </w:rPr>
        <w:t>私</w:t>
      </w:r>
      <w:r>
        <w:rPr>
          <w:color w:val="C00000"/>
          <w:sz w:val="24"/>
        </w:rPr>
        <w:t>(わたし)</w:t>
      </w:r>
      <w:r>
        <w:rPr>
          <w:sz w:val="24"/>
        </w:rPr>
        <w:t xml:space="preserve">たち の </w:t>
      </w:r>
      <w:r>
        <w:rPr>
          <w:color w:val="0070C0"/>
          <w:sz w:val="24"/>
        </w:rPr>
        <w:t>進化</w:t>
      </w:r>
      <w:r>
        <w:rPr>
          <w:color w:val="C00000"/>
          <w:sz w:val="24"/>
        </w:rPr>
        <w:t>(しんか)</w:t>
      </w:r>
      <w:r>
        <w:rPr>
          <w:sz w:val="24"/>
        </w:rPr>
        <w:t xml:space="preserve"> を </w:t>
      </w:r>
      <w:r>
        <w:rPr>
          <w:color w:val="0070C0"/>
          <w:sz w:val="24"/>
        </w:rPr>
        <w:t>決定</w:t>
      </w:r>
      <w:r>
        <w:rPr>
          <w:color w:val="C00000"/>
          <w:sz w:val="24"/>
        </w:rPr>
        <w:t>(けってい)</w:t>
      </w:r>
      <w:r>
        <w:rPr>
          <w:sz w:val="24"/>
        </w:rPr>
        <w:t xml:space="preserve"> する </w:t>
      </w:r>
      <w:r>
        <w:rPr>
          <w:color w:val="0070C0"/>
          <w:sz w:val="24"/>
        </w:rPr>
        <w:t>環境</w:t>
      </w:r>
      <w:r>
        <w:rPr>
          <w:color w:val="C00000"/>
          <w:sz w:val="24"/>
        </w:rPr>
        <w:t>(かんきょう)</w:t>
      </w:r>
      <w:r>
        <w:rPr>
          <w:sz w:val="24"/>
        </w:rPr>
        <w:t xml:space="preserve"> は、もはや </w:t>
      </w:r>
      <w:r>
        <w:rPr>
          <w:color w:val="0070C0"/>
          <w:sz w:val="24"/>
        </w:rPr>
        <w:t>本質的</w:t>
      </w:r>
      <w:r>
        <w:rPr>
          <w:color w:val="C00000"/>
          <w:sz w:val="24"/>
        </w:rPr>
        <w:t>(ほんしつてき)</w:t>
      </w:r>
      <w:r>
        <w:rPr>
          <w:sz w:val="24"/>
        </w:rPr>
        <w:t xml:space="preserve"> に </w:t>
      </w:r>
      <w:r>
        <w:rPr>
          <w:color w:val="0070C0"/>
          <w:sz w:val="24"/>
        </w:rPr>
        <w:t>物理的</w:t>
      </w:r>
      <w:r>
        <w:rPr>
          <w:color w:val="C00000"/>
          <w:sz w:val="24"/>
        </w:rPr>
        <w:t>(ぶつりてき)</w:t>
      </w:r>
      <w:r>
        <w:rPr>
          <w:sz w:val="24"/>
        </w:rPr>
        <w:t xml:space="preserve"> な もの で は ない から です。</w:t>
      </w:r>
      <w:r>
        <w:rPr>
          <w:color w:val="0070C0"/>
          <w:sz w:val="24"/>
        </w:rPr>
        <w:t>私</w:t>
      </w:r>
      <w:r>
        <w:rPr>
          <w:color w:val="C00000"/>
          <w:sz w:val="24"/>
        </w:rPr>
        <w:t>(わたし)</w:t>
      </w:r>
      <w:r>
        <w:rPr>
          <w:sz w:val="24"/>
        </w:rPr>
        <w:t xml:space="preserve">たち の </w:t>
      </w:r>
      <w:r>
        <w:rPr>
          <w:color w:val="0070C0"/>
          <w:sz w:val="24"/>
        </w:rPr>
        <w:t>環境</w:t>
      </w:r>
      <w:r>
        <w:rPr>
          <w:color w:val="C00000"/>
          <w:sz w:val="24"/>
        </w:rPr>
        <w:t>(かんきょう)</w:t>
      </w:r>
      <w:r>
        <w:rPr>
          <w:sz w:val="24"/>
        </w:rPr>
        <w:t xml:space="preserve"> は、</w:t>
      </w:r>
      <w:r>
        <w:rPr>
          <w:color w:val="0070C0"/>
          <w:sz w:val="24"/>
        </w:rPr>
        <w:t>主</w:t>
      </w:r>
      <w:r>
        <w:rPr>
          <w:color w:val="C00000"/>
          <w:sz w:val="24"/>
        </w:rPr>
        <w:t>(おも)</w:t>
      </w:r>
      <w:r>
        <w:rPr>
          <w:sz w:val="24"/>
        </w:rPr>
        <w:t xml:space="preserve"> に、</w:t>
      </w:r>
      <w:r>
        <w:rPr>
          <w:color w:val="0070C0"/>
          <w:sz w:val="24"/>
        </w:rPr>
        <w:t>私</w:t>
      </w:r>
      <w:r>
        <w:rPr>
          <w:color w:val="C00000"/>
          <w:sz w:val="24"/>
        </w:rPr>
        <w:t>(わたし)</w:t>
      </w:r>
      <w:r>
        <w:rPr>
          <w:sz w:val="24"/>
        </w:rPr>
        <w:t xml:space="preserve">たち が </w:t>
      </w:r>
      <w:r>
        <w:rPr>
          <w:color w:val="0070C0"/>
          <w:sz w:val="24"/>
        </w:rPr>
        <w:t>信</w:t>
      </w:r>
      <w:r>
        <w:rPr>
          <w:color w:val="C00000"/>
          <w:sz w:val="24"/>
        </w:rPr>
        <w:t>(しん)</w:t>
      </w:r>
      <w:r>
        <w:rPr>
          <w:sz w:val="24"/>
        </w:rPr>
        <w:t xml:space="preserve">じる もの によって </w:t>
      </w:r>
      <w:r>
        <w:rPr>
          <w:color w:val="0070C0"/>
          <w:sz w:val="24"/>
        </w:rPr>
        <w:t>条件</w:t>
      </w:r>
      <w:r>
        <w:rPr>
          <w:color w:val="C00000"/>
          <w:sz w:val="24"/>
        </w:rPr>
        <w:t>(じょうけん)</w:t>
      </w:r>
      <w:r>
        <w:rPr>
          <w:sz w:val="24"/>
        </w:rPr>
        <w:t xml:space="preserve"> </w:t>
      </w:r>
      <w:r>
        <w:rPr>
          <w:color w:val="0070C0"/>
          <w:sz w:val="24"/>
        </w:rPr>
        <w:t>付</w:t>
      </w:r>
      <w:r>
        <w:rPr>
          <w:color w:val="C00000"/>
          <w:sz w:val="24"/>
        </w:rPr>
        <w:t>(づ)</w:t>
      </w:r>
      <w:r>
        <w:rPr>
          <w:sz w:val="24"/>
        </w:rPr>
        <w:t xml:space="preserve">けられて います。モロッコ と カリフォルニア は、とても </w:t>
      </w:r>
      <w:r>
        <w:rPr>
          <w:color w:val="0070C0"/>
          <w:sz w:val="24"/>
        </w:rPr>
        <w:t>似</w:t>
      </w:r>
      <w:r>
        <w:rPr>
          <w:color w:val="C00000"/>
          <w:sz w:val="24"/>
        </w:rPr>
        <w:t>(に)</w:t>
      </w:r>
      <w:r>
        <w:rPr>
          <w:sz w:val="24"/>
        </w:rPr>
        <w:t xml:space="preserve">た </w:t>
      </w:r>
      <w:r>
        <w:rPr>
          <w:color w:val="0070C0"/>
          <w:sz w:val="24"/>
        </w:rPr>
        <w:t>緯度</w:t>
      </w:r>
      <w:r>
        <w:rPr>
          <w:color w:val="C00000"/>
          <w:sz w:val="24"/>
        </w:rPr>
        <w:t>(いど)</w:t>
      </w:r>
      <w:r>
        <w:rPr>
          <w:sz w:val="24"/>
        </w:rPr>
        <w:t xml:space="preserve"> に ある </w:t>
      </w:r>
      <w:r>
        <w:rPr>
          <w:color w:val="0070C0"/>
          <w:sz w:val="24"/>
        </w:rPr>
        <w:t>地球</w:t>
      </w:r>
      <w:r>
        <w:rPr>
          <w:color w:val="C00000"/>
          <w:sz w:val="24"/>
        </w:rPr>
        <w:t>(ちきゅう)</w:t>
      </w:r>
      <w:r>
        <w:rPr>
          <w:sz w:val="24"/>
        </w:rPr>
        <w:t xml:space="preserve"> の </w:t>
      </w:r>
      <w:r>
        <w:rPr>
          <w:color w:val="0070C0"/>
          <w:sz w:val="24"/>
        </w:rPr>
        <w:t>部分</w:t>
      </w:r>
      <w:r>
        <w:rPr>
          <w:color w:val="C00000"/>
          <w:sz w:val="24"/>
        </w:rPr>
        <w:t>(ぶぶん)</w:t>
      </w:r>
      <w:r>
        <w:rPr>
          <w:sz w:val="24"/>
        </w:rPr>
        <w:t xml:space="preserve"> で、</w:t>
      </w:r>
      <w:r>
        <w:rPr>
          <w:color w:val="0070C0"/>
          <w:sz w:val="24"/>
        </w:rPr>
        <w:t>両方</w:t>
      </w:r>
      <w:r>
        <w:rPr>
          <w:color w:val="C00000"/>
          <w:sz w:val="24"/>
        </w:rPr>
        <w:t>(りょうほう)</w:t>
      </w:r>
      <w:r>
        <w:rPr>
          <w:sz w:val="24"/>
        </w:rPr>
        <w:t xml:space="preserve"> と も </w:t>
      </w:r>
      <w:r>
        <w:rPr>
          <w:color w:val="0070C0"/>
          <w:sz w:val="24"/>
        </w:rPr>
        <w:t>大陸</w:t>
      </w:r>
      <w:r>
        <w:rPr>
          <w:color w:val="C00000"/>
          <w:sz w:val="24"/>
        </w:rPr>
        <w:t>(たいりく)</w:t>
      </w:r>
      <w:r>
        <w:rPr>
          <w:sz w:val="24"/>
        </w:rPr>
        <w:t xml:space="preserve"> の </w:t>
      </w:r>
      <w:r>
        <w:rPr>
          <w:color w:val="0070C0"/>
          <w:sz w:val="24"/>
        </w:rPr>
        <w:t>西海岸</w:t>
      </w:r>
      <w:r>
        <w:rPr>
          <w:color w:val="C00000"/>
          <w:sz w:val="24"/>
        </w:rPr>
        <w:t>(にしかいがん)</w:t>
      </w:r>
      <w:r>
        <w:rPr>
          <w:sz w:val="24"/>
        </w:rPr>
        <w:t xml:space="preserve"> に あり、</w:t>
      </w:r>
      <w:r>
        <w:rPr>
          <w:color w:val="0070C0"/>
          <w:sz w:val="24"/>
        </w:rPr>
        <w:t>似</w:t>
      </w:r>
      <w:r>
        <w:rPr>
          <w:color w:val="C00000"/>
          <w:sz w:val="24"/>
        </w:rPr>
        <w:t>(に)</w:t>
      </w:r>
      <w:r>
        <w:rPr>
          <w:sz w:val="24"/>
        </w:rPr>
        <w:t xml:space="preserve">た </w:t>
      </w:r>
      <w:r>
        <w:rPr>
          <w:color w:val="0070C0"/>
          <w:sz w:val="24"/>
        </w:rPr>
        <w:t>気候</w:t>
      </w:r>
      <w:r>
        <w:rPr>
          <w:color w:val="C00000"/>
          <w:sz w:val="24"/>
        </w:rPr>
        <w:t>(きこう)</w:t>
      </w:r>
      <w:r>
        <w:rPr>
          <w:sz w:val="24"/>
        </w:rPr>
        <w:t xml:space="preserve">、おそらく かなり </w:t>
      </w:r>
      <w:r>
        <w:rPr>
          <w:color w:val="0070C0"/>
          <w:sz w:val="24"/>
        </w:rPr>
        <w:t>似</w:t>
      </w:r>
      <w:r>
        <w:rPr>
          <w:color w:val="C00000"/>
          <w:sz w:val="24"/>
        </w:rPr>
        <w:t>(に)</w:t>
      </w:r>
      <w:r>
        <w:rPr>
          <w:sz w:val="24"/>
        </w:rPr>
        <w:t xml:space="preserve">た </w:t>
      </w:r>
      <w:r>
        <w:rPr>
          <w:color w:val="0070C0"/>
          <w:sz w:val="24"/>
        </w:rPr>
        <w:t>天然</w:t>
      </w:r>
      <w:r>
        <w:rPr>
          <w:color w:val="C00000"/>
          <w:sz w:val="24"/>
        </w:rPr>
        <w:t>(てんねん)</w:t>
      </w:r>
      <w:r>
        <w:rPr>
          <w:sz w:val="24"/>
        </w:rPr>
        <w:t xml:space="preserve"> </w:t>
      </w:r>
      <w:r>
        <w:rPr>
          <w:color w:val="0070C0"/>
          <w:sz w:val="24"/>
        </w:rPr>
        <w:t>資源</w:t>
      </w:r>
      <w:r>
        <w:rPr>
          <w:color w:val="C00000"/>
          <w:sz w:val="24"/>
        </w:rPr>
        <w:t>(しげん)</w:t>
      </w:r>
      <w:r>
        <w:rPr>
          <w:sz w:val="24"/>
        </w:rPr>
        <w:t xml:space="preserve"> を </w:t>
      </w:r>
      <w:r>
        <w:rPr>
          <w:color w:val="0070C0"/>
          <w:sz w:val="24"/>
        </w:rPr>
        <w:t>持</w:t>
      </w:r>
      <w:r>
        <w:rPr>
          <w:color w:val="C00000"/>
          <w:sz w:val="24"/>
        </w:rPr>
        <w:t>(も)</w:t>
      </w:r>
      <w:r>
        <w:rPr>
          <w:sz w:val="24"/>
        </w:rPr>
        <w:t>って います。しかし、</w:t>
      </w:r>
      <w:r>
        <w:rPr>
          <w:color w:val="0070C0"/>
          <w:sz w:val="24"/>
        </w:rPr>
        <w:t>現在</w:t>
      </w:r>
      <w:r>
        <w:rPr>
          <w:color w:val="C00000"/>
          <w:sz w:val="24"/>
        </w:rPr>
        <w:t>(げんざい)</w:t>
      </w:r>
      <w:r>
        <w:rPr>
          <w:sz w:val="24"/>
        </w:rPr>
        <w:t xml:space="preserve"> の </w:t>
      </w:r>
      <w:r>
        <w:rPr>
          <w:color w:val="0070C0"/>
          <w:sz w:val="24"/>
        </w:rPr>
        <w:t>発展</w:t>
      </w:r>
      <w:r>
        <w:rPr>
          <w:color w:val="C00000"/>
          <w:sz w:val="24"/>
        </w:rPr>
        <w:t>(はってん)</w:t>
      </w:r>
      <w:r>
        <w:rPr>
          <w:sz w:val="24"/>
        </w:rPr>
        <w:t xml:space="preserve"> は まったく </w:t>
      </w:r>
      <w:r>
        <w:rPr>
          <w:color w:val="0070C0"/>
          <w:sz w:val="24"/>
        </w:rPr>
        <w:t>異</w:t>
      </w:r>
      <w:r>
        <w:rPr>
          <w:color w:val="C00000"/>
          <w:sz w:val="24"/>
        </w:rPr>
        <w:t>(こと)</w:t>
      </w:r>
      <w:r>
        <w:rPr>
          <w:sz w:val="24"/>
        </w:rPr>
        <w:t>なる の は、</w:t>
      </w:r>
      <w:r>
        <w:rPr>
          <w:color w:val="0070C0"/>
          <w:sz w:val="24"/>
        </w:rPr>
        <w:t>住人</w:t>
      </w:r>
      <w:r>
        <w:rPr>
          <w:color w:val="C00000"/>
          <w:sz w:val="24"/>
        </w:rPr>
        <w:t>(じゅうにん)</w:t>
      </w:r>
      <w:r>
        <w:rPr>
          <w:sz w:val="24"/>
        </w:rPr>
        <w:t xml:space="preserve"> の </w:t>
      </w:r>
      <w:r>
        <w:rPr>
          <w:color w:val="0070C0"/>
          <w:sz w:val="24"/>
        </w:rPr>
        <w:t>違</w:t>
      </w:r>
      <w:r>
        <w:rPr>
          <w:color w:val="C00000"/>
          <w:sz w:val="24"/>
        </w:rPr>
        <w:t>(ちが)</w:t>
      </w:r>
      <w:r>
        <w:rPr>
          <w:sz w:val="24"/>
        </w:rPr>
        <w:t>い に よる より も、</w:t>
      </w:r>
      <w:r>
        <w:rPr>
          <w:color w:val="0070C0"/>
          <w:sz w:val="24"/>
        </w:rPr>
        <w:t>住人</w:t>
      </w:r>
      <w:r>
        <w:rPr>
          <w:color w:val="C00000"/>
          <w:sz w:val="24"/>
        </w:rPr>
        <w:t>(じゅうにん)</w:t>
      </w:r>
      <w:r>
        <w:rPr>
          <w:sz w:val="24"/>
        </w:rPr>
        <w:t xml:space="preserve"> の </w:t>
      </w:r>
      <w:r>
        <w:rPr>
          <w:color w:val="0070C0"/>
          <w:sz w:val="24"/>
        </w:rPr>
        <w:t>心</w:t>
      </w:r>
      <w:r>
        <w:rPr>
          <w:color w:val="C00000"/>
          <w:sz w:val="24"/>
        </w:rPr>
        <w:t>(こころ)</w:t>
      </w:r>
      <w:r>
        <w:rPr>
          <w:sz w:val="24"/>
        </w:rPr>
        <w:t xml:space="preserve"> の </w:t>
      </w:r>
      <w:r>
        <w:rPr>
          <w:color w:val="0070C0"/>
          <w:sz w:val="24"/>
        </w:rPr>
        <w:t>中</w:t>
      </w:r>
      <w:r>
        <w:rPr>
          <w:color w:val="C00000"/>
          <w:sz w:val="24"/>
        </w:rPr>
        <w:t>(なか)</w:t>
      </w:r>
      <w:r>
        <w:rPr>
          <w:sz w:val="24"/>
        </w:rPr>
        <w:t xml:space="preserve"> に </w:t>
      </w:r>
      <w:r>
        <w:rPr>
          <w:color w:val="0070C0"/>
          <w:sz w:val="24"/>
        </w:rPr>
        <w:t>存在</w:t>
      </w:r>
      <w:r>
        <w:rPr>
          <w:color w:val="C00000"/>
          <w:sz w:val="24"/>
        </w:rPr>
        <w:t>(そんざい)</w:t>
      </w:r>
      <w:r>
        <w:rPr>
          <w:sz w:val="24"/>
        </w:rPr>
        <w:t xml:space="preserve"> する </w:t>
      </w:r>
      <w:r>
        <w:rPr>
          <w:color w:val="0070C0"/>
          <w:sz w:val="24"/>
        </w:rPr>
        <w:t>異</w:t>
      </w:r>
      <w:r>
        <w:rPr>
          <w:color w:val="C00000"/>
          <w:sz w:val="24"/>
        </w:rPr>
        <w:t>(こと)</w:t>
      </w:r>
      <w:r>
        <w:rPr>
          <w:sz w:val="24"/>
        </w:rPr>
        <w:t xml:space="preserve">なる </w:t>
      </w:r>
      <w:r>
        <w:rPr>
          <w:color w:val="0070C0"/>
          <w:sz w:val="24"/>
        </w:rPr>
        <w:t>思考</w:t>
      </w:r>
      <w:r>
        <w:rPr>
          <w:color w:val="C00000"/>
          <w:sz w:val="24"/>
        </w:rPr>
        <w:t>(しこう)</w:t>
      </w:r>
      <w:r>
        <w:rPr>
          <w:sz w:val="24"/>
        </w:rPr>
        <w:t xml:space="preserve"> に よる もの です。これ が、</w:t>
      </w:r>
      <w:r>
        <w:rPr>
          <w:color w:val="0070C0"/>
          <w:sz w:val="24"/>
        </w:rPr>
        <w:t>私</w:t>
      </w:r>
      <w:r>
        <w:rPr>
          <w:color w:val="C00000"/>
          <w:sz w:val="24"/>
        </w:rPr>
        <w:t>(わたし)</w:t>
      </w:r>
      <w:r>
        <w:rPr>
          <w:sz w:val="24"/>
        </w:rPr>
        <w:t xml:space="preserve"> が </w:t>
      </w:r>
      <w:r>
        <w:rPr>
          <w:color w:val="0070C0"/>
          <w:sz w:val="24"/>
        </w:rPr>
        <w:t>強調</w:t>
      </w:r>
      <w:r>
        <w:rPr>
          <w:color w:val="C00000"/>
          <w:sz w:val="24"/>
        </w:rPr>
        <w:t>(きょうちょう)</w:t>
      </w:r>
      <w:r>
        <w:rPr>
          <w:sz w:val="24"/>
        </w:rPr>
        <w:t xml:space="preserve"> したい </w:t>
      </w:r>
      <w:r>
        <w:rPr>
          <w:color w:val="0070C0"/>
          <w:sz w:val="24"/>
        </w:rPr>
        <w:t>点</w:t>
      </w:r>
      <w:r>
        <w:rPr>
          <w:color w:val="C00000"/>
          <w:sz w:val="24"/>
        </w:rPr>
        <w:t>(てん)</w:t>
      </w:r>
      <w:r>
        <w:rPr>
          <w:sz w:val="24"/>
        </w:rPr>
        <w:t xml:space="preserve"> です。</w:t>
      </w:r>
      <w:r>
        <w:rPr>
          <w:color w:val="0070C0"/>
          <w:sz w:val="24"/>
        </w:rPr>
        <w:t>私</w:t>
      </w:r>
      <w:r>
        <w:rPr>
          <w:color w:val="C00000"/>
          <w:sz w:val="24"/>
        </w:rPr>
        <w:t>(わたし)</w:t>
      </w:r>
      <w:r>
        <w:rPr>
          <w:sz w:val="24"/>
        </w:rPr>
        <w:t xml:space="preserve">たち の </w:t>
      </w:r>
      <w:r>
        <w:rPr>
          <w:color w:val="0070C0"/>
          <w:sz w:val="24"/>
        </w:rPr>
        <w:t>環境</w:t>
      </w:r>
      <w:r>
        <w:rPr>
          <w:color w:val="C00000"/>
          <w:sz w:val="24"/>
        </w:rPr>
        <w:t>(かんきょう)</w:t>
      </w:r>
      <w:r>
        <w:rPr>
          <w:sz w:val="24"/>
        </w:rPr>
        <w:t xml:space="preserve"> の </w:t>
      </w:r>
      <w:r>
        <w:rPr>
          <w:color w:val="0070C0"/>
          <w:sz w:val="24"/>
        </w:rPr>
        <w:t>最</w:t>
      </w:r>
      <w:r>
        <w:rPr>
          <w:color w:val="C00000"/>
          <w:sz w:val="24"/>
        </w:rPr>
        <w:t>(もっと)</w:t>
      </w:r>
      <w:r>
        <w:rPr>
          <w:sz w:val="24"/>
        </w:rPr>
        <w:t xml:space="preserve">も </w:t>
      </w:r>
      <w:r>
        <w:rPr>
          <w:color w:val="0070C0"/>
          <w:sz w:val="24"/>
        </w:rPr>
        <w:t>重要</w:t>
      </w:r>
      <w:r>
        <w:rPr>
          <w:color w:val="C00000"/>
          <w:sz w:val="24"/>
        </w:rPr>
        <w:t>(じゅうよう)</w:t>
      </w:r>
      <w:r>
        <w:rPr>
          <w:sz w:val="24"/>
        </w:rPr>
        <w:t xml:space="preserve"> な </w:t>
      </w:r>
      <w:r>
        <w:rPr>
          <w:color w:val="0070C0"/>
          <w:sz w:val="24"/>
        </w:rPr>
        <w:t>要因</w:t>
      </w:r>
      <w:r>
        <w:rPr>
          <w:color w:val="C00000"/>
          <w:sz w:val="24"/>
        </w:rPr>
        <w:t>(よういん)</w:t>
      </w:r>
      <w:r>
        <w:rPr>
          <w:sz w:val="24"/>
        </w:rPr>
        <w:t xml:space="preserve"> は、</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w:t>
      </w:r>
      <w:r>
        <w:rPr>
          <w:color w:val="0070C0"/>
          <w:sz w:val="24"/>
        </w:rPr>
        <w:t>心</w:t>
      </w:r>
      <w:r>
        <w:rPr>
          <w:color w:val="C00000"/>
          <w:sz w:val="24"/>
        </w:rPr>
        <w:t>(こころ)</w:t>
      </w:r>
      <w:r>
        <w:rPr>
          <w:sz w:val="24"/>
        </w:rPr>
        <w:t xml:space="preserve"> の </w:t>
      </w:r>
      <w:r>
        <w:rPr>
          <w:color w:val="0070C0"/>
          <w:sz w:val="24"/>
        </w:rPr>
        <w:t>状態</w:t>
      </w:r>
      <w:r>
        <w:rPr>
          <w:color w:val="C00000"/>
          <w:sz w:val="24"/>
        </w:rPr>
        <w:t>(じょうたい)</w:t>
      </w:r>
      <w:r>
        <w:rPr>
          <w:sz w:val="24"/>
        </w:rPr>
        <w:t xml:space="preserve"> です。</w:t>
      </w:r>
    </w:p>
    <w:p>
      <w:r>
        <w:rPr>
          <w:color w:val="0070C0"/>
          <w:sz w:val="24"/>
        </w:rPr>
        <w:t>白人</w:t>
      </w:r>
      <w:r>
        <w:rPr>
          <w:color w:val="C00000"/>
          <w:sz w:val="24"/>
        </w:rPr>
        <w:t>(はくじん)</w:t>
      </w:r>
      <w:r>
        <w:rPr>
          <w:sz w:val="24"/>
        </w:rPr>
        <w:t xml:space="preserve"> が </w:t>
      </w:r>
      <w:r>
        <w:rPr>
          <w:color w:val="0070C0"/>
          <w:sz w:val="24"/>
        </w:rPr>
        <w:t>原始</w:t>
      </w:r>
      <w:r>
        <w:rPr>
          <w:color w:val="C00000"/>
          <w:sz w:val="24"/>
        </w:rPr>
        <w:t>(げんし)</w:t>
      </w:r>
      <w:r>
        <w:rPr>
          <w:sz w:val="24"/>
        </w:rPr>
        <w:t xml:space="preserve"> </w:t>
      </w:r>
      <w:r>
        <w:rPr>
          <w:color w:val="0070C0"/>
          <w:sz w:val="24"/>
        </w:rPr>
        <w:t>文化</w:t>
      </w:r>
      <w:r>
        <w:rPr>
          <w:color w:val="C00000"/>
          <w:sz w:val="24"/>
        </w:rPr>
        <w:t>(ぶんか)</w:t>
      </w:r>
      <w:r>
        <w:rPr>
          <w:sz w:val="24"/>
        </w:rPr>
        <w:t xml:space="preserve"> に </w:t>
      </w:r>
      <w:r>
        <w:rPr>
          <w:color w:val="0070C0"/>
          <w:sz w:val="24"/>
        </w:rPr>
        <w:t>侵入</w:t>
      </w:r>
      <w:r>
        <w:rPr>
          <w:color w:val="C00000"/>
          <w:sz w:val="24"/>
        </w:rPr>
        <w:t>(しんにゅう)</w:t>
      </w:r>
      <w:r>
        <w:rPr>
          <w:sz w:val="24"/>
        </w:rPr>
        <w:t xml:space="preserve"> した </w:t>
      </w:r>
      <w:r>
        <w:rPr>
          <w:color w:val="0070C0"/>
          <w:sz w:val="24"/>
        </w:rPr>
        <w:t>場所</w:t>
      </w:r>
      <w:r>
        <w:rPr>
          <w:color w:val="C00000"/>
          <w:sz w:val="24"/>
        </w:rPr>
        <w:t>(ばしょ)</w:t>
      </w:r>
      <w:r>
        <w:rPr>
          <w:sz w:val="24"/>
        </w:rPr>
        <w:t xml:space="preserve"> で、</w:t>
      </w:r>
      <w:r>
        <w:rPr>
          <w:color w:val="0070C0"/>
          <w:sz w:val="24"/>
        </w:rPr>
        <w:t>最</w:t>
      </w:r>
      <w:r>
        <w:rPr>
          <w:color w:val="C00000"/>
          <w:sz w:val="24"/>
        </w:rPr>
        <w:t>(もっと)</w:t>
      </w:r>
      <w:r>
        <w:rPr>
          <w:sz w:val="24"/>
        </w:rPr>
        <w:t xml:space="preserve">も </w:t>
      </w:r>
      <w:r>
        <w:rPr>
          <w:color w:val="0070C0"/>
          <w:sz w:val="24"/>
        </w:rPr>
        <w:t>破壊</w:t>
      </w:r>
      <w:r>
        <w:rPr>
          <w:color w:val="C00000"/>
          <w:sz w:val="24"/>
        </w:rPr>
        <w:t>(はかい)</w:t>
      </w:r>
      <w:r>
        <w:rPr>
          <w:sz w:val="24"/>
        </w:rPr>
        <w:t xml:space="preserve"> </w:t>
      </w:r>
      <w:r>
        <w:rPr>
          <w:color w:val="0070C0"/>
          <w:sz w:val="24"/>
        </w:rPr>
        <w:t>的</w:t>
      </w:r>
      <w:r>
        <w:rPr>
          <w:color w:val="C00000"/>
          <w:sz w:val="24"/>
        </w:rPr>
        <w:t>(てき)</w:t>
      </w:r>
      <w:r>
        <w:rPr>
          <w:sz w:val="24"/>
        </w:rPr>
        <w:t xml:space="preserve"> な </w:t>
      </w:r>
      <w:r>
        <w:rPr>
          <w:color w:val="0070C0"/>
          <w:sz w:val="24"/>
        </w:rPr>
        <w:t>影響</w:t>
      </w:r>
      <w:r>
        <w:rPr>
          <w:color w:val="C00000"/>
          <w:sz w:val="24"/>
        </w:rPr>
        <w:t>(えいきょう)</w:t>
      </w:r>
      <w:r>
        <w:rPr>
          <w:sz w:val="24"/>
        </w:rPr>
        <w:t xml:space="preserve"> は、</w:t>
      </w:r>
      <w:r>
        <w:rPr>
          <w:color w:val="0070C0"/>
          <w:sz w:val="24"/>
        </w:rPr>
        <w:t>物理</w:t>
      </w:r>
      <w:r>
        <w:rPr>
          <w:color w:val="C00000"/>
          <w:sz w:val="24"/>
        </w:rPr>
        <w:t>(ぶつり)</w:t>
      </w:r>
      <w:r>
        <w:rPr>
          <w:sz w:val="24"/>
        </w:rPr>
        <w:t xml:space="preserve"> </w:t>
      </w:r>
      <w:r>
        <w:rPr>
          <w:color w:val="0070C0"/>
          <w:sz w:val="24"/>
        </w:rPr>
        <w:t>的</w:t>
      </w:r>
      <w:r>
        <w:rPr>
          <w:color w:val="C00000"/>
          <w:sz w:val="24"/>
        </w:rPr>
        <w:t>(てき)</w:t>
      </w:r>
      <w:r>
        <w:rPr>
          <w:sz w:val="24"/>
        </w:rPr>
        <w:t xml:space="preserve"> な </w:t>
      </w:r>
      <w:r>
        <w:rPr>
          <w:color w:val="0070C0"/>
          <w:sz w:val="24"/>
        </w:rPr>
        <w:t>武器</w:t>
      </w:r>
      <w:r>
        <w:rPr>
          <w:color w:val="C00000"/>
          <w:sz w:val="24"/>
        </w:rPr>
        <w:t>(ぶき)</w:t>
      </w:r>
      <w:r>
        <w:rPr>
          <w:sz w:val="24"/>
        </w:rPr>
        <w:t xml:space="preserve"> から で は なく、</w:t>
      </w:r>
      <w:r>
        <w:rPr>
          <w:color w:val="0070C0"/>
          <w:sz w:val="24"/>
        </w:rPr>
        <w:t>思想</w:t>
      </w:r>
      <w:r>
        <w:rPr>
          <w:color w:val="C00000"/>
          <w:sz w:val="24"/>
        </w:rPr>
        <w:t>(しそう)</w:t>
      </w:r>
      <w:r>
        <w:rPr>
          <w:sz w:val="24"/>
        </w:rPr>
        <w:t xml:space="preserve"> から </w:t>
      </w:r>
      <w:r>
        <w:rPr>
          <w:color w:val="0070C0"/>
          <w:sz w:val="24"/>
        </w:rPr>
        <w:t>来</w:t>
      </w:r>
      <w:r>
        <w:rPr>
          <w:color w:val="C00000"/>
          <w:sz w:val="24"/>
        </w:rPr>
        <w:t>(き)</w:t>
      </w:r>
      <w:r>
        <w:rPr>
          <w:sz w:val="24"/>
        </w:rPr>
        <w:t xml:space="preserve">た こと は よく </w:t>
      </w:r>
      <w:r>
        <w:rPr>
          <w:color w:val="0070C0"/>
          <w:sz w:val="24"/>
        </w:rPr>
        <w:t>知</w:t>
      </w:r>
      <w:r>
        <w:rPr>
          <w:color w:val="C00000"/>
          <w:sz w:val="24"/>
        </w:rPr>
        <w:t>(し)</w:t>
      </w:r>
      <w:r>
        <w:rPr>
          <w:sz w:val="24"/>
        </w:rPr>
        <w:t>られて います。</w:t>
      </w:r>
      <w:r>
        <w:rPr>
          <w:color w:val="0070C0"/>
          <w:sz w:val="24"/>
        </w:rPr>
        <w:t>思想</w:t>
      </w:r>
      <w:r>
        <w:rPr>
          <w:color w:val="C00000"/>
          <w:sz w:val="24"/>
        </w:rPr>
        <w:t>(しそう)</w:t>
      </w:r>
      <w:r>
        <w:rPr>
          <w:sz w:val="24"/>
        </w:rPr>
        <w:t xml:space="preserve"> は </w:t>
      </w:r>
      <w:r>
        <w:rPr>
          <w:color w:val="0070C0"/>
          <w:sz w:val="24"/>
        </w:rPr>
        <w:t>危険</w:t>
      </w:r>
      <w:r>
        <w:rPr>
          <w:color w:val="C00000"/>
          <w:sz w:val="24"/>
        </w:rPr>
        <w:t>(きけん)</w:t>
      </w:r>
      <w:r>
        <w:rPr>
          <w:sz w:val="24"/>
        </w:rPr>
        <w:t xml:space="preserve"> です。</w:t>
      </w:r>
      <w:r>
        <w:rPr>
          <w:color w:val="0070C0"/>
          <w:sz w:val="24"/>
        </w:rPr>
        <w:t>聖</w:t>
      </w:r>
      <w:r>
        <w:rPr>
          <w:color w:val="C00000"/>
          <w:sz w:val="24"/>
        </w:rPr>
        <w:t>(せい)</w:t>
      </w:r>
      <w:r>
        <w:rPr>
          <w:sz w:val="24"/>
        </w:rPr>
        <w:t xml:space="preserve"> </w:t>
      </w:r>
      <w:r>
        <w:rPr>
          <w:color w:val="0070C0"/>
          <w:sz w:val="24"/>
        </w:rPr>
        <w:t>庁</w:t>
      </w:r>
      <w:r>
        <w:rPr>
          <w:color w:val="C00000"/>
          <w:sz w:val="24"/>
        </w:rPr>
        <w:t>(ちょう)</w:t>
      </w:r>
      <w:r>
        <w:rPr>
          <w:sz w:val="24"/>
        </w:rPr>
        <w:t xml:space="preserve"> は、</w:t>
      </w:r>
      <w:r>
        <w:rPr>
          <w:color w:val="0070C0"/>
          <w:sz w:val="24"/>
        </w:rPr>
        <w:t>過去</w:t>
      </w:r>
      <w:r>
        <w:rPr>
          <w:color w:val="C00000"/>
          <w:sz w:val="24"/>
        </w:rPr>
        <w:t>(かこ)</w:t>
      </w:r>
      <w:r>
        <w:rPr>
          <w:sz w:val="24"/>
        </w:rPr>
        <w:t xml:space="preserve"> に </w:t>
      </w:r>
      <w:r>
        <w:rPr>
          <w:color w:val="0070C0"/>
          <w:sz w:val="24"/>
        </w:rPr>
        <w:t>異端者</w:t>
      </w:r>
      <w:r>
        <w:rPr>
          <w:color w:val="C00000"/>
          <w:sz w:val="24"/>
        </w:rPr>
        <w:t>(いたんしゃ)</w:t>
      </w:r>
      <w:r>
        <w:rPr>
          <w:sz w:val="24"/>
        </w:rPr>
        <w:t xml:space="preserve"> を </w:t>
      </w:r>
      <w:r>
        <w:rPr>
          <w:color w:val="0070C0"/>
          <w:sz w:val="24"/>
        </w:rPr>
        <w:t>焼</w:t>
      </w:r>
      <w:r>
        <w:rPr>
          <w:color w:val="C00000"/>
          <w:sz w:val="24"/>
        </w:rPr>
        <w:t>(や)</w:t>
      </w:r>
      <w:r>
        <w:rPr>
          <w:sz w:val="24"/>
        </w:rPr>
        <w:t xml:space="preserve">き </w:t>
      </w:r>
      <w:r>
        <w:rPr>
          <w:color w:val="0070C0"/>
          <w:sz w:val="24"/>
        </w:rPr>
        <w:t>殺</w:t>
      </w:r>
      <w:r>
        <w:rPr>
          <w:color w:val="C00000"/>
          <w:sz w:val="24"/>
        </w:rPr>
        <w:t>(ころ)</w:t>
      </w:r>
      <w:r>
        <w:rPr>
          <w:sz w:val="24"/>
        </w:rPr>
        <w:t xml:space="preserve">す こと を </w:t>
      </w:r>
      <w:r>
        <w:rPr>
          <w:color w:val="0070C0"/>
          <w:sz w:val="24"/>
        </w:rPr>
        <w:t>命</w:t>
      </w:r>
      <w:r>
        <w:rPr>
          <w:color w:val="C00000"/>
          <w:sz w:val="24"/>
        </w:rPr>
        <w:t>(めい)</w:t>
      </w:r>
      <w:r>
        <w:rPr>
          <w:sz w:val="24"/>
        </w:rPr>
        <w:t xml:space="preserve">じた とき、これ を よく </w:t>
      </w:r>
      <w:r>
        <w:rPr>
          <w:color w:val="0070C0"/>
          <w:sz w:val="24"/>
        </w:rPr>
        <w:t>知</w:t>
      </w:r>
      <w:r>
        <w:rPr>
          <w:color w:val="C00000"/>
          <w:sz w:val="24"/>
        </w:rPr>
        <w:t>(し)</w:t>
      </w:r>
      <w:r>
        <w:rPr>
          <w:sz w:val="24"/>
        </w:rPr>
        <w:t>って いました。</w:t>
      </w:r>
      <w:r>
        <w:rPr>
          <w:color w:val="0070C0"/>
          <w:sz w:val="24"/>
        </w:rPr>
        <w:t>実際</w:t>
      </w:r>
      <w:r>
        <w:rPr>
          <w:color w:val="C00000"/>
          <w:sz w:val="24"/>
        </w:rPr>
        <w:t>(じっさい)</w:t>
      </w:r>
      <w:r>
        <w:rPr>
          <w:sz w:val="24"/>
        </w:rPr>
        <w:t>、</w:t>
      </w:r>
      <w:r>
        <w:rPr>
          <w:color w:val="0070C0"/>
          <w:sz w:val="24"/>
        </w:rPr>
        <w:t>自由</w:t>
      </w:r>
      <w:r>
        <w:rPr>
          <w:color w:val="C00000"/>
          <w:sz w:val="24"/>
        </w:rPr>
        <w:t>(じゆう)</w:t>
      </w:r>
      <w:r>
        <w:rPr>
          <w:sz w:val="24"/>
        </w:rPr>
        <w:t xml:space="preserve"> な </w:t>
      </w:r>
      <w:r>
        <w:rPr>
          <w:color w:val="0070C0"/>
          <w:sz w:val="24"/>
        </w:rPr>
        <w:t>発言</w:t>
      </w:r>
      <w:r>
        <w:rPr>
          <w:color w:val="C00000"/>
          <w:sz w:val="24"/>
        </w:rPr>
        <w:t>(はつげん)</w:t>
      </w:r>
      <w:r>
        <w:rPr>
          <w:sz w:val="24"/>
        </w:rPr>
        <w:t xml:space="preserve"> の </w:t>
      </w:r>
      <w:r>
        <w:rPr>
          <w:color w:val="0070C0"/>
          <w:sz w:val="24"/>
        </w:rPr>
        <w:t>概念</w:t>
      </w:r>
      <w:r>
        <w:rPr>
          <w:color w:val="C00000"/>
          <w:sz w:val="24"/>
        </w:rPr>
        <w:t>(がいねん)</w:t>
      </w:r>
      <w:r>
        <w:rPr>
          <w:sz w:val="24"/>
        </w:rPr>
        <w:t xml:space="preserve"> が </w:t>
      </w:r>
      <w:r>
        <w:rPr>
          <w:color w:val="0070C0"/>
          <w:sz w:val="24"/>
        </w:rPr>
        <w:t>私</w:t>
      </w:r>
      <w:r>
        <w:rPr>
          <w:color w:val="C00000"/>
          <w:sz w:val="24"/>
        </w:rPr>
        <w:t>(わたし)</w:t>
      </w:r>
      <w:r>
        <w:rPr>
          <w:sz w:val="24"/>
        </w:rPr>
        <w:t xml:space="preserve">たち の </w:t>
      </w:r>
      <w:r>
        <w:rPr>
          <w:color w:val="0070C0"/>
          <w:sz w:val="24"/>
        </w:rPr>
        <w:t>現代</w:t>
      </w:r>
      <w:r>
        <w:rPr>
          <w:color w:val="C00000"/>
          <w:sz w:val="24"/>
        </w:rPr>
        <w:t>(げんだい)</w:t>
      </w:r>
      <w:r>
        <w:rPr>
          <w:sz w:val="24"/>
        </w:rPr>
        <w:t xml:space="preserve"> </w:t>
      </w:r>
      <w:r>
        <w:rPr>
          <w:color w:val="0070C0"/>
          <w:sz w:val="24"/>
        </w:rPr>
        <w:t>社会</w:t>
      </w:r>
      <w:r>
        <w:rPr>
          <w:color w:val="C00000"/>
          <w:sz w:val="24"/>
        </w:rPr>
        <w:t>(しゃかい)</w:t>
      </w:r>
      <w:r>
        <w:rPr>
          <w:sz w:val="24"/>
        </w:rPr>
        <w:t xml:space="preserve"> に </w:t>
      </w:r>
      <w:r>
        <w:rPr>
          <w:color w:val="0070C0"/>
          <w:sz w:val="24"/>
        </w:rPr>
        <w:t>存在</w:t>
      </w:r>
      <w:r>
        <w:rPr>
          <w:color w:val="C00000"/>
          <w:sz w:val="24"/>
        </w:rPr>
        <w:t>(そんざい)</w:t>
      </w:r>
      <w:r>
        <w:rPr>
          <w:sz w:val="24"/>
        </w:rPr>
        <w:t xml:space="preserve"> する の は、コミュニティ の </w:t>
      </w:r>
      <w:r>
        <w:rPr>
          <w:color w:val="0070C0"/>
          <w:sz w:val="24"/>
        </w:rPr>
        <w:t>内側</w:t>
      </w:r>
      <w:r>
        <w:rPr>
          <w:color w:val="C00000"/>
          <w:sz w:val="24"/>
        </w:rPr>
        <w:t>(うちがわ)</w:t>
      </w:r>
      <w:r>
        <w:rPr>
          <w:sz w:val="24"/>
        </w:rPr>
        <w:t xml:space="preserve"> に いる と、コミュニティ の </w:t>
      </w:r>
      <w:r>
        <w:rPr>
          <w:color w:val="0070C0"/>
          <w:sz w:val="24"/>
        </w:rPr>
        <w:t>慣習</w:t>
      </w:r>
      <w:r>
        <w:rPr>
          <w:color w:val="C00000"/>
          <w:sz w:val="24"/>
        </w:rPr>
        <w:t>(かんしゅう)</w:t>
      </w:r>
      <w:r>
        <w:rPr>
          <w:sz w:val="24"/>
        </w:rPr>
        <w:t xml:space="preserve"> によって、</w:t>
      </w:r>
      <w:r>
        <w:rPr>
          <w:color w:val="0070C0"/>
          <w:sz w:val="24"/>
        </w:rPr>
        <w:t>本当</w:t>
      </w:r>
      <w:r>
        <w:rPr>
          <w:color w:val="C00000"/>
          <w:sz w:val="24"/>
        </w:rPr>
        <w:t>(ほんとう)</w:t>
      </w:r>
      <w:r>
        <w:rPr>
          <w:sz w:val="24"/>
        </w:rPr>
        <w:t xml:space="preserve"> に </w:t>
      </w:r>
      <w:r>
        <w:rPr>
          <w:color w:val="0070C0"/>
          <w:sz w:val="24"/>
        </w:rPr>
        <w:t>破壊</w:t>
      </w:r>
      <w:r>
        <w:rPr>
          <w:color w:val="C00000"/>
          <w:sz w:val="24"/>
        </w:rPr>
        <w:t>(はかい)</w:t>
      </w:r>
      <w:r>
        <w:rPr>
          <w:sz w:val="24"/>
        </w:rPr>
        <w:t xml:space="preserve"> </w:t>
      </w:r>
      <w:r>
        <w:rPr>
          <w:color w:val="0070C0"/>
          <w:sz w:val="24"/>
        </w:rPr>
        <w:t>的</w:t>
      </w:r>
      <w:r>
        <w:rPr>
          <w:color w:val="C00000"/>
          <w:sz w:val="24"/>
        </w:rPr>
        <w:t>(てき)</w:t>
      </w:r>
      <w:r>
        <w:rPr>
          <w:sz w:val="24"/>
        </w:rPr>
        <w:t xml:space="preserve"> な もの を </w:t>
      </w:r>
      <w:r>
        <w:rPr>
          <w:color w:val="0070C0"/>
          <w:sz w:val="24"/>
        </w:rPr>
        <w:t>想像</w:t>
      </w:r>
      <w:r>
        <w:rPr>
          <w:color w:val="C00000"/>
          <w:sz w:val="24"/>
        </w:rPr>
        <w:t>(そうぞう)</w:t>
      </w:r>
      <w:r>
        <w:rPr>
          <w:sz w:val="24"/>
        </w:rPr>
        <w:t xml:space="preserve"> する こと が とても </w:t>
      </w:r>
      <w:r>
        <w:rPr>
          <w:color w:val="0070C0"/>
          <w:sz w:val="24"/>
        </w:rPr>
        <w:t>難</w:t>
      </w:r>
      <w:r>
        <w:rPr>
          <w:color w:val="C00000"/>
          <w:sz w:val="24"/>
        </w:rPr>
        <w:t>(むずか)</w:t>
      </w:r>
      <w:r>
        <w:rPr>
          <w:sz w:val="24"/>
        </w:rPr>
        <w:t xml:space="preserve">しい </w:t>
      </w:r>
      <w:r>
        <w:rPr>
          <w:color w:val="0070C0"/>
          <w:sz w:val="24"/>
        </w:rPr>
        <w:t>程度</w:t>
      </w:r>
      <w:r>
        <w:rPr>
          <w:color w:val="C00000"/>
          <w:sz w:val="24"/>
        </w:rPr>
        <w:t>(ていど)</w:t>
      </w:r>
      <w:r>
        <w:rPr>
          <w:sz w:val="24"/>
        </w:rPr>
        <w:t xml:space="preserve"> まで </w:t>
      </w:r>
      <w:r>
        <w:rPr>
          <w:color w:val="0070C0"/>
          <w:sz w:val="24"/>
        </w:rPr>
        <w:t>条件</w:t>
      </w:r>
      <w:r>
        <w:rPr>
          <w:color w:val="C00000"/>
          <w:sz w:val="24"/>
        </w:rPr>
        <w:t>(じょうけん)</w:t>
      </w:r>
      <w:r>
        <w:rPr>
          <w:sz w:val="24"/>
        </w:rPr>
        <w:t xml:space="preserve"> </w:t>
      </w:r>
      <w:r>
        <w:rPr>
          <w:color w:val="0070C0"/>
          <w:sz w:val="24"/>
        </w:rPr>
        <w:t>付</w:t>
      </w:r>
      <w:r>
        <w:rPr>
          <w:color w:val="C00000"/>
          <w:sz w:val="24"/>
        </w:rPr>
        <w:t>(づ)</w:t>
      </w:r>
      <w:r>
        <w:rPr>
          <w:sz w:val="24"/>
        </w:rPr>
        <w:t>けられる から です。</w:t>
      </w:r>
      <w:r>
        <w:rPr>
          <w:color w:val="0070C0"/>
          <w:sz w:val="24"/>
        </w:rPr>
        <w:t>外</w:t>
      </w:r>
      <w:r>
        <w:rPr>
          <w:color w:val="C00000"/>
          <w:sz w:val="24"/>
        </w:rPr>
        <w:t>(そと)</w:t>
      </w:r>
      <w:r>
        <w:rPr>
          <w:sz w:val="24"/>
        </w:rPr>
        <w:t xml:space="preserve"> から </w:t>
      </w:r>
      <w:r>
        <w:rPr>
          <w:color w:val="0070C0"/>
          <w:sz w:val="24"/>
        </w:rPr>
        <w:t>見守</w:t>
      </w:r>
      <w:r>
        <w:rPr>
          <w:color w:val="C00000"/>
          <w:sz w:val="24"/>
        </w:rPr>
        <w:t>(みまも)</w:t>
      </w:r>
      <w:r>
        <w:rPr>
          <w:sz w:val="24"/>
        </w:rPr>
        <w:t xml:space="preserve">って いる </w:t>
      </w:r>
      <w:r>
        <w:rPr>
          <w:color w:val="0070C0"/>
          <w:sz w:val="24"/>
        </w:rPr>
        <w:t>人</w:t>
      </w:r>
      <w:r>
        <w:rPr>
          <w:color w:val="C00000"/>
          <w:sz w:val="24"/>
        </w:rPr>
        <w:t>(ひと)</w:t>
      </w:r>
      <w:r>
        <w:rPr>
          <w:sz w:val="24"/>
        </w:rPr>
        <w:t xml:space="preserve"> だけ が、</w:t>
      </w:r>
      <w:r>
        <w:rPr>
          <w:color w:val="0070C0"/>
          <w:sz w:val="24"/>
        </w:rPr>
        <w:t>危険</w:t>
      </w:r>
      <w:r>
        <w:rPr>
          <w:color w:val="C00000"/>
          <w:sz w:val="24"/>
        </w:rPr>
        <w:t>(きけん)</w:t>
      </w:r>
      <w:r>
        <w:rPr>
          <w:sz w:val="24"/>
        </w:rPr>
        <w:t xml:space="preserve"> な </w:t>
      </w:r>
      <w:r>
        <w:rPr>
          <w:color w:val="0070C0"/>
          <w:sz w:val="24"/>
        </w:rPr>
        <w:t>思考</w:t>
      </w:r>
      <w:r>
        <w:rPr>
          <w:color w:val="C00000"/>
          <w:sz w:val="24"/>
        </w:rPr>
        <w:t>(しこう)</w:t>
      </w:r>
      <w:r>
        <w:rPr>
          <w:sz w:val="24"/>
        </w:rPr>
        <w:t xml:space="preserve"> を </w:t>
      </w:r>
      <w:r>
        <w:rPr>
          <w:color w:val="0070C0"/>
          <w:sz w:val="24"/>
        </w:rPr>
        <w:t>注入</w:t>
      </w:r>
      <w:r>
        <w:rPr>
          <w:color w:val="C00000"/>
          <w:sz w:val="24"/>
        </w:rPr>
        <w:t>(ちゅうにゅう)</w:t>
      </w:r>
      <w:r>
        <w:rPr>
          <w:sz w:val="24"/>
        </w:rPr>
        <w:t xml:space="preserve"> する こと が できます。</w:t>
      </w:r>
      <w:r>
        <w:rPr>
          <w:color w:val="0070C0"/>
          <w:sz w:val="24"/>
        </w:rPr>
        <w:t>現代</w:t>
      </w:r>
      <w:r>
        <w:rPr>
          <w:color w:val="C00000"/>
          <w:sz w:val="24"/>
        </w:rPr>
        <w:t>(げんだい)</w:t>
      </w:r>
      <w:r>
        <w:rPr>
          <w:sz w:val="24"/>
        </w:rPr>
        <w:t xml:space="preserve"> の </w:t>
      </w:r>
      <w:r>
        <w:rPr>
          <w:color w:val="0070C0"/>
          <w:sz w:val="24"/>
        </w:rPr>
        <w:t>世界</w:t>
      </w:r>
      <w:r>
        <w:rPr>
          <w:color w:val="C00000"/>
          <w:sz w:val="24"/>
        </w:rPr>
        <w:t>(せかい)</w:t>
      </w:r>
      <w:r>
        <w:rPr>
          <w:sz w:val="24"/>
        </w:rPr>
        <w:t xml:space="preserve"> に、</w:t>
      </w:r>
      <w:r>
        <w:rPr>
          <w:color w:val="0070C0"/>
          <w:sz w:val="24"/>
        </w:rPr>
        <w:t>私</w:t>
      </w:r>
      <w:r>
        <w:rPr>
          <w:color w:val="C00000"/>
          <w:sz w:val="24"/>
        </w:rPr>
        <w:t>(わたし)</w:t>
      </w:r>
      <w:r>
        <w:rPr>
          <w:sz w:val="24"/>
        </w:rPr>
        <w:t xml:space="preserve">たち を </w:t>
      </w:r>
      <w:r>
        <w:rPr>
          <w:color w:val="0070C0"/>
          <w:sz w:val="24"/>
        </w:rPr>
        <w:t>完全</w:t>
      </w:r>
      <w:r>
        <w:rPr>
          <w:color w:val="C00000"/>
          <w:sz w:val="24"/>
        </w:rPr>
        <w:t>(かんぜん)</w:t>
      </w:r>
      <w:r>
        <w:rPr>
          <w:sz w:val="24"/>
        </w:rPr>
        <w:t xml:space="preserve"> に </w:t>
      </w:r>
      <w:r>
        <w:rPr>
          <w:color w:val="0070C0"/>
          <w:sz w:val="24"/>
        </w:rPr>
        <w:t>破壊</w:t>
      </w:r>
      <w:r>
        <w:rPr>
          <w:color w:val="C00000"/>
          <w:sz w:val="24"/>
        </w:rPr>
        <w:t>(はかい)</w:t>
      </w:r>
      <w:r>
        <w:rPr>
          <w:sz w:val="24"/>
        </w:rPr>
        <w:t xml:space="preserve"> する </w:t>
      </w:r>
      <w:r>
        <w:rPr>
          <w:color w:val="0070C0"/>
          <w:sz w:val="24"/>
        </w:rPr>
        <w:t>思想</w:t>
      </w:r>
      <w:r>
        <w:rPr>
          <w:color w:val="C00000"/>
          <w:sz w:val="24"/>
        </w:rPr>
        <w:t>(しそう)</w:t>
      </w:r>
      <w:r>
        <w:rPr>
          <w:sz w:val="24"/>
        </w:rPr>
        <w:t xml:space="preserve"> を </w:t>
      </w:r>
      <w:r>
        <w:rPr>
          <w:color w:val="0070C0"/>
          <w:sz w:val="24"/>
        </w:rPr>
        <w:t>注入</w:t>
      </w:r>
      <w:r>
        <w:rPr>
          <w:color w:val="C00000"/>
          <w:sz w:val="24"/>
        </w:rPr>
        <w:t>(ちゅうにゅう)</w:t>
      </w:r>
      <w:r>
        <w:rPr>
          <w:sz w:val="24"/>
        </w:rPr>
        <w:t xml:space="preserve"> する こと が </w:t>
      </w:r>
      <w:r>
        <w:rPr>
          <w:color w:val="0070C0"/>
          <w:sz w:val="24"/>
        </w:rPr>
        <w:t>可能</w:t>
      </w:r>
      <w:r>
        <w:rPr>
          <w:color w:val="C00000"/>
          <w:sz w:val="24"/>
        </w:rPr>
        <w:t>(かのう)</w:t>
      </w:r>
      <w:r>
        <w:rPr>
          <w:sz w:val="24"/>
        </w:rPr>
        <w:t xml:space="preserve"> だ と </w:t>
      </w:r>
      <w:r>
        <w:rPr>
          <w:color w:val="0070C0"/>
          <w:sz w:val="24"/>
        </w:rPr>
        <w:t>疑</w:t>
      </w:r>
      <w:r>
        <w:rPr>
          <w:color w:val="C00000"/>
          <w:sz w:val="24"/>
        </w:rPr>
        <w:t>(うたが)</w:t>
      </w:r>
      <w:r>
        <w:rPr>
          <w:sz w:val="24"/>
        </w:rPr>
        <w:t>って いません。</w:t>
      </w:r>
      <w:r>
        <w:rPr>
          <w:color w:val="0070C0"/>
          <w:sz w:val="24"/>
        </w:rPr>
        <w:t>例</w:t>
      </w:r>
      <w:r>
        <w:rPr>
          <w:color w:val="C00000"/>
          <w:sz w:val="24"/>
        </w:rPr>
        <w:t>(れい)</w:t>
      </w:r>
      <w:r>
        <w:rPr>
          <w:sz w:val="24"/>
        </w:rPr>
        <w:t xml:space="preserve"> を </w:t>
      </w:r>
      <w:r>
        <w:rPr>
          <w:color w:val="0070C0"/>
          <w:sz w:val="24"/>
        </w:rPr>
        <w:t>挙</w:t>
      </w:r>
      <w:r>
        <w:rPr>
          <w:color w:val="C00000"/>
          <w:sz w:val="24"/>
        </w:rPr>
        <w:t>(あ)</w:t>
      </w:r>
      <w:r>
        <w:rPr>
          <w:sz w:val="24"/>
        </w:rPr>
        <w:t>げたい の です が、</w:t>
      </w:r>
      <w:r>
        <w:rPr>
          <w:color w:val="0070C0"/>
          <w:sz w:val="24"/>
        </w:rPr>
        <w:t>幸運</w:t>
      </w:r>
      <w:r>
        <w:rPr>
          <w:color w:val="C00000"/>
          <w:sz w:val="24"/>
        </w:rPr>
        <w:t>(こううん)</w:t>
      </w:r>
      <w:r>
        <w:rPr>
          <w:sz w:val="24"/>
        </w:rPr>
        <w:t xml:space="preserve"> に も できません。</w:t>
      </w:r>
      <w:r>
        <w:rPr>
          <w:color w:val="0070C0"/>
          <w:sz w:val="24"/>
        </w:rPr>
        <w:t>原子</w:t>
      </w:r>
      <w:r>
        <w:rPr>
          <w:color w:val="C00000"/>
          <w:sz w:val="24"/>
        </w:rPr>
        <w:t>(げんし)</w:t>
      </w:r>
      <w:r>
        <w:rPr>
          <w:sz w:val="24"/>
        </w:rPr>
        <w:t xml:space="preserve"> </w:t>
      </w:r>
      <w:r>
        <w:rPr>
          <w:color w:val="0070C0"/>
          <w:sz w:val="24"/>
        </w:rPr>
        <w:t>爆弾</w:t>
      </w:r>
      <w:r>
        <w:rPr>
          <w:color w:val="C00000"/>
          <w:sz w:val="24"/>
        </w:rPr>
        <w:t>(ばくだん)</w:t>
      </w:r>
      <w:r>
        <w:rPr>
          <w:sz w:val="24"/>
        </w:rPr>
        <w:t xml:space="preserve"> を </w:t>
      </w:r>
      <w:r>
        <w:rPr>
          <w:color w:val="0070C0"/>
          <w:sz w:val="24"/>
        </w:rPr>
        <w:t>挙</w:t>
      </w:r>
      <w:r>
        <w:rPr>
          <w:color w:val="C00000"/>
          <w:sz w:val="24"/>
        </w:rPr>
        <w:t>(あ)</w:t>
      </w:r>
      <w:r>
        <w:rPr>
          <w:sz w:val="24"/>
        </w:rPr>
        <w:t xml:space="preserve">げる だけ で </w:t>
      </w:r>
      <w:r>
        <w:rPr>
          <w:color w:val="0070C0"/>
          <w:sz w:val="24"/>
        </w:rPr>
        <w:t>十分</w:t>
      </w:r>
      <w:r>
        <w:rPr>
          <w:color w:val="C00000"/>
          <w:sz w:val="24"/>
        </w:rPr>
        <w:t>(じゅうぶん)</w:t>
      </w:r>
      <w:r>
        <w:rPr>
          <w:sz w:val="24"/>
        </w:rPr>
        <w:t xml:space="preserve"> でしょう。まだ </w:t>
      </w:r>
      <w:r>
        <w:rPr>
          <w:color w:val="0070C0"/>
          <w:sz w:val="24"/>
        </w:rPr>
        <w:t>爆弾</w:t>
      </w:r>
      <w:r>
        <w:rPr>
          <w:color w:val="C00000"/>
          <w:sz w:val="24"/>
        </w:rPr>
        <w:t>(ばくだん)</w:t>
      </w:r>
      <w:r>
        <w:rPr>
          <w:sz w:val="24"/>
        </w:rPr>
        <w:t xml:space="preserve"> を </w:t>
      </w:r>
      <w:r>
        <w:rPr>
          <w:color w:val="0070C0"/>
          <w:sz w:val="24"/>
        </w:rPr>
        <w:t>所有</w:t>
      </w:r>
      <w:r>
        <w:rPr>
          <w:color w:val="C00000"/>
          <w:sz w:val="24"/>
        </w:rPr>
        <w:t>(しょゆう)</w:t>
      </w:r>
      <w:r>
        <w:rPr>
          <w:sz w:val="24"/>
        </w:rPr>
        <w:t xml:space="preserve"> して いない、それ なり に </w:t>
      </w:r>
      <w:r>
        <w:rPr>
          <w:color w:val="0070C0"/>
          <w:sz w:val="24"/>
        </w:rPr>
        <w:t>発展</w:t>
      </w:r>
      <w:r>
        <w:rPr>
          <w:color w:val="C00000"/>
          <w:sz w:val="24"/>
        </w:rPr>
        <w:t>(はってん)</w:t>
      </w:r>
      <w:r>
        <w:rPr>
          <w:sz w:val="24"/>
        </w:rPr>
        <w:t xml:space="preserve"> した </w:t>
      </w:r>
      <w:r>
        <w:rPr>
          <w:color w:val="0070C0"/>
          <w:sz w:val="24"/>
        </w:rPr>
        <w:t>技術</w:t>
      </w:r>
      <w:r>
        <w:rPr>
          <w:color w:val="C00000"/>
          <w:sz w:val="24"/>
        </w:rPr>
        <w:t>(ぎじゅつ)</w:t>
      </w:r>
      <w:r>
        <w:rPr>
          <w:sz w:val="24"/>
        </w:rPr>
        <w:t xml:space="preserve"> </w:t>
      </w:r>
      <w:r>
        <w:rPr>
          <w:color w:val="0070C0"/>
          <w:sz w:val="24"/>
        </w:rPr>
        <w:t>社会</w:t>
      </w:r>
      <w:r>
        <w:rPr>
          <w:color w:val="C00000"/>
          <w:sz w:val="24"/>
        </w:rPr>
        <w:t>(しゃかい)</w:t>
      </w:r>
      <w:r>
        <w:rPr>
          <w:sz w:val="24"/>
        </w:rPr>
        <w:t xml:space="preserve"> に、その </w:t>
      </w:r>
      <w:r>
        <w:rPr>
          <w:color w:val="0070C0"/>
          <w:sz w:val="24"/>
        </w:rPr>
        <w:t>可能性</w:t>
      </w:r>
      <w:r>
        <w:rPr>
          <w:color w:val="C00000"/>
          <w:sz w:val="24"/>
        </w:rPr>
        <w:t>(かのうせい)</w:t>
      </w:r>
      <w:r>
        <w:rPr>
          <w:sz w:val="24"/>
        </w:rPr>
        <w:t xml:space="preserve"> を </w:t>
      </w:r>
      <w:r>
        <w:rPr>
          <w:color w:val="0070C0"/>
          <w:sz w:val="24"/>
        </w:rPr>
        <w:t>知</w:t>
      </w:r>
      <w:r>
        <w:rPr>
          <w:color w:val="C00000"/>
          <w:sz w:val="24"/>
        </w:rPr>
        <w:t>(し)</w:t>
      </w:r>
      <w:r>
        <w:rPr>
          <w:sz w:val="24"/>
        </w:rPr>
        <w:t xml:space="preserve">らせ、もの を </w:t>
      </w:r>
      <w:r>
        <w:rPr>
          <w:color w:val="0070C0"/>
          <w:sz w:val="24"/>
        </w:rPr>
        <w:t>製造</w:t>
      </w:r>
      <w:r>
        <w:rPr>
          <w:color w:val="C00000"/>
          <w:sz w:val="24"/>
        </w:rPr>
        <w:t>(せいぞう)</w:t>
      </w:r>
      <w:r>
        <w:rPr>
          <w:sz w:val="24"/>
        </w:rPr>
        <w:t xml:space="preserve"> できる </w:t>
      </w:r>
      <w:r>
        <w:rPr>
          <w:color w:val="0070C0"/>
          <w:sz w:val="24"/>
        </w:rPr>
        <w:t>十分</w:t>
      </w:r>
      <w:r>
        <w:rPr>
          <w:color w:val="C00000"/>
          <w:sz w:val="24"/>
        </w:rPr>
        <w:t>(じゅうぶん)</w:t>
      </w:r>
      <w:r>
        <w:rPr>
          <w:sz w:val="24"/>
        </w:rPr>
        <w:t xml:space="preserve"> な </w:t>
      </w:r>
      <w:r>
        <w:rPr>
          <w:color w:val="0070C0"/>
          <w:sz w:val="24"/>
        </w:rPr>
        <w:t>詳細</w:t>
      </w:r>
      <w:r>
        <w:rPr>
          <w:color w:val="C00000"/>
          <w:sz w:val="24"/>
        </w:rPr>
        <w:t>(しょうさい)</w:t>
      </w:r>
      <w:r>
        <w:rPr>
          <w:sz w:val="24"/>
        </w:rPr>
        <w:t xml:space="preserve"> を </w:t>
      </w:r>
      <w:r>
        <w:rPr>
          <w:color w:val="0070C0"/>
          <w:sz w:val="24"/>
        </w:rPr>
        <w:t>提供</w:t>
      </w:r>
      <w:r>
        <w:rPr>
          <w:color w:val="C00000"/>
          <w:sz w:val="24"/>
        </w:rPr>
        <w:t>(ていきょう)</w:t>
      </w:r>
      <w:r>
        <w:rPr>
          <w:sz w:val="24"/>
        </w:rPr>
        <w:t xml:space="preserve"> する </w:t>
      </w:r>
      <w:r>
        <w:rPr>
          <w:color w:val="0070C0"/>
          <w:sz w:val="24"/>
        </w:rPr>
        <w:t>影響</w:t>
      </w:r>
      <w:r>
        <w:rPr>
          <w:color w:val="C00000"/>
          <w:sz w:val="24"/>
        </w:rPr>
        <w:t>(えいきょう)</w:t>
      </w:r>
      <w:r>
        <w:rPr>
          <w:sz w:val="24"/>
        </w:rPr>
        <w:t xml:space="preserve"> を </w:t>
      </w:r>
      <w:r>
        <w:rPr>
          <w:color w:val="0070C0"/>
          <w:sz w:val="24"/>
        </w:rPr>
        <w:t>想像</w:t>
      </w:r>
      <w:r>
        <w:rPr>
          <w:color w:val="C00000"/>
          <w:sz w:val="24"/>
        </w:rPr>
        <w:t>(そうぞう)</w:t>
      </w:r>
      <w:r>
        <w:rPr>
          <w:sz w:val="24"/>
        </w:rPr>
        <w:t xml:space="preserve"> して みて ください。1925</w:t>
      </w:r>
      <w:r>
        <w:rPr>
          <w:color w:val="0070C0"/>
          <w:sz w:val="24"/>
        </w:rPr>
        <w:t>年</w:t>
      </w:r>
      <w:r>
        <w:rPr>
          <w:color w:val="C00000"/>
          <w:sz w:val="24"/>
        </w:rPr>
        <w:t>(ねん)</w:t>
      </w:r>
      <w:r>
        <w:rPr>
          <w:sz w:val="24"/>
        </w:rPr>
        <w:t xml:space="preserve"> </w:t>
      </w:r>
      <w:r>
        <w:rPr>
          <w:color w:val="0070C0"/>
          <w:sz w:val="24"/>
        </w:rPr>
        <w:t>頃</w:t>
      </w:r>
      <w:r>
        <w:rPr>
          <w:color w:val="C00000"/>
          <w:sz w:val="24"/>
        </w:rPr>
        <w:t>(ごろ)</w:t>
      </w:r>
      <w:r>
        <w:rPr>
          <w:sz w:val="24"/>
        </w:rPr>
        <w:t xml:space="preserve"> の </w:t>
      </w:r>
      <w:r>
        <w:rPr>
          <w:color w:val="0070C0"/>
          <w:sz w:val="24"/>
        </w:rPr>
        <w:t>主要</w:t>
      </w:r>
      <w:r>
        <w:rPr>
          <w:color w:val="C00000"/>
          <w:sz w:val="24"/>
        </w:rPr>
        <w:t>(しゅよう)</w:t>
      </w:r>
      <w:r>
        <w:rPr>
          <w:sz w:val="24"/>
        </w:rPr>
        <w:t xml:space="preserve"> な </w:t>
      </w:r>
      <w:r>
        <w:rPr>
          <w:color w:val="0070C0"/>
          <w:sz w:val="24"/>
        </w:rPr>
        <w:t>世界</w:t>
      </w:r>
      <w:r>
        <w:rPr>
          <w:color w:val="C00000"/>
          <w:sz w:val="24"/>
        </w:rPr>
        <w:t>(せかい)</w:t>
      </w:r>
      <w:r>
        <w:rPr>
          <w:sz w:val="24"/>
        </w:rPr>
        <w:t xml:space="preserve"> の </w:t>
      </w:r>
      <w:r>
        <w:rPr>
          <w:color w:val="0070C0"/>
          <w:sz w:val="24"/>
        </w:rPr>
        <w:t>列強</w:t>
      </w:r>
      <w:r>
        <w:rPr>
          <w:color w:val="C00000"/>
          <w:sz w:val="24"/>
        </w:rPr>
        <w:t>(れっきょう)</w:t>
      </w:r>
      <w:r>
        <w:rPr>
          <w:sz w:val="24"/>
        </w:rPr>
        <w:t xml:space="preserve"> に 20〜30ページ の </w:t>
      </w:r>
      <w:r>
        <w:rPr>
          <w:color w:val="0070C0"/>
          <w:sz w:val="24"/>
        </w:rPr>
        <w:t>情報</w:t>
      </w:r>
      <w:r>
        <w:rPr>
          <w:color w:val="C00000"/>
          <w:sz w:val="24"/>
        </w:rPr>
        <w:t>(じょうほう)</w:t>
      </w:r>
      <w:r>
        <w:rPr>
          <w:sz w:val="24"/>
        </w:rPr>
        <w:t xml:space="preserve"> が </w:t>
      </w:r>
      <w:r>
        <w:rPr>
          <w:color w:val="0070C0"/>
          <w:sz w:val="24"/>
        </w:rPr>
        <w:t>渡</w:t>
      </w:r>
      <w:r>
        <w:rPr>
          <w:color w:val="C00000"/>
          <w:sz w:val="24"/>
        </w:rPr>
        <w:t>(わた)</w:t>
      </w:r>
      <w:r>
        <w:rPr>
          <w:sz w:val="24"/>
        </w:rPr>
        <w:t>されて いたら、</w:t>
      </w:r>
      <w:r>
        <w:rPr>
          <w:color w:val="0070C0"/>
          <w:sz w:val="24"/>
        </w:rPr>
        <w:t>世界</w:t>
      </w:r>
      <w:r>
        <w:rPr>
          <w:color w:val="C00000"/>
          <w:sz w:val="24"/>
        </w:rPr>
        <w:t>(せかい)</w:t>
      </w:r>
      <w:r>
        <w:rPr>
          <w:sz w:val="24"/>
        </w:rPr>
        <w:t xml:space="preserve"> の </w:t>
      </w:r>
      <w:r>
        <w:rPr>
          <w:color w:val="0070C0"/>
          <w:sz w:val="24"/>
        </w:rPr>
        <w:t>歴史</w:t>
      </w:r>
      <w:r>
        <w:rPr>
          <w:color w:val="C00000"/>
          <w:sz w:val="24"/>
        </w:rPr>
        <w:t>(れきし)</w:t>
      </w:r>
      <w:r>
        <w:rPr>
          <w:sz w:val="24"/>
        </w:rPr>
        <w:t xml:space="preserve"> の </w:t>
      </w:r>
      <w:r>
        <w:rPr>
          <w:color w:val="0070C0"/>
          <w:sz w:val="24"/>
        </w:rPr>
        <w:t>流</w:t>
      </w:r>
      <w:r>
        <w:rPr>
          <w:color w:val="C00000"/>
          <w:sz w:val="24"/>
        </w:rPr>
        <w:t>(なが)</w:t>
      </w:r>
      <w:r>
        <w:rPr>
          <w:sz w:val="24"/>
        </w:rPr>
        <w:t xml:space="preserve">れ を </w:t>
      </w:r>
      <w:r>
        <w:rPr>
          <w:color w:val="0070C0"/>
          <w:sz w:val="24"/>
        </w:rPr>
        <w:t>変</w:t>
      </w:r>
      <w:r>
        <w:rPr>
          <w:color w:val="C00000"/>
          <w:sz w:val="24"/>
        </w:rPr>
        <w:t>(か)</w:t>
      </w:r>
      <w:r>
        <w:rPr>
          <w:sz w:val="24"/>
        </w:rPr>
        <w:t xml:space="preserve">える の に </w:t>
      </w:r>
      <w:r>
        <w:rPr>
          <w:color w:val="0070C0"/>
          <w:sz w:val="24"/>
        </w:rPr>
        <w:t>十分</w:t>
      </w:r>
      <w:r>
        <w:rPr>
          <w:color w:val="C00000"/>
          <w:sz w:val="24"/>
        </w:rPr>
        <w:t>(じゅうぶん)</w:t>
      </w:r>
      <w:r>
        <w:rPr>
          <w:sz w:val="24"/>
        </w:rPr>
        <w:t xml:space="preserve"> だった でしょう。</w:t>
      </w:r>
      <w:r>
        <w:rPr>
          <w:color w:val="0070C0"/>
          <w:sz w:val="24"/>
        </w:rPr>
        <w:t>奇妙</w:t>
      </w:r>
      <w:r>
        <w:rPr>
          <w:color w:val="C00000"/>
          <w:sz w:val="24"/>
        </w:rPr>
        <w:t>(きみょう)</w:t>
      </w:r>
      <w:r>
        <w:rPr>
          <w:sz w:val="24"/>
        </w:rPr>
        <w:t xml:space="preserve"> な </w:t>
      </w:r>
      <w:r>
        <w:rPr>
          <w:color w:val="0070C0"/>
          <w:sz w:val="24"/>
        </w:rPr>
        <w:t>考</w:t>
      </w:r>
      <w:r>
        <w:rPr>
          <w:color w:val="C00000"/>
          <w:sz w:val="24"/>
        </w:rPr>
        <w:t>(かんが)</w:t>
      </w:r>
      <w:r>
        <w:rPr>
          <w:sz w:val="24"/>
        </w:rPr>
        <w:t>え です が、</w:t>
      </w:r>
      <w:r>
        <w:rPr>
          <w:color w:val="0070C0"/>
          <w:sz w:val="24"/>
        </w:rPr>
        <w:t>正</w:t>
      </w:r>
      <w:r>
        <w:rPr>
          <w:color w:val="C00000"/>
          <w:sz w:val="24"/>
        </w:rPr>
        <w:t>(ただ)</w:t>
      </w:r>
      <w:r>
        <w:rPr>
          <w:sz w:val="24"/>
        </w:rPr>
        <w:t xml:space="preserve">しい </w:t>
      </w:r>
      <w:r>
        <w:rPr>
          <w:color w:val="0070C0"/>
          <w:sz w:val="24"/>
        </w:rPr>
        <w:t>考</w:t>
      </w:r>
      <w:r>
        <w:rPr>
          <w:color w:val="C00000"/>
          <w:sz w:val="24"/>
        </w:rPr>
        <w:t>(かんが)</w:t>
      </w:r>
      <w:r>
        <w:rPr>
          <w:sz w:val="24"/>
        </w:rPr>
        <w:t xml:space="preserve">え だ と </w:t>
      </w:r>
      <w:r>
        <w:rPr>
          <w:color w:val="0070C0"/>
          <w:sz w:val="24"/>
        </w:rPr>
        <w:t>信</w:t>
      </w:r>
      <w:r>
        <w:rPr>
          <w:color w:val="C00000"/>
          <w:sz w:val="24"/>
        </w:rPr>
        <w:t>(しん)</w:t>
      </w:r>
      <w:r>
        <w:rPr>
          <w:sz w:val="24"/>
        </w:rPr>
        <w:t xml:space="preserve">じます。20〜30ページ の </w:t>
      </w:r>
      <w:r>
        <w:rPr>
          <w:color w:val="0070C0"/>
          <w:sz w:val="24"/>
        </w:rPr>
        <w:t>思想</w:t>
      </w:r>
      <w:r>
        <w:rPr>
          <w:color w:val="C00000"/>
          <w:sz w:val="24"/>
        </w:rPr>
        <w:t>(しそう)</w:t>
      </w:r>
      <w:r>
        <w:rPr>
          <w:sz w:val="24"/>
        </w:rPr>
        <w:t xml:space="preserve"> と </w:t>
      </w:r>
      <w:r>
        <w:rPr>
          <w:color w:val="0070C0"/>
          <w:sz w:val="24"/>
        </w:rPr>
        <w:t>情報</w:t>
      </w:r>
      <w:r>
        <w:rPr>
          <w:color w:val="C00000"/>
          <w:sz w:val="24"/>
        </w:rPr>
        <w:t>(じょうほう)</w:t>
      </w:r>
      <w:r>
        <w:rPr>
          <w:sz w:val="24"/>
        </w:rPr>
        <w:t xml:space="preserve"> が、</w:t>
      </w:r>
      <w:r>
        <w:rPr>
          <w:color w:val="0070C0"/>
          <w:sz w:val="24"/>
        </w:rPr>
        <w:t>現代</w:t>
      </w:r>
      <w:r>
        <w:rPr>
          <w:color w:val="C00000"/>
          <w:sz w:val="24"/>
        </w:rPr>
        <w:t>(げんだい)</w:t>
      </w:r>
      <w:r>
        <w:rPr>
          <w:sz w:val="24"/>
        </w:rPr>
        <w:t xml:space="preserve"> の </w:t>
      </w:r>
      <w:r>
        <w:rPr>
          <w:color w:val="0070C0"/>
          <w:sz w:val="24"/>
        </w:rPr>
        <w:t>世界</w:t>
      </w:r>
      <w:r>
        <w:rPr>
          <w:color w:val="C00000"/>
          <w:sz w:val="24"/>
        </w:rPr>
        <w:t>(せかい)</w:t>
      </w:r>
      <w:r>
        <w:rPr>
          <w:sz w:val="24"/>
        </w:rPr>
        <w:t xml:space="preserve"> を </w:t>
      </w:r>
      <w:r>
        <w:rPr>
          <w:color w:val="0070C0"/>
          <w:sz w:val="24"/>
        </w:rPr>
        <w:t>一変</w:t>
      </w:r>
      <w:r>
        <w:rPr>
          <w:color w:val="C00000"/>
          <w:sz w:val="24"/>
        </w:rPr>
        <w:t>(いっぺん)</w:t>
      </w:r>
      <w:r>
        <w:rPr>
          <w:sz w:val="24"/>
        </w:rPr>
        <w:t xml:space="preserve"> させ、ある いは </w:t>
      </w:r>
      <w:r>
        <w:rPr>
          <w:color w:val="0070C0"/>
          <w:sz w:val="24"/>
        </w:rPr>
        <w:t>破壊</w:t>
      </w:r>
      <w:r>
        <w:rPr>
          <w:color w:val="C00000"/>
          <w:sz w:val="24"/>
        </w:rPr>
        <w:t>(はかい)</w:t>
      </w:r>
      <w:r>
        <w:rPr>
          <w:sz w:val="24"/>
        </w:rPr>
        <w:t xml:space="preserve"> する こと さえ できる だろう と。</w:t>
      </w:r>
      <w:r>
        <w:rPr>
          <w:color w:val="0070C0"/>
          <w:sz w:val="24"/>
        </w:rPr>
        <w:t>私</w:t>
      </w:r>
      <w:r>
        <w:rPr>
          <w:color w:val="C00000"/>
          <w:sz w:val="24"/>
        </w:rPr>
        <w:t>(わたし)</w:t>
      </w:r>
      <w:r>
        <w:rPr>
          <w:sz w:val="24"/>
        </w:rPr>
        <w:t xml:space="preserve"> は しばしば、その ページ に </w:t>
      </w:r>
      <w:r>
        <w:rPr>
          <w:color w:val="0070C0"/>
          <w:sz w:val="24"/>
        </w:rPr>
        <w:t>何</w:t>
      </w:r>
      <w:r>
        <w:rPr>
          <w:color w:val="C00000"/>
          <w:sz w:val="24"/>
        </w:rPr>
        <w:t>(なに)</w:t>
      </w:r>
      <w:r>
        <w:rPr>
          <w:sz w:val="24"/>
        </w:rPr>
        <w:t xml:space="preserve"> が </w:t>
      </w:r>
      <w:r>
        <w:rPr>
          <w:color w:val="0070C0"/>
          <w:sz w:val="24"/>
        </w:rPr>
        <w:t>含</w:t>
      </w:r>
      <w:r>
        <w:rPr>
          <w:color w:val="C00000"/>
          <w:sz w:val="24"/>
        </w:rPr>
        <w:t>(ふく)</w:t>
      </w:r>
      <w:r>
        <w:rPr>
          <w:sz w:val="24"/>
        </w:rPr>
        <w:t xml:space="preserve">まれて いる か を </w:t>
      </w:r>
      <w:r>
        <w:rPr>
          <w:color w:val="0070C0"/>
          <w:sz w:val="24"/>
        </w:rPr>
        <w:t>想像</w:t>
      </w:r>
      <w:r>
        <w:rPr>
          <w:color w:val="C00000"/>
          <w:sz w:val="24"/>
        </w:rPr>
        <w:t>(そうぞう)</w:t>
      </w:r>
      <w:r>
        <w:rPr>
          <w:sz w:val="24"/>
        </w:rPr>
        <w:t xml:space="preserve"> しよう と しました が、もちろん、</w:t>
      </w:r>
      <w:r>
        <w:rPr>
          <w:color w:val="0070C0"/>
          <w:sz w:val="24"/>
        </w:rPr>
        <w:t>皆様</w:t>
      </w:r>
      <w:r>
        <w:rPr>
          <w:color w:val="C00000"/>
          <w:sz w:val="24"/>
        </w:rPr>
        <w:t>(みなさま)</w:t>
      </w:r>
      <w:r>
        <w:rPr>
          <w:sz w:val="24"/>
        </w:rPr>
        <w:t xml:space="preserve"> と </w:t>
      </w:r>
      <w:r>
        <w:rPr>
          <w:color w:val="0070C0"/>
          <w:sz w:val="24"/>
        </w:rPr>
        <w:t>同</w:t>
      </w:r>
      <w:r>
        <w:rPr>
          <w:color w:val="C00000"/>
          <w:sz w:val="24"/>
        </w:rPr>
        <w:t>(おな)</w:t>
      </w:r>
      <w:r>
        <w:rPr>
          <w:sz w:val="24"/>
        </w:rPr>
        <w:t>じ よう に、</w:t>
      </w:r>
      <w:r>
        <w:rPr>
          <w:color w:val="0070C0"/>
          <w:sz w:val="24"/>
        </w:rPr>
        <w:t>私</w:t>
      </w:r>
      <w:r>
        <w:rPr>
          <w:color w:val="C00000"/>
          <w:sz w:val="24"/>
        </w:rPr>
        <w:t>(わたし)</w:t>
      </w:r>
      <w:r>
        <w:rPr>
          <w:sz w:val="24"/>
        </w:rPr>
        <w:t xml:space="preserve"> も </w:t>
      </w:r>
      <w:r>
        <w:rPr>
          <w:color w:val="0070C0"/>
          <w:sz w:val="24"/>
        </w:rPr>
        <w:t>現代</w:t>
      </w:r>
      <w:r>
        <w:rPr>
          <w:color w:val="C00000"/>
          <w:sz w:val="24"/>
        </w:rPr>
        <w:t>(げんだい)</w:t>
      </w:r>
      <w:r>
        <w:rPr>
          <w:sz w:val="24"/>
        </w:rPr>
        <w:t xml:space="preserve"> の </w:t>
      </w:r>
      <w:r>
        <w:rPr>
          <w:color w:val="0070C0"/>
          <w:sz w:val="24"/>
        </w:rPr>
        <w:t>世界</w:t>
      </w:r>
      <w:r>
        <w:rPr>
          <w:color w:val="C00000"/>
          <w:sz w:val="24"/>
        </w:rPr>
        <w:t>(せかい)</w:t>
      </w:r>
      <w:r>
        <w:rPr>
          <w:sz w:val="24"/>
        </w:rPr>
        <w:t xml:space="preserve"> の </w:t>
      </w:r>
      <w:r>
        <w:rPr>
          <w:color w:val="0070C0"/>
          <w:sz w:val="24"/>
        </w:rPr>
        <w:t>囚</w:t>
      </w:r>
      <w:r>
        <w:rPr>
          <w:color w:val="C00000"/>
          <w:sz w:val="24"/>
        </w:rPr>
        <w:t>(とら)</w:t>
      </w:r>
      <w:r>
        <w:rPr>
          <w:sz w:val="24"/>
        </w:rPr>
        <w:t xml:space="preserve">われ </w:t>
      </w:r>
      <w:r>
        <w:rPr>
          <w:color w:val="0070C0"/>
          <w:sz w:val="24"/>
        </w:rPr>
        <w:t>人</w:t>
      </w:r>
      <w:r>
        <w:rPr>
          <w:color w:val="C00000"/>
          <w:sz w:val="24"/>
        </w:rPr>
        <w:t>(びと)</w:t>
      </w:r>
      <w:r>
        <w:rPr>
          <w:sz w:val="24"/>
        </w:rPr>
        <w:t xml:space="preserve"> な ので、それ は できません。</w:t>
      </w:r>
      <w:r>
        <w:rPr>
          <w:color w:val="0070C0"/>
          <w:sz w:val="24"/>
        </w:rPr>
        <w:t>私</w:t>
      </w:r>
      <w:r>
        <w:rPr>
          <w:color w:val="C00000"/>
          <w:sz w:val="24"/>
        </w:rPr>
        <w:t>(わたし)</w:t>
      </w:r>
      <w:r>
        <w:rPr>
          <w:sz w:val="24"/>
        </w:rPr>
        <w:t>たち は、</w:t>
      </w:r>
      <w:r>
        <w:rPr>
          <w:color w:val="0070C0"/>
          <w:sz w:val="24"/>
        </w:rPr>
        <w:t>自分</w:t>
      </w:r>
      <w:r>
        <w:rPr>
          <w:color w:val="C00000"/>
          <w:sz w:val="24"/>
        </w:rPr>
        <w:t>(じぶん)</w:t>
      </w:r>
      <w:r>
        <w:rPr>
          <w:sz w:val="24"/>
        </w:rPr>
        <w:t xml:space="preserve"> の </w:t>
      </w:r>
      <w:r>
        <w:rPr>
          <w:color w:val="0070C0"/>
          <w:sz w:val="24"/>
        </w:rPr>
        <w:t>脳</w:t>
      </w:r>
      <w:r>
        <w:rPr>
          <w:color w:val="C00000"/>
          <w:sz w:val="24"/>
        </w:rPr>
        <w:t>(のう)</w:t>
      </w:r>
      <w:r>
        <w:rPr>
          <w:sz w:val="24"/>
        </w:rPr>
        <w:t xml:space="preserve"> が </w:t>
      </w:r>
      <w:r>
        <w:rPr>
          <w:color w:val="0070C0"/>
          <w:sz w:val="24"/>
        </w:rPr>
        <w:t>条件</w:t>
      </w:r>
      <w:r>
        <w:rPr>
          <w:color w:val="C00000"/>
          <w:sz w:val="24"/>
        </w:rPr>
        <w:t>(じょうけん)</w:t>
      </w:r>
      <w:r>
        <w:rPr>
          <w:sz w:val="24"/>
        </w:rPr>
        <w:t xml:space="preserve"> </w:t>
      </w:r>
      <w:r>
        <w:rPr>
          <w:color w:val="0070C0"/>
          <w:sz w:val="24"/>
        </w:rPr>
        <w:t>付</w:t>
      </w:r>
      <w:r>
        <w:rPr>
          <w:color w:val="C00000"/>
          <w:sz w:val="24"/>
        </w:rPr>
        <w:t>(づ)</w:t>
      </w:r>
      <w:r>
        <w:rPr>
          <w:sz w:val="24"/>
        </w:rPr>
        <w:t xml:space="preserve">けられて いる </w:t>
      </w:r>
      <w:r>
        <w:rPr>
          <w:color w:val="0070C0"/>
          <w:sz w:val="24"/>
        </w:rPr>
        <w:t>特定</w:t>
      </w:r>
      <w:r>
        <w:rPr>
          <w:color w:val="C00000"/>
          <w:sz w:val="24"/>
        </w:rPr>
        <w:t>(とくてい)</w:t>
      </w:r>
      <w:r>
        <w:rPr>
          <w:sz w:val="24"/>
        </w:rPr>
        <w:t xml:space="preserve"> の パターン の </w:t>
      </w:r>
      <w:r>
        <w:rPr>
          <w:color w:val="0070C0"/>
          <w:sz w:val="24"/>
        </w:rPr>
        <w:t>外</w:t>
      </w:r>
      <w:r>
        <w:rPr>
          <w:color w:val="C00000"/>
          <w:sz w:val="24"/>
        </w:rPr>
        <w:t>(そと)</w:t>
      </w:r>
      <w:r>
        <w:rPr>
          <w:sz w:val="24"/>
        </w:rPr>
        <w:t xml:space="preserve"> で </w:t>
      </w:r>
      <w:r>
        <w:rPr>
          <w:color w:val="0070C0"/>
          <w:sz w:val="24"/>
        </w:rPr>
        <w:t>考</w:t>
      </w:r>
      <w:r>
        <w:rPr>
          <w:color w:val="C00000"/>
          <w:sz w:val="24"/>
        </w:rPr>
        <w:t>(かんが)</w:t>
      </w:r>
      <w:r>
        <w:rPr>
          <w:sz w:val="24"/>
        </w:rPr>
        <w:t xml:space="preserve">える こと は できません。より </w:t>
      </w:r>
      <w:r>
        <w:rPr>
          <w:color w:val="0070C0"/>
          <w:sz w:val="24"/>
        </w:rPr>
        <w:t>正確</w:t>
      </w:r>
      <w:r>
        <w:rPr>
          <w:color w:val="C00000"/>
          <w:sz w:val="24"/>
        </w:rPr>
        <w:t>(せいかく)</w:t>
      </w:r>
      <w:r>
        <w:rPr>
          <w:sz w:val="24"/>
        </w:rPr>
        <w:t xml:space="preserve"> に </w:t>
      </w:r>
      <w:r>
        <w:rPr>
          <w:color w:val="0070C0"/>
          <w:sz w:val="24"/>
        </w:rPr>
        <w:t>言</w:t>
      </w:r>
      <w:r>
        <w:rPr>
          <w:color w:val="C00000"/>
          <w:sz w:val="24"/>
        </w:rPr>
        <w:t>(い)</w:t>
      </w:r>
      <w:r>
        <w:rPr>
          <w:sz w:val="24"/>
        </w:rPr>
        <w:t xml:space="preserve">えば、ほんの </w:t>
      </w:r>
      <w:r>
        <w:rPr>
          <w:color w:val="0070C0"/>
          <w:sz w:val="24"/>
        </w:rPr>
        <w:t>少</w:t>
      </w:r>
      <w:r>
        <w:rPr>
          <w:color w:val="C00000"/>
          <w:sz w:val="24"/>
        </w:rPr>
        <w:t>(すこ)</w:t>
      </w:r>
      <w:r>
        <w:rPr>
          <w:sz w:val="24"/>
        </w:rPr>
        <w:t xml:space="preserve">し だけ </w:t>
      </w:r>
      <w:r>
        <w:rPr>
          <w:color w:val="0070C0"/>
          <w:sz w:val="24"/>
        </w:rPr>
        <w:t>外</w:t>
      </w:r>
      <w:r>
        <w:rPr>
          <w:color w:val="C00000"/>
          <w:sz w:val="24"/>
        </w:rPr>
        <w:t>(そと)</w:t>
      </w:r>
      <w:r>
        <w:rPr>
          <w:sz w:val="24"/>
        </w:rPr>
        <w:t xml:space="preserve"> で </w:t>
      </w:r>
      <w:r>
        <w:rPr>
          <w:color w:val="0070C0"/>
          <w:sz w:val="24"/>
        </w:rPr>
        <w:t>考</w:t>
      </w:r>
      <w:r>
        <w:rPr>
          <w:color w:val="C00000"/>
          <w:sz w:val="24"/>
        </w:rPr>
        <w:t>(かんが)</w:t>
      </w:r>
      <w:r>
        <w:rPr>
          <w:sz w:val="24"/>
        </w:rPr>
        <w:t xml:space="preserve">える こと が でき、それ も </w:t>
      </w:r>
      <w:r>
        <w:rPr>
          <w:color w:val="0070C0"/>
          <w:sz w:val="24"/>
        </w:rPr>
        <w:t>本当</w:t>
      </w:r>
      <w:r>
        <w:rPr>
          <w:color w:val="C00000"/>
          <w:sz w:val="24"/>
        </w:rPr>
        <w:t>(ほんとう)</w:t>
      </w:r>
      <w:r>
        <w:rPr>
          <w:sz w:val="24"/>
        </w:rPr>
        <w:t xml:space="preserve"> に オリジナル な </w:t>
      </w:r>
      <w:r>
        <w:rPr>
          <w:color w:val="0070C0"/>
          <w:sz w:val="24"/>
        </w:rPr>
        <w:t>場合</w:t>
      </w:r>
      <w:r>
        <w:rPr>
          <w:color w:val="C00000"/>
          <w:sz w:val="24"/>
        </w:rPr>
        <w:t>(ばあい)</w:t>
      </w:r>
      <w:r>
        <w:rPr>
          <w:sz w:val="24"/>
        </w:rPr>
        <w:t xml:space="preserve"> に </w:t>
      </w:r>
      <w:r>
        <w:rPr>
          <w:color w:val="0070C0"/>
          <w:sz w:val="24"/>
        </w:rPr>
        <w:t>限</w:t>
      </w:r>
      <w:r>
        <w:rPr>
          <w:color w:val="C00000"/>
          <w:sz w:val="24"/>
        </w:rPr>
        <w:t>(かぎ)</w:t>
      </w:r>
      <w:r>
        <w:rPr>
          <w:sz w:val="24"/>
        </w:rPr>
        <w:t>られて います。</w:t>
      </w:r>
    </w:p>
    <w:p>
      <w:r>
        <w:rPr>
          <w:color w:val="0070C0"/>
          <w:sz w:val="24"/>
        </w:rPr>
        <w:t>出典</w:t>
      </w:r>
      <w:r>
        <w:rPr>
          <w:color w:val="C00000"/>
          <w:sz w:val="24"/>
        </w:rPr>
        <w:t>(しゅってん)</w:t>
      </w:r>
      <w:r>
        <w:rPr>
          <w:sz w:val="24"/>
        </w:rPr>
        <w:t>: フレッド・ホイル 『</w:t>
      </w:r>
      <w:r>
        <w:rPr>
          <w:color w:val="0070C0"/>
          <w:sz w:val="24"/>
        </w:rPr>
        <w:t>人類</w:t>
      </w:r>
      <w:r>
        <w:rPr>
          <w:color w:val="C00000"/>
          <w:sz w:val="24"/>
        </w:rPr>
        <w:t>(じんるい)</w:t>
      </w:r>
      <w:r>
        <w:rPr>
          <w:sz w:val="24"/>
        </w:rPr>
        <w:t xml:space="preserve"> と </w:t>
      </w:r>
      <w:r>
        <w:rPr>
          <w:color w:val="0070C0"/>
          <w:sz w:val="24"/>
        </w:rPr>
        <w:t>銀河</w:t>
      </w:r>
      <w:r>
        <w:rPr>
          <w:color w:val="C00000"/>
          <w:sz w:val="24"/>
        </w:rPr>
        <w:t>(ぎんが)</w:t>
      </w:r>
      <w:r>
        <w:rPr>
          <w:sz w:val="24"/>
        </w:rPr>
        <w:t>』</w:t>
      </w:r>
    </w:p>
    <w:p>
      <w:pPr>
        <w:pStyle w:val="Heading2"/>
      </w:pPr>
      <w:r>
        <w:rPr>
          <w:b/>
          <w:color w:val="555555"/>
          <w:sz w:val="26"/>
        </w:rPr>
        <w:t>中文</w:t>
      </w:r>
    </w:p>
    <w:p>
      <w:r>
        <w:rPr>
          <w:sz w:val="24"/>
        </w:rPr>
        <w:t>在人类早期，人类与其他生物的竞争一定是必不可少的。但这个发展阶段已经结束。确实，我们今天缺乏对付原始环境的实践和经验。我断定，如果没有现代化的武器，要我和一只熊去争洞穴，我会出洋相的；我也相信，出洋相者并非我一人。能与竞争的生物最后只有蚊子，然而即使蚊子，也由于我们注意清理污水和喷洒化学药品就被制服了。</w:t>
      </w:r>
    </w:p>
    <w:p>
      <w:r>
        <w:rPr>
          <w:sz w:val="24"/>
        </w:rPr>
        <w:t>然而人类之间的战争，人与人，团体与团体，依然在进行着，而且和以前一样激烈。</w:t>
      </w:r>
    </w:p>
    <w:p>
      <w:r>
        <w:rPr>
          <w:sz w:val="24"/>
        </w:rPr>
        <w:t>但是，人与人的竞争并不像生物生物学中想像的那样是一个简单过程。它已不是为争得物质环境所决定的东西所决定。摩洛哥和加利福尼亚是地球上纬度极其相似的两个地方，都在各自大陆的西海岸，气候相似，自然资源也可能相似。但是，这两个地方目前的发展程度完全不一样。这倒不是因为人民不同，而是由于居民头脑中的思想不同。这是我要强调的论点。我们环境中最重要的因素就是我们的思想状况。</w:t>
      </w:r>
    </w:p>
    <w:p>
      <w:r>
        <w:rPr>
          <w:sz w:val="24"/>
        </w:rPr>
        <w:t>众所周知，凡是白人侵入原始文化的地方，破坏作用最大的不是杀人的武器，而是思想。思想是危险的。宗教法庭对此是非常清楚的，因此从前它总是把异教徒烧死。的确，言论自由的概念只存在于我们现代社会中，因为当你生活在一个社团中时，社团的风俗习惯会严格地制约你，使你很难有破坏性的想法。只有外部的旁观者才能灌输危险的思想。向现代世界灌输一种思想以便摧毁我们人类是可能的事，对此我并不怀疑。我愿为你举个例子，但幸亏我举不出。也许提一下核弹就足以证明了。对一个沿未拥有核弹、但科技相当发达的社会，如果告诉它制造核弹的可能性，而且向它提供制造核弹的细节，那么可以设想，这将对这个社会产生何等的影响。如果把二三十页的情报交给1952年前后的任何一个世界强国，就足以改变世界历史的进程。二三十页材料中的思想和情报会便当今的世界翻天覆地，甚至毁灭这个世界。这是个离奇的想法。不过我认为这个想法是正确的。我常常试图想像这些纸上所写的东西，不过我是做不到的，因为我和你们大家一样，是当今世界上的凡人。我闪不能脱离我们大脑所限定的模式去问题，我们只能稍微离开一点儿，就这也需要我们独创的思想。</w:t>
      </w:r>
    </w:p>
    <w:p/>
    <w:p>
      <w:pPr>
        <w:pStyle w:val="Heading1"/>
      </w:pPr>
      <w:r>
        <w:rPr>
          <w:b/>
          <w:color w:val="1F4E79"/>
          <w:sz w:val="30"/>
        </w:rPr>
        <w:t>第46課　Hobbies　/　趣味(しゅみ)　/　业余爱好</w:t>
      </w:r>
    </w:p>
    <w:p>
      <w:pPr>
        <w:pStyle w:val="Heading2"/>
      </w:pPr>
      <w:r>
        <w:rPr>
          <w:b/>
          <w:color w:val="555555"/>
          <w:sz w:val="26"/>
        </w:rPr>
        <w:t>English</w:t>
      </w:r>
    </w:p>
    <w:p>
      <w:r>
        <w:rPr>
          <w:sz w:val="24"/>
        </w:rPr>
        <w:t>A gifted American psychologist has said, 'Worry is a spasm of the emotion; the mind catches hold of something and will not let it go.' It is useless to argue with the mind in this condition. The stronger the will, the more futile the task. One can only gently insinuate something else into its convulsive grasp. And if this something else is rightly chosen, if it is really attended by the illumination of another field of interest, gradually, and often quite swiftly, the old undue grip relaxes and the process of recuperation and repair begins.</w:t>
      </w:r>
    </w:p>
    <w:p>
      <w:r>
        <w:rPr>
          <w:sz w:val="24"/>
        </w:rPr>
        <w:t>The cultivation of a hobby and new forms of interest is therefore a policy of first importance to a public man. But this is not a business that can be undertaken in a day or swiftly improvised by a mere command of the will. The growth of alternative mental interests is a long process. The seeds must be carefully chosen; they must fall on good ground; they must be sedulously tended, if the vivifying fruits are to be at hand when needed.</w:t>
      </w:r>
    </w:p>
    <w:p>
      <w:r>
        <w:rPr>
          <w:sz w:val="24"/>
        </w:rPr>
        <w:t>To be really happy and really safe, one ought to have at least two or three hobbies, and they must all be real. It is no use starting late in life to say: 'I will take an interest in this or that.' Such an attempt only aggravates the strain of mental effort. A man may acquire great knowledge of topics unconnected with his daily work, and yet hardly get any benefit or relief. It is no use doing what you like, you have got to like what you do. Broadly speaking, human beings may be divided into three classes: those who are toiled to death, those who are worried to death, and those who are bored to death. It is no use offering the manual labourer, tired out with a hard week's sweat and effort, the chance of playing a game of football or baseball on Saturday afternoon. It is no use inviting the politician or the professional or business man, who has been working or worrying about serious things for six days, to work or worry about trifling things at the week-end.</w:t>
      </w:r>
    </w:p>
    <w:p>
      <w:r>
        <w:rPr>
          <w:sz w:val="24"/>
        </w:rPr>
        <w:t>As for the unfortunate people who can command everything they want, who can gratify every caprice and lay their hands on almost every object of desire—for them a new pleasure, a new excitement is only an additional satiation. In vain they rush frantically round from place to place, trying to escape from avenging boredom by mere clatter and motion. For them discipline in one form or another is the most hopeful path.</w:t>
      </w:r>
    </w:p>
    <w:p>
      <w:r>
        <w:rPr>
          <w:sz w:val="24"/>
        </w:rPr>
        <w:t>It may also be said that rational, industrious, useful human beings are divided into two classes: first, those whose work is work and whose pleasure is pleasure; and secondly, those whose work and pleasure are one. Of these the former are the majority. They have their compensations. The long hours in the office or the factory bring with them as their reward, not only the means of sustenance, but a keen appetite for pleasure even in its simplest and most modest forms. But fortune's favoured children belong to the second class. Their life is a natural harmony. For them the working hours are never long enough. Each day is a holiday, and ordinary holidays when they come are grudged as enforced interruptions in an absorbing vocation. Yet to both classes the need of an alternative outlook, of a change of atmosphere, of a diversion of effort, is essential. Indeed, it may well be that those whose work is their pleasure are those who most need the means of banishing it at intervals from their minds.</w:t>
      </w:r>
    </w:p>
    <w:p>
      <w:r>
        <w:rPr>
          <w:sz w:val="24"/>
        </w:rPr>
        <w:t>Source: WINSTON CHURCHILL Painting as a Pastime</w:t>
      </w:r>
    </w:p>
    <w:p>
      <w:pPr>
        <w:pStyle w:val="Heading2"/>
      </w:pPr>
      <w:r>
        <w:rPr>
          <w:b/>
          <w:color w:val="555555"/>
          <w:sz w:val="26"/>
        </w:rPr>
        <w:t>日本語(にほんご)</w:t>
      </w:r>
    </w:p>
    <w:p>
      <w:r>
        <w:rPr>
          <w:color w:val="0070C0"/>
          <w:sz w:val="24"/>
        </w:rPr>
        <w:t>才能</w:t>
      </w:r>
      <w:r>
        <w:rPr>
          <w:color w:val="C00000"/>
          <w:sz w:val="24"/>
        </w:rPr>
        <w:t>(さいのう)</w:t>
      </w:r>
      <w:r>
        <w:rPr>
          <w:sz w:val="24"/>
        </w:rPr>
        <w:t xml:space="preserve"> ある アメリカ の </w:t>
      </w:r>
      <w:r>
        <w:rPr>
          <w:color w:val="0070C0"/>
          <w:sz w:val="24"/>
        </w:rPr>
        <w:t>心理学者</w:t>
      </w:r>
      <w:r>
        <w:rPr>
          <w:color w:val="C00000"/>
          <w:sz w:val="24"/>
        </w:rPr>
        <w:t>(しんりがくしゃ)</w:t>
      </w:r>
      <w:r>
        <w:rPr>
          <w:sz w:val="24"/>
        </w:rPr>
        <w:t xml:space="preserve"> は こう </w:t>
      </w:r>
      <w:r>
        <w:rPr>
          <w:color w:val="0070C0"/>
          <w:sz w:val="24"/>
        </w:rPr>
        <w:t>言</w:t>
      </w:r>
      <w:r>
        <w:rPr>
          <w:color w:val="C00000"/>
          <w:sz w:val="24"/>
        </w:rPr>
        <w:t>(い)</w:t>
      </w:r>
      <w:r>
        <w:rPr>
          <w:sz w:val="24"/>
        </w:rPr>
        <w:t>いました: 「</w:t>
      </w:r>
      <w:r>
        <w:rPr>
          <w:color w:val="0070C0"/>
          <w:sz w:val="24"/>
        </w:rPr>
        <w:t>心配</w:t>
      </w:r>
      <w:r>
        <w:rPr>
          <w:color w:val="C00000"/>
          <w:sz w:val="24"/>
        </w:rPr>
        <w:t>(しんぱい)</w:t>
      </w:r>
      <w:r>
        <w:rPr>
          <w:sz w:val="24"/>
        </w:rPr>
        <w:t xml:space="preserve"> は </w:t>
      </w:r>
      <w:r>
        <w:rPr>
          <w:color w:val="0070C0"/>
          <w:sz w:val="24"/>
        </w:rPr>
        <w:t>感情</w:t>
      </w:r>
      <w:r>
        <w:rPr>
          <w:color w:val="C00000"/>
          <w:sz w:val="24"/>
        </w:rPr>
        <w:t>(かんじょう)</w:t>
      </w:r>
      <w:r>
        <w:rPr>
          <w:sz w:val="24"/>
        </w:rPr>
        <w:t xml:space="preserve"> の </w:t>
      </w:r>
      <w:r>
        <w:rPr>
          <w:color w:val="0070C0"/>
          <w:sz w:val="24"/>
        </w:rPr>
        <w:t>痙攣</w:t>
      </w:r>
      <w:r>
        <w:rPr>
          <w:color w:val="C00000"/>
          <w:sz w:val="24"/>
        </w:rPr>
        <w:t>(けいれん)</w:t>
      </w:r>
      <w:r>
        <w:rPr>
          <w:sz w:val="24"/>
        </w:rPr>
        <w:t xml:space="preserve"> で す。</w:t>
      </w:r>
      <w:r>
        <w:rPr>
          <w:color w:val="0070C0"/>
          <w:sz w:val="24"/>
        </w:rPr>
        <w:t>心</w:t>
      </w:r>
      <w:r>
        <w:rPr>
          <w:color w:val="C00000"/>
          <w:sz w:val="24"/>
        </w:rPr>
        <w:t>(こころ)</w:t>
      </w:r>
      <w:r>
        <w:rPr>
          <w:sz w:val="24"/>
        </w:rPr>
        <w:t xml:space="preserve"> が </w:t>
      </w:r>
      <w:r>
        <w:rPr>
          <w:color w:val="0070C0"/>
          <w:sz w:val="24"/>
        </w:rPr>
        <w:t>何</w:t>
      </w:r>
      <w:r>
        <w:rPr>
          <w:color w:val="C00000"/>
          <w:sz w:val="24"/>
        </w:rPr>
        <w:t>(なに)</w:t>
      </w:r>
      <w:r>
        <w:rPr>
          <w:sz w:val="24"/>
        </w:rPr>
        <w:t xml:space="preserve">か を </w:t>
      </w:r>
      <w:r>
        <w:rPr>
          <w:color w:val="0070C0"/>
          <w:sz w:val="24"/>
        </w:rPr>
        <w:t>掴</w:t>
      </w:r>
      <w:r>
        <w:rPr>
          <w:color w:val="C00000"/>
          <w:sz w:val="24"/>
        </w:rPr>
        <w:t>(つか)</w:t>
      </w:r>
      <w:r>
        <w:rPr>
          <w:sz w:val="24"/>
        </w:rPr>
        <w:t xml:space="preserve">んで </w:t>
      </w:r>
      <w:r>
        <w:rPr>
          <w:color w:val="0070C0"/>
          <w:sz w:val="24"/>
        </w:rPr>
        <w:t>離</w:t>
      </w:r>
      <w:r>
        <w:rPr>
          <w:color w:val="C00000"/>
          <w:sz w:val="24"/>
        </w:rPr>
        <w:t>(はな)</w:t>
      </w:r>
      <w:r>
        <w:rPr>
          <w:sz w:val="24"/>
        </w:rPr>
        <w:t xml:space="preserve">そう と しない の です」。この </w:t>
      </w:r>
      <w:r>
        <w:rPr>
          <w:color w:val="0070C0"/>
          <w:sz w:val="24"/>
        </w:rPr>
        <w:t>状態</w:t>
      </w:r>
      <w:r>
        <w:rPr>
          <w:color w:val="C00000"/>
          <w:sz w:val="24"/>
        </w:rPr>
        <w:t>(じょうたい)</w:t>
      </w:r>
      <w:r>
        <w:rPr>
          <w:sz w:val="24"/>
        </w:rPr>
        <w:t xml:space="preserve"> の </w:t>
      </w:r>
      <w:r>
        <w:rPr>
          <w:color w:val="0070C0"/>
          <w:sz w:val="24"/>
        </w:rPr>
        <w:t>心</w:t>
      </w:r>
      <w:r>
        <w:rPr>
          <w:color w:val="C00000"/>
          <w:sz w:val="24"/>
        </w:rPr>
        <w:t>(こころ)</w:t>
      </w:r>
      <w:r>
        <w:rPr>
          <w:sz w:val="24"/>
        </w:rPr>
        <w:t xml:space="preserve"> と </w:t>
      </w:r>
      <w:r>
        <w:rPr>
          <w:color w:val="0070C0"/>
          <w:sz w:val="24"/>
        </w:rPr>
        <w:t>議論</w:t>
      </w:r>
      <w:r>
        <w:rPr>
          <w:color w:val="C00000"/>
          <w:sz w:val="24"/>
        </w:rPr>
        <w:t>(ぎろん)</w:t>
      </w:r>
      <w:r>
        <w:rPr>
          <w:sz w:val="24"/>
        </w:rPr>
        <w:t xml:space="preserve"> する の は </w:t>
      </w:r>
      <w:r>
        <w:rPr>
          <w:color w:val="0070C0"/>
          <w:sz w:val="24"/>
        </w:rPr>
        <w:t>無駄</w:t>
      </w:r>
      <w:r>
        <w:rPr>
          <w:color w:val="C00000"/>
          <w:sz w:val="24"/>
        </w:rPr>
        <w:t>(むだ)</w:t>
      </w:r>
      <w:r>
        <w:rPr>
          <w:sz w:val="24"/>
        </w:rPr>
        <w:t xml:space="preserve"> です。</w:t>
      </w:r>
      <w:r>
        <w:rPr>
          <w:color w:val="0070C0"/>
          <w:sz w:val="24"/>
        </w:rPr>
        <w:t>意志</w:t>
      </w:r>
      <w:r>
        <w:rPr>
          <w:color w:val="C00000"/>
          <w:sz w:val="24"/>
        </w:rPr>
        <w:t>(いし)</w:t>
      </w:r>
      <w:r>
        <w:rPr>
          <w:sz w:val="24"/>
        </w:rPr>
        <w:t xml:space="preserve"> が </w:t>
      </w:r>
      <w:r>
        <w:rPr>
          <w:color w:val="0070C0"/>
          <w:sz w:val="24"/>
        </w:rPr>
        <w:t>強</w:t>
      </w:r>
      <w:r>
        <w:rPr>
          <w:color w:val="C00000"/>
          <w:sz w:val="24"/>
        </w:rPr>
        <w:t>(つよ)</w:t>
      </w:r>
      <w:r>
        <w:rPr>
          <w:sz w:val="24"/>
        </w:rPr>
        <w:t xml:space="preserve">ければ </w:t>
      </w:r>
      <w:r>
        <w:rPr>
          <w:color w:val="0070C0"/>
          <w:sz w:val="24"/>
        </w:rPr>
        <w:t>強</w:t>
      </w:r>
      <w:r>
        <w:rPr>
          <w:color w:val="C00000"/>
          <w:sz w:val="24"/>
        </w:rPr>
        <w:t>(つよ)</w:t>
      </w:r>
      <w:r>
        <w:rPr>
          <w:sz w:val="24"/>
        </w:rPr>
        <w:t>い ほど、</w:t>
      </w:r>
      <w:r>
        <w:rPr>
          <w:color w:val="0070C0"/>
          <w:sz w:val="24"/>
        </w:rPr>
        <w:t>課題</w:t>
      </w:r>
      <w:r>
        <w:rPr>
          <w:color w:val="C00000"/>
          <w:sz w:val="24"/>
        </w:rPr>
        <w:t>(かだい)</w:t>
      </w:r>
      <w:r>
        <w:rPr>
          <w:sz w:val="24"/>
        </w:rPr>
        <w:t xml:space="preserve"> は より </w:t>
      </w:r>
      <w:r>
        <w:rPr>
          <w:color w:val="0070C0"/>
          <w:sz w:val="24"/>
        </w:rPr>
        <w:t>無駄</w:t>
      </w:r>
      <w:r>
        <w:rPr>
          <w:color w:val="C00000"/>
          <w:sz w:val="24"/>
        </w:rPr>
        <w:t>(むだ)</w:t>
      </w:r>
      <w:r>
        <w:rPr>
          <w:sz w:val="24"/>
        </w:rPr>
        <w:t xml:space="preserve"> に なります。その </w:t>
      </w:r>
      <w:r>
        <w:rPr>
          <w:color w:val="0070C0"/>
          <w:sz w:val="24"/>
        </w:rPr>
        <w:t>痙攣</w:t>
      </w:r>
      <w:r>
        <w:rPr>
          <w:color w:val="C00000"/>
          <w:sz w:val="24"/>
        </w:rPr>
        <w:t>(けいれん)</w:t>
      </w:r>
      <w:r>
        <w:rPr>
          <w:sz w:val="24"/>
        </w:rPr>
        <w:t xml:space="preserve"> </w:t>
      </w:r>
      <w:r>
        <w:rPr>
          <w:color w:val="0070C0"/>
          <w:sz w:val="24"/>
        </w:rPr>
        <w:t>的</w:t>
      </w:r>
      <w:r>
        <w:rPr>
          <w:color w:val="C00000"/>
          <w:sz w:val="24"/>
        </w:rPr>
        <w:t>(てき)</w:t>
      </w:r>
      <w:r>
        <w:rPr>
          <w:sz w:val="24"/>
        </w:rPr>
        <w:t xml:space="preserve"> な </w:t>
      </w:r>
      <w:r>
        <w:rPr>
          <w:color w:val="0070C0"/>
          <w:sz w:val="24"/>
        </w:rPr>
        <w:t>掴</w:t>
      </w:r>
      <w:r>
        <w:rPr>
          <w:color w:val="C00000"/>
          <w:sz w:val="24"/>
        </w:rPr>
        <w:t>(つか)</w:t>
      </w:r>
      <w:r>
        <w:rPr>
          <w:sz w:val="24"/>
        </w:rPr>
        <w:t>み に、</w:t>
      </w:r>
      <w:r>
        <w:rPr>
          <w:color w:val="0070C0"/>
          <w:sz w:val="24"/>
        </w:rPr>
        <w:t>別</w:t>
      </w:r>
      <w:r>
        <w:rPr>
          <w:color w:val="C00000"/>
          <w:sz w:val="24"/>
        </w:rPr>
        <w:t>(べつ)</w:t>
      </w:r>
      <w:r>
        <w:rPr>
          <w:sz w:val="24"/>
        </w:rPr>
        <w:t xml:space="preserve"> の </w:t>
      </w:r>
      <w:r>
        <w:rPr>
          <w:color w:val="0070C0"/>
          <w:sz w:val="24"/>
        </w:rPr>
        <w:t>何</w:t>
      </w:r>
      <w:r>
        <w:rPr>
          <w:color w:val="C00000"/>
          <w:sz w:val="24"/>
        </w:rPr>
        <w:t>(なに)</w:t>
      </w:r>
      <w:r>
        <w:rPr>
          <w:sz w:val="24"/>
        </w:rPr>
        <w:t xml:space="preserve">か を そっと </w:t>
      </w:r>
      <w:r>
        <w:rPr>
          <w:color w:val="0070C0"/>
          <w:sz w:val="24"/>
        </w:rPr>
        <w:t>滑</w:t>
      </w:r>
      <w:r>
        <w:rPr>
          <w:color w:val="C00000"/>
          <w:sz w:val="24"/>
        </w:rPr>
        <w:t>(すべ)</w:t>
      </w:r>
      <w:r>
        <w:rPr>
          <w:sz w:val="24"/>
        </w:rPr>
        <w:t xml:space="preserve">り </w:t>
      </w:r>
      <w:r>
        <w:rPr>
          <w:color w:val="0070C0"/>
          <w:sz w:val="24"/>
        </w:rPr>
        <w:t>込</w:t>
      </w:r>
      <w:r>
        <w:rPr>
          <w:color w:val="C00000"/>
          <w:sz w:val="24"/>
        </w:rPr>
        <w:t>(こ)</w:t>
      </w:r>
      <w:r>
        <w:rPr>
          <w:sz w:val="24"/>
        </w:rPr>
        <w:t xml:space="preserve">ませる こと しか できません。そして、もし この </w:t>
      </w:r>
      <w:r>
        <w:rPr>
          <w:color w:val="0070C0"/>
          <w:sz w:val="24"/>
        </w:rPr>
        <w:t>別</w:t>
      </w:r>
      <w:r>
        <w:rPr>
          <w:color w:val="C00000"/>
          <w:sz w:val="24"/>
        </w:rPr>
        <w:t>(べつ)</w:t>
      </w:r>
      <w:r>
        <w:rPr>
          <w:sz w:val="24"/>
        </w:rPr>
        <w:t xml:space="preserve"> の もの が </w:t>
      </w:r>
      <w:r>
        <w:rPr>
          <w:color w:val="0070C0"/>
          <w:sz w:val="24"/>
        </w:rPr>
        <w:t>正</w:t>
      </w:r>
      <w:r>
        <w:rPr>
          <w:color w:val="C00000"/>
          <w:sz w:val="24"/>
        </w:rPr>
        <w:t>(ただ)</w:t>
      </w:r>
      <w:r>
        <w:rPr>
          <w:sz w:val="24"/>
        </w:rPr>
        <w:t xml:space="preserve">しく </w:t>
      </w:r>
      <w:r>
        <w:rPr>
          <w:color w:val="0070C0"/>
          <w:sz w:val="24"/>
        </w:rPr>
        <w:t>選</w:t>
      </w:r>
      <w:r>
        <w:rPr>
          <w:color w:val="C00000"/>
          <w:sz w:val="24"/>
        </w:rPr>
        <w:t>(えら)</w:t>
      </w:r>
      <w:r>
        <w:rPr>
          <w:sz w:val="24"/>
        </w:rPr>
        <w:t>ばれ、</w:t>
      </w:r>
      <w:r>
        <w:rPr>
          <w:color w:val="0070C0"/>
          <w:sz w:val="24"/>
        </w:rPr>
        <w:t>別</w:t>
      </w:r>
      <w:r>
        <w:rPr>
          <w:color w:val="C00000"/>
          <w:sz w:val="24"/>
        </w:rPr>
        <w:t>(べつ)</w:t>
      </w:r>
      <w:r>
        <w:rPr>
          <w:sz w:val="24"/>
        </w:rPr>
        <w:t xml:space="preserve"> の </w:t>
      </w:r>
      <w:r>
        <w:rPr>
          <w:color w:val="0070C0"/>
          <w:sz w:val="24"/>
        </w:rPr>
        <w:t>興味</w:t>
      </w:r>
      <w:r>
        <w:rPr>
          <w:color w:val="C00000"/>
          <w:sz w:val="24"/>
        </w:rPr>
        <w:t>(きょうみ)</w:t>
      </w:r>
      <w:r>
        <w:rPr>
          <w:sz w:val="24"/>
        </w:rPr>
        <w:t xml:space="preserve"> の </w:t>
      </w:r>
      <w:r>
        <w:rPr>
          <w:color w:val="0070C0"/>
          <w:sz w:val="24"/>
        </w:rPr>
        <w:t>分野</w:t>
      </w:r>
      <w:r>
        <w:rPr>
          <w:color w:val="C00000"/>
          <w:sz w:val="24"/>
        </w:rPr>
        <w:t>(ぶんや)</w:t>
      </w:r>
      <w:r>
        <w:rPr>
          <w:sz w:val="24"/>
        </w:rPr>
        <w:t xml:space="preserve"> の </w:t>
      </w:r>
      <w:r>
        <w:rPr>
          <w:color w:val="0070C0"/>
          <w:sz w:val="24"/>
        </w:rPr>
        <w:t>照明</w:t>
      </w:r>
      <w:r>
        <w:rPr>
          <w:color w:val="C00000"/>
          <w:sz w:val="24"/>
        </w:rPr>
        <w:t>(しょうめい)</w:t>
      </w:r>
      <w:r>
        <w:rPr>
          <w:sz w:val="24"/>
        </w:rPr>
        <w:t xml:space="preserve"> によって </w:t>
      </w:r>
      <w:r>
        <w:rPr>
          <w:color w:val="0070C0"/>
          <w:sz w:val="24"/>
        </w:rPr>
        <w:t>実際</w:t>
      </w:r>
      <w:r>
        <w:rPr>
          <w:color w:val="C00000"/>
          <w:sz w:val="24"/>
        </w:rPr>
        <w:t>(じっさい)</w:t>
      </w:r>
      <w:r>
        <w:rPr>
          <w:sz w:val="24"/>
        </w:rPr>
        <w:t xml:space="preserve"> に </w:t>
      </w:r>
      <w:r>
        <w:rPr>
          <w:color w:val="0070C0"/>
          <w:sz w:val="24"/>
        </w:rPr>
        <w:t>伴</w:t>
      </w:r>
      <w:r>
        <w:rPr>
          <w:color w:val="C00000"/>
          <w:sz w:val="24"/>
        </w:rPr>
        <w:t>(ともな)</w:t>
      </w:r>
      <w:r>
        <w:rPr>
          <w:sz w:val="24"/>
        </w:rPr>
        <w:t>われて いる なら、</w:t>
      </w:r>
      <w:r>
        <w:rPr>
          <w:color w:val="0070C0"/>
          <w:sz w:val="24"/>
        </w:rPr>
        <w:t>徐々</w:t>
      </w:r>
      <w:r>
        <w:rPr>
          <w:color w:val="C00000"/>
          <w:sz w:val="24"/>
        </w:rPr>
        <w:t>(じょじょ)</w:t>
      </w:r>
      <w:r>
        <w:rPr>
          <w:sz w:val="24"/>
        </w:rPr>
        <w:t xml:space="preserve"> に、しばしば とても </w:t>
      </w:r>
      <w:r>
        <w:rPr>
          <w:color w:val="0070C0"/>
          <w:sz w:val="24"/>
        </w:rPr>
        <w:t>速</w:t>
      </w:r>
      <w:r>
        <w:rPr>
          <w:color w:val="C00000"/>
          <w:sz w:val="24"/>
        </w:rPr>
        <w:t>(はや)</w:t>
      </w:r>
      <w:r>
        <w:rPr>
          <w:sz w:val="24"/>
        </w:rPr>
        <w:t>く、</w:t>
      </w:r>
      <w:r>
        <w:rPr>
          <w:color w:val="0070C0"/>
          <w:sz w:val="24"/>
        </w:rPr>
        <w:t>古</w:t>
      </w:r>
      <w:r>
        <w:rPr>
          <w:color w:val="C00000"/>
          <w:sz w:val="24"/>
        </w:rPr>
        <w:t>(ふる)</w:t>
      </w:r>
      <w:r>
        <w:rPr>
          <w:sz w:val="24"/>
        </w:rPr>
        <w:t xml:space="preserve">い </w:t>
      </w:r>
      <w:r>
        <w:rPr>
          <w:color w:val="0070C0"/>
          <w:sz w:val="24"/>
        </w:rPr>
        <w:t>不</w:t>
      </w:r>
      <w:r>
        <w:rPr>
          <w:color w:val="C00000"/>
          <w:sz w:val="24"/>
        </w:rPr>
        <w:t>(ふ)</w:t>
      </w:r>
      <w:r>
        <w:rPr>
          <w:color w:val="0070C0"/>
          <w:sz w:val="24"/>
        </w:rPr>
        <w:t>当</w:t>
      </w:r>
      <w:r>
        <w:rPr>
          <w:color w:val="C00000"/>
          <w:sz w:val="24"/>
        </w:rPr>
        <w:t>(とう)</w:t>
      </w:r>
      <w:r>
        <w:rPr>
          <w:sz w:val="24"/>
        </w:rPr>
        <w:t xml:space="preserve"> な </w:t>
      </w:r>
      <w:r>
        <w:rPr>
          <w:color w:val="0070C0"/>
          <w:sz w:val="24"/>
        </w:rPr>
        <w:t>掴</w:t>
      </w:r>
      <w:r>
        <w:rPr>
          <w:color w:val="C00000"/>
          <w:sz w:val="24"/>
        </w:rPr>
        <w:t>(つか)</w:t>
      </w:r>
      <w:r>
        <w:rPr>
          <w:sz w:val="24"/>
        </w:rPr>
        <w:t xml:space="preserve">み が </w:t>
      </w:r>
      <w:r>
        <w:rPr>
          <w:color w:val="0070C0"/>
          <w:sz w:val="24"/>
        </w:rPr>
        <w:t>緩</w:t>
      </w:r>
      <w:r>
        <w:rPr>
          <w:color w:val="C00000"/>
          <w:sz w:val="24"/>
        </w:rPr>
        <w:t>(ゆる)</w:t>
      </w:r>
      <w:r>
        <w:rPr>
          <w:sz w:val="24"/>
        </w:rPr>
        <w:t>み、</w:t>
      </w:r>
      <w:r>
        <w:rPr>
          <w:color w:val="0070C0"/>
          <w:sz w:val="24"/>
        </w:rPr>
        <w:t>回復</w:t>
      </w:r>
      <w:r>
        <w:rPr>
          <w:color w:val="C00000"/>
          <w:sz w:val="24"/>
        </w:rPr>
        <w:t>(かいふく)</w:t>
      </w:r>
      <w:r>
        <w:rPr>
          <w:sz w:val="24"/>
        </w:rPr>
        <w:t xml:space="preserve"> と </w:t>
      </w:r>
      <w:r>
        <w:rPr>
          <w:color w:val="0070C0"/>
          <w:sz w:val="24"/>
        </w:rPr>
        <w:t>修復</w:t>
      </w:r>
      <w:r>
        <w:rPr>
          <w:color w:val="C00000"/>
          <w:sz w:val="24"/>
        </w:rPr>
        <w:t>(しゅうふく)</w:t>
      </w:r>
      <w:r>
        <w:rPr>
          <w:sz w:val="24"/>
        </w:rPr>
        <w:t xml:space="preserve"> の プロセス が </w:t>
      </w:r>
      <w:r>
        <w:rPr>
          <w:color w:val="0070C0"/>
          <w:sz w:val="24"/>
        </w:rPr>
        <w:t>始</w:t>
      </w:r>
      <w:r>
        <w:rPr>
          <w:color w:val="C00000"/>
          <w:sz w:val="24"/>
        </w:rPr>
        <w:t>(はじ)</w:t>
      </w:r>
      <w:r>
        <w:rPr>
          <w:sz w:val="24"/>
        </w:rPr>
        <w:t>まります。</w:t>
      </w:r>
    </w:p>
    <w:p>
      <w:r>
        <w:rPr>
          <w:sz w:val="24"/>
        </w:rPr>
        <w:t>だから、</w:t>
      </w:r>
      <w:r>
        <w:rPr>
          <w:color w:val="0070C0"/>
          <w:sz w:val="24"/>
        </w:rPr>
        <w:t>趣味</w:t>
      </w:r>
      <w:r>
        <w:rPr>
          <w:color w:val="C00000"/>
          <w:sz w:val="24"/>
        </w:rPr>
        <w:t>(しゅみ)</w:t>
      </w:r>
      <w:r>
        <w:rPr>
          <w:sz w:val="24"/>
        </w:rPr>
        <w:t xml:space="preserve"> と </w:t>
      </w:r>
      <w:r>
        <w:rPr>
          <w:color w:val="0070C0"/>
          <w:sz w:val="24"/>
        </w:rPr>
        <w:t>新</w:t>
      </w:r>
      <w:r>
        <w:rPr>
          <w:color w:val="C00000"/>
          <w:sz w:val="24"/>
        </w:rPr>
        <w:t>(あたら)</w:t>
      </w:r>
      <w:r>
        <w:rPr>
          <w:sz w:val="24"/>
        </w:rPr>
        <w:t xml:space="preserve">しい </w:t>
      </w:r>
      <w:r>
        <w:rPr>
          <w:color w:val="0070C0"/>
          <w:sz w:val="24"/>
        </w:rPr>
        <w:t>形</w:t>
      </w:r>
      <w:r>
        <w:rPr>
          <w:color w:val="C00000"/>
          <w:sz w:val="24"/>
        </w:rPr>
        <w:t>(かたち)</w:t>
      </w:r>
      <w:r>
        <w:rPr>
          <w:sz w:val="24"/>
        </w:rPr>
        <w:t xml:space="preserve"> の </w:t>
      </w:r>
      <w:r>
        <w:rPr>
          <w:color w:val="0070C0"/>
          <w:sz w:val="24"/>
        </w:rPr>
        <w:t>興味</w:t>
      </w:r>
      <w:r>
        <w:rPr>
          <w:color w:val="C00000"/>
          <w:sz w:val="24"/>
        </w:rPr>
        <w:t>(きょうみ)</w:t>
      </w:r>
      <w:r>
        <w:rPr>
          <w:sz w:val="24"/>
        </w:rPr>
        <w:t xml:space="preserve"> を </w:t>
      </w:r>
      <w:r>
        <w:rPr>
          <w:color w:val="0070C0"/>
          <w:sz w:val="24"/>
        </w:rPr>
        <w:t>培</w:t>
      </w:r>
      <w:r>
        <w:rPr>
          <w:color w:val="C00000"/>
          <w:sz w:val="24"/>
        </w:rPr>
        <w:t>(つちか)</w:t>
      </w:r>
      <w:r>
        <w:rPr>
          <w:sz w:val="24"/>
        </w:rPr>
        <w:t>う こと は、</w:t>
      </w:r>
      <w:r>
        <w:rPr>
          <w:color w:val="0070C0"/>
          <w:sz w:val="24"/>
        </w:rPr>
        <w:t>公人</w:t>
      </w:r>
      <w:r>
        <w:rPr>
          <w:color w:val="C00000"/>
          <w:sz w:val="24"/>
        </w:rPr>
        <w:t>(こうじん)</w:t>
      </w:r>
      <w:r>
        <w:rPr>
          <w:sz w:val="24"/>
        </w:rPr>
        <w:t xml:space="preserve"> に とって </w:t>
      </w:r>
      <w:r>
        <w:rPr>
          <w:color w:val="0070C0"/>
          <w:sz w:val="24"/>
        </w:rPr>
        <w:t>第一</w:t>
      </w:r>
      <w:r>
        <w:rPr>
          <w:color w:val="C00000"/>
          <w:sz w:val="24"/>
        </w:rPr>
        <w:t>(だいいち)</w:t>
      </w:r>
      <w:r>
        <w:rPr>
          <w:sz w:val="24"/>
        </w:rPr>
        <w:t xml:space="preserve"> </w:t>
      </w:r>
      <w:r>
        <w:rPr>
          <w:color w:val="0070C0"/>
          <w:sz w:val="24"/>
        </w:rPr>
        <w:t>級</w:t>
      </w:r>
      <w:r>
        <w:rPr>
          <w:color w:val="C00000"/>
          <w:sz w:val="24"/>
        </w:rPr>
        <w:t>(きゅう)</w:t>
      </w:r>
      <w:r>
        <w:rPr>
          <w:sz w:val="24"/>
        </w:rPr>
        <w:t xml:space="preserve"> の </w:t>
      </w:r>
      <w:r>
        <w:rPr>
          <w:color w:val="0070C0"/>
          <w:sz w:val="24"/>
        </w:rPr>
        <w:t>重要性</w:t>
      </w:r>
      <w:r>
        <w:rPr>
          <w:color w:val="C00000"/>
          <w:sz w:val="24"/>
        </w:rPr>
        <w:t>(じゅうようせい)</w:t>
      </w:r>
      <w:r>
        <w:rPr>
          <w:sz w:val="24"/>
        </w:rPr>
        <w:t xml:space="preserve"> を </w:t>
      </w:r>
      <w:r>
        <w:rPr>
          <w:color w:val="0070C0"/>
          <w:sz w:val="24"/>
        </w:rPr>
        <w:t>持</w:t>
      </w:r>
      <w:r>
        <w:rPr>
          <w:color w:val="C00000"/>
          <w:sz w:val="24"/>
        </w:rPr>
        <w:t>(も)</w:t>
      </w:r>
      <w:r>
        <w:rPr>
          <w:sz w:val="24"/>
        </w:rPr>
        <w:t xml:space="preserve">つ </w:t>
      </w:r>
      <w:r>
        <w:rPr>
          <w:color w:val="0070C0"/>
          <w:sz w:val="24"/>
        </w:rPr>
        <w:t>方針</w:t>
      </w:r>
      <w:r>
        <w:rPr>
          <w:color w:val="C00000"/>
          <w:sz w:val="24"/>
        </w:rPr>
        <w:t>(ほうしん)</w:t>
      </w:r>
      <w:r>
        <w:rPr>
          <w:sz w:val="24"/>
        </w:rPr>
        <w:t xml:space="preserve"> です。しかし、これ は </w:t>
      </w:r>
      <w:r>
        <w:rPr>
          <w:color w:val="0070C0"/>
          <w:sz w:val="24"/>
        </w:rPr>
        <w:t>一日</w:t>
      </w:r>
      <w:r>
        <w:rPr>
          <w:color w:val="C00000"/>
          <w:sz w:val="24"/>
        </w:rPr>
        <w:t>(いちにち)</w:t>
      </w:r>
      <w:r>
        <w:rPr>
          <w:sz w:val="24"/>
        </w:rPr>
        <w:t xml:space="preserve"> で </w:t>
      </w:r>
      <w:r>
        <w:rPr>
          <w:color w:val="0070C0"/>
          <w:sz w:val="24"/>
        </w:rPr>
        <w:t>引</w:t>
      </w:r>
      <w:r>
        <w:rPr>
          <w:color w:val="C00000"/>
          <w:sz w:val="24"/>
        </w:rPr>
        <w:t>(ひ)</w:t>
      </w:r>
      <w:r>
        <w:rPr>
          <w:sz w:val="24"/>
        </w:rPr>
        <w:t xml:space="preserve">き </w:t>
      </w:r>
      <w:r>
        <w:rPr>
          <w:color w:val="0070C0"/>
          <w:sz w:val="24"/>
        </w:rPr>
        <w:t>受</w:t>
      </w:r>
      <w:r>
        <w:rPr>
          <w:color w:val="C00000"/>
          <w:sz w:val="24"/>
        </w:rPr>
        <w:t>(う)</w:t>
      </w:r>
      <w:r>
        <w:rPr>
          <w:sz w:val="24"/>
        </w:rPr>
        <w:t>け る こと や、</w:t>
      </w:r>
      <w:r>
        <w:rPr>
          <w:color w:val="0070C0"/>
          <w:sz w:val="24"/>
        </w:rPr>
        <w:t>意志</w:t>
      </w:r>
      <w:r>
        <w:rPr>
          <w:color w:val="C00000"/>
          <w:sz w:val="24"/>
        </w:rPr>
        <w:t>(いし)</w:t>
      </w:r>
      <w:r>
        <w:rPr>
          <w:sz w:val="24"/>
        </w:rPr>
        <w:t xml:space="preserve"> の </w:t>
      </w:r>
      <w:r>
        <w:rPr>
          <w:color w:val="0070C0"/>
          <w:sz w:val="24"/>
        </w:rPr>
        <w:t>命令</w:t>
      </w:r>
      <w:r>
        <w:rPr>
          <w:color w:val="C00000"/>
          <w:sz w:val="24"/>
        </w:rPr>
        <w:t>(めいれい)</w:t>
      </w:r>
      <w:r>
        <w:rPr>
          <w:sz w:val="24"/>
        </w:rPr>
        <w:t xml:space="preserve"> だけ で </w:t>
      </w:r>
      <w:r>
        <w:rPr>
          <w:color w:val="0070C0"/>
          <w:sz w:val="24"/>
        </w:rPr>
        <w:t>即興</w:t>
      </w:r>
      <w:r>
        <w:rPr>
          <w:color w:val="C00000"/>
          <w:sz w:val="24"/>
        </w:rPr>
        <w:t>(そっきょう)</w:t>
      </w:r>
      <w:r>
        <w:rPr>
          <w:sz w:val="24"/>
        </w:rPr>
        <w:t xml:space="preserve"> で </w:t>
      </w:r>
      <w:r>
        <w:rPr>
          <w:color w:val="0070C0"/>
          <w:sz w:val="24"/>
        </w:rPr>
        <w:t>行</w:t>
      </w:r>
      <w:r>
        <w:rPr>
          <w:color w:val="C00000"/>
          <w:sz w:val="24"/>
        </w:rPr>
        <w:t>(おこな)</w:t>
      </w:r>
      <w:r>
        <w:rPr>
          <w:sz w:val="24"/>
        </w:rPr>
        <w:t>える こと で は ありません。</w:t>
      </w:r>
      <w:r>
        <w:rPr>
          <w:color w:val="0070C0"/>
          <w:sz w:val="24"/>
        </w:rPr>
        <w:t>代替</w:t>
      </w:r>
      <w:r>
        <w:rPr>
          <w:color w:val="C00000"/>
          <w:sz w:val="24"/>
        </w:rPr>
        <w:t>(だいたい)</w:t>
      </w:r>
      <w:r>
        <w:rPr>
          <w:sz w:val="24"/>
        </w:rPr>
        <w:t xml:space="preserve"> </w:t>
      </w:r>
      <w:r>
        <w:rPr>
          <w:color w:val="0070C0"/>
          <w:sz w:val="24"/>
        </w:rPr>
        <w:t>的</w:t>
      </w:r>
      <w:r>
        <w:rPr>
          <w:color w:val="C00000"/>
          <w:sz w:val="24"/>
        </w:rPr>
        <w:t>(てき)</w:t>
      </w:r>
      <w:r>
        <w:rPr>
          <w:sz w:val="24"/>
        </w:rPr>
        <w:t xml:space="preserve"> な </w:t>
      </w:r>
      <w:r>
        <w:rPr>
          <w:color w:val="0070C0"/>
          <w:sz w:val="24"/>
        </w:rPr>
        <w:t>精神</w:t>
      </w:r>
      <w:r>
        <w:rPr>
          <w:color w:val="C00000"/>
          <w:sz w:val="24"/>
        </w:rPr>
        <w:t>(せいしん)</w:t>
      </w:r>
      <w:r>
        <w:rPr>
          <w:sz w:val="24"/>
        </w:rPr>
        <w:t xml:space="preserve"> </w:t>
      </w:r>
      <w:r>
        <w:rPr>
          <w:color w:val="0070C0"/>
          <w:sz w:val="24"/>
        </w:rPr>
        <w:t>的</w:t>
      </w:r>
      <w:r>
        <w:rPr>
          <w:color w:val="C00000"/>
          <w:sz w:val="24"/>
        </w:rPr>
        <w:t>(てき)</w:t>
      </w:r>
      <w:r>
        <w:rPr>
          <w:sz w:val="24"/>
        </w:rPr>
        <w:t xml:space="preserve"> </w:t>
      </w:r>
      <w:r>
        <w:rPr>
          <w:color w:val="0070C0"/>
          <w:sz w:val="24"/>
        </w:rPr>
        <w:t>興味</w:t>
      </w:r>
      <w:r>
        <w:rPr>
          <w:color w:val="C00000"/>
          <w:sz w:val="24"/>
        </w:rPr>
        <w:t>(きょうみ)</w:t>
      </w:r>
      <w:r>
        <w:rPr>
          <w:sz w:val="24"/>
        </w:rPr>
        <w:t xml:space="preserve"> の </w:t>
      </w:r>
      <w:r>
        <w:rPr>
          <w:color w:val="0070C0"/>
          <w:sz w:val="24"/>
        </w:rPr>
        <w:t>成長</w:t>
      </w:r>
      <w:r>
        <w:rPr>
          <w:color w:val="C00000"/>
          <w:sz w:val="24"/>
        </w:rPr>
        <w:t>(せいちょう)</w:t>
      </w:r>
      <w:r>
        <w:rPr>
          <w:sz w:val="24"/>
        </w:rPr>
        <w:t xml:space="preserve"> は </w:t>
      </w:r>
      <w:r>
        <w:rPr>
          <w:color w:val="0070C0"/>
          <w:sz w:val="24"/>
        </w:rPr>
        <w:t>長</w:t>
      </w:r>
      <w:r>
        <w:rPr>
          <w:color w:val="C00000"/>
          <w:sz w:val="24"/>
        </w:rPr>
        <w:t>(なが)</w:t>
      </w:r>
      <w:r>
        <w:rPr>
          <w:sz w:val="24"/>
        </w:rPr>
        <w:t>い プロセス です。</w:t>
      </w:r>
      <w:r>
        <w:rPr>
          <w:color w:val="0070C0"/>
          <w:sz w:val="24"/>
        </w:rPr>
        <w:t>種</w:t>
      </w:r>
      <w:r>
        <w:rPr>
          <w:color w:val="C00000"/>
          <w:sz w:val="24"/>
        </w:rPr>
        <w:t>(たね)</w:t>
      </w:r>
      <w:r>
        <w:rPr>
          <w:sz w:val="24"/>
        </w:rPr>
        <w:t xml:space="preserve"> は </w:t>
      </w:r>
      <w:r>
        <w:rPr>
          <w:color w:val="0070C0"/>
          <w:sz w:val="24"/>
        </w:rPr>
        <w:t>慎重</w:t>
      </w:r>
      <w:r>
        <w:rPr>
          <w:color w:val="C00000"/>
          <w:sz w:val="24"/>
        </w:rPr>
        <w:t>(しんちょう)</w:t>
      </w:r>
      <w:r>
        <w:rPr>
          <w:sz w:val="24"/>
        </w:rPr>
        <w:t xml:space="preserve"> に </w:t>
      </w:r>
      <w:r>
        <w:rPr>
          <w:color w:val="0070C0"/>
          <w:sz w:val="24"/>
        </w:rPr>
        <w:t>選</w:t>
      </w:r>
      <w:r>
        <w:rPr>
          <w:color w:val="C00000"/>
          <w:sz w:val="24"/>
        </w:rPr>
        <w:t>(えら)</w:t>
      </w:r>
      <w:r>
        <w:rPr>
          <w:sz w:val="24"/>
        </w:rPr>
        <w:t>ばれなければ ならず、</w:t>
      </w:r>
      <w:r>
        <w:rPr>
          <w:color w:val="0070C0"/>
          <w:sz w:val="24"/>
        </w:rPr>
        <w:t>良</w:t>
      </w:r>
      <w:r>
        <w:rPr>
          <w:color w:val="C00000"/>
          <w:sz w:val="24"/>
        </w:rPr>
        <w:t>(よ)</w:t>
      </w:r>
      <w:r>
        <w:rPr>
          <w:sz w:val="24"/>
        </w:rPr>
        <w:t xml:space="preserve">い </w:t>
      </w:r>
      <w:r>
        <w:rPr>
          <w:color w:val="0070C0"/>
          <w:sz w:val="24"/>
        </w:rPr>
        <w:t>土地</w:t>
      </w:r>
      <w:r>
        <w:rPr>
          <w:color w:val="C00000"/>
          <w:sz w:val="24"/>
        </w:rPr>
        <w:t>(とち)</w:t>
      </w:r>
      <w:r>
        <w:rPr>
          <w:sz w:val="24"/>
        </w:rPr>
        <w:t xml:space="preserve"> に </w:t>
      </w:r>
      <w:r>
        <w:rPr>
          <w:color w:val="0070C0"/>
          <w:sz w:val="24"/>
        </w:rPr>
        <w:t>落</w:t>
      </w:r>
      <w:r>
        <w:rPr>
          <w:color w:val="C00000"/>
          <w:sz w:val="24"/>
        </w:rPr>
        <w:t>(お)</w:t>
      </w:r>
      <w:r>
        <w:rPr>
          <w:sz w:val="24"/>
        </w:rPr>
        <w:t>ちなければ ならず、</w:t>
      </w:r>
      <w:r>
        <w:rPr>
          <w:color w:val="0070C0"/>
          <w:sz w:val="24"/>
        </w:rPr>
        <w:t>必要</w:t>
      </w:r>
      <w:r>
        <w:rPr>
          <w:color w:val="C00000"/>
          <w:sz w:val="24"/>
        </w:rPr>
        <w:t>(ひつよう)</w:t>
      </w:r>
      <w:r>
        <w:rPr>
          <w:sz w:val="24"/>
        </w:rPr>
        <w:t xml:space="preserve"> な とき に </w:t>
      </w:r>
      <w:r>
        <w:rPr>
          <w:color w:val="0070C0"/>
          <w:sz w:val="24"/>
        </w:rPr>
        <w:t>元気</w:t>
      </w:r>
      <w:r>
        <w:rPr>
          <w:color w:val="C00000"/>
          <w:sz w:val="24"/>
        </w:rPr>
        <w:t>(げんき)</w:t>
      </w:r>
      <w:r>
        <w:rPr>
          <w:sz w:val="24"/>
        </w:rPr>
        <w:t xml:space="preserve"> を </w:t>
      </w:r>
      <w:r>
        <w:rPr>
          <w:color w:val="0070C0"/>
          <w:sz w:val="24"/>
        </w:rPr>
        <w:t>与</w:t>
      </w:r>
      <w:r>
        <w:rPr>
          <w:color w:val="C00000"/>
          <w:sz w:val="24"/>
        </w:rPr>
        <w:t>(あた)</w:t>
      </w:r>
      <w:r>
        <w:rPr>
          <w:sz w:val="24"/>
        </w:rPr>
        <w:t xml:space="preserve">える </w:t>
      </w:r>
      <w:r>
        <w:rPr>
          <w:color w:val="0070C0"/>
          <w:sz w:val="24"/>
        </w:rPr>
        <w:t>果実</w:t>
      </w:r>
      <w:r>
        <w:rPr>
          <w:color w:val="C00000"/>
          <w:sz w:val="24"/>
        </w:rPr>
        <w:t>(かじつ)</w:t>
      </w:r>
      <w:r>
        <w:rPr>
          <w:sz w:val="24"/>
        </w:rPr>
        <w:t xml:space="preserve"> が </w:t>
      </w:r>
      <w:r>
        <w:rPr>
          <w:color w:val="0070C0"/>
          <w:sz w:val="24"/>
        </w:rPr>
        <w:t>手</w:t>
      </w:r>
      <w:r>
        <w:rPr>
          <w:color w:val="C00000"/>
          <w:sz w:val="24"/>
        </w:rPr>
        <w:t>(て)</w:t>
      </w:r>
      <w:r>
        <w:rPr>
          <w:sz w:val="24"/>
        </w:rPr>
        <w:t xml:space="preserve"> に </w:t>
      </w:r>
      <w:r>
        <w:rPr>
          <w:color w:val="0070C0"/>
          <w:sz w:val="24"/>
        </w:rPr>
        <w:t>入</w:t>
      </w:r>
      <w:r>
        <w:rPr>
          <w:color w:val="C00000"/>
          <w:sz w:val="24"/>
        </w:rPr>
        <w:t>(はい)</w:t>
      </w:r>
      <w:r>
        <w:rPr>
          <w:sz w:val="24"/>
        </w:rPr>
        <w:t>る よう、</w:t>
      </w:r>
      <w:r>
        <w:rPr>
          <w:color w:val="0070C0"/>
          <w:sz w:val="24"/>
        </w:rPr>
        <w:t>熱心</w:t>
      </w:r>
      <w:r>
        <w:rPr>
          <w:color w:val="C00000"/>
          <w:sz w:val="24"/>
        </w:rPr>
        <w:t>(ねっしん)</w:t>
      </w:r>
      <w:r>
        <w:rPr>
          <w:sz w:val="24"/>
        </w:rPr>
        <w:t xml:space="preserve"> に </w:t>
      </w:r>
      <w:r>
        <w:rPr>
          <w:color w:val="0070C0"/>
          <w:sz w:val="24"/>
        </w:rPr>
        <w:t>世話</w:t>
      </w:r>
      <w:r>
        <w:rPr>
          <w:color w:val="C00000"/>
          <w:sz w:val="24"/>
        </w:rPr>
        <w:t>(せわ)</w:t>
      </w:r>
      <w:r>
        <w:rPr>
          <w:sz w:val="24"/>
        </w:rPr>
        <w:t xml:space="preserve"> され なければ なりません。</w:t>
      </w:r>
    </w:p>
    <w:p>
      <w:r>
        <w:rPr>
          <w:color w:val="0070C0"/>
          <w:sz w:val="24"/>
        </w:rPr>
        <w:t>本当</w:t>
      </w:r>
      <w:r>
        <w:rPr>
          <w:color w:val="C00000"/>
          <w:sz w:val="24"/>
        </w:rPr>
        <w:t>(ほんとう)</w:t>
      </w:r>
      <w:r>
        <w:rPr>
          <w:sz w:val="24"/>
        </w:rPr>
        <w:t xml:space="preserve"> に </w:t>
      </w:r>
      <w:r>
        <w:rPr>
          <w:color w:val="0070C0"/>
          <w:sz w:val="24"/>
        </w:rPr>
        <w:t>幸</w:t>
      </w:r>
      <w:r>
        <w:rPr>
          <w:color w:val="C00000"/>
          <w:sz w:val="24"/>
        </w:rPr>
        <w:t>(しあわ)</w:t>
      </w:r>
      <w:r>
        <w:rPr>
          <w:sz w:val="24"/>
        </w:rPr>
        <w:t xml:space="preserve">せ で </w:t>
      </w:r>
      <w:r>
        <w:rPr>
          <w:color w:val="0070C0"/>
          <w:sz w:val="24"/>
        </w:rPr>
        <w:t>本当</w:t>
      </w:r>
      <w:r>
        <w:rPr>
          <w:color w:val="C00000"/>
          <w:sz w:val="24"/>
        </w:rPr>
        <w:t>(ほんとう)</w:t>
      </w:r>
      <w:r>
        <w:rPr>
          <w:sz w:val="24"/>
        </w:rPr>
        <w:t xml:space="preserve"> に </w:t>
      </w:r>
      <w:r>
        <w:rPr>
          <w:color w:val="0070C0"/>
          <w:sz w:val="24"/>
        </w:rPr>
        <w:t>安全</w:t>
      </w:r>
      <w:r>
        <w:rPr>
          <w:color w:val="C00000"/>
          <w:sz w:val="24"/>
        </w:rPr>
        <w:t>(あんぜん)</w:t>
      </w:r>
      <w:r>
        <w:rPr>
          <w:sz w:val="24"/>
        </w:rPr>
        <w:t xml:space="preserve"> で ある ため に は、</w:t>
      </w:r>
      <w:r>
        <w:rPr>
          <w:color w:val="0070C0"/>
          <w:sz w:val="24"/>
        </w:rPr>
        <w:t>少</w:t>
      </w:r>
      <w:r>
        <w:rPr>
          <w:color w:val="C00000"/>
          <w:sz w:val="24"/>
        </w:rPr>
        <w:t>(すく)</w:t>
      </w:r>
      <w:r>
        <w:rPr>
          <w:sz w:val="24"/>
        </w:rPr>
        <w:t xml:space="preserve">なくとも 2〜3 の </w:t>
      </w:r>
      <w:r>
        <w:rPr>
          <w:color w:val="0070C0"/>
          <w:sz w:val="24"/>
        </w:rPr>
        <w:t>趣味</w:t>
      </w:r>
      <w:r>
        <w:rPr>
          <w:color w:val="C00000"/>
          <w:sz w:val="24"/>
        </w:rPr>
        <w:t>(しゅみ)</w:t>
      </w:r>
      <w:r>
        <w:rPr>
          <w:sz w:val="24"/>
        </w:rPr>
        <w:t xml:space="preserve"> を </w:t>
      </w:r>
      <w:r>
        <w:rPr>
          <w:color w:val="0070C0"/>
          <w:sz w:val="24"/>
        </w:rPr>
        <w:t>持</w:t>
      </w:r>
      <w:r>
        <w:rPr>
          <w:color w:val="C00000"/>
          <w:sz w:val="24"/>
        </w:rPr>
        <w:t>(も)</w:t>
      </w:r>
      <w:r>
        <w:rPr>
          <w:sz w:val="24"/>
        </w:rPr>
        <w:t xml:space="preserve">つ べき で あり、それら は すべて </w:t>
      </w:r>
      <w:r>
        <w:rPr>
          <w:color w:val="0070C0"/>
          <w:sz w:val="24"/>
        </w:rPr>
        <w:t>本物</w:t>
      </w:r>
      <w:r>
        <w:rPr>
          <w:color w:val="C00000"/>
          <w:sz w:val="24"/>
        </w:rPr>
        <w:t>(ほんもの)</w:t>
      </w:r>
      <w:r>
        <w:rPr>
          <w:sz w:val="24"/>
        </w:rPr>
        <w:t xml:space="preserve"> で なければ なりません。</w:t>
      </w:r>
      <w:r>
        <w:rPr>
          <w:color w:val="0070C0"/>
          <w:sz w:val="24"/>
        </w:rPr>
        <w:t>人生</w:t>
      </w:r>
      <w:r>
        <w:rPr>
          <w:color w:val="C00000"/>
          <w:sz w:val="24"/>
        </w:rPr>
        <w:t>(じんせい)</w:t>
      </w:r>
      <w:r>
        <w:rPr>
          <w:sz w:val="24"/>
        </w:rPr>
        <w:t xml:space="preserve"> の </w:t>
      </w:r>
      <w:r>
        <w:rPr>
          <w:color w:val="0070C0"/>
          <w:sz w:val="24"/>
        </w:rPr>
        <w:t>後半</w:t>
      </w:r>
      <w:r>
        <w:rPr>
          <w:color w:val="C00000"/>
          <w:sz w:val="24"/>
        </w:rPr>
        <w:t>(こうはん)</w:t>
      </w:r>
      <w:r>
        <w:rPr>
          <w:sz w:val="24"/>
        </w:rPr>
        <w:t xml:space="preserve"> に なって から 「</w:t>
      </w:r>
      <w:r>
        <w:rPr>
          <w:color w:val="0070C0"/>
          <w:sz w:val="24"/>
        </w:rPr>
        <w:t>私</w:t>
      </w:r>
      <w:r>
        <w:rPr>
          <w:color w:val="C00000"/>
          <w:sz w:val="24"/>
        </w:rPr>
        <w:t>(わたし)</w:t>
      </w:r>
      <w:r>
        <w:rPr>
          <w:sz w:val="24"/>
        </w:rPr>
        <w:t xml:space="preserve"> は あれ や これ に </w:t>
      </w:r>
      <w:r>
        <w:rPr>
          <w:color w:val="0070C0"/>
          <w:sz w:val="24"/>
        </w:rPr>
        <w:t>興味</w:t>
      </w:r>
      <w:r>
        <w:rPr>
          <w:color w:val="C00000"/>
          <w:sz w:val="24"/>
        </w:rPr>
        <w:t>(きょうみ)</w:t>
      </w:r>
      <w:r>
        <w:rPr>
          <w:sz w:val="24"/>
        </w:rPr>
        <w:t xml:space="preserve"> を </w:t>
      </w:r>
      <w:r>
        <w:rPr>
          <w:color w:val="0070C0"/>
          <w:sz w:val="24"/>
        </w:rPr>
        <w:t>持</w:t>
      </w:r>
      <w:r>
        <w:rPr>
          <w:color w:val="C00000"/>
          <w:sz w:val="24"/>
        </w:rPr>
        <w:t>(も)</w:t>
      </w:r>
      <w:r>
        <w:rPr>
          <w:sz w:val="24"/>
        </w:rPr>
        <w:t xml:space="preserve">つ つもり だ」 と </w:t>
      </w:r>
      <w:r>
        <w:rPr>
          <w:color w:val="0070C0"/>
          <w:sz w:val="24"/>
        </w:rPr>
        <w:t>言</w:t>
      </w:r>
      <w:r>
        <w:rPr>
          <w:color w:val="C00000"/>
          <w:sz w:val="24"/>
        </w:rPr>
        <w:t>(い)</w:t>
      </w:r>
      <w:r>
        <w:rPr>
          <w:sz w:val="24"/>
        </w:rPr>
        <w:t xml:space="preserve">い </w:t>
      </w:r>
      <w:r>
        <w:rPr>
          <w:color w:val="0070C0"/>
          <w:sz w:val="24"/>
        </w:rPr>
        <w:t>始</w:t>
      </w:r>
      <w:r>
        <w:rPr>
          <w:color w:val="C00000"/>
          <w:sz w:val="24"/>
        </w:rPr>
        <w:t>(はじ)</w:t>
      </w:r>
      <w:r>
        <w:rPr>
          <w:sz w:val="24"/>
        </w:rPr>
        <w:t xml:space="preserve">めて も </w:t>
      </w:r>
      <w:r>
        <w:rPr>
          <w:color w:val="0070C0"/>
          <w:sz w:val="24"/>
        </w:rPr>
        <w:t>無駄</w:t>
      </w:r>
      <w:r>
        <w:rPr>
          <w:color w:val="C00000"/>
          <w:sz w:val="24"/>
        </w:rPr>
        <w:t>(むだ)</w:t>
      </w:r>
      <w:r>
        <w:rPr>
          <w:sz w:val="24"/>
        </w:rPr>
        <w:t xml:space="preserve"> です。こう いう </w:t>
      </w:r>
      <w:r>
        <w:rPr>
          <w:color w:val="0070C0"/>
          <w:sz w:val="24"/>
        </w:rPr>
        <w:t>試</w:t>
      </w:r>
      <w:r>
        <w:rPr>
          <w:color w:val="C00000"/>
          <w:sz w:val="24"/>
        </w:rPr>
        <w:t>(こころ)</w:t>
      </w:r>
      <w:r>
        <w:rPr>
          <w:sz w:val="24"/>
        </w:rPr>
        <w:t>み は、</w:t>
      </w:r>
      <w:r>
        <w:rPr>
          <w:color w:val="0070C0"/>
          <w:sz w:val="24"/>
        </w:rPr>
        <w:t>精神</w:t>
      </w:r>
      <w:r>
        <w:rPr>
          <w:color w:val="C00000"/>
          <w:sz w:val="24"/>
        </w:rPr>
        <w:t>(せいしん)</w:t>
      </w:r>
      <w:r>
        <w:rPr>
          <w:sz w:val="24"/>
        </w:rPr>
        <w:t xml:space="preserve"> </w:t>
      </w:r>
      <w:r>
        <w:rPr>
          <w:color w:val="0070C0"/>
          <w:sz w:val="24"/>
        </w:rPr>
        <w:t>的</w:t>
      </w:r>
      <w:r>
        <w:rPr>
          <w:color w:val="C00000"/>
          <w:sz w:val="24"/>
        </w:rPr>
        <w:t>(てき)</w:t>
      </w:r>
      <w:r>
        <w:rPr>
          <w:sz w:val="24"/>
        </w:rPr>
        <w:t xml:space="preserve"> な </w:t>
      </w:r>
      <w:r>
        <w:rPr>
          <w:color w:val="0070C0"/>
          <w:sz w:val="24"/>
        </w:rPr>
        <w:t>努力</w:t>
      </w:r>
      <w:r>
        <w:rPr>
          <w:color w:val="C00000"/>
          <w:sz w:val="24"/>
        </w:rPr>
        <w:t>(どりょく)</w:t>
      </w:r>
      <w:r>
        <w:rPr>
          <w:sz w:val="24"/>
        </w:rPr>
        <w:t xml:space="preserve"> の </w:t>
      </w:r>
      <w:r>
        <w:rPr>
          <w:color w:val="0070C0"/>
          <w:sz w:val="24"/>
        </w:rPr>
        <w:t>緊張</w:t>
      </w:r>
      <w:r>
        <w:rPr>
          <w:color w:val="C00000"/>
          <w:sz w:val="24"/>
        </w:rPr>
        <w:t>(きんちょう)</w:t>
      </w:r>
      <w:r>
        <w:rPr>
          <w:sz w:val="24"/>
        </w:rPr>
        <w:t xml:space="preserve"> を </w:t>
      </w:r>
      <w:r>
        <w:rPr>
          <w:color w:val="0070C0"/>
          <w:sz w:val="24"/>
        </w:rPr>
        <w:t>悪化</w:t>
      </w:r>
      <w:r>
        <w:rPr>
          <w:color w:val="C00000"/>
          <w:sz w:val="24"/>
        </w:rPr>
        <w:t>(あっか)</w:t>
      </w:r>
      <w:r>
        <w:rPr>
          <w:sz w:val="24"/>
        </w:rPr>
        <w:t xml:space="preserve"> させる だけ です。</w:t>
      </w:r>
      <w:r>
        <w:rPr>
          <w:color w:val="0070C0"/>
          <w:sz w:val="24"/>
        </w:rPr>
        <w:t>人</w:t>
      </w:r>
      <w:r>
        <w:rPr>
          <w:color w:val="C00000"/>
          <w:sz w:val="24"/>
        </w:rPr>
        <w:t>(ひと)</w:t>
      </w:r>
      <w:r>
        <w:rPr>
          <w:sz w:val="24"/>
        </w:rPr>
        <w:t xml:space="preserve"> は、</w:t>
      </w:r>
      <w:r>
        <w:rPr>
          <w:color w:val="0070C0"/>
          <w:sz w:val="24"/>
        </w:rPr>
        <w:t>日々</w:t>
      </w:r>
      <w:r>
        <w:rPr>
          <w:color w:val="C00000"/>
          <w:sz w:val="24"/>
        </w:rPr>
        <w:t>(ひび)</w:t>
      </w:r>
      <w:r>
        <w:rPr>
          <w:sz w:val="24"/>
        </w:rPr>
        <w:t xml:space="preserve"> の </w:t>
      </w:r>
      <w:r>
        <w:rPr>
          <w:color w:val="0070C0"/>
          <w:sz w:val="24"/>
        </w:rPr>
        <w:t>仕事</w:t>
      </w:r>
      <w:r>
        <w:rPr>
          <w:color w:val="C00000"/>
          <w:sz w:val="24"/>
        </w:rPr>
        <w:t>(しごと)</w:t>
      </w:r>
      <w:r>
        <w:rPr>
          <w:sz w:val="24"/>
        </w:rPr>
        <w:t xml:space="preserve"> と </w:t>
      </w:r>
      <w:r>
        <w:rPr>
          <w:color w:val="0070C0"/>
          <w:sz w:val="24"/>
        </w:rPr>
        <w:t>関係</w:t>
      </w:r>
      <w:r>
        <w:rPr>
          <w:color w:val="C00000"/>
          <w:sz w:val="24"/>
        </w:rPr>
        <w:t>(かんけい)</w:t>
      </w:r>
      <w:r>
        <w:rPr>
          <w:sz w:val="24"/>
        </w:rPr>
        <w:t xml:space="preserve"> の ない トピック について </w:t>
      </w:r>
      <w:r>
        <w:rPr>
          <w:color w:val="0070C0"/>
          <w:sz w:val="24"/>
        </w:rPr>
        <w:t>大</w:t>
      </w:r>
      <w:r>
        <w:rPr>
          <w:color w:val="C00000"/>
          <w:sz w:val="24"/>
        </w:rPr>
        <w:t>(おお)</w:t>
      </w:r>
      <w:r>
        <w:rPr>
          <w:sz w:val="24"/>
        </w:rPr>
        <w:t xml:space="preserve">きな </w:t>
      </w:r>
      <w:r>
        <w:rPr>
          <w:color w:val="0070C0"/>
          <w:sz w:val="24"/>
        </w:rPr>
        <w:t>知識</w:t>
      </w:r>
      <w:r>
        <w:rPr>
          <w:color w:val="C00000"/>
          <w:sz w:val="24"/>
        </w:rPr>
        <w:t>(ちしき)</w:t>
      </w:r>
      <w:r>
        <w:rPr>
          <w:sz w:val="24"/>
        </w:rPr>
        <w:t xml:space="preserve"> を </w:t>
      </w:r>
      <w:r>
        <w:rPr>
          <w:color w:val="0070C0"/>
          <w:sz w:val="24"/>
        </w:rPr>
        <w:t>得</w:t>
      </w:r>
      <w:r>
        <w:rPr>
          <w:color w:val="C00000"/>
          <w:sz w:val="24"/>
        </w:rPr>
        <w:t>(え)</w:t>
      </w:r>
      <w:r>
        <w:rPr>
          <w:sz w:val="24"/>
        </w:rPr>
        <w:t xml:space="preserve">る こと が できます が、ほとんど </w:t>
      </w:r>
      <w:r>
        <w:rPr>
          <w:color w:val="0070C0"/>
          <w:sz w:val="24"/>
        </w:rPr>
        <w:t>利益</w:t>
      </w:r>
      <w:r>
        <w:rPr>
          <w:color w:val="C00000"/>
          <w:sz w:val="24"/>
        </w:rPr>
        <w:t>(りえき)</w:t>
      </w:r>
      <w:r>
        <w:rPr>
          <w:sz w:val="24"/>
        </w:rPr>
        <w:t xml:space="preserve"> も </w:t>
      </w:r>
      <w:r>
        <w:rPr>
          <w:color w:val="0070C0"/>
          <w:sz w:val="24"/>
        </w:rPr>
        <w:t>緩和</w:t>
      </w:r>
      <w:r>
        <w:rPr>
          <w:color w:val="C00000"/>
          <w:sz w:val="24"/>
        </w:rPr>
        <w:t>(かんわ)</w:t>
      </w:r>
      <w:r>
        <w:rPr>
          <w:sz w:val="24"/>
        </w:rPr>
        <w:t xml:space="preserve"> も </w:t>
      </w:r>
      <w:r>
        <w:rPr>
          <w:color w:val="0070C0"/>
          <w:sz w:val="24"/>
        </w:rPr>
        <w:t>得</w:t>
      </w:r>
      <w:r>
        <w:rPr>
          <w:color w:val="C00000"/>
          <w:sz w:val="24"/>
        </w:rPr>
        <w:t>(え)</w:t>
      </w:r>
      <w:r>
        <w:rPr>
          <w:sz w:val="24"/>
        </w:rPr>
        <w:t>られません。</w:t>
      </w:r>
      <w:r>
        <w:rPr>
          <w:color w:val="0070C0"/>
          <w:sz w:val="24"/>
        </w:rPr>
        <w:t>好</w:t>
      </w:r>
      <w:r>
        <w:rPr>
          <w:color w:val="C00000"/>
          <w:sz w:val="24"/>
        </w:rPr>
        <w:t>(す)</w:t>
      </w:r>
      <w:r>
        <w:rPr>
          <w:sz w:val="24"/>
        </w:rPr>
        <w:t xml:space="preserve">き な こと を する の は </w:t>
      </w:r>
      <w:r>
        <w:rPr>
          <w:color w:val="0070C0"/>
          <w:sz w:val="24"/>
        </w:rPr>
        <w:t>無駄</w:t>
      </w:r>
      <w:r>
        <w:rPr>
          <w:color w:val="C00000"/>
          <w:sz w:val="24"/>
        </w:rPr>
        <w:t>(むだ)</w:t>
      </w:r>
      <w:r>
        <w:rPr>
          <w:sz w:val="24"/>
        </w:rPr>
        <w:t xml:space="preserve"> で、する こと を </w:t>
      </w:r>
      <w:r>
        <w:rPr>
          <w:color w:val="0070C0"/>
          <w:sz w:val="24"/>
        </w:rPr>
        <w:t>好</w:t>
      </w:r>
      <w:r>
        <w:rPr>
          <w:color w:val="C00000"/>
          <w:sz w:val="24"/>
        </w:rPr>
        <w:t>(す)</w:t>
      </w:r>
      <w:r>
        <w:rPr>
          <w:sz w:val="24"/>
        </w:rPr>
        <w:t>き に なら なければ なりません。</w:t>
      </w:r>
      <w:r>
        <w:rPr>
          <w:color w:val="0070C0"/>
          <w:sz w:val="24"/>
        </w:rPr>
        <w:t>広</w:t>
      </w:r>
      <w:r>
        <w:rPr>
          <w:color w:val="C00000"/>
          <w:sz w:val="24"/>
        </w:rPr>
        <w:t>(ひろ)</w:t>
      </w:r>
      <w:r>
        <w:rPr>
          <w:sz w:val="24"/>
        </w:rPr>
        <w:t xml:space="preserve">い </w:t>
      </w:r>
      <w:r>
        <w:rPr>
          <w:color w:val="0070C0"/>
          <w:sz w:val="24"/>
        </w:rPr>
        <w:t>意味</w:t>
      </w:r>
      <w:r>
        <w:rPr>
          <w:color w:val="C00000"/>
          <w:sz w:val="24"/>
        </w:rPr>
        <w:t>(いみ)</w:t>
      </w:r>
      <w:r>
        <w:rPr>
          <w:sz w:val="24"/>
        </w:rPr>
        <w:t xml:space="preserve"> で、</w:t>
      </w:r>
      <w:r>
        <w:rPr>
          <w:color w:val="0070C0"/>
          <w:sz w:val="24"/>
        </w:rPr>
        <w:t>人間</w:t>
      </w:r>
      <w:r>
        <w:rPr>
          <w:color w:val="C00000"/>
          <w:sz w:val="24"/>
        </w:rPr>
        <w:t>(にんげん)</w:t>
      </w:r>
      <w:r>
        <w:rPr>
          <w:sz w:val="24"/>
        </w:rPr>
        <w:t xml:space="preserve"> は 3つ の </w:t>
      </w:r>
      <w:r>
        <w:rPr>
          <w:color w:val="0070C0"/>
          <w:sz w:val="24"/>
        </w:rPr>
        <w:t>階級</w:t>
      </w:r>
      <w:r>
        <w:rPr>
          <w:color w:val="C00000"/>
          <w:sz w:val="24"/>
        </w:rPr>
        <w:t>(かいきゅう)</w:t>
      </w:r>
      <w:r>
        <w:rPr>
          <w:sz w:val="24"/>
        </w:rPr>
        <w:t xml:space="preserve"> に </w:t>
      </w:r>
      <w:r>
        <w:rPr>
          <w:color w:val="0070C0"/>
          <w:sz w:val="24"/>
        </w:rPr>
        <w:t>分</w:t>
      </w:r>
      <w:r>
        <w:rPr>
          <w:color w:val="C00000"/>
          <w:sz w:val="24"/>
        </w:rPr>
        <w:t>(わ)</w:t>
      </w:r>
      <w:r>
        <w:rPr>
          <w:sz w:val="24"/>
        </w:rPr>
        <w:t xml:space="preserve">けられる でしょう: </w:t>
      </w:r>
      <w:r>
        <w:rPr>
          <w:color w:val="0070C0"/>
          <w:sz w:val="24"/>
        </w:rPr>
        <w:t>死</w:t>
      </w:r>
      <w:r>
        <w:rPr>
          <w:color w:val="C00000"/>
          <w:sz w:val="24"/>
        </w:rPr>
        <w:t>(し)</w:t>
      </w:r>
      <w:r>
        <w:rPr>
          <w:sz w:val="24"/>
        </w:rPr>
        <w:t xml:space="preserve">に </w:t>
      </w:r>
      <w:r>
        <w:rPr>
          <w:color w:val="0070C0"/>
          <w:sz w:val="24"/>
        </w:rPr>
        <w:t>物</w:t>
      </w:r>
      <w:r>
        <w:rPr>
          <w:color w:val="C00000"/>
          <w:sz w:val="24"/>
        </w:rPr>
        <w:t>(もの)</w:t>
      </w:r>
      <w:r>
        <w:rPr>
          <w:sz w:val="24"/>
        </w:rPr>
        <w:t xml:space="preserve"> </w:t>
      </w:r>
      <w:r>
        <w:rPr>
          <w:color w:val="0070C0"/>
          <w:sz w:val="24"/>
        </w:rPr>
        <w:t>狂</w:t>
      </w:r>
      <w:r>
        <w:rPr>
          <w:color w:val="C00000"/>
          <w:sz w:val="24"/>
        </w:rPr>
        <w:t>(ぐる)</w:t>
      </w:r>
      <w:r>
        <w:rPr>
          <w:sz w:val="24"/>
        </w:rPr>
        <w:t xml:space="preserve">い で </w:t>
      </w:r>
      <w:r>
        <w:rPr>
          <w:color w:val="0070C0"/>
          <w:sz w:val="24"/>
        </w:rPr>
        <w:t>働</w:t>
      </w:r>
      <w:r>
        <w:rPr>
          <w:color w:val="C00000"/>
          <w:sz w:val="24"/>
        </w:rPr>
        <w:t>(はたら)</w:t>
      </w:r>
      <w:r>
        <w:rPr>
          <w:sz w:val="24"/>
        </w:rPr>
        <w:t xml:space="preserve">く </w:t>
      </w:r>
      <w:r>
        <w:rPr>
          <w:color w:val="0070C0"/>
          <w:sz w:val="24"/>
        </w:rPr>
        <w:t>者</w:t>
      </w:r>
      <w:r>
        <w:rPr>
          <w:color w:val="C00000"/>
          <w:sz w:val="24"/>
        </w:rPr>
        <w:t>(もの)</w:t>
      </w:r>
      <w:r>
        <w:rPr>
          <w:sz w:val="24"/>
        </w:rPr>
        <w:t>、</w:t>
      </w:r>
      <w:r>
        <w:rPr>
          <w:color w:val="0070C0"/>
          <w:sz w:val="24"/>
        </w:rPr>
        <w:t>死</w:t>
      </w:r>
      <w:r>
        <w:rPr>
          <w:color w:val="C00000"/>
          <w:sz w:val="24"/>
        </w:rPr>
        <w:t>(し)</w:t>
      </w:r>
      <w:r>
        <w:rPr>
          <w:sz w:val="24"/>
        </w:rPr>
        <w:t xml:space="preserve">に </w:t>
      </w:r>
      <w:r>
        <w:rPr>
          <w:color w:val="0070C0"/>
          <w:sz w:val="24"/>
        </w:rPr>
        <w:t>物</w:t>
      </w:r>
      <w:r>
        <w:rPr>
          <w:color w:val="C00000"/>
          <w:sz w:val="24"/>
        </w:rPr>
        <w:t>(もの)</w:t>
      </w:r>
      <w:r>
        <w:rPr>
          <w:sz w:val="24"/>
        </w:rPr>
        <w:t xml:space="preserve"> </w:t>
      </w:r>
      <w:r>
        <w:rPr>
          <w:color w:val="0070C0"/>
          <w:sz w:val="24"/>
        </w:rPr>
        <w:t>狂</w:t>
      </w:r>
      <w:r>
        <w:rPr>
          <w:color w:val="C00000"/>
          <w:sz w:val="24"/>
        </w:rPr>
        <w:t>(ぐる)</w:t>
      </w:r>
      <w:r>
        <w:rPr>
          <w:sz w:val="24"/>
        </w:rPr>
        <w:t xml:space="preserve">い で </w:t>
      </w:r>
      <w:r>
        <w:rPr>
          <w:color w:val="0070C0"/>
          <w:sz w:val="24"/>
        </w:rPr>
        <w:t>心配</w:t>
      </w:r>
      <w:r>
        <w:rPr>
          <w:color w:val="C00000"/>
          <w:sz w:val="24"/>
        </w:rPr>
        <w:t>(しんぱい)</w:t>
      </w:r>
      <w:r>
        <w:rPr>
          <w:sz w:val="24"/>
        </w:rPr>
        <w:t xml:space="preserve"> する </w:t>
      </w:r>
      <w:r>
        <w:rPr>
          <w:color w:val="0070C0"/>
          <w:sz w:val="24"/>
        </w:rPr>
        <w:t>者</w:t>
      </w:r>
      <w:r>
        <w:rPr>
          <w:color w:val="C00000"/>
          <w:sz w:val="24"/>
        </w:rPr>
        <w:t>(もの)</w:t>
      </w:r>
      <w:r>
        <w:rPr>
          <w:sz w:val="24"/>
        </w:rPr>
        <w:t>、</w:t>
      </w:r>
      <w:r>
        <w:rPr>
          <w:color w:val="0070C0"/>
          <w:sz w:val="24"/>
        </w:rPr>
        <w:t>死</w:t>
      </w:r>
      <w:r>
        <w:rPr>
          <w:color w:val="C00000"/>
          <w:sz w:val="24"/>
        </w:rPr>
        <w:t>(し)</w:t>
      </w:r>
      <w:r>
        <w:rPr>
          <w:sz w:val="24"/>
        </w:rPr>
        <w:t xml:space="preserve">に </w:t>
      </w:r>
      <w:r>
        <w:rPr>
          <w:color w:val="0070C0"/>
          <w:sz w:val="24"/>
        </w:rPr>
        <w:t>物</w:t>
      </w:r>
      <w:r>
        <w:rPr>
          <w:color w:val="C00000"/>
          <w:sz w:val="24"/>
        </w:rPr>
        <w:t>(もの)</w:t>
      </w:r>
      <w:r>
        <w:rPr>
          <w:sz w:val="24"/>
        </w:rPr>
        <w:t xml:space="preserve"> </w:t>
      </w:r>
      <w:r>
        <w:rPr>
          <w:color w:val="0070C0"/>
          <w:sz w:val="24"/>
        </w:rPr>
        <w:t>狂</w:t>
      </w:r>
      <w:r>
        <w:rPr>
          <w:color w:val="C00000"/>
          <w:sz w:val="24"/>
        </w:rPr>
        <w:t>(ぐる)</w:t>
      </w:r>
      <w:r>
        <w:rPr>
          <w:sz w:val="24"/>
        </w:rPr>
        <w:t xml:space="preserve">い で </w:t>
      </w:r>
      <w:r>
        <w:rPr>
          <w:color w:val="0070C0"/>
          <w:sz w:val="24"/>
        </w:rPr>
        <w:t>退屈</w:t>
      </w:r>
      <w:r>
        <w:rPr>
          <w:color w:val="C00000"/>
          <w:sz w:val="24"/>
        </w:rPr>
        <w:t>(たいくつ)</w:t>
      </w:r>
      <w:r>
        <w:rPr>
          <w:sz w:val="24"/>
        </w:rPr>
        <w:t xml:space="preserve"> する </w:t>
      </w:r>
      <w:r>
        <w:rPr>
          <w:color w:val="0070C0"/>
          <w:sz w:val="24"/>
        </w:rPr>
        <w:t>者</w:t>
      </w:r>
      <w:r>
        <w:rPr>
          <w:color w:val="C00000"/>
          <w:sz w:val="24"/>
        </w:rPr>
        <w:t>(もの)</w:t>
      </w:r>
      <w:r>
        <w:rPr>
          <w:sz w:val="24"/>
        </w:rPr>
        <w:t>。</w:t>
      </w:r>
      <w:r>
        <w:rPr>
          <w:color w:val="0070C0"/>
          <w:sz w:val="24"/>
        </w:rPr>
        <w:t>一週間</w:t>
      </w:r>
      <w:r>
        <w:rPr>
          <w:color w:val="C00000"/>
          <w:sz w:val="24"/>
        </w:rPr>
        <w:t>(いっしゅうかん)</w:t>
      </w:r>
      <w:r>
        <w:rPr>
          <w:sz w:val="24"/>
        </w:rPr>
        <w:t xml:space="preserve"> の </w:t>
      </w:r>
      <w:r>
        <w:rPr>
          <w:color w:val="0070C0"/>
          <w:sz w:val="24"/>
        </w:rPr>
        <w:t>大変</w:t>
      </w:r>
      <w:r>
        <w:rPr>
          <w:color w:val="C00000"/>
          <w:sz w:val="24"/>
        </w:rPr>
        <w:t>(たいへん)</w:t>
      </w:r>
      <w:r>
        <w:rPr>
          <w:sz w:val="24"/>
        </w:rPr>
        <w:t xml:space="preserve"> な </w:t>
      </w:r>
      <w:r>
        <w:rPr>
          <w:color w:val="0070C0"/>
          <w:sz w:val="24"/>
        </w:rPr>
        <w:t>汗</w:t>
      </w:r>
      <w:r>
        <w:rPr>
          <w:color w:val="C00000"/>
          <w:sz w:val="24"/>
        </w:rPr>
        <w:t>(あせ)</w:t>
      </w:r>
      <w:r>
        <w:rPr>
          <w:sz w:val="24"/>
        </w:rPr>
        <w:t xml:space="preserve"> と </w:t>
      </w:r>
      <w:r>
        <w:rPr>
          <w:color w:val="0070C0"/>
          <w:sz w:val="24"/>
        </w:rPr>
        <w:t>努力</w:t>
      </w:r>
      <w:r>
        <w:rPr>
          <w:color w:val="C00000"/>
          <w:sz w:val="24"/>
        </w:rPr>
        <w:t>(どりょく)</w:t>
      </w:r>
      <w:r>
        <w:rPr>
          <w:sz w:val="24"/>
        </w:rPr>
        <w:t xml:space="preserve"> で </w:t>
      </w:r>
      <w:r>
        <w:rPr>
          <w:color w:val="0070C0"/>
          <w:sz w:val="24"/>
        </w:rPr>
        <w:t>疲</w:t>
      </w:r>
      <w:r>
        <w:rPr>
          <w:color w:val="C00000"/>
          <w:sz w:val="24"/>
        </w:rPr>
        <w:t>(つか)</w:t>
      </w:r>
      <w:r>
        <w:rPr>
          <w:sz w:val="24"/>
        </w:rPr>
        <w:t xml:space="preserve">れ </w:t>
      </w:r>
      <w:r>
        <w:rPr>
          <w:color w:val="0070C0"/>
          <w:sz w:val="24"/>
        </w:rPr>
        <w:t>切</w:t>
      </w:r>
      <w:r>
        <w:rPr>
          <w:color w:val="C00000"/>
          <w:sz w:val="24"/>
        </w:rPr>
        <w:t>(き)</w:t>
      </w:r>
      <w:r>
        <w:rPr>
          <w:sz w:val="24"/>
        </w:rPr>
        <w:t xml:space="preserve">った </w:t>
      </w:r>
      <w:r>
        <w:rPr>
          <w:color w:val="0070C0"/>
          <w:sz w:val="24"/>
        </w:rPr>
        <w:t>肉体</w:t>
      </w:r>
      <w:r>
        <w:rPr>
          <w:color w:val="C00000"/>
          <w:sz w:val="24"/>
        </w:rPr>
        <w:t>(にくたい)</w:t>
      </w:r>
      <w:r>
        <w:rPr>
          <w:sz w:val="24"/>
        </w:rPr>
        <w:t xml:space="preserve"> </w:t>
      </w:r>
      <w:r>
        <w:rPr>
          <w:color w:val="0070C0"/>
          <w:sz w:val="24"/>
        </w:rPr>
        <w:t>労働者</w:t>
      </w:r>
      <w:r>
        <w:rPr>
          <w:color w:val="C00000"/>
          <w:sz w:val="24"/>
        </w:rPr>
        <w:t>(ろうどうしゃ)</w:t>
      </w:r>
      <w:r>
        <w:rPr>
          <w:sz w:val="24"/>
        </w:rPr>
        <w:t xml:space="preserve"> に、</w:t>
      </w:r>
      <w:r>
        <w:rPr>
          <w:color w:val="0070C0"/>
          <w:sz w:val="24"/>
        </w:rPr>
        <w:t>土曜日</w:t>
      </w:r>
      <w:r>
        <w:rPr>
          <w:color w:val="C00000"/>
          <w:sz w:val="24"/>
        </w:rPr>
        <w:t>(どようび)</w:t>
      </w:r>
      <w:r>
        <w:rPr>
          <w:sz w:val="24"/>
        </w:rPr>
        <w:t xml:space="preserve"> の </w:t>
      </w:r>
      <w:r>
        <w:rPr>
          <w:color w:val="0070C0"/>
          <w:sz w:val="24"/>
        </w:rPr>
        <w:t>午後</w:t>
      </w:r>
      <w:r>
        <w:rPr>
          <w:color w:val="C00000"/>
          <w:sz w:val="24"/>
        </w:rPr>
        <w:t>(ごご)</w:t>
      </w:r>
      <w:r>
        <w:rPr>
          <w:sz w:val="24"/>
        </w:rPr>
        <w:t xml:space="preserve"> に サッカー や </w:t>
      </w:r>
      <w:r>
        <w:rPr>
          <w:color w:val="0070C0"/>
          <w:sz w:val="24"/>
        </w:rPr>
        <w:t>野球</w:t>
      </w:r>
      <w:r>
        <w:rPr>
          <w:color w:val="C00000"/>
          <w:sz w:val="24"/>
        </w:rPr>
        <w:t>(やきゅう)</w:t>
      </w:r>
      <w:r>
        <w:rPr>
          <w:sz w:val="24"/>
        </w:rPr>
        <w:t xml:space="preserve"> を する </w:t>
      </w:r>
      <w:r>
        <w:rPr>
          <w:color w:val="0070C0"/>
          <w:sz w:val="24"/>
        </w:rPr>
        <w:t>機会</w:t>
      </w:r>
      <w:r>
        <w:rPr>
          <w:color w:val="C00000"/>
          <w:sz w:val="24"/>
        </w:rPr>
        <w:t>(きかい)</w:t>
      </w:r>
      <w:r>
        <w:rPr>
          <w:sz w:val="24"/>
        </w:rPr>
        <w:t xml:space="preserve"> を </w:t>
      </w:r>
      <w:r>
        <w:rPr>
          <w:color w:val="0070C0"/>
          <w:sz w:val="24"/>
        </w:rPr>
        <w:t>提供</w:t>
      </w:r>
      <w:r>
        <w:rPr>
          <w:color w:val="C00000"/>
          <w:sz w:val="24"/>
        </w:rPr>
        <w:t>(ていきょう)</w:t>
      </w:r>
      <w:r>
        <w:rPr>
          <w:sz w:val="24"/>
        </w:rPr>
        <w:t xml:space="preserve"> する の は </w:t>
      </w:r>
      <w:r>
        <w:rPr>
          <w:color w:val="0070C0"/>
          <w:sz w:val="24"/>
        </w:rPr>
        <w:t>無駄</w:t>
      </w:r>
      <w:r>
        <w:rPr>
          <w:color w:val="C00000"/>
          <w:sz w:val="24"/>
        </w:rPr>
        <w:t>(むだ)</w:t>
      </w:r>
      <w:r>
        <w:rPr>
          <w:sz w:val="24"/>
        </w:rPr>
        <w:t xml:space="preserve"> です。6</w:t>
      </w:r>
      <w:r>
        <w:rPr>
          <w:color w:val="0070C0"/>
          <w:sz w:val="24"/>
        </w:rPr>
        <w:t>日間</w:t>
      </w:r>
      <w:r>
        <w:rPr>
          <w:color w:val="C00000"/>
          <w:sz w:val="24"/>
        </w:rPr>
        <w:t>(にちかん)</w:t>
      </w:r>
      <w:r>
        <w:rPr>
          <w:sz w:val="24"/>
        </w:rPr>
        <w:t xml:space="preserve"> も </w:t>
      </w:r>
      <w:r>
        <w:rPr>
          <w:color w:val="0070C0"/>
          <w:sz w:val="24"/>
        </w:rPr>
        <w:t>真剣</w:t>
      </w:r>
      <w:r>
        <w:rPr>
          <w:color w:val="C00000"/>
          <w:sz w:val="24"/>
        </w:rPr>
        <w:t>(しんけん)</w:t>
      </w:r>
      <w:r>
        <w:rPr>
          <w:sz w:val="24"/>
        </w:rPr>
        <w:t xml:space="preserve"> な こと について </w:t>
      </w:r>
      <w:r>
        <w:rPr>
          <w:color w:val="0070C0"/>
          <w:sz w:val="24"/>
        </w:rPr>
        <w:t>働</w:t>
      </w:r>
      <w:r>
        <w:rPr>
          <w:color w:val="C00000"/>
          <w:sz w:val="24"/>
        </w:rPr>
        <w:t>(はたら)</w:t>
      </w:r>
      <w:r>
        <w:rPr>
          <w:sz w:val="24"/>
        </w:rPr>
        <w:t xml:space="preserve">い たり </w:t>
      </w:r>
      <w:r>
        <w:rPr>
          <w:color w:val="0070C0"/>
          <w:sz w:val="24"/>
        </w:rPr>
        <w:t>心配</w:t>
      </w:r>
      <w:r>
        <w:rPr>
          <w:color w:val="C00000"/>
          <w:sz w:val="24"/>
        </w:rPr>
        <w:t>(しんぱい)</w:t>
      </w:r>
      <w:r>
        <w:rPr>
          <w:sz w:val="24"/>
        </w:rPr>
        <w:t xml:space="preserve"> し たり して きた </w:t>
      </w:r>
      <w:r>
        <w:rPr>
          <w:color w:val="0070C0"/>
          <w:sz w:val="24"/>
        </w:rPr>
        <w:t>政治家</w:t>
      </w:r>
      <w:r>
        <w:rPr>
          <w:color w:val="C00000"/>
          <w:sz w:val="24"/>
        </w:rPr>
        <w:t>(せいじか)</w:t>
      </w:r>
      <w:r>
        <w:rPr>
          <w:sz w:val="24"/>
        </w:rPr>
        <w:t>、</w:t>
      </w:r>
      <w:r>
        <w:rPr>
          <w:color w:val="0070C0"/>
          <w:sz w:val="24"/>
        </w:rPr>
        <w:t>専門家</w:t>
      </w:r>
      <w:r>
        <w:rPr>
          <w:color w:val="C00000"/>
          <w:sz w:val="24"/>
        </w:rPr>
        <w:t>(せんもんか)</w:t>
      </w:r>
      <w:r>
        <w:rPr>
          <w:sz w:val="24"/>
        </w:rPr>
        <w:t>、ビジネスマン に、</w:t>
      </w:r>
      <w:r>
        <w:rPr>
          <w:color w:val="0070C0"/>
          <w:sz w:val="24"/>
        </w:rPr>
        <w:t>週末</w:t>
      </w:r>
      <w:r>
        <w:rPr>
          <w:color w:val="C00000"/>
          <w:sz w:val="24"/>
        </w:rPr>
        <w:t>(しゅうまつ)</w:t>
      </w:r>
      <w:r>
        <w:rPr>
          <w:sz w:val="24"/>
        </w:rPr>
        <w:t xml:space="preserve"> に つまらない こと について </w:t>
      </w:r>
      <w:r>
        <w:rPr>
          <w:color w:val="0070C0"/>
          <w:sz w:val="24"/>
        </w:rPr>
        <w:t>働</w:t>
      </w:r>
      <w:r>
        <w:rPr>
          <w:color w:val="C00000"/>
          <w:sz w:val="24"/>
        </w:rPr>
        <w:t>(はたら)</w:t>
      </w:r>
      <w:r>
        <w:rPr>
          <w:sz w:val="24"/>
        </w:rPr>
        <w:t xml:space="preserve">い たり </w:t>
      </w:r>
      <w:r>
        <w:rPr>
          <w:color w:val="0070C0"/>
          <w:sz w:val="24"/>
        </w:rPr>
        <w:t>心配</w:t>
      </w:r>
      <w:r>
        <w:rPr>
          <w:color w:val="C00000"/>
          <w:sz w:val="24"/>
        </w:rPr>
        <w:t>(しんぱい)</w:t>
      </w:r>
      <w:r>
        <w:rPr>
          <w:sz w:val="24"/>
        </w:rPr>
        <w:t xml:space="preserve"> し たり する よう に </w:t>
      </w:r>
      <w:r>
        <w:rPr>
          <w:color w:val="0070C0"/>
          <w:sz w:val="24"/>
        </w:rPr>
        <w:t>誘</w:t>
      </w:r>
      <w:r>
        <w:rPr>
          <w:color w:val="C00000"/>
          <w:sz w:val="24"/>
        </w:rPr>
        <w:t>(さそ)</w:t>
      </w:r>
      <w:r>
        <w:rPr>
          <w:sz w:val="24"/>
        </w:rPr>
        <w:t xml:space="preserve">う の も </w:t>
      </w:r>
      <w:r>
        <w:rPr>
          <w:color w:val="0070C0"/>
          <w:sz w:val="24"/>
        </w:rPr>
        <w:t>無駄</w:t>
      </w:r>
      <w:r>
        <w:rPr>
          <w:color w:val="C00000"/>
          <w:sz w:val="24"/>
        </w:rPr>
        <w:t>(むだ)</w:t>
      </w:r>
      <w:r>
        <w:rPr>
          <w:sz w:val="24"/>
        </w:rPr>
        <w:t xml:space="preserve"> です。</w:t>
      </w:r>
    </w:p>
    <w:p>
      <w:r>
        <w:rPr>
          <w:color w:val="0070C0"/>
          <w:sz w:val="24"/>
        </w:rPr>
        <w:t>欲</w:t>
      </w:r>
      <w:r>
        <w:rPr>
          <w:color w:val="C00000"/>
          <w:sz w:val="24"/>
        </w:rPr>
        <w:t>(ほ)</w:t>
      </w:r>
      <w:r>
        <w:rPr>
          <w:sz w:val="24"/>
        </w:rPr>
        <w:t xml:space="preserve">しい もの を </w:t>
      </w:r>
      <w:r>
        <w:rPr>
          <w:color w:val="0070C0"/>
          <w:sz w:val="24"/>
        </w:rPr>
        <w:t>何</w:t>
      </w:r>
      <w:r>
        <w:rPr>
          <w:color w:val="C00000"/>
          <w:sz w:val="24"/>
        </w:rPr>
        <w:t>(なん)</w:t>
      </w:r>
      <w:r>
        <w:rPr>
          <w:sz w:val="24"/>
        </w:rPr>
        <w:t xml:space="preserve"> でも </w:t>
      </w:r>
      <w:r>
        <w:rPr>
          <w:color w:val="0070C0"/>
          <w:sz w:val="24"/>
        </w:rPr>
        <w:t>命令</w:t>
      </w:r>
      <w:r>
        <w:rPr>
          <w:color w:val="C00000"/>
          <w:sz w:val="24"/>
        </w:rPr>
        <w:t>(めいれい)</w:t>
      </w:r>
      <w:r>
        <w:rPr>
          <w:sz w:val="24"/>
        </w:rPr>
        <w:t xml:space="preserve"> でき、あらゆる </w:t>
      </w:r>
      <w:r>
        <w:rPr>
          <w:color w:val="0070C0"/>
          <w:sz w:val="24"/>
        </w:rPr>
        <w:t>気</w:t>
      </w:r>
      <w:r>
        <w:rPr>
          <w:color w:val="C00000"/>
          <w:sz w:val="24"/>
        </w:rPr>
        <w:t>(き)</w:t>
      </w:r>
      <w:r>
        <w:rPr>
          <w:sz w:val="24"/>
        </w:rPr>
        <w:t xml:space="preserve">まぐれ を </w:t>
      </w:r>
      <w:r>
        <w:rPr>
          <w:color w:val="0070C0"/>
          <w:sz w:val="24"/>
        </w:rPr>
        <w:t>満</w:t>
      </w:r>
      <w:r>
        <w:rPr>
          <w:color w:val="C00000"/>
          <w:sz w:val="24"/>
        </w:rPr>
        <w:t>(み)</w:t>
      </w:r>
      <w:r>
        <w:rPr>
          <w:sz w:val="24"/>
        </w:rPr>
        <w:t xml:space="preserve">たし、ほぼ あらゆる </w:t>
      </w:r>
      <w:r>
        <w:rPr>
          <w:color w:val="0070C0"/>
          <w:sz w:val="24"/>
        </w:rPr>
        <w:t>欲望</w:t>
      </w:r>
      <w:r>
        <w:rPr>
          <w:color w:val="C00000"/>
          <w:sz w:val="24"/>
        </w:rPr>
        <w:t>(よくぼう)</w:t>
      </w:r>
      <w:r>
        <w:rPr>
          <w:sz w:val="24"/>
        </w:rPr>
        <w:t xml:space="preserve"> の </w:t>
      </w:r>
      <w:r>
        <w:rPr>
          <w:color w:val="0070C0"/>
          <w:sz w:val="24"/>
        </w:rPr>
        <w:t>対象</w:t>
      </w:r>
      <w:r>
        <w:rPr>
          <w:color w:val="C00000"/>
          <w:sz w:val="24"/>
        </w:rPr>
        <w:t>(たいしょう)</w:t>
      </w:r>
      <w:r>
        <w:rPr>
          <w:sz w:val="24"/>
        </w:rPr>
        <w:t xml:space="preserve"> に </w:t>
      </w:r>
      <w:r>
        <w:rPr>
          <w:color w:val="0070C0"/>
          <w:sz w:val="24"/>
        </w:rPr>
        <w:t>手</w:t>
      </w:r>
      <w:r>
        <w:rPr>
          <w:color w:val="C00000"/>
          <w:sz w:val="24"/>
        </w:rPr>
        <w:t>(て)</w:t>
      </w:r>
      <w:r>
        <w:rPr>
          <w:sz w:val="24"/>
        </w:rPr>
        <w:t xml:space="preserve"> を </w:t>
      </w:r>
      <w:r>
        <w:rPr>
          <w:color w:val="0070C0"/>
          <w:sz w:val="24"/>
        </w:rPr>
        <w:t>出</w:t>
      </w:r>
      <w:r>
        <w:rPr>
          <w:color w:val="C00000"/>
          <w:sz w:val="24"/>
        </w:rPr>
        <w:t>(だ)</w:t>
      </w:r>
      <w:r>
        <w:rPr>
          <w:sz w:val="24"/>
        </w:rPr>
        <w:t>せる、</w:t>
      </w:r>
      <w:r>
        <w:rPr>
          <w:color w:val="0070C0"/>
          <w:sz w:val="24"/>
        </w:rPr>
        <w:t>不運</w:t>
      </w:r>
      <w:r>
        <w:rPr>
          <w:color w:val="C00000"/>
          <w:sz w:val="24"/>
        </w:rPr>
        <w:t>(ふうん)</w:t>
      </w:r>
      <w:r>
        <w:rPr>
          <w:sz w:val="24"/>
        </w:rPr>
        <w:t xml:space="preserve"> な </w:t>
      </w:r>
      <w:r>
        <w:rPr>
          <w:color w:val="0070C0"/>
          <w:sz w:val="24"/>
        </w:rPr>
        <w:t>人々</w:t>
      </w:r>
      <w:r>
        <w:rPr>
          <w:color w:val="C00000"/>
          <w:sz w:val="24"/>
        </w:rPr>
        <w:t>(ひとびと)</w:t>
      </w:r>
      <w:r>
        <w:rPr>
          <w:sz w:val="24"/>
        </w:rPr>
        <w:t xml:space="preserve"> に とって — </w:t>
      </w:r>
      <w:r>
        <w:rPr>
          <w:color w:val="0070C0"/>
          <w:sz w:val="24"/>
        </w:rPr>
        <w:t>新</w:t>
      </w:r>
      <w:r>
        <w:rPr>
          <w:color w:val="C00000"/>
          <w:sz w:val="24"/>
        </w:rPr>
        <w:t>(あたら)</w:t>
      </w:r>
      <w:r>
        <w:rPr>
          <w:sz w:val="24"/>
        </w:rPr>
        <w:t xml:space="preserve">しい </w:t>
      </w:r>
      <w:r>
        <w:rPr>
          <w:color w:val="0070C0"/>
          <w:sz w:val="24"/>
        </w:rPr>
        <w:t>喜</w:t>
      </w:r>
      <w:r>
        <w:rPr>
          <w:color w:val="C00000"/>
          <w:sz w:val="24"/>
        </w:rPr>
        <w:t>(よろこ)</w:t>
      </w:r>
      <w:r>
        <w:rPr>
          <w:sz w:val="24"/>
        </w:rPr>
        <w:t>び、</w:t>
      </w:r>
      <w:r>
        <w:rPr>
          <w:color w:val="0070C0"/>
          <w:sz w:val="24"/>
        </w:rPr>
        <w:t>新</w:t>
      </w:r>
      <w:r>
        <w:rPr>
          <w:color w:val="C00000"/>
          <w:sz w:val="24"/>
        </w:rPr>
        <w:t>(あたら)</w:t>
      </w:r>
      <w:r>
        <w:rPr>
          <w:sz w:val="24"/>
        </w:rPr>
        <w:t xml:space="preserve">しい </w:t>
      </w:r>
      <w:r>
        <w:rPr>
          <w:color w:val="0070C0"/>
          <w:sz w:val="24"/>
        </w:rPr>
        <w:t>興奮</w:t>
      </w:r>
      <w:r>
        <w:rPr>
          <w:color w:val="C00000"/>
          <w:sz w:val="24"/>
        </w:rPr>
        <w:t>(こうふん)</w:t>
      </w:r>
      <w:r>
        <w:rPr>
          <w:sz w:val="24"/>
        </w:rPr>
        <w:t xml:space="preserve"> は、</w:t>
      </w:r>
      <w:r>
        <w:rPr>
          <w:color w:val="0070C0"/>
          <w:sz w:val="24"/>
        </w:rPr>
        <w:t>追加</w:t>
      </w:r>
      <w:r>
        <w:rPr>
          <w:color w:val="C00000"/>
          <w:sz w:val="24"/>
        </w:rPr>
        <w:t>(ついか)</w:t>
      </w:r>
      <w:r>
        <w:rPr>
          <w:sz w:val="24"/>
        </w:rPr>
        <w:t xml:space="preserve"> の </w:t>
      </w:r>
      <w:r>
        <w:rPr>
          <w:color w:val="0070C0"/>
          <w:sz w:val="24"/>
        </w:rPr>
        <w:t>飽和</w:t>
      </w:r>
      <w:r>
        <w:rPr>
          <w:color w:val="C00000"/>
          <w:sz w:val="24"/>
        </w:rPr>
        <w:t>(ほうわ)</w:t>
      </w:r>
      <w:r>
        <w:rPr>
          <w:sz w:val="24"/>
        </w:rPr>
        <w:t xml:space="preserve"> に </w:t>
      </w:r>
      <w:r>
        <w:rPr>
          <w:color w:val="0070C0"/>
          <w:sz w:val="24"/>
        </w:rPr>
        <w:t>過</w:t>
      </w:r>
      <w:r>
        <w:rPr>
          <w:color w:val="C00000"/>
          <w:sz w:val="24"/>
        </w:rPr>
        <w:t>(す)</w:t>
      </w:r>
      <w:r>
        <w:rPr>
          <w:sz w:val="24"/>
        </w:rPr>
        <w:t>ぎません。</w:t>
      </w:r>
      <w:r>
        <w:rPr>
          <w:color w:val="0070C0"/>
          <w:sz w:val="24"/>
        </w:rPr>
        <w:t>彼</w:t>
      </w:r>
      <w:r>
        <w:rPr>
          <w:color w:val="C00000"/>
          <w:sz w:val="24"/>
        </w:rPr>
        <w:t>(かれ)</w:t>
      </w:r>
      <w:r>
        <w:rPr>
          <w:sz w:val="24"/>
        </w:rPr>
        <w:t xml:space="preserve">ら は </w:t>
      </w:r>
      <w:r>
        <w:rPr>
          <w:color w:val="0070C0"/>
          <w:sz w:val="24"/>
        </w:rPr>
        <w:t>場所</w:t>
      </w:r>
      <w:r>
        <w:rPr>
          <w:color w:val="C00000"/>
          <w:sz w:val="24"/>
        </w:rPr>
        <w:t>(ばしょ)</w:t>
      </w:r>
      <w:r>
        <w:rPr>
          <w:sz w:val="24"/>
        </w:rPr>
        <w:t xml:space="preserve"> から </w:t>
      </w:r>
      <w:r>
        <w:rPr>
          <w:color w:val="0070C0"/>
          <w:sz w:val="24"/>
        </w:rPr>
        <w:t>場所</w:t>
      </w:r>
      <w:r>
        <w:rPr>
          <w:color w:val="C00000"/>
          <w:sz w:val="24"/>
        </w:rPr>
        <w:t>(ばしょ)</w:t>
      </w:r>
      <w:r>
        <w:rPr>
          <w:sz w:val="24"/>
        </w:rPr>
        <w:t xml:space="preserve"> へ と </w:t>
      </w:r>
      <w:r>
        <w:rPr>
          <w:color w:val="0070C0"/>
          <w:sz w:val="24"/>
        </w:rPr>
        <w:t>必死</w:t>
      </w:r>
      <w:r>
        <w:rPr>
          <w:color w:val="C00000"/>
          <w:sz w:val="24"/>
        </w:rPr>
        <w:t>(ひっし)</w:t>
      </w:r>
      <w:r>
        <w:rPr>
          <w:sz w:val="24"/>
        </w:rPr>
        <w:t xml:space="preserve"> に </w:t>
      </w:r>
      <w:r>
        <w:rPr>
          <w:color w:val="0070C0"/>
          <w:sz w:val="24"/>
        </w:rPr>
        <w:t>駆</w:t>
      </w:r>
      <w:r>
        <w:rPr>
          <w:color w:val="C00000"/>
          <w:sz w:val="24"/>
        </w:rPr>
        <w:t>(か)</w:t>
      </w:r>
      <w:r>
        <w:rPr>
          <w:sz w:val="24"/>
        </w:rPr>
        <w:t xml:space="preserve">け </w:t>
      </w:r>
      <w:r>
        <w:rPr>
          <w:color w:val="0070C0"/>
          <w:sz w:val="24"/>
        </w:rPr>
        <w:t>回</w:t>
      </w:r>
      <w:r>
        <w:rPr>
          <w:color w:val="C00000"/>
          <w:sz w:val="24"/>
        </w:rPr>
        <w:t>(まわ)</w:t>
      </w:r>
      <w:r>
        <w:rPr>
          <w:sz w:val="24"/>
        </w:rPr>
        <w:t>り、</w:t>
      </w:r>
      <w:r>
        <w:rPr>
          <w:color w:val="0070C0"/>
          <w:sz w:val="24"/>
        </w:rPr>
        <w:t>騒音</w:t>
      </w:r>
      <w:r>
        <w:rPr>
          <w:color w:val="C00000"/>
          <w:sz w:val="24"/>
        </w:rPr>
        <w:t>(そうおん)</w:t>
      </w:r>
      <w:r>
        <w:rPr>
          <w:sz w:val="24"/>
        </w:rPr>
        <w:t xml:space="preserve"> と </w:t>
      </w:r>
      <w:r>
        <w:rPr>
          <w:color w:val="0070C0"/>
          <w:sz w:val="24"/>
        </w:rPr>
        <w:t>動</w:t>
      </w:r>
      <w:r>
        <w:rPr>
          <w:color w:val="C00000"/>
          <w:sz w:val="24"/>
        </w:rPr>
        <w:t>(うご)</w:t>
      </w:r>
      <w:r>
        <w:rPr>
          <w:sz w:val="24"/>
        </w:rPr>
        <w:t>き だけ で、</w:t>
      </w:r>
      <w:r>
        <w:rPr>
          <w:color w:val="0070C0"/>
          <w:sz w:val="24"/>
        </w:rPr>
        <w:t>復讐</w:t>
      </w:r>
      <w:r>
        <w:rPr>
          <w:color w:val="C00000"/>
          <w:sz w:val="24"/>
        </w:rPr>
        <w:t>(ふくしゅう)</w:t>
      </w:r>
      <w:r>
        <w:rPr>
          <w:sz w:val="24"/>
        </w:rPr>
        <w:t xml:space="preserve"> </w:t>
      </w:r>
      <w:r>
        <w:rPr>
          <w:color w:val="0070C0"/>
          <w:sz w:val="24"/>
        </w:rPr>
        <w:t>的</w:t>
      </w:r>
      <w:r>
        <w:rPr>
          <w:color w:val="C00000"/>
          <w:sz w:val="24"/>
        </w:rPr>
        <w:t>(てき)</w:t>
      </w:r>
      <w:r>
        <w:rPr>
          <w:sz w:val="24"/>
        </w:rPr>
        <w:t xml:space="preserve"> な </w:t>
      </w:r>
      <w:r>
        <w:rPr>
          <w:color w:val="0070C0"/>
          <w:sz w:val="24"/>
        </w:rPr>
        <w:t>退屈</w:t>
      </w:r>
      <w:r>
        <w:rPr>
          <w:color w:val="C00000"/>
          <w:sz w:val="24"/>
        </w:rPr>
        <w:t>(たいくつ)</w:t>
      </w:r>
      <w:r>
        <w:rPr>
          <w:sz w:val="24"/>
        </w:rPr>
        <w:t xml:space="preserve"> から </w:t>
      </w:r>
      <w:r>
        <w:rPr>
          <w:color w:val="0070C0"/>
          <w:sz w:val="24"/>
        </w:rPr>
        <w:t>逃</w:t>
      </w:r>
      <w:r>
        <w:rPr>
          <w:color w:val="C00000"/>
          <w:sz w:val="24"/>
        </w:rPr>
        <w:t>(のが)</w:t>
      </w:r>
      <w:r>
        <w:rPr>
          <w:sz w:val="24"/>
        </w:rPr>
        <w:t>れよう と します が、</w:t>
      </w:r>
      <w:r>
        <w:rPr>
          <w:color w:val="0070C0"/>
          <w:sz w:val="24"/>
        </w:rPr>
        <w:t>無駄</w:t>
      </w:r>
      <w:r>
        <w:rPr>
          <w:color w:val="C00000"/>
          <w:sz w:val="24"/>
        </w:rPr>
        <w:t>(むだ)</w:t>
      </w:r>
      <w:r>
        <w:rPr>
          <w:sz w:val="24"/>
        </w:rPr>
        <w:t xml:space="preserve"> です。</w:t>
      </w:r>
      <w:r>
        <w:rPr>
          <w:color w:val="0070C0"/>
          <w:sz w:val="24"/>
        </w:rPr>
        <w:t>彼</w:t>
      </w:r>
      <w:r>
        <w:rPr>
          <w:color w:val="C00000"/>
          <w:sz w:val="24"/>
        </w:rPr>
        <w:t>(かれ)</w:t>
      </w:r>
      <w:r>
        <w:rPr>
          <w:sz w:val="24"/>
        </w:rPr>
        <w:t>ら に とって、</w:t>
      </w:r>
      <w:r>
        <w:rPr>
          <w:color w:val="0070C0"/>
          <w:sz w:val="24"/>
        </w:rPr>
        <w:t>何</w:t>
      </w:r>
      <w:r>
        <w:rPr>
          <w:color w:val="C00000"/>
          <w:sz w:val="24"/>
        </w:rPr>
        <w:t>(なん)</w:t>
      </w:r>
      <w:r>
        <w:rPr>
          <w:sz w:val="24"/>
        </w:rPr>
        <w:t xml:space="preserve">らか の </w:t>
      </w:r>
      <w:r>
        <w:rPr>
          <w:color w:val="0070C0"/>
          <w:sz w:val="24"/>
        </w:rPr>
        <w:t>形</w:t>
      </w:r>
      <w:r>
        <w:rPr>
          <w:color w:val="C00000"/>
          <w:sz w:val="24"/>
        </w:rPr>
        <w:t>(かたち)</w:t>
      </w:r>
      <w:r>
        <w:rPr>
          <w:sz w:val="24"/>
        </w:rPr>
        <w:t xml:space="preserve"> の </w:t>
      </w:r>
      <w:r>
        <w:rPr>
          <w:color w:val="0070C0"/>
          <w:sz w:val="24"/>
        </w:rPr>
        <w:t>規律</w:t>
      </w:r>
      <w:r>
        <w:rPr>
          <w:color w:val="C00000"/>
          <w:sz w:val="24"/>
        </w:rPr>
        <w:t>(きりつ)</w:t>
      </w:r>
      <w:r>
        <w:rPr>
          <w:sz w:val="24"/>
        </w:rPr>
        <w:t xml:space="preserve"> こそ が、</w:t>
      </w:r>
      <w:r>
        <w:rPr>
          <w:color w:val="0070C0"/>
          <w:sz w:val="24"/>
        </w:rPr>
        <w:t>最</w:t>
      </w:r>
      <w:r>
        <w:rPr>
          <w:color w:val="C00000"/>
          <w:sz w:val="24"/>
        </w:rPr>
        <w:t>(もっと)</w:t>
      </w:r>
      <w:r>
        <w:rPr>
          <w:sz w:val="24"/>
        </w:rPr>
        <w:t xml:space="preserve">も </w:t>
      </w:r>
      <w:r>
        <w:rPr>
          <w:color w:val="0070C0"/>
          <w:sz w:val="24"/>
        </w:rPr>
        <w:t>希望</w:t>
      </w:r>
      <w:r>
        <w:rPr>
          <w:color w:val="C00000"/>
          <w:sz w:val="24"/>
        </w:rPr>
        <w:t>(きぼう)</w:t>
      </w:r>
      <w:r>
        <w:rPr>
          <w:sz w:val="24"/>
        </w:rPr>
        <w:t xml:space="preserve"> ある </w:t>
      </w:r>
      <w:r>
        <w:rPr>
          <w:color w:val="0070C0"/>
          <w:sz w:val="24"/>
        </w:rPr>
        <w:t>道</w:t>
      </w:r>
      <w:r>
        <w:rPr>
          <w:color w:val="C00000"/>
          <w:sz w:val="24"/>
        </w:rPr>
        <w:t>(みち)</w:t>
      </w:r>
      <w:r>
        <w:rPr>
          <w:sz w:val="24"/>
        </w:rPr>
        <w:t xml:space="preserve"> です。</w:t>
      </w:r>
    </w:p>
    <w:p>
      <w:r>
        <w:rPr>
          <w:sz w:val="24"/>
        </w:rPr>
        <w:t>また、</w:t>
      </w:r>
      <w:r>
        <w:rPr>
          <w:color w:val="0070C0"/>
          <w:sz w:val="24"/>
        </w:rPr>
        <w:t>合理的</w:t>
      </w:r>
      <w:r>
        <w:rPr>
          <w:color w:val="C00000"/>
          <w:sz w:val="24"/>
        </w:rPr>
        <w:t>(ごうりてき)</w:t>
      </w:r>
      <w:r>
        <w:rPr>
          <w:sz w:val="24"/>
        </w:rPr>
        <w:t>、</w:t>
      </w:r>
      <w:r>
        <w:rPr>
          <w:color w:val="0070C0"/>
          <w:sz w:val="24"/>
        </w:rPr>
        <w:t>勤勉</w:t>
      </w:r>
      <w:r>
        <w:rPr>
          <w:color w:val="C00000"/>
          <w:sz w:val="24"/>
        </w:rPr>
        <w:t>(きんべん)</w:t>
      </w:r>
      <w:r>
        <w:rPr>
          <w:sz w:val="24"/>
        </w:rPr>
        <w:t>、</w:t>
      </w:r>
      <w:r>
        <w:rPr>
          <w:color w:val="0070C0"/>
          <w:sz w:val="24"/>
        </w:rPr>
        <w:t>有用</w:t>
      </w:r>
      <w:r>
        <w:rPr>
          <w:color w:val="C00000"/>
          <w:sz w:val="24"/>
        </w:rPr>
        <w:t>(ゆうよう)</w:t>
      </w:r>
      <w:r>
        <w:rPr>
          <w:sz w:val="24"/>
        </w:rPr>
        <w:t xml:space="preserve"> な </w:t>
      </w:r>
      <w:r>
        <w:rPr>
          <w:color w:val="0070C0"/>
          <w:sz w:val="24"/>
        </w:rPr>
        <w:t>人間</w:t>
      </w:r>
      <w:r>
        <w:rPr>
          <w:color w:val="C00000"/>
          <w:sz w:val="24"/>
        </w:rPr>
        <w:t>(にんげん)</w:t>
      </w:r>
      <w:r>
        <w:rPr>
          <w:sz w:val="24"/>
        </w:rPr>
        <w:t xml:space="preserve"> は 2つ の </w:t>
      </w:r>
      <w:r>
        <w:rPr>
          <w:color w:val="0070C0"/>
          <w:sz w:val="24"/>
        </w:rPr>
        <w:t>階級</w:t>
      </w:r>
      <w:r>
        <w:rPr>
          <w:color w:val="C00000"/>
          <w:sz w:val="24"/>
        </w:rPr>
        <w:t>(かいきゅう)</w:t>
      </w:r>
      <w:r>
        <w:rPr>
          <w:sz w:val="24"/>
        </w:rPr>
        <w:t xml:space="preserve"> に </w:t>
      </w:r>
      <w:r>
        <w:rPr>
          <w:color w:val="0070C0"/>
          <w:sz w:val="24"/>
        </w:rPr>
        <w:t>分</w:t>
      </w:r>
      <w:r>
        <w:rPr>
          <w:color w:val="C00000"/>
          <w:sz w:val="24"/>
        </w:rPr>
        <w:t>(わ)</w:t>
      </w:r>
      <w:r>
        <w:rPr>
          <w:sz w:val="24"/>
        </w:rPr>
        <w:t xml:space="preserve">けられる と も </w:t>
      </w:r>
      <w:r>
        <w:rPr>
          <w:color w:val="0070C0"/>
          <w:sz w:val="24"/>
        </w:rPr>
        <w:t>言</w:t>
      </w:r>
      <w:r>
        <w:rPr>
          <w:color w:val="C00000"/>
          <w:sz w:val="24"/>
        </w:rPr>
        <w:t>(い)</w:t>
      </w:r>
      <w:r>
        <w:rPr>
          <w:sz w:val="24"/>
        </w:rPr>
        <w:t xml:space="preserve">える かも しれません: </w:t>
      </w:r>
      <w:r>
        <w:rPr>
          <w:color w:val="0070C0"/>
          <w:sz w:val="24"/>
        </w:rPr>
        <w:t>第一</w:t>
      </w:r>
      <w:r>
        <w:rPr>
          <w:color w:val="C00000"/>
          <w:sz w:val="24"/>
        </w:rPr>
        <w:t>(だいいち)</w:t>
      </w:r>
      <w:r>
        <w:rPr>
          <w:sz w:val="24"/>
        </w:rPr>
        <w:t xml:space="preserve"> に、</w:t>
      </w:r>
      <w:r>
        <w:rPr>
          <w:color w:val="0070C0"/>
          <w:sz w:val="24"/>
        </w:rPr>
        <w:t>仕事</w:t>
      </w:r>
      <w:r>
        <w:rPr>
          <w:color w:val="C00000"/>
          <w:sz w:val="24"/>
        </w:rPr>
        <w:t>(しごと)</w:t>
      </w:r>
      <w:r>
        <w:rPr>
          <w:sz w:val="24"/>
        </w:rPr>
        <w:t xml:space="preserve"> が </w:t>
      </w:r>
      <w:r>
        <w:rPr>
          <w:color w:val="0070C0"/>
          <w:sz w:val="24"/>
        </w:rPr>
        <w:t>仕事</w:t>
      </w:r>
      <w:r>
        <w:rPr>
          <w:color w:val="C00000"/>
          <w:sz w:val="24"/>
        </w:rPr>
        <w:t>(しごと)</w:t>
      </w:r>
      <w:r>
        <w:rPr>
          <w:sz w:val="24"/>
        </w:rPr>
        <w:t xml:space="preserve"> で、</w:t>
      </w:r>
      <w:r>
        <w:rPr>
          <w:color w:val="0070C0"/>
          <w:sz w:val="24"/>
        </w:rPr>
        <w:t>喜</w:t>
      </w:r>
      <w:r>
        <w:rPr>
          <w:color w:val="C00000"/>
          <w:sz w:val="24"/>
        </w:rPr>
        <w:t>(よろこ)</w:t>
      </w:r>
      <w:r>
        <w:rPr>
          <w:sz w:val="24"/>
        </w:rPr>
        <w:t xml:space="preserve">び が </w:t>
      </w:r>
      <w:r>
        <w:rPr>
          <w:color w:val="0070C0"/>
          <w:sz w:val="24"/>
        </w:rPr>
        <w:t>喜</w:t>
      </w:r>
      <w:r>
        <w:rPr>
          <w:color w:val="C00000"/>
          <w:sz w:val="24"/>
        </w:rPr>
        <w:t>(よろこ)</w:t>
      </w:r>
      <w:r>
        <w:rPr>
          <w:sz w:val="24"/>
        </w:rPr>
        <w:t xml:space="preserve">び で ある </w:t>
      </w:r>
      <w:r>
        <w:rPr>
          <w:color w:val="0070C0"/>
          <w:sz w:val="24"/>
        </w:rPr>
        <w:t>人</w:t>
      </w:r>
      <w:r>
        <w:rPr>
          <w:color w:val="C00000"/>
          <w:sz w:val="24"/>
        </w:rPr>
        <w:t>(ひと)</w:t>
      </w:r>
      <w:r>
        <w:rPr>
          <w:sz w:val="24"/>
        </w:rPr>
        <w:t xml:space="preserve"> たち、</w:t>
      </w:r>
      <w:r>
        <w:rPr>
          <w:color w:val="0070C0"/>
          <w:sz w:val="24"/>
        </w:rPr>
        <w:t>第二</w:t>
      </w:r>
      <w:r>
        <w:rPr>
          <w:color w:val="C00000"/>
          <w:sz w:val="24"/>
        </w:rPr>
        <w:t>(だいに)</w:t>
      </w:r>
      <w:r>
        <w:rPr>
          <w:sz w:val="24"/>
        </w:rPr>
        <w:t xml:space="preserve"> に、</w:t>
      </w:r>
      <w:r>
        <w:rPr>
          <w:color w:val="0070C0"/>
          <w:sz w:val="24"/>
        </w:rPr>
        <w:t>仕事</w:t>
      </w:r>
      <w:r>
        <w:rPr>
          <w:color w:val="C00000"/>
          <w:sz w:val="24"/>
        </w:rPr>
        <w:t>(しごと)</w:t>
      </w:r>
      <w:r>
        <w:rPr>
          <w:sz w:val="24"/>
        </w:rPr>
        <w:t xml:space="preserve"> と </w:t>
      </w:r>
      <w:r>
        <w:rPr>
          <w:color w:val="0070C0"/>
          <w:sz w:val="24"/>
        </w:rPr>
        <w:t>喜</w:t>
      </w:r>
      <w:r>
        <w:rPr>
          <w:color w:val="C00000"/>
          <w:sz w:val="24"/>
        </w:rPr>
        <w:t>(よろこ)</w:t>
      </w:r>
      <w:r>
        <w:rPr>
          <w:sz w:val="24"/>
        </w:rPr>
        <w:t xml:space="preserve">び が </w:t>
      </w:r>
      <w:r>
        <w:rPr>
          <w:color w:val="0070C0"/>
          <w:sz w:val="24"/>
        </w:rPr>
        <w:t>一</w:t>
      </w:r>
      <w:r>
        <w:rPr>
          <w:color w:val="C00000"/>
          <w:sz w:val="24"/>
        </w:rPr>
        <w:t>(いつ)</w:t>
      </w:r>
      <w:r>
        <w:rPr>
          <w:sz w:val="24"/>
        </w:rPr>
        <w:t xml:space="preserve"> で ある </w:t>
      </w:r>
      <w:r>
        <w:rPr>
          <w:color w:val="0070C0"/>
          <w:sz w:val="24"/>
        </w:rPr>
        <w:t>人</w:t>
      </w:r>
      <w:r>
        <w:rPr>
          <w:color w:val="C00000"/>
          <w:sz w:val="24"/>
        </w:rPr>
        <w:t>(ひと)</w:t>
      </w:r>
      <w:r>
        <w:rPr>
          <w:sz w:val="24"/>
        </w:rPr>
        <w:t xml:space="preserve"> たち。これら の うち、</w:t>
      </w:r>
      <w:r>
        <w:rPr>
          <w:color w:val="0070C0"/>
          <w:sz w:val="24"/>
        </w:rPr>
        <w:t>前者</w:t>
      </w:r>
      <w:r>
        <w:rPr>
          <w:color w:val="C00000"/>
          <w:sz w:val="24"/>
        </w:rPr>
        <w:t>(ぜんしゃ)</w:t>
      </w:r>
      <w:r>
        <w:rPr>
          <w:sz w:val="24"/>
        </w:rPr>
        <w:t xml:space="preserve"> が </w:t>
      </w:r>
      <w:r>
        <w:rPr>
          <w:color w:val="0070C0"/>
          <w:sz w:val="24"/>
        </w:rPr>
        <w:t>多数</w:t>
      </w:r>
      <w:r>
        <w:rPr>
          <w:color w:val="C00000"/>
          <w:sz w:val="24"/>
        </w:rPr>
        <w:t>(たすう)</w:t>
      </w:r>
      <w:r>
        <w:rPr>
          <w:sz w:val="24"/>
        </w:rPr>
        <w:t xml:space="preserve"> です。</w:t>
      </w:r>
      <w:r>
        <w:rPr>
          <w:color w:val="0070C0"/>
          <w:sz w:val="24"/>
        </w:rPr>
        <w:t>彼</w:t>
      </w:r>
      <w:r>
        <w:rPr>
          <w:color w:val="C00000"/>
          <w:sz w:val="24"/>
        </w:rPr>
        <w:t>(かれ)</w:t>
      </w:r>
      <w:r>
        <w:rPr>
          <w:sz w:val="24"/>
        </w:rPr>
        <w:t xml:space="preserve">ら に は </w:t>
      </w:r>
      <w:r>
        <w:rPr>
          <w:color w:val="0070C0"/>
          <w:sz w:val="24"/>
        </w:rPr>
        <w:t>補償</w:t>
      </w:r>
      <w:r>
        <w:rPr>
          <w:color w:val="C00000"/>
          <w:sz w:val="24"/>
        </w:rPr>
        <w:t>(ほしょう)</w:t>
      </w:r>
      <w:r>
        <w:rPr>
          <w:sz w:val="24"/>
        </w:rPr>
        <w:t xml:space="preserve"> が あります。</w:t>
      </w:r>
      <w:r>
        <w:rPr>
          <w:color w:val="0070C0"/>
          <w:sz w:val="24"/>
        </w:rPr>
        <w:t>事務所</w:t>
      </w:r>
      <w:r>
        <w:rPr>
          <w:color w:val="C00000"/>
          <w:sz w:val="24"/>
        </w:rPr>
        <w:t>(じむしょ)</w:t>
      </w:r>
      <w:r>
        <w:rPr>
          <w:sz w:val="24"/>
        </w:rPr>
        <w:t xml:space="preserve"> や </w:t>
      </w:r>
      <w:r>
        <w:rPr>
          <w:color w:val="0070C0"/>
          <w:sz w:val="24"/>
        </w:rPr>
        <w:t>工場</w:t>
      </w:r>
      <w:r>
        <w:rPr>
          <w:color w:val="C00000"/>
          <w:sz w:val="24"/>
        </w:rPr>
        <w:t>(こうじょう)</w:t>
      </w:r>
      <w:r>
        <w:rPr>
          <w:sz w:val="24"/>
        </w:rPr>
        <w:t xml:space="preserve"> で の </w:t>
      </w:r>
      <w:r>
        <w:rPr>
          <w:color w:val="0070C0"/>
          <w:sz w:val="24"/>
        </w:rPr>
        <w:t>長時間</w:t>
      </w:r>
      <w:r>
        <w:rPr>
          <w:color w:val="C00000"/>
          <w:sz w:val="24"/>
        </w:rPr>
        <w:t>(ちょうじかん)</w:t>
      </w:r>
      <w:r>
        <w:rPr>
          <w:sz w:val="24"/>
        </w:rPr>
        <w:t xml:space="preserve"> は、</w:t>
      </w:r>
      <w:r>
        <w:rPr>
          <w:color w:val="0070C0"/>
          <w:sz w:val="24"/>
        </w:rPr>
        <w:t>生計</w:t>
      </w:r>
      <w:r>
        <w:rPr>
          <w:color w:val="C00000"/>
          <w:sz w:val="24"/>
        </w:rPr>
        <w:t>(せいけい)</w:t>
      </w:r>
      <w:r>
        <w:rPr>
          <w:sz w:val="24"/>
        </w:rPr>
        <w:t xml:space="preserve"> の </w:t>
      </w:r>
      <w:r>
        <w:rPr>
          <w:color w:val="0070C0"/>
          <w:sz w:val="24"/>
        </w:rPr>
        <w:t>手段</w:t>
      </w:r>
      <w:r>
        <w:rPr>
          <w:color w:val="C00000"/>
          <w:sz w:val="24"/>
        </w:rPr>
        <w:t>(しゅだん)</w:t>
      </w:r>
      <w:r>
        <w:rPr>
          <w:sz w:val="24"/>
        </w:rPr>
        <w:t xml:space="preserve"> だけ で なく、</w:t>
      </w:r>
      <w:r>
        <w:rPr>
          <w:color w:val="0070C0"/>
          <w:sz w:val="24"/>
        </w:rPr>
        <w:t>最</w:t>
      </w:r>
      <w:r>
        <w:rPr>
          <w:color w:val="C00000"/>
          <w:sz w:val="24"/>
        </w:rPr>
        <w:t>(もっと)</w:t>
      </w:r>
      <w:r>
        <w:rPr>
          <w:sz w:val="24"/>
        </w:rPr>
        <w:t xml:space="preserve">も シンプル で </w:t>
      </w:r>
      <w:r>
        <w:rPr>
          <w:color w:val="0070C0"/>
          <w:sz w:val="24"/>
        </w:rPr>
        <w:t>控</w:t>
      </w:r>
      <w:r>
        <w:rPr>
          <w:color w:val="C00000"/>
          <w:sz w:val="24"/>
        </w:rPr>
        <w:t>(ひか)</w:t>
      </w:r>
      <w:r>
        <w:rPr>
          <w:sz w:val="24"/>
        </w:rPr>
        <w:t xml:space="preserve">えめ な </w:t>
      </w:r>
      <w:r>
        <w:rPr>
          <w:color w:val="0070C0"/>
          <w:sz w:val="24"/>
        </w:rPr>
        <w:t>形</w:t>
      </w:r>
      <w:r>
        <w:rPr>
          <w:color w:val="C00000"/>
          <w:sz w:val="24"/>
        </w:rPr>
        <w:t>(かたち)</w:t>
      </w:r>
      <w:r>
        <w:rPr>
          <w:sz w:val="24"/>
        </w:rPr>
        <w:t xml:space="preserve"> で あって も、</w:t>
      </w:r>
      <w:r>
        <w:rPr>
          <w:color w:val="0070C0"/>
          <w:sz w:val="24"/>
        </w:rPr>
        <w:t>喜</w:t>
      </w:r>
      <w:r>
        <w:rPr>
          <w:color w:val="C00000"/>
          <w:sz w:val="24"/>
        </w:rPr>
        <w:t>(よろこ)</w:t>
      </w:r>
      <w:r>
        <w:rPr>
          <w:sz w:val="24"/>
        </w:rPr>
        <w:t xml:space="preserve">び に </w:t>
      </w:r>
      <w:r>
        <w:rPr>
          <w:color w:val="0070C0"/>
          <w:sz w:val="24"/>
        </w:rPr>
        <w:t>対</w:t>
      </w:r>
      <w:r>
        <w:rPr>
          <w:color w:val="C00000"/>
          <w:sz w:val="24"/>
        </w:rPr>
        <w:t>(たい)</w:t>
      </w:r>
      <w:r>
        <w:rPr>
          <w:sz w:val="24"/>
        </w:rPr>
        <w:t xml:space="preserve">する </w:t>
      </w:r>
      <w:r>
        <w:rPr>
          <w:color w:val="0070C0"/>
          <w:sz w:val="24"/>
        </w:rPr>
        <w:t>鋭敏</w:t>
      </w:r>
      <w:r>
        <w:rPr>
          <w:color w:val="C00000"/>
          <w:sz w:val="24"/>
        </w:rPr>
        <w:t>(えいびん)</w:t>
      </w:r>
      <w:r>
        <w:rPr>
          <w:sz w:val="24"/>
        </w:rPr>
        <w:t xml:space="preserve"> な </w:t>
      </w:r>
      <w:r>
        <w:rPr>
          <w:color w:val="0070C0"/>
          <w:sz w:val="24"/>
        </w:rPr>
        <w:t>食欲</w:t>
      </w:r>
      <w:r>
        <w:rPr>
          <w:color w:val="C00000"/>
          <w:sz w:val="24"/>
        </w:rPr>
        <w:t>(しょくよく)</w:t>
      </w:r>
      <w:r>
        <w:rPr>
          <w:sz w:val="24"/>
        </w:rPr>
        <w:t xml:space="preserve"> を </w:t>
      </w:r>
      <w:r>
        <w:rPr>
          <w:color w:val="0070C0"/>
          <w:sz w:val="24"/>
        </w:rPr>
        <w:t>報酬</w:t>
      </w:r>
      <w:r>
        <w:rPr>
          <w:color w:val="C00000"/>
          <w:sz w:val="24"/>
        </w:rPr>
        <w:t>(ほうしゅう)</w:t>
      </w:r>
      <w:r>
        <w:rPr>
          <w:sz w:val="24"/>
        </w:rPr>
        <w:t xml:space="preserve"> と して もたらします。しかし、</w:t>
      </w:r>
      <w:r>
        <w:rPr>
          <w:color w:val="0070C0"/>
          <w:sz w:val="24"/>
        </w:rPr>
        <w:t>運命</w:t>
      </w:r>
      <w:r>
        <w:rPr>
          <w:color w:val="C00000"/>
          <w:sz w:val="24"/>
        </w:rPr>
        <w:t>(うんめい)</w:t>
      </w:r>
      <w:r>
        <w:rPr>
          <w:sz w:val="24"/>
        </w:rPr>
        <w:t xml:space="preserve"> の </w:t>
      </w:r>
      <w:r>
        <w:rPr>
          <w:color w:val="0070C0"/>
          <w:sz w:val="24"/>
        </w:rPr>
        <w:t>寵児</w:t>
      </w:r>
      <w:r>
        <w:rPr>
          <w:color w:val="C00000"/>
          <w:sz w:val="24"/>
        </w:rPr>
        <w:t>(ちょうじ)</w:t>
      </w:r>
      <w:r>
        <w:rPr>
          <w:sz w:val="24"/>
        </w:rPr>
        <w:t xml:space="preserve"> は </w:t>
      </w:r>
      <w:r>
        <w:rPr>
          <w:color w:val="0070C0"/>
          <w:sz w:val="24"/>
        </w:rPr>
        <w:t>第二</w:t>
      </w:r>
      <w:r>
        <w:rPr>
          <w:color w:val="C00000"/>
          <w:sz w:val="24"/>
        </w:rPr>
        <w:t>(だいに)</w:t>
      </w:r>
      <w:r>
        <w:rPr>
          <w:sz w:val="24"/>
        </w:rPr>
        <w:t xml:space="preserve"> の </w:t>
      </w:r>
      <w:r>
        <w:rPr>
          <w:color w:val="0070C0"/>
          <w:sz w:val="24"/>
        </w:rPr>
        <w:t>階級</w:t>
      </w:r>
      <w:r>
        <w:rPr>
          <w:color w:val="C00000"/>
          <w:sz w:val="24"/>
        </w:rPr>
        <w:t>(かいきゅう)</w:t>
      </w:r>
      <w:r>
        <w:rPr>
          <w:sz w:val="24"/>
        </w:rPr>
        <w:t xml:space="preserve"> に </w:t>
      </w:r>
      <w:r>
        <w:rPr>
          <w:color w:val="0070C0"/>
          <w:sz w:val="24"/>
        </w:rPr>
        <w:t>属</w:t>
      </w:r>
      <w:r>
        <w:rPr>
          <w:color w:val="C00000"/>
          <w:sz w:val="24"/>
        </w:rPr>
        <w:t>(ぞく)</w:t>
      </w:r>
      <w:r>
        <w:rPr>
          <w:sz w:val="24"/>
        </w:rPr>
        <w:t>します。</w:t>
      </w:r>
      <w:r>
        <w:rPr>
          <w:color w:val="0070C0"/>
          <w:sz w:val="24"/>
        </w:rPr>
        <w:t>彼</w:t>
      </w:r>
      <w:r>
        <w:rPr>
          <w:color w:val="C00000"/>
          <w:sz w:val="24"/>
        </w:rPr>
        <w:t>(かれ)</w:t>
      </w:r>
      <w:r>
        <w:rPr>
          <w:sz w:val="24"/>
        </w:rPr>
        <w:t xml:space="preserve">ら の </w:t>
      </w:r>
      <w:r>
        <w:rPr>
          <w:color w:val="0070C0"/>
          <w:sz w:val="24"/>
        </w:rPr>
        <w:t>人生</w:t>
      </w:r>
      <w:r>
        <w:rPr>
          <w:color w:val="C00000"/>
          <w:sz w:val="24"/>
        </w:rPr>
        <w:t>(じんせい)</w:t>
      </w:r>
      <w:r>
        <w:rPr>
          <w:sz w:val="24"/>
        </w:rPr>
        <w:t xml:space="preserve"> は </w:t>
      </w:r>
      <w:r>
        <w:rPr>
          <w:color w:val="0070C0"/>
          <w:sz w:val="24"/>
        </w:rPr>
        <w:t>自然</w:t>
      </w:r>
      <w:r>
        <w:rPr>
          <w:color w:val="C00000"/>
          <w:sz w:val="24"/>
        </w:rPr>
        <w:t>(しぜん)</w:t>
      </w:r>
      <w:r>
        <w:rPr>
          <w:sz w:val="24"/>
        </w:rPr>
        <w:t xml:space="preserve"> な </w:t>
      </w:r>
      <w:r>
        <w:rPr>
          <w:color w:val="0070C0"/>
          <w:sz w:val="24"/>
        </w:rPr>
        <w:t>調和</w:t>
      </w:r>
      <w:r>
        <w:rPr>
          <w:color w:val="C00000"/>
          <w:sz w:val="24"/>
        </w:rPr>
        <w:t>(ちょうわ)</w:t>
      </w:r>
      <w:r>
        <w:rPr>
          <w:sz w:val="24"/>
        </w:rPr>
        <w:t xml:space="preserve"> です。</w:t>
      </w:r>
      <w:r>
        <w:rPr>
          <w:color w:val="0070C0"/>
          <w:sz w:val="24"/>
        </w:rPr>
        <w:t>彼</w:t>
      </w:r>
      <w:r>
        <w:rPr>
          <w:color w:val="C00000"/>
          <w:sz w:val="24"/>
        </w:rPr>
        <w:t>(かれ)</w:t>
      </w:r>
      <w:r>
        <w:rPr>
          <w:sz w:val="24"/>
        </w:rPr>
        <w:t>ら に とって、</w:t>
      </w:r>
      <w:r>
        <w:rPr>
          <w:color w:val="0070C0"/>
          <w:sz w:val="24"/>
        </w:rPr>
        <w:t>勤務</w:t>
      </w:r>
      <w:r>
        <w:rPr>
          <w:color w:val="C00000"/>
          <w:sz w:val="24"/>
        </w:rPr>
        <w:t>(きんむ)</w:t>
      </w:r>
      <w:r>
        <w:rPr>
          <w:sz w:val="24"/>
        </w:rPr>
        <w:t xml:space="preserve"> </w:t>
      </w:r>
      <w:r>
        <w:rPr>
          <w:color w:val="0070C0"/>
          <w:sz w:val="24"/>
        </w:rPr>
        <w:t>時間</w:t>
      </w:r>
      <w:r>
        <w:rPr>
          <w:color w:val="C00000"/>
          <w:sz w:val="24"/>
        </w:rPr>
        <w:t>(じかん)</w:t>
      </w:r>
      <w:r>
        <w:rPr>
          <w:sz w:val="24"/>
        </w:rPr>
        <w:t xml:space="preserve"> は </w:t>
      </w:r>
      <w:r>
        <w:rPr>
          <w:color w:val="0070C0"/>
          <w:sz w:val="24"/>
        </w:rPr>
        <w:t>決</w:t>
      </w:r>
      <w:r>
        <w:rPr>
          <w:color w:val="C00000"/>
          <w:sz w:val="24"/>
        </w:rPr>
        <w:t>(けっ)</w:t>
      </w:r>
      <w:r>
        <w:rPr>
          <w:sz w:val="24"/>
        </w:rPr>
        <w:t xml:space="preserve">して </w:t>
      </w:r>
      <w:r>
        <w:rPr>
          <w:color w:val="0070C0"/>
          <w:sz w:val="24"/>
        </w:rPr>
        <w:t>長</w:t>
      </w:r>
      <w:r>
        <w:rPr>
          <w:color w:val="C00000"/>
          <w:sz w:val="24"/>
        </w:rPr>
        <w:t>(なが)</w:t>
      </w:r>
      <w:r>
        <w:rPr>
          <w:sz w:val="24"/>
        </w:rPr>
        <w:t>すぎる こと は ありません。</w:t>
      </w:r>
      <w:r>
        <w:rPr>
          <w:color w:val="0070C0"/>
          <w:sz w:val="24"/>
        </w:rPr>
        <w:t>毎日</w:t>
      </w:r>
      <w:r>
        <w:rPr>
          <w:color w:val="C00000"/>
          <w:sz w:val="24"/>
        </w:rPr>
        <w:t>(まいにち)</w:t>
      </w:r>
      <w:r>
        <w:rPr>
          <w:sz w:val="24"/>
        </w:rPr>
        <w:t xml:space="preserve"> が </w:t>
      </w:r>
      <w:r>
        <w:rPr>
          <w:color w:val="0070C0"/>
          <w:sz w:val="24"/>
        </w:rPr>
        <w:t>休日</w:t>
      </w:r>
      <w:r>
        <w:rPr>
          <w:color w:val="C00000"/>
          <w:sz w:val="24"/>
        </w:rPr>
        <w:t>(きゅうじつ)</w:t>
      </w:r>
      <w:r>
        <w:rPr>
          <w:sz w:val="24"/>
        </w:rPr>
        <w:t xml:space="preserve"> で あり、</w:t>
      </w:r>
      <w:r>
        <w:rPr>
          <w:color w:val="0070C0"/>
          <w:sz w:val="24"/>
        </w:rPr>
        <w:t>普通</w:t>
      </w:r>
      <w:r>
        <w:rPr>
          <w:color w:val="C00000"/>
          <w:sz w:val="24"/>
        </w:rPr>
        <w:t>(ふつう)</w:t>
      </w:r>
      <w:r>
        <w:rPr>
          <w:sz w:val="24"/>
        </w:rPr>
        <w:t xml:space="preserve"> の </w:t>
      </w:r>
      <w:r>
        <w:rPr>
          <w:color w:val="0070C0"/>
          <w:sz w:val="24"/>
        </w:rPr>
        <w:t>休日</w:t>
      </w:r>
      <w:r>
        <w:rPr>
          <w:color w:val="C00000"/>
          <w:sz w:val="24"/>
        </w:rPr>
        <w:t>(きゅうじつ)</w:t>
      </w:r>
      <w:r>
        <w:rPr>
          <w:sz w:val="24"/>
        </w:rPr>
        <w:t xml:space="preserve"> は、</w:t>
      </w:r>
      <w:r>
        <w:rPr>
          <w:color w:val="0070C0"/>
          <w:sz w:val="24"/>
        </w:rPr>
        <w:t>夢中</w:t>
      </w:r>
      <w:r>
        <w:rPr>
          <w:color w:val="C00000"/>
          <w:sz w:val="24"/>
        </w:rPr>
        <w:t>(むちゅう)</w:t>
      </w:r>
      <w:r>
        <w:rPr>
          <w:sz w:val="24"/>
        </w:rPr>
        <w:t xml:space="preserve"> に なって いる </w:t>
      </w:r>
      <w:r>
        <w:rPr>
          <w:color w:val="0070C0"/>
          <w:sz w:val="24"/>
        </w:rPr>
        <w:t>職業</w:t>
      </w:r>
      <w:r>
        <w:rPr>
          <w:color w:val="C00000"/>
          <w:sz w:val="24"/>
        </w:rPr>
        <w:t>(しょくぎょう)</w:t>
      </w:r>
      <w:r>
        <w:rPr>
          <w:sz w:val="24"/>
        </w:rPr>
        <w:t xml:space="preserve"> の </w:t>
      </w:r>
      <w:r>
        <w:rPr>
          <w:color w:val="0070C0"/>
          <w:sz w:val="24"/>
        </w:rPr>
        <w:t>強制的</w:t>
      </w:r>
      <w:r>
        <w:rPr>
          <w:color w:val="C00000"/>
          <w:sz w:val="24"/>
        </w:rPr>
        <w:t>(きょうせいてき)</w:t>
      </w:r>
      <w:r>
        <w:rPr>
          <w:sz w:val="24"/>
        </w:rPr>
        <w:t xml:space="preserve"> な </w:t>
      </w:r>
      <w:r>
        <w:rPr>
          <w:color w:val="0070C0"/>
          <w:sz w:val="24"/>
        </w:rPr>
        <w:t>中断</w:t>
      </w:r>
      <w:r>
        <w:rPr>
          <w:color w:val="C00000"/>
          <w:sz w:val="24"/>
        </w:rPr>
        <w:t>(ちゅうだん)</w:t>
      </w:r>
      <w:r>
        <w:rPr>
          <w:sz w:val="24"/>
        </w:rPr>
        <w:t xml:space="preserve"> と して </w:t>
      </w:r>
      <w:r>
        <w:rPr>
          <w:color w:val="0070C0"/>
          <w:sz w:val="24"/>
        </w:rPr>
        <w:t>不満</w:t>
      </w:r>
      <w:r>
        <w:rPr>
          <w:color w:val="C00000"/>
          <w:sz w:val="24"/>
        </w:rPr>
        <w:t>(ふまん)</w:t>
      </w:r>
      <w:r>
        <w:rPr>
          <w:sz w:val="24"/>
        </w:rPr>
        <w:t xml:space="preserve"> に </w:t>
      </w:r>
      <w:r>
        <w:rPr>
          <w:color w:val="0070C0"/>
          <w:sz w:val="24"/>
        </w:rPr>
        <w:t>思</w:t>
      </w:r>
      <w:r>
        <w:rPr>
          <w:color w:val="C00000"/>
          <w:sz w:val="24"/>
        </w:rPr>
        <w:t>(おも)</w:t>
      </w:r>
      <w:r>
        <w:rPr>
          <w:sz w:val="24"/>
        </w:rPr>
        <w:t>われます。しかし、</w:t>
      </w:r>
      <w:r>
        <w:rPr>
          <w:color w:val="0070C0"/>
          <w:sz w:val="24"/>
        </w:rPr>
        <w:t>両方</w:t>
      </w:r>
      <w:r>
        <w:rPr>
          <w:color w:val="C00000"/>
          <w:sz w:val="24"/>
        </w:rPr>
        <w:t>(りょうほう)</w:t>
      </w:r>
      <w:r>
        <w:rPr>
          <w:sz w:val="24"/>
        </w:rPr>
        <w:t xml:space="preserve"> の </w:t>
      </w:r>
      <w:r>
        <w:rPr>
          <w:color w:val="0070C0"/>
          <w:sz w:val="24"/>
        </w:rPr>
        <w:t>階級</w:t>
      </w:r>
      <w:r>
        <w:rPr>
          <w:color w:val="C00000"/>
          <w:sz w:val="24"/>
        </w:rPr>
        <w:t>(かいきゅう)</w:t>
      </w:r>
      <w:r>
        <w:rPr>
          <w:sz w:val="24"/>
        </w:rPr>
        <w:t xml:space="preserve"> に とって、</w:t>
      </w:r>
      <w:r>
        <w:rPr>
          <w:color w:val="0070C0"/>
          <w:sz w:val="24"/>
        </w:rPr>
        <w:t>代替</w:t>
      </w:r>
      <w:r>
        <w:rPr>
          <w:color w:val="C00000"/>
          <w:sz w:val="24"/>
        </w:rPr>
        <w:t>(だいたい)</w:t>
      </w:r>
      <w:r>
        <w:rPr>
          <w:sz w:val="24"/>
        </w:rPr>
        <w:t xml:space="preserve"> の </w:t>
      </w:r>
      <w:r>
        <w:rPr>
          <w:color w:val="0070C0"/>
          <w:sz w:val="24"/>
        </w:rPr>
        <w:t>視点</w:t>
      </w:r>
      <w:r>
        <w:rPr>
          <w:color w:val="C00000"/>
          <w:sz w:val="24"/>
        </w:rPr>
        <w:t>(してん)</w:t>
      </w:r>
      <w:r>
        <w:rPr>
          <w:sz w:val="24"/>
        </w:rPr>
        <w:t>、</w:t>
      </w:r>
      <w:r>
        <w:rPr>
          <w:color w:val="0070C0"/>
          <w:sz w:val="24"/>
        </w:rPr>
        <w:t>雰囲気</w:t>
      </w:r>
      <w:r>
        <w:rPr>
          <w:color w:val="C00000"/>
          <w:sz w:val="24"/>
        </w:rPr>
        <w:t>(ふんいき)</w:t>
      </w:r>
      <w:r>
        <w:rPr>
          <w:sz w:val="24"/>
        </w:rPr>
        <w:t xml:space="preserve"> の </w:t>
      </w:r>
      <w:r>
        <w:rPr>
          <w:color w:val="0070C0"/>
          <w:sz w:val="24"/>
        </w:rPr>
        <w:t>変化</w:t>
      </w:r>
      <w:r>
        <w:rPr>
          <w:color w:val="C00000"/>
          <w:sz w:val="24"/>
        </w:rPr>
        <w:t>(へんか)</w:t>
      </w:r>
      <w:r>
        <w:rPr>
          <w:sz w:val="24"/>
        </w:rPr>
        <w:t>、</w:t>
      </w:r>
      <w:r>
        <w:rPr>
          <w:color w:val="0070C0"/>
          <w:sz w:val="24"/>
        </w:rPr>
        <w:t>努力</w:t>
      </w:r>
      <w:r>
        <w:rPr>
          <w:color w:val="C00000"/>
          <w:sz w:val="24"/>
        </w:rPr>
        <w:t>(どりょく)</w:t>
      </w:r>
      <w:r>
        <w:rPr>
          <w:sz w:val="24"/>
        </w:rPr>
        <w:t xml:space="preserve"> の </w:t>
      </w:r>
      <w:r>
        <w:rPr>
          <w:color w:val="0070C0"/>
          <w:sz w:val="24"/>
        </w:rPr>
        <w:t>転換</w:t>
      </w:r>
      <w:r>
        <w:rPr>
          <w:color w:val="C00000"/>
          <w:sz w:val="24"/>
        </w:rPr>
        <w:t>(てんかん)</w:t>
      </w:r>
      <w:r>
        <w:rPr>
          <w:sz w:val="24"/>
        </w:rPr>
        <w:t xml:space="preserve"> は </w:t>
      </w:r>
      <w:r>
        <w:rPr>
          <w:color w:val="0070C0"/>
          <w:sz w:val="24"/>
        </w:rPr>
        <w:t>不可欠</w:t>
      </w:r>
      <w:r>
        <w:rPr>
          <w:color w:val="C00000"/>
          <w:sz w:val="24"/>
        </w:rPr>
        <w:t>(ふかけつ)</w:t>
      </w:r>
      <w:r>
        <w:rPr>
          <w:sz w:val="24"/>
        </w:rPr>
        <w:t xml:space="preserve"> です。</w:t>
      </w:r>
      <w:r>
        <w:rPr>
          <w:color w:val="0070C0"/>
          <w:sz w:val="24"/>
        </w:rPr>
        <w:t>実際</w:t>
      </w:r>
      <w:r>
        <w:rPr>
          <w:color w:val="C00000"/>
          <w:sz w:val="24"/>
        </w:rPr>
        <w:t>(じっさい)</w:t>
      </w:r>
      <w:r>
        <w:rPr>
          <w:sz w:val="24"/>
        </w:rPr>
        <w:t>、</w:t>
      </w:r>
      <w:r>
        <w:rPr>
          <w:color w:val="0070C0"/>
          <w:sz w:val="24"/>
        </w:rPr>
        <w:t>仕事</w:t>
      </w:r>
      <w:r>
        <w:rPr>
          <w:color w:val="C00000"/>
          <w:sz w:val="24"/>
        </w:rPr>
        <w:t>(しごと)</w:t>
      </w:r>
      <w:r>
        <w:rPr>
          <w:sz w:val="24"/>
        </w:rPr>
        <w:t xml:space="preserve"> が </w:t>
      </w:r>
      <w:r>
        <w:rPr>
          <w:color w:val="0070C0"/>
          <w:sz w:val="24"/>
        </w:rPr>
        <w:t>喜</w:t>
      </w:r>
      <w:r>
        <w:rPr>
          <w:color w:val="C00000"/>
          <w:sz w:val="24"/>
        </w:rPr>
        <w:t>(よろこ)</w:t>
      </w:r>
      <w:r>
        <w:rPr>
          <w:sz w:val="24"/>
        </w:rPr>
        <w:t xml:space="preserve">び で ある </w:t>
      </w:r>
      <w:r>
        <w:rPr>
          <w:color w:val="0070C0"/>
          <w:sz w:val="24"/>
        </w:rPr>
        <w:t>人</w:t>
      </w:r>
      <w:r>
        <w:rPr>
          <w:color w:val="C00000"/>
          <w:sz w:val="24"/>
        </w:rPr>
        <w:t>(ひと)</w:t>
      </w:r>
      <w:r>
        <w:rPr>
          <w:sz w:val="24"/>
        </w:rPr>
        <w:t xml:space="preserve"> たち こそ、</w:t>
      </w:r>
      <w:r>
        <w:rPr>
          <w:color w:val="0070C0"/>
          <w:sz w:val="24"/>
        </w:rPr>
        <w:t>定期</w:t>
      </w:r>
      <w:r>
        <w:rPr>
          <w:color w:val="C00000"/>
          <w:sz w:val="24"/>
        </w:rPr>
        <w:t>(ていき)</w:t>
      </w:r>
      <w:r>
        <w:rPr>
          <w:sz w:val="24"/>
        </w:rPr>
        <w:t xml:space="preserve"> </w:t>
      </w:r>
      <w:r>
        <w:rPr>
          <w:color w:val="0070C0"/>
          <w:sz w:val="24"/>
        </w:rPr>
        <w:t>的</w:t>
      </w:r>
      <w:r>
        <w:rPr>
          <w:color w:val="C00000"/>
          <w:sz w:val="24"/>
        </w:rPr>
        <w:t>(てき)</w:t>
      </w:r>
      <w:r>
        <w:rPr>
          <w:sz w:val="24"/>
        </w:rPr>
        <w:t xml:space="preserve"> に </w:t>
      </w:r>
      <w:r>
        <w:rPr>
          <w:color w:val="0070C0"/>
          <w:sz w:val="24"/>
        </w:rPr>
        <w:t>心</w:t>
      </w:r>
      <w:r>
        <w:rPr>
          <w:color w:val="C00000"/>
          <w:sz w:val="24"/>
        </w:rPr>
        <w:t>(こころ)</w:t>
      </w:r>
      <w:r>
        <w:rPr>
          <w:sz w:val="24"/>
        </w:rPr>
        <w:t xml:space="preserve"> から それ を </w:t>
      </w:r>
      <w:r>
        <w:rPr>
          <w:color w:val="0070C0"/>
          <w:sz w:val="24"/>
        </w:rPr>
        <w:t>追</w:t>
      </w:r>
      <w:r>
        <w:rPr>
          <w:color w:val="C00000"/>
          <w:sz w:val="24"/>
        </w:rPr>
        <w:t>(お)</w:t>
      </w:r>
      <w:r>
        <w:rPr>
          <w:sz w:val="24"/>
        </w:rPr>
        <w:t xml:space="preserve">い </w:t>
      </w:r>
      <w:r>
        <w:rPr>
          <w:color w:val="0070C0"/>
          <w:sz w:val="24"/>
        </w:rPr>
        <w:t>払</w:t>
      </w:r>
      <w:r>
        <w:rPr>
          <w:color w:val="C00000"/>
          <w:sz w:val="24"/>
        </w:rPr>
        <w:t>(はら)</w:t>
      </w:r>
      <w:r>
        <w:rPr>
          <w:sz w:val="24"/>
        </w:rPr>
        <w:t xml:space="preserve">う </w:t>
      </w:r>
      <w:r>
        <w:rPr>
          <w:color w:val="0070C0"/>
          <w:sz w:val="24"/>
        </w:rPr>
        <w:t>手段</w:t>
      </w:r>
      <w:r>
        <w:rPr>
          <w:color w:val="C00000"/>
          <w:sz w:val="24"/>
        </w:rPr>
        <w:t>(しゅだん)</w:t>
      </w:r>
      <w:r>
        <w:rPr>
          <w:sz w:val="24"/>
        </w:rPr>
        <w:t xml:space="preserve"> を </w:t>
      </w:r>
      <w:r>
        <w:rPr>
          <w:color w:val="0070C0"/>
          <w:sz w:val="24"/>
        </w:rPr>
        <w:t>最</w:t>
      </w:r>
      <w:r>
        <w:rPr>
          <w:color w:val="C00000"/>
          <w:sz w:val="24"/>
        </w:rPr>
        <w:t>(もっと)</w:t>
      </w:r>
      <w:r>
        <w:rPr>
          <w:sz w:val="24"/>
        </w:rPr>
        <w:t xml:space="preserve">も </w:t>
      </w:r>
      <w:r>
        <w:rPr>
          <w:color w:val="0070C0"/>
          <w:sz w:val="24"/>
        </w:rPr>
        <w:t>必要</w:t>
      </w:r>
      <w:r>
        <w:rPr>
          <w:color w:val="C00000"/>
          <w:sz w:val="24"/>
        </w:rPr>
        <w:t>(ひつよう)</w:t>
      </w:r>
      <w:r>
        <w:rPr>
          <w:sz w:val="24"/>
        </w:rPr>
        <w:t xml:space="preserve"> と して いる の か も しれません。</w:t>
      </w:r>
    </w:p>
    <w:p>
      <w:r>
        <w:rPr>
          <w:color w:val="0070C0"/>
          <w:sz w:val="24"/>
        </w:rPr>
        <w:t>出典</w:t>
      </w:r>
      <w:r>
        <w:rPr>
          <w:color w:val="C00000"/>
          <w:sz w:val="24"/>
        </w:rPr>
        <w:t>(しゅってん)</w:t>
      </w:r>
      <w:r>
        <w:rPr>
          <w:sz w:val="24"/>
        </w:rPr>
        <w:t>: ウィンストン・チャーチル 『</w:t>
      </w:r>
      <w:r>
        <w:rPr>
          <w:color w:val="0070C0"/>
          <w:sz w:val="24"/>
        </w:rPr>
        <w:t>絵画</w:t>
      </w:r>
      <w:r>
        <w:rPr>
          <w:color w:val="C00000"/>
          <w:sz w:val="24"/>
        </w:rPr>
        <w:t>(かいが)</w:t>
      </w:r>
      <w:r>
        <w:rPr>
          <w:sz w:val="24"/>
        </w:rPr>
        <w:t xml:space="preserve"> と いう </w:t>
      </w:r>
      <w:r>
        <w:rPr>
          <w:color w:val="0070C0"/>
          <w:sz w:val="24"/>
        </w:rPr>
        <w:t>趣味</w:t>
      </w:r>
      <w:r>
        <w:rPr>
          <w:color w:val="C00000"/>
          <w:sz w:val="24"/>
        </w:rPr>
        <w:t>(しゅみ)</w:t>
      </w:r>
      <w:r>
        <w:rPr>
          <w:sz w:val="24"/>
        </w:rPr>
        <w:t>』</w:t>
      </w:r>
    </w:p>
    <w:p>
      <w:pPr>
        <w:pStyle w:val="Heading2"/>
      </w:pPr>
      <w:r>
        <w:rPr>
          <w:b/>
          <w:color w:val="555555"/>
          <w:sz w:val="26"/>
        </w:rPr>
        <w:t>中文</w:t>
      </w:r>
    </w:p>
    <w:p>
      <w:r>
        <w:rPr>
          <w:sz w:val="24"/>
        </w:rPr>
        <w:t>一位天才的美国心理学家曾经说过：‘烦恼是感情的发作，此时脑子纠缠住了某种东西又不肯松手。’在这种情况下，你又和头脑争吵让它松手是无济于事的。这种意志越是强烈，这种尝试越是徒劳。你只能缓和而巧纱地让另一种东西进入痉挛僵持的头脑中。如果选得合适，而且的确受到别的领域的情趣的启迪，那么渐渐地，往往也是很顺利地，原先不适当的紧张就会松弛下来，恢复和修整的过程就会开始。</w:t>
      </w:r>
    </w:p>
    <w:p>
      <w:r>
        <w:rPr>
          <w:sz w:val="24"/>
        </w:rPr>
        <w:t>因此，对一个从事社会活动的人来说，培养一种业余爱好和各种新的兴趣是关等重要的作法。但这并非一日之功，也不是单凭一蹴而就的事。精神上多种情趣的培养是一个长期的过程。要想在需要的时候可随手摘取充满生机的果实，那就必然从选良种做起，然后将其植入肥沃的土地，还需要勤勉地护理。</w:t>
      </w:r>
    </w:p>
    <w:p>
      <w:r>
        <w:rPr>
          <w:sz w:val="24"/>
        </w:rPr>
        <w:t>一个人要想真正感到幸福和平安，至少应有两三种爱好，而且都比较实际。到了晚年才开始说：‘我会对这些人或那个人发生兴趣’，已没有用了。这种愿望只能加剧精神紧张。一个人可能会获得与其日常工作无关的某些课题的渊博知识，而没有从中得到什么实益或宽慰。干你所喜欢的事是没有用的，你喜欢你所干的事。泛泛地说，人可以分为3类：劳累至死的人、忧虑至死的人、无聊至死的人。对于流汗出力干了一周苦活的体力劳动者来说，让他们在星期六下午再踢足球或打垒球是不合适的；同样，对于为严肃的公务操劳或烦恼了6天的政界人士、专业人员、商人来说，在周未再让他们为琐事而动脑子和忧虑也是无益的。</w:t>
      </w:r>
    </w:p>
    <w:p>
      <w:r>
        <w:rPr>
          <w:sz w:val="24"/>
        </w:rPr>
        <w:t>至于那些能任意支配一切的‘可怜的人’，他们能够恣意妄为，能染指一切追求的目标。对这种人来说，多一种新的乐趣、多一种新的刺激只是增加一分厌腻而已。他们到处奔乱跑，企图以闲聊和乱窜来摆脱无聊对他们的报复，但这是徒劳的。对他们来说，用某种形式的纪律约束他们一下才能有希望使他们走上正道。</w:t>
      </w:r>
    </w:p>
    <w:p>
      <w:r>
        <w:rPr>
          <w:sz w:val="24"/>
        </w:rPr>
        <w:t>也可以这样说，理智的，勤劳的、有用的人可以分为两类：第一类是他分清工作是工作，娱乐是娱乐的人；第二类人的工作和娱乐是一回事。这两类人当中，第一类人是大多数，他们能够得到补偿。在办公室或工厂里长时间工作给他们带来了酬劳，这不仅是谋生的手段，而且还带来了寻找乐趣的强烈欲望，那怕是最简单的、最低等的乐趣。但是，命运之神的宠儿是第二类人，他们的生活是一种自然的和谐，对他们来说，工作时间总不会太长，每天都是假日，而通常的假期来到，他们却惋惜这假期强制打断了他们埋头从事的工作。然而对这两种人来说，都需要换一换脑子，改变一下气氛，转移一下注意力，这是不可缺少的。说实在的，把工作当作享受的那些人最需要每隔一段时间把工作从头脑中撇开。</w:t>
      </w:r>
    </w:p>
    <w:p/>
    <w:p>
      <w:pPr>
        <w:pStyle w:val="Heading1"/>
      </w:pPr>
      <w:r>
        <w:rPr>
          <w:b/>
          <w:color w:val="1F4E79"/>
          <w:sz w:val="30"/>
        </w:rPr>
        <w:t>第47課　The great escape　/　大(だい) 脱出(だっしゅつ)　/　大逃亡</w:t>
      </w:r>
    </w:p>
    <w:p>
      <w:pPr>
        <w:pStyle w:val="Heading2"/>
      </w:pPr>
      <w:r>
        <w:rPr>
          <w:b/>
          <w:color w:val="555555"/>
          <w:sz w:val="26"/>
        </w:rPr>
        <w:t>English</w:t>
      </w:r>
    </w:p>
    <w:p>
      <w:r>
        <w:rPr>
          <w:sz w:val="24"/>
        </w:rPr>
        <w:t>Economy is one powerful motive for camping, since after the initial outlay upon equipment, or through hiring it, the total expense can be far less than the cost of hotels. But, contrary to a popular assumption, it is far from being the only one, or even the greatest. The man who manoeuvres carelessly into his five shillings worth of space at one of Europe's myriad permanent sites may find himself bumping a Bentley. More likely, Ford Consul will be hub to hub with Renault or Mercedes, but rarely with bicycles made for two.</w:t>
      </w:r>
    </w:p>
    <w:p>
      <w:r>
        <w:rPr>
          <w:sz w:val="24"/>
        </w:rPr>
        <w:t>That the equipment of modern camping becomes yearly more sophisticated is an entertaining paradox for the cynic, a brighter promise for the hopeful traveler who has sworn to get away from it all. It also provides--and some student sociologist might care to base his thesis upon the phenomenon--an escape of another kind. The modern traveller is often a man who dislikes the Splendide and the Bellavista, not because he cannot afford, or shuns, their meterial comforts, but because he is afraid of them. Affluent he may be, but he is by no means sure what, to tip the doorman or the chambermaid. Master in his own house, he has little idea of when to say boo to a maitre d'hotel.*</w:t>
      </w:r>
    </w:p>
    <w:p>
      <w:r>
        <w:rPr>
          <w:sz w:val="24"/>
        </w:rPr>
        <w:t>From all such fears camping releases him. Granted, a snobbery of camping itself, based upon equipment and techniques, already exists, but it is of a kind that, if he meets it, he can readily understand and deal with. There is no superior 'they' in the shape of managements and hotel hierarchies to darken his holiday days.</w:t>
      </w:r>
    </w:p>
    <w:p>
      <w:r>
        <w:rPr>
          <w:sz w:val="24"/>
        </w:rPr>
        <w:t>To such motives, yet another must be added. The contemporary phenomenon of motor-car worship is to be explained not least by the sense of independence and freedom that ownership entails. To this pleasure camping gives an exquisite refinement.</w:t>
      </w:r>
    </w:p>
    <w:p>
      <w:r>
        <w:rPr>
          <w:sz w:val="24"/>
        </w:rPr>
        <w:t>From one's own front door to home or foreign hills or sands and back again, everything is to hand. Not only are the means of arriving at the holiday paradise entirely within one's own command and keeping, but the means of escape from holiday hell (if the beach proves too crowded, the local weather too inclement) are there, outside--or, as likely, part of--the tent.</w:t>
      </w:r>
    </w:p>
    <w:p>
      <w:r>
        <w:rPr>
          <w:sz w:val="24"/>
        </w:rPr>
        <w:t>Idealists have objected to the practice of camping, as to the packaged tour, that the traveller abroad thereby denies himself the opportunity of getting to know the people of the country visited. Insularity and self-containment, it is argued, go hand in hand. The opinion does not survive experience of a popular Continental camping place. Holiday hotels tend to cater for one nationality of visitors especially, sometimes exclusively. Camping sites, by contrast, are highly cosmopolitan. Granted, a preponderance of Germans is a characteristic that. seems common to most Mediterranean sites; but as yet there is no overwhelmingly specialized patronage. Notices forbidding the open-air drying of clothes, or the use of water points for car washing, or those inviting 'our camping friends' to a dance or a boat trip are printed not only in French or Italian or Spanish, but also in English, German and Dutch. At meal times the odour of sauerkraut vies with that of garlic. The Frenchman's breakfast coffee competes with the Englishman's bacon and eggs.</w:t>
      </w:r>
    </w:p>
    <w:p>
      <w:r>
        <w:rPr>
          <w:sz w:val="24"/>
        </w:rPr>
        <w:t>Whether the remarkable growth of organized camping means the eventual death of the more independent kind is hard to say. Municipalities naturally want to secure the campers' site fees and other custom. Police are wary of itinerants who cannot be traced to a recognized camp boundary or to four walls. But most probably it will all depend upon campers themselves: how many heath fires they cause, how much litter they leave, in short, whether or not they wholly alienate landowners and those who live in the countryside. Only good scouting is likely to preserve the freedoms so dear to the heart of the eternal Boy Scout.</w:t>
      </w:r>
    </w:p>
    <w:p>
      <w:r>
        <w:rPr>
          <w:sz w:val="24"/>
        </w:rPr>
        <w:t>Source: NIGEL BUXTON The Great Escape from The Weekend Telegraph</w:t>
      </w:r>
    </w:p>
    <w:p>
      <w:pPr>
        <w:pStyle w:val="Heading2"/>
      </w:pPr>
      <w:r>
        <w:rPr>
          <w:b/>
          <w:color w:val="555555"/>
          <w:sz w:val="26"/>
        </w:rPr>
        <w:t>日本語(にほんご)</w:t>
      </w:r>
    </w:p>
    <w:p>
      <w:r>
        <w:rPr>
          <w:color w:val="0070C0"/>
          <w:sz w:val="24"/>
        </w:rPr>
        <w:t>経済性</w:t>
      </w:r>
      <w:r>
        <w:rPr>
          <w:color w:val="C00000"/>
          <w:sz w:val="24"/>
        </w:rPr>
        <w:t>(けいざいせい)</w:t>
      </w:r>
      <w:r>
        <w:rPr>
          <w:sz w:val="24"/>
        </w:rPr>
        <w:t xml:space="preserve"> は、キャンプ の </w:t>
      </w:r>
      <w:r>
        <w:rPr>
          <w:color w:val="0070C0"/>
          <w:sz w:val="24"/>
        </w:rPr>
        <w:t>強力</w:t>
      </w:r>
      <w:r>
        <w:rPr>
          <w:color w:val="C00000"/>
          <w:sz w:val="24"/>
        </w:rPr>
        <w:t>(きょうりょく)</w:t>
      </w:r>
      <w:r>
        <w:rPr>
          <w:sz w:val="24"/>
        </w:rPr>
        <w:t xml:space="preserve"> な </w:t>
      </w:r>
      <w:r>
        <w:rPr>
          <w:color w:val="0070C0"/>
          <w:sz w:val="24"/>
        </w:rPr>
        <w:t>動機</w:t>
      </w:r>
      <w:r>
        <w:rPr>
          <w:color w:val="C00000"/>
          <w:sz w:val="24"/>
        </w:rPr>
        <w:t>(どうき)</w:t>
      </w:r>
      <w:r>
        <w:rPr>
          <w:sz w:val="24"/>
        </w:rPr>
        <w:t xml:space="preserve"> の </w:t>
      </w:r>
      <w:r>
        <w:rPr>
          <w:color w:val="0070C0"/>
          <w:sz w:val="24"/>
        </w:rPr>
        <w:t>一</w:t>
      </w:r>
      <w:r>
        <w:rPr>
          <w:color w:val="C00000"/>
          <w:sz w:val="24"/>
        </w:rPr>
        <w:t>(ひと)</w:t>
      </w:r>
      <w:r>
        <w:rPr>
          <w:sz w:val="24"/>
        </w:rPr>
        <w:t>つ です。</w:t>
      </w:r>
      <w:r>
        <w:rPr>
          <w:color w:val="0070C0"/>
          <w:sz w:val="24"/>
        </w:rPr>
        <w:t>装備</w:t>
      </w:r>
      <w:r>
        <w:rPr>
          <w:color w:val="C00000"/>
          <w:sz w:val="24"/>
        </w:rPr>
        <w:t>(そうび)</w:t>
      </w:r>
      <w:r>
        <w:rPr>
          <w:sz w:val="24"/>
        </w:rPr>
        <w:t xml:space="preserve"> へ の </w:t>
      </w:r>
      <w:r>
        <w:rPr>
          <w:color w:val="0070C0"/>
          <w:sz w:val="24"/>
        </w:rPr>
        <w:t>最初</w:t>
      </w:r>
      <w:r>
        <w:rPr>
          <w:color w:val="C00000"/>
          <w:sz w:val="24"/>
        </w:rPr>
        <w:t>(さいしょ)</w:t>
      </w:r>
      <w:r>
        <w:rPr>
          <w:sz w:val="24"/>
        </w:rPr>
        <w:t xml:space="preserve"> の </w:t>
      </w:r>
      <w:r>
        <w:rPr>
          <w:color w:val="0070C0"/>
          <w:sz w:val="24"/>
        </w:rPr>
        <w:t>出費</w:t>
      </w:r>
      <w:r>
        <w:rPr>
          <w:color w:val="C00000"/>
          <w:sz w:val="24"/>
        </w:rPr>
        <w:t>(しゅっぴ)</w:t>
      </w:r>
      <w:r>
        <w:rPr>
          <w:sz w:val="24"/>
        </w:rPr>
        <w:t xml:space="preserve"> または </w:t>
      </w:r>
      <w:r>
        <w:rPr>
          <w:color w:val="0070C0"/>
          <w:sz w:val="24"/>
        </w:rPr>
        <w:t>借</w:t>
      </w:r>
      <w:r>
        <w:rPr>
          <w:color w:val="C00000"/>
          <w:sz w:val="24"/>
        </w:rPr>
        <w:t>(か)</w:t>
      </w:r>
      <w:r>
        <w:rPr>
          <w:sz w:val="24"/>
        </w:rPr>
        <w:t xml:space="preserve">り </w:t>
      </w:r>
      <w:r>
        <w:rPr>
          <w:color w:val="0070C0"/>
          <w:sz w:val="24"/>
        </w:rPr>
        <w:t>賃</w:t>
      </w:r>
      <w:r>
        <w:rPr>
          <w:color w:val="C00000"/>
          <w:sz w:val="24"/>
        </w:rPr>
        <w:t>(ちん)</w:t>
      </w:r>
      <w:r>
        <w:rPr>
          <w:sz w:val="24"/>
        </w:rPr>
        <w:t xml:space="preserve"> の </w:t>
      </w:r>
      <w:r>
        <w:rPr>
          <w:color w:val="0070C0"/>
          <w:sz w:val="24"/>
        </w:rPr>
        <w:t>後</w:t>
      </w:r>
      <w:r>
        <w:rPr>
          <w:color w:val="C00000"/>
          <w:sz w:val="24"/>
        </w:rPr>
        <w:t>(あと)</w:t>
      </w:r>
      <w:r>
        <w:rPr>
          <w:sz w:val="24"/>
        </w:rPr>
        <w:t>、</w:t>
      </w:r>
      <w:r>
        <w:rPr>
          <w:color w:val="0070C0"/>
          <w:sz w:val="24"/>
        </w:rPr>
        <w:t>総</w:t>
      </w:r>
      <w:r>
        <w:rPr>
          <w:color w:val="C00000"/>
          <w:sz w:val="24"/>
        </w:rPr>
        <w:t>(そう)</w:t>
      </w:r>
      <w:r>
        <w:rPr>
          <w:sz w:val="24"/>
        </w:rPr>
        <w:t xml:space="preserve"> </w:t>
      </w:r>
      <w:r>
        <w:rPr>
          <w:color w:val="0070C0"/>
          <w:sz w:val="24"/>
        </w:rPr>
        <w:t>費用</w:t>
      </w:r>
      <w:r>
        <w:rPr>
          <w:color w:val="C00000"/>
          <w:sz w:val="24"/>
        </w:rPr>
        <w:t>(ひよう)</w:t>
      </w:r>
      <w:r>
        <w:rPr>
          <w:sz w:val="24"/>
        </w:rPr>
        <w:t xml:space="preserve"> は ホテル の コスト より はるか に </w:t>
      </w:r>
      <w:r>
        <w:rPr>
          <w:color w:val="0070C0"/>
          <w:sz w:val="24"/>
        </w:rPr>
        <w:t>少</w:t>
      </w:r>
      <w:r>
        <w:rPr>
          <w:color w:val="C00000"/>
          <w:sz w:val="24"/>
        </w:rPr>
        <w:t>(すく)</w:t>
      </w:r>
      <w:r>
        <w:rPr>
          <w:sz w:val="24"/>
        </w:rPr>
        <w:t xml:space="preserve">なく </w:t>
      </w:r>
      <w:r>
        <w:rPr>
          <w:color w:val="0070C0"/>
          <w:sz w:val="24"/>
        </w:rPr>
        <w:t>済</w:t>
      </w:r>
      <w:r>
        <w:rPr>
          <w:color w:val="C00000"/>
          <w:sz w:val="24"/>
        </w:rPr>
        <w:t>(す)</w:t>
      </w:r>
      <w:r>
        <w:rPr>
          <w:sz w:val="24"/>
        </w:rPr>
        <w:t xml:space="preserve">む </w:t>
      </w:r>
      <w:r>
        <w:rPr>
          <w:color w:val="0070C0"/>
          <w:sz w:val="24"/>
        </w:rPr>
        <w:t>可能性</w:t>
      </w:r>
      <w:r>
        <w:rPr>
          <w:color w:val="C00000"/>
          <w:sz w:val="24"/>
        </w:rPr>
        <w:t>(かのうせい)</w:t>
      </w:r>
      <w:r>
        <w:rPr>
          <w:sz w:val="24"/>
        </w:rPr>
        <w:t xml:space="preserve"> が ある から です。しかし、</w:t>
      </w:r>
      <w:r>
        <w:rPr>
          <w:color w:val="0070C0"/>
          <w:sz w:val="24"/>
        </w:rPr>
        <w:t>一般</w:t>
      </w:r>
      <w:r>
        <w:rPr>
          <w:color w:val="C00000"/>
          <w:sz w:val="24"/>
        </w:rPr>
        <w:t>(いっぱん)</w:t>
      </w:r>
      <w:r>
        <w:rPr>
          <w:sz w:val="24"/>
        </w:rPr>
        <w:t xml:space="preserve"> </w:t>
      </w:r>
      <w:r>
        <w:rPr>
          <w:color w:val="0070C0"/>
          <w:sz w:val="24"/>
        </w:rPr>
        <w:t>的</w:t>
      </w:r>
      <w:r>
        <w:rPr>
          <w:color w:val="C00000"/>
          <w:sz w:val="24"/>
        </w:rPr>
        <w:t>(てき)</w:t>
      </w:r>
      <w:r>
        <w:rPr>
          <w:sz w:val="24"/>
        </w:rPr>
        <w:t xml:space="preserve"> な </w:t>
      </w:r>
      <w:r>
        <w:rPr>
          <w:color w:val="0070C0"/>
          <w:sz w:val="24"/>
        </w:rPr>
        <w:t>仮定</w:t>
      </w:r>
      <w:r>
        <w:rPr>
          <w:color w:val="C00000"/>
          <w:sz w:val="24"/>
        </w:rPr>
        <w:t>(かてい)</w:t>
      </w:r>
      <w:r>
        <w:rPr>
          <w:sz w:val="24"/>
        </w:rPr>
        <w:t xml:space="preserve"> と </w:t>
      </w:r>
      <w:r>
        <w:rPr>
          <w:color w:val="0070C0"/>
          <w:sz w:val="24"/>
        </w:rPr>
        <w:t>反対</w:t>
      </w:r>
      <w:r>
        <w:rPr>
          <w:color w:val="C00000"/>
          <w:sz w:val="24"/>
        </w:rPr>
        <w:t>(はんたい)</w:t>
      </w:r>
      <w:r>
        <w:rPr>
          <w:sz w:val="24"/>
        </w:rPr>
        <w:t xml:space="preserve"> に、それ が </w:t>
      </w:r>
      <w:r>
        <w:rPr>
          <w:color w:val="0070C0"/>
          <w:sz w:val="24"/>
        </w:rPr>
        <w:t>唯一</w:t>
      </w:r>
      <w:r>
        <w:rPr>
          <w:color w:val="C00000"/>
          <w:sz w:val="24"/>
        </w:rPr>
        <w:t>(ゆいいつ)</w:t>
      </w:r>
      <w:r>
        <w:rPr>
          <w:sz w:val="24"/>
        </w:rPr>
        <w:t xml:space="preserve"> の </w:t>
      </w:r>
      <w:r>
        <w:rPr>
          <w:color w:val="0070C0"/>
          <w:sz w:val="24"/>
        </w:rPr>
        <w:t>動機</w:t>
      </w:r>
      <w:r>
        <w:rPr>
          <w:color w:val="C00000"/>
          <w:sz w:val="24"/>
        </w:rPr>
        <w:t>(どうき)</w:t>
      </w:r>
      <w:r>
        <w:rPr>
          <w:sz w:val="24"/>
        </w:rPr>
        <w:t xml:space="preserve"> で あったり、</w:t>
      </w:r>
      <w:r>
        <w:rPr>
          <w:color w:val="0070C0"/>
          <w:sz w:val="24"/>
        </w:rPr>
        <w:t>最</w:t>
      </w:r>
      <w:r>
        <w:rPr>
          <w:color w:val="C00000"/>
          <w:sz w:val="24"/>
        </w:rPr>
        <w:t>(もっと)</w:t>
      </w:r>
      <w:r>
        <w:rPr>
          <w:sz w:val="24"/>
        </w:rPr>
        <w:t xml:space="preserve">も </w:t>
      </w:r>
      <w:r>
        <w:rPr>
          <w:color w:val="0070C0"/>
          <w:sz w:val="24"/>
        </w:rPr>
        <w:t>大</w:t>
      </w:r>
      <w:r>
        <w:rPr>
          <w:color w:val="C00000"/>
          <w:sz w:val="24"/>
        </w:rPr>
        <w:t>(おお)</w:t>
      </w:r>
      <w:r>
        <w:rPr>
          <w:sz w:val="24"/>
        </w:rPr>
        <w:t xml:space="preserve">きい </w:t>
      </w:r>
      <w:r>
        <w:rPr>
          <w:color w:val="0070C0"/>
          <w:sz w:val="24"/>
        </w:rPr>
        <w:t>動機</w:t>
      </w:r>
      <w:r>
        <w:rPr>
          <w:color w:val="C00000"/>
          <w:sz w:val="24"/>
        </w:rPr>
        <w:t>(どうき)</w:t>
      </w:r>
      <w:r>
        <w:rPr>
          <w:sz w:val="24"/>
        </w:rPr>
        <w:t xml:space="preserve"> で あったり は しません。ヨーロッパ の </w:t>
      </w:r>
      <w:r>
        <w:rPr>
          <w:color w:val="0070C0"/>
          <w:sz w:val="24"/>
        </w:rPr>
        <w:t>無数</w:t>
      </w:r>
      <w:r>
        <w:rPr>
          <w:color w:val="C00000"/>
          <w:sz w:val="24"/>
        </w:rPr>
        <w:t>(むすう)</w:t>
      </w:r>
      <w:r>
        <w:rPr>
          <w:sz w:val="24"/>
        </w:rPr>
        <w:t xml:space="preserve"> の </w:t>
      </w:r>
      <w:r>
        <w:rPr>
          <w:color w:val="0070C0"/>
          <w:sz w:val="24"/>
        </w:rPr>
        <w:t>常設</w:t>
      </w:r>
      <w:r>
        <w:rPr>
          <w:color w:val="C00000"/>
          <w:sz w:val="24"/>
        </w:rPr>
        <w:t>(じょうせつ)</w:t>
      </w:r>
      <w:r>
        <w:rPr>
          <w:sz w:val="24"/>
        </w:rPr>
        <w:t xml:space="preserve"> サイト の </w:t>
      </w:r>
      <w:r>
        <w:rPr>
          <w:color w:val="0070C0"/>
          <w:sz w:val="24"/>
        </w:rPr>
        <w:t>一</w:t>
      </w:r>
      <w:r>
        <w:rPr>
          <w:color w:val="C00000"/>
          <w:sz w:val="24"/>
        </w:rPr>
        <w:t>(ひと)</w:t>
      </w:r>
      <w:r>
        <w:rPr>
          <w:sz w:val="24"/>
        </w:rPr>
        <w:t xml:space="preserve">つ で、5シリング </w:t>
      </w:r>
      <w:r>
        <w:rPr>
          <w:color w:val="0070C0"/>
          <w:sz w:val="24"/>
        </w:rPr>
        <w:t>分</w:t>
      </w:r>
      <w:r>
        <w:rPr>
          <w:color w:val="C00000"/>
          <w:sz w:val="24"/>
        </w:rPr>
        <w:t>(ぶん)</w:t>
      </w:r>
      <w:r>
        <w:rPr>
          <w:sz w:val="24"/>
        </w:rPr>
        <w:t xml:space="preserve"> の スペース に </w:t>
      </w:r>
      <w:r>
        <w:rPr>
          <w:color w:val="0070C0"/>
          <w:sz w:val="24"/>
        </w:rPr>
        <w:t>不</w:t>
      </w:r>
      <w:r>
        <w:rPr>
          <w:color w:val="C00000"/>
          <w:sz w:val="24"/>
        </w:rPr>
        <w:t>(ふ)</w:t>
      </w:r>
      <w:r>
        <w:rPr>
          <w:sz w:val="24"/>
        </w:rPr>
        <w:t xml:space="preserve"> </w:t>
      </w:r>
      <w:r>
        <w:rPr>
          <w:color w:val="0070C0"/>
          <w:sz w:val="24"/>
        </w:rPr>
        <w:t>注意</w:t>
      </w:r>
      <w:r>
        <w:rPr>
          <w:color w:val="C00000"/>
          <w:sz w:val="24"/>
        </w:rPr>
        <w:t>(ちゅうい)</w:t>
      </w:r>
      <w:r>
        <w:rPr>
          <w:sz w:val="24"/>
        </w:rPr>
        <w:t xml:space="preserve"> に </w:t>
      </w:r>
      <w:r>
        <w:rPr>
          <w:color w:val="0070C0"/>
          <w:sz w:val="24"/>
        </w:rPr>
        <w:t>操</w:t>
      </w:r>
      <w:r>
        <w:rPr>
          <w:color w:val="C00000"/>
          <w:sz w:val="24"/>
        </w:rPr>
        <w:t>(あやつ)</w:t>
      </w:r>
      <w:r>
        <w:rPr>
          <w:sz w:val="24"/>
        </w:rPr>
        <w:t xml:space="preserve">って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 xml:space="preserve">た </w:t>
      </w:r>
      <w:r>
        <w:rPr>
          <w:color w:val="0070C0"/>
          <w:sz w:val="24"/>
        </w:rPr>
        <w:t>男</w:t>
      </w:r>
      <w:r>
        <w:rPr>
          <w:color w:val="C00000"/>
          <w:sz w:val="24"/>
        </w:rPr>
        <w:t>(おとこ)</w:t>
      </w:r>
      <w:r>
        <w:rPr>
          <w:sz w:val="24"/>
        </w:rPr>
        <w:t xml:space="preserve"> は、ベントレー に ぶつかる かも しれません。より </w:t>
      </w:r>
      <w:r>
        <w:rPr>
          <w:color w:val="0070C0"/>
          <w:sz w:val="24"/>
        </w:rPr>
        <w:t>可能性</w:t>
      </w:r>
      <w:r>
        <w:rPr>
          <w:color w:val="C00000"/>
          <w:sz w:val="24"/>
        </w:rPr>
        <w:t>(かのうせい)</w:t>
      </w:r>
      <w:r>
        <w:rPr>
          <w:sz w:val="24"/>
        </w:rPr>
        <w:t xml:space="preserve"> が </w:t>
      </w:r>
      <w:r>
        <w:rPr>
          <w:color w:val="0070C0"/>
          <w:sz w:val="24"/>
        </w:rPr>
        <w:t>高</w:t>
      </w:r>
      <w:r>
        <w:rPr>
          <w:color w:val="C00000"/>
          <w:sz w:val="24"/>
        </w:rPr>
        <w:t>(たか)</w:t>
      </w:r>
      <w:r>
        <w:rPr>
          <w:sz w:val="24"/>
        </w:rPr>
        <w:t xml:space="preserve">い の は、フォード コンスル が ハブ を ルノー や メルセデス と </w:t>
      </w:r>
      <w:r>
        <w:rPr>
          <w:color w:val="0070C0"/>
          <w:sz w:val="24"/>
        </w:rPr>
        <w:t>接</w:t>
      </w:r>
      <w:r>
        <w:rPr>
          <w:color w:val="C00000"/>
          <w:sz w:val="24"/>
        </w:rPr>
        <w:t>(せっ)</w:t>
      </w:r>
      <w:r>
        <w:rPr>
          <w:sz w:val="24"/>
        </w:rPr>
        <w:t>して いる こと で、</w:t>
      </w:r>
      <w:r>
        <w:rPr>
          <w:color w:val="0070C0"/>
          <w:sz w:val="24"/>
        </w:rPr>
        <w:t>二人</w:t>
      </w:r>
      <w:r>
        <w:rPr>
          <w:color w:val="C00000"/>
          <w:sz w:val="24"/>
        </w:rPr>
        <w:t>(ふたり)</w:t>
      </w:r>
      <w:r>
        <w:rPr>
          <w:sz w:val="24"/>
        </w:rPr>
        <w:t xml:space="preserve"> </w:t>
      </w:r>
      <w:r>
        <w:rPr>
          <w:color w:val="0070C0"/>
          <w:sz w:val="24"/>
        </w:rPr>
        <w:t>乗</w:t>
      </w:r>
      <w:r>
        <w:rPr>
          <w:color w:val="C00000"/>
          <w:sz w:val="24"/>
        </w:rPr>
        <w:t>(の)</w:t>
      </w:r>
      <w:r>
        <w:rPr>
          <w:sz w:val="24"/>
        </w:rPr>
        <w:t xml:space="preserve">り の </w:t>
      </w:r>
      <w:r>
        <w:rPr>
          <w:color w:val="0070C0"/>
          <w:sz w:val="24"/>
        </w:rPr>
        <w:t>自転車</w:t>
      </w:r>
      <w:r>
        <w:rPr>
          <w:color w:val="C00000"/>
          <w:sz w:val="24"/>
        </w:rPr>
        <w:t>(じてんしゃ)</w:t>
      </w:r>
      <w:r>
        <w:rPr>
          <w:sz w:val="24"/>
        </w:rPr>
        <w:t xml:space="preserve"> と は ほとんど ない こと です。</w:t>
      </w:r>
    </w:p>
    <w:p>
      <w:r>
        <w:rPr>
          <w:color w:val="0070C0"/>
          <w:sz w:val="24"/>
        </w:rPr>
        <w:t>現代</w:t>
      </w:r>
      <w:r>
        <w:rPr>
          <w:color w:val="C00000"/>
          <w:sz w:val="24"/>
        </w:rPr>
        <w:t>(げんだい)</w:t>
      </w:r>
      <w:r>
        <w:rPr>
          <w:sz w:val="24"/>
        </w:rPr>
        <w:t xml:space="preserve"> の キャンプ の </w:t>
      </w:r>
      <w:r>
        <w:rPr>
          <w:color w:val="0070C0"/>
          <w:sz w:val="24"/>
        </w:rPr>
        <w:t>装備</w:t>
      </w:r>
      <w:r>
        <w:rPr>
          <w:color w:val="C00000"/>
          <w:sz w:val="24"/>
        </w:rPr>
        <w:t>(そうび)</w:t>
      </w:r>
      <w:r>
        <w:rPr>
          <w:sz w:val="24"/>
        </w:rPr>
        <w:t xml:space="preserve"> が </w:t>
      </w:r>
      <w:r>
        <w:rPr>
          <w:color w:val="0070C0"/>
          <w:sz w:val="24"/>
        </w:rPr>
        <w:t>毎年</w:t>
      </w:r>
      <w:r>
        <w:rPr>
          <w:color w:val="C00000"/>
          <w:sz w:val="24"/>
        </w:rPr>
        <w:t>(まいとし)</w:t>
      </w:r>
      <w:r>
        <w:rPr>
          <w:sz w:val="24"/>
        </w:rPr>
        <w:t xml:space="preserve"> ますます </w:t>
      </w:r>
      <w:r>
        <w:rPr>
          <w:color w:val="0070C0"/>
          <w:sz w:val="24"/>
        </w:rPr>
        <w:t>洗練</w:t>
      </w:r>
      <w:r>
        <w:rPr>
          <w:color w:val="C00000"/>
          <w:sz w:val="24"/>
        </w:rPr>
        <w:t>(せんれん)</w:t>
      </w:r>
      <w:r>
        <w:rPr>
          <w:sz w:val="24"/>
        </w:rPr>
        <w:t xml:space="preserve"> されて きて いる こと は、</w:t>
      </w:r>
      <w:r>
        <w:rPr>
          <w:color w:val="0070C0"/>
          <w:sz w:val="24"/>
        </w:rPr>
        <w:t>皮肉屋</w:t>
      </w:r>
      <w:r>
        <w:rPr>
          <w:color w:val="C00000"/>
          <w:sz w:val="24"/>
        </w:rPr>
        <w:t>(ひにくや)</w:t>
      </w:r>
      <w:r>
        <w:rPr>
          <w:sz w:val="24"/>
        </w:rPr>
        <w:t xml:space="preserve"> に とって </w:t>
      </w:r>
      <w:r>
        <w:rPr>
          <w:color w:val="0070C0"/>
          <w:sz w:val="24"/>
        </w:rPr>
        <w:t>面白</w:t>
      </w:r>
      <w:r>
        <w:rPr>
          <w:color w:val="C00000"/>
          <w:sz w:val="24"/>
        </w:rPr>
        <w:t>(おもしろ)</w:t>
      </w:r>
      <w:r>
        <w:rPr>
          <w:sz w:val="24"/>
        </w:rPr>
        <w:t xml:space="preserve">い </w:t>
      </w:r>
      <w:r>
        <w:rPr>
          <w:color w:val="0070C0"/>
          <w:sz w:val="24"/>
        </w:rPr>
        <w:t>矛盾</w:t>
      </w:r>
      <w:r>
        <w:rPr>
          <w:color w:val="C00000"/>
          <w:sz w:val="24"/>
        </w:rPr>
        <w:t>(むじゅん)</w:t>
      </w:r>
      <w:r>
        <w:rPr>
          <w:sz w:val="24"/>
        </w:rPr>
        <w:t xml:space="preserve"> で あり、すべて から </w:t>
      </w:r>
      <w:r>
        <w:rPr>
          <w:color w:val="0070C0"/>
          <w:sz w:val="24"/>
        </w:rPr>
        <w:t>逃</w:t>
      </w:r>
      <w:r>
        <w:rPr>
          <w:color w:val="C00000"/>
          <w:sz w:val="24"/>
        </w:rPr>
        <w:t>(に)</w:t>
      </w:r>
      <w:r>
        <w:rPr>
          <w:sz w:val="24"/>
        </w:rPr>
        <w:t xml:space="preserve">げ </w:t>
      </w:r>
      <w:r>
        <w:rPr>
          <w:color w:val="0070C0"/>
          <w:sz w:val="24"/>
        </w:rPr>
        <w:t>出</w:t>
      </w:r>
      <w:r>
        <w:rPr>
          <w:color w:val="C00000"/>
          <w:sz w:val="24"/>
        </w:rPr>
        <w:t>(だ)</w:t>
      </w:r>
      <w:r>
        <w:rPr>
          <w:sz w:val="24"/>
        </w:rPr>
        <w:t xml:space="preserve">す こと を </w:t>
      </w:r>
      <w:r>
        <w:rPr>
          <w:color w:val="0070C0"/>
          <w:sz w:val="24"/>
        </w:rPr>
        <w:t>誓</w:t>
      </w:r>
      <w:r>
        <w:rPr>
          <w:color w:val="C00000"/>
          <w:sz w:val="24"/>
        </w:rPr>
        <w:t>(ちか)</w:t>
      </w:r>
      <w:r>
        <w:rPr>
          <w:sz w:val="24"/>
        </w:rPr>
        <w:t xml:space="preserve">った </w:t>
      </w:r>
      <w:r>
        <w:rPr>
          <w:color w:val="0070C0"/>
          <w:sz w:val="24"/>
        </w:rPr>
        <w:t>希望</w:t>
      </w:r>
      <w:r>
        <w:rPr>
          <w:color w:val="C00000"/>
          <w:sz w:val="24"/>
        </w:rPr>
        <w:t>(きぼう)</w:t>
      </w:r>
      <w:r>
        <w:rPr>
          <w:sz w:val="24"/>
        </w:rPr>
        <w:t xml:space="preserve"> ある </w:t>
      </w:r>
      <w:r>
        <w:rPr>
          <w:color w:val="0070C0"/>
          <w:sz w:val="24"/>
        </w:rPr>
        <w:t>旅</w:t>
      </w:r>
      <w:r>
        <w:rPr>
          <w:color w:val="C00000"/>
          <w:sz w:val="24"/>
        </w:rPr>
        <w:t>(たび)</w:t>
      </w:r>
      <w:r>
        <w:rPr>
          <w:color w:val="0070C0"/>
          <w:sz w:val="24"/>
        </w:rPr>
        <w:t>人</w:t>
      </w:r>
      <w:r>
        <w:rPr>
          <w:color w:val="C00000"/>
          <w:sz w:val="24"/>
        </w:rPr>
        <w:t>(びと)</w:t>
      </w:r>
      <w:r>
        <w:rPr>
          <w:sz w:val="24"/>
        </w:rPr>
        <w:t xml:space="preserve"> に とって より </w:t>
      </w:r>
      <w:r>
        <w:rPr>
          <w:color w:val="0070C0"/>
          <w:sz w:val="24"/>
        </w:rPr>
        <w:t>明</w:t>
      </w:r>
      <w:r>
        <w:rPr>
          <w:color w:val="C00000"/>
          <w:sz w:val="24"/>
        </w:rPr>
        <w:t>(あか)</w:t>
      </w:r>
      <w:r>
        <w:rPr>
          <w:sz w:val="24"/>
        </w:rPr>
        <w:t xml:space="preserve">るい </w:t>
      </w:r>
      <w:r>
        <w:rPr>
          <w:color w:val="0070C0"/>
          <w:sz w:val="24"/>
        </w:rPr>
        <w:t>約束</w:t>
      </w:r>
      <w:r>
        <w:rPr>
          <w:color w:val="C00000"/>
          <w:sz w:val="24"/>
        </w:rPr>
        <w:t>(やくそく)</w:t>
      </w:r>
      <w:r>
        <w:rPr>
          <w:sz w:val="24"/>
        </w:rPr>
        <w:t xml:space="preserve"> です。それ は また、</w:t>
      </w:r>
      <w:r>
        <w:rPr>
          <w:color w:val="0070C0"/>
          <w:sz w:val="24"/>
        </w:rPr>
        <w:t>別</w:t>
      </w:r>
      <w:r>
        <w:rPr>
          <w:color w:val="C00000"/>
          <w:sz w:val="24"/>
        </w:rPr>
        <w:t>(べつ)</w:t>
      </w:r>
      <w:r>
        <w:rPr>
          <w:sz w:val="24"/>
        </w:rPr>
        <w:t xml:space="preserve"> の </w:t>
      </w:r>
      <w:r>
        <w:rPr>
          <w:color w:val="0070C0"/>
          <w:sz w:val="24"/>
        </w:rPr>
        <w:t>種類</w:t>
      </w:r>
      <w:r>
        <w:rPr>
          <w:color w:val="C00000"/>
          <w:sz w:val="24"/>
        </w:rPr>
        <w:t>(しゅるい)</w:t>
      </w:r>
      <w:r>
        <w:rPr>
          <w:sz w:val="24"/>
        </w:rPr>
        <w:t xml:space="preserve"> の </w:t>
      </w:r>
      <w:r>
        <w:rPr>
          <w:color w:val="0070C0"/>
          <w:sz w:val="24"/>
        </w:rPr>
        <w:t>逃避</w:t>
      </w:r>
      <w:r>
        <w:rPr>
          <w:color w:val="C00000"/>
          <w:sz w:val="24"/>
        </w:rPr>
        <w:t>(とうひ)</w:t>
      </w:r>
      <w:r>
        <w:rPr>
          <w:sz w:val="24"/>
        </w:rPr>
        <w:t xml:space="preserve"> を </w:t>
      </w:r>
      <w:r>
        <w:rPr>
          <w:color w:val="0070C0"/>
          <w:sz w:val="24"/>
        </w:rPr>
        <w:t>提供</w:t>
      </w:r>
      <w:r>
        <w:rPr>
          <w:color w:val="C00000"/>
          <w:sz w:val="24"/>
        </w:rPr>
        <w:t>(ていきょう)</w:t>
      </w:r>
      <w:r>
        <w:rPr>
          <w:sz w:val="24"/>
        </w:rPr>
        <w:t xml:space="preserve"> します — そして、</w:t>
      </w:r>
      <w:r>
        <w:rPr>
          <w:color w:val="0070C0"/>
          <w:sz w:val="24"/>
        </w:rPr>
        <w:t>社会学</w:t>
      </w:r>
      <w:r>
        <w:rPr>
          <w:color w:val="C00000"/>
          <w:sz w:val="24"/>
        </w:rPr>
        <w:t>(しゃかいがく)</w:t>
      </w:r>
      <w:r>
        <w:rPr>
          <w:sz w:val="24"/>
        </w:rPr>
        <w:t xml:space="preserve"> を </w:t>
      </w:r>
      <w:r>
        <w:rPr>
          <w:color w:val="0070C0"/>
          <w:sz w:val="24"/>
        </w:rPr>
        <w:t>学</w:t>
      </w:r>
      <w:r>
        <w:rPr>
          <w:color w:val="C00000"/>
          <w:sz w:val="24"/>
        </w:rPr>
        <w:t>(まな)</w:t>
      </w:r>
      <w:r>
        <w:rPr>
          <w:sz w:val="24"/>
        </w:rPr>
        <w:t xml:space="preserve">ぶ </w:t>
      </w:r>
      <w:r>
        <w:rPr>
          <w:color w:val="0070C0"/>
          <w:sz w:val="24"/>
        </w:rPr>
        <w:t>学生</w:t>
      </w:r>
      <w:r>
        <w:rPr>
          <w:color w:val="C00000"/>
          <w:sz w:val="24"/>
        </w:rPr>
        <w:t>(がくせい)</w:t>
      </w:r>
      <w:r>
        <w:rPr>
          <w:sz w:val="24"/>
        </w:rPr>
        <w:t xml:space="preserve"> は、この </w:t>
      </w:r>
      <w:r>
        <w:rPr>
          <w:color w:val="0070C0"/>
          <w:sz w:val="24"/>
        </w:rPr>
        <w:t>現象</w:t>
      </w:r>
      <w:r>
        <w:rPr>
          <w:color w:val="C00000"/>
          <w:sz w:val="24"/>
        </w:rPr>
        <w:t>(げんしょう)</w:t>
      </w:r>
      <w:r>
        <w:rPr>
          <w:sz w:val="24"/>
        </w:rPr>
        <w:t xml:space="preserve"> に </w:t>
      </w:r>
      <w:r>
        <w:rPr>
          <w:color w:val="0070C0"/>
          <w:sz w:val="24"/>
        </w:rPr>
        <w:t>基</w:t>
      </w:r>
      <w:r>
        <w:rPr>
          <w:color w:val="C00000"/>
          <w:sz w:val="24"/>
        </w:rPr>
        <w:t>(もと)</w:t>
      </w:r>
      <w:r>
        <w:rPr>
          <w:sz w:val="24"/>
        </w:rPr>
        <w:t xml:space="preserve">づく </w:t>
      </w:r>
      <w:r>
        <w:rPr>
          <w:color w:val="0070C0"/>
          <w:sz w:val="24"/>
        </w:rPr>
        <w:t>論文</w:t>
      </w:r>
      <w:r>
        <w:rPr>
          <w:color w:val="C00000"/>
          <w:sz w:val="24"/>
        </w:rPr>
        <w:t>(ろんぶん)</w:t>
      </w:r>
      <w:r>
        <w:rPr>
          <w:sz w:val="24"/>
        </w:rPr>
        <w:t xml:space="preserve"> を </w:t>
      </w:r>
      <w:r>
        <w:rPr>
          <w:color w:val="0070C0"/>
          <w:sz w:val="24"/>
        </w:rPr>
        <w:t>書</w:t>
      </w:r>
      <w:r>
        <w:rPr>
          <w:color w:val="C00000"/>
          <w:sz w:val="24"/>
        </w:rPr>
        <w:t>(か)</w:t>
      </w:r>
      <w:r>
        <w:rPr>
          <w:sz w:val="24"/>
        </w:rPr>
        <w:t xml:space="preserve">きたい と </w:t>
      </w:r>
      <w:r>
        <w:rPr>
          <w:color w:val="0070C0"/>
          <w:sz w:val="24"/>
        </w:rPr>
        <w:t>思</w:t>
      </w:r>
      <w:r>
        <w:rPr>
          <w:color w:val="C00000"/>
          <w:sz w:val="24"/>
        </w:rPr>
        <w:t>(おも)</w:t>
      </w:r>
      <w:r>
        <w:rPr>
          <w:sz w:val="24"/>
        </w:rPr>
        <w:t>う かも しれません。</w:t>
      </w:r>
      <w:r>
        <w:rPr>
          <w:color w:val="0070C0"/>
          <w:sz w:val="24"/>
        </w:rPr>
        <w:t>現代</w:t>
      </w:r>
      <w:r>
        <w:rPr>
          <w:color w:val="C00000"/>
          <w:sz w:val="24"/>
        </w:rPr>
        <w:t>(げんだい)</w:t>
      </w:r>
      <w:r>
        <w:rPr>
          <w:sz w:val="24"/>
        </w:rPr>
        <w:t xml:space="preserve"> の </w:t>
      </w:r>
      <w:r>
        <w:rPr>
          <w:color w:val="0070C0"/>
          <w:sz w:val="24"/>
        </w:rPr>
        <w:t>旅</w:t>
      </w:r>
      <w:r>
        <w:rPr>
          <w:color w:val="C00000"/>
          <w:sz w:val="24"/>
        </w:rPr>
        <w:t>(たび)</w:t>
      </w:r>
      <w:r>
        <w:rPr>
          <w:color w:val="0070C0"/>
          <w:sz w:val="24"/>
        </w:rPr>
        <w:t>人</w:t>
      </w:r>
      <w:r>
        <w:rPr>
          <w:color w:val="C00000"/>
          <w:sz w:val="24"/>
        </w:rPr>
        <w:t>(びと)</w:t>
      </w:r>
      <w:r>
        <w:rPr>
          <w:sz w:val="24"/>
        </w:rPr>
        <w:t xml:space="preserve"> は しばしば、スプレンディード ホテル や ベラビスタ ホテル を </w:t>
      </w:r>
      <w:r>
        <w:rPr>
          <w:color w:val="0070C0"/>
          <w:sz w:val="24"/>
        </w:rPr>
        <w:t>嫌</w:t>
      </w:r>
      <w:r>
        <w:rPr>
          <w:color w:val="C00000"/>
          <w:sz w:val="24"/>
        </w:rPr>
        <w:t>(きら)</w:t>
      </w:r>
      <w:r>
        <w:rPr>
          <w:sz w:val="24"/>
        </w:rPr>
        <w:t xml:space="preserve">う </w:t>
      </w:r>
      <w:r>
        <w:rPr>
          <w:color w:val="0070C0"/>
          <w:sz w:val="24"/>
        </w:rPr>
        <w:t>人</w:t>
      </w:r>
      <w:r>
        <w:rPr>
          <w:color w:val="C00000"/>
          <w:sz w:val="24"/>
        </w:rPr>
        <w:t>(ひと)</w:t>
      </w:r>
      <w:r>
        <w:rPr>
          <w:sz w:val="24"/>
        </w:rPr>
        <w:t xml:space="preserve"> です — </w:t>
      </w:r>
      <w:r>
        <w:rPr>
          <w:color w:val="0070C0"/>
          <w:sz w:val="24"/>
        </w:rPr>
        <w:t>彼</w:t>
      </w:r>
      <w:r>
        <w:rPr>
          <w:color w:val="C00000"/>
          <w:sz w:val="24"/>
        </w:rPr>
        <w:t>(かれ)</w:t>
      </w:r>
      <w:r>
        <w:rPr>
          <w:sz w:val="24"/>
        </w:rPr>
        <w:t xml:space="preserve">ら の </w:t>
      </w:r>
      <w:r>
        <w:rPr>
          <w:color w:val="0070C0"/>
          <w:sz w:val="24"/>
        </w:rPr>
        <w:t>物質的</w:t>
      </w:r>
      <w:r>
        <w:rPr>
          <w:color w:val="C00000"/>
          <w:sz w:val="24"/>
        </w:rPr>
        <w:t>(ぶっしつてき)</w:t>
      </w:r>
      <w:r>
        <w:rPr>
          <w:sz w:val="24"/>
        </w:rPr>
        <w:t xml:space="preserve"> な </w:t>
      </w:r>
      <w:r>
        <w:rPr>
          <w:color w:val="0070C0"/>
          <w:sz w:val="24"/>
        </w:rPr>
        <w:t>快適</w:t>
      </w:r>
      <w:r>
        <w:rPr>
          <w:color w:val="C00000"/>
          <w:sz w:val="24"/>
        </w:rPr>
        <w:t>(かいてき)</w:t>
      </w:r>
      <w:r>
        <w:rPr>
          <w:sz w:val="24"/>
        </w:rPr>
        <w:t xml:space="preserve"> さ を </w:t>
      </w:r>
      <w:r>
        <w:rPr>
          <w:color w:val="0070C0"/>
          <w:sz w:val="24"/>
        </w:rPr>
        <w:t>払</w:t>
      </w:r>
      <w:r>
        <w:rPr>
          <w:color w:val="C00000"/>
          <w:sz w:val="24"/>
        </w:rPr>
        <w:t>(はら)</w:t>
      </w:r>
      <w:r>
        <w:rPr>
          <w:sz w:val="24"/>
        </w:rPr>
        <w:t xml:space="preserve">えない や </w:t>
      </w:r>
      <w:r>
        <w:rPr>
          <w:color w:val="0070C0"/>
          <w:sz w:val="24"/>
        </w:rPr>
        <w:t>避</w:t>
      </w:r>
      <w:r>
        <w:rPr>
          <w:color w:val="C00000"/>
          <w:sz w:val="24"/>
        </w:rPr>
        <w:t>(さ)</w:t>
      </w:r>
      <w:r>
        <w:rPr>
          <w:sz w:val="24"/>
        </w:rPr>
        <w:t xml:space="preserve">けて いる から で は なく、それ を </w:t>
      </w:r>
      <w:r>
        <w:rPr>
          <w:color w:val="0070C0"/>
          <w:sz w:val="24"/>
        </w:rPr>
        <w:t>怖</w:t>
      </w:r>
      <w:r>
        <w:rPr>
          <w:color w:val="C00000"/>
          <w:sz w:val="24"/>
        </w:rPr>
        <w:t>(こわ)</w:t>
      </w:r>
      <w:r>
        <w:rPr>
          <w:sz w:val="24"/>
        </w:rPr>
        <w:t>がって いる から です。</w:t>
      </w:r>
      <w:r>
        <w:rPr>
          <w:color w:val="0070C0"/>
          <w:sz w:val="24"/>
        </w:rPr>
        <w:t>彼</w:t>
      </w:r>
      <w:r>
        <w:rPr>
          <w:color w:val="C00000"/>
          <w:sz w:val="24"/>
        </w:rPr>
        <w:t>(かれ)</w:t>
      </w:r>
      <w:r>
        <w:rPr>
          <w:sz w:val="24"/>
        </w:rPr>
        <w:t xml:space="preserve"> は </w:t>
      </w:r>
      <w:r>
        <w:rPr>
          <w:color w:val="0070C0"/>
          <w:sz w:val="24"/>
        </w:rPr>
        <w:t>裕福</w:t>
      </w:r>
      <w:r>
        <w:rPr>
          <w:color w:val="C00000"/>
          <w:sz w:val="24"/>
        </w:rPr>
        <w:t>(ゆうふく)</w:t>
      </w:r>
      <w:r>
        <w:rPr>
          <w:sz w:val="24"/>
        </w:rPr>
        <w:t xml:space="preserve"> かも しれません が、ドアマン や メイド に いくら チップ を </w:t>
      </w:r>
      <w:r>
        <w:rPr>
          <w:color w:val="0070C0"/>
          <w:sz w:val="24"/>
        </w:rPr>
        <w:t>渡</w:t>
      </w:r>
      <w:r>
        <w:rPr>
          <w:color w:val="C00000"/>
          <w:sz w:val="24"/>
        </w:rPr>
        <w:t>(わた)</w:t>
      </w:r>
      <w:r>
        <w:rPr>
          <w:sz w:val="24"/>
        </w:rPr>
        <w:t>す か は まったく わかりません。</w:t>
      </w:r>
      <w:r>
        <w:rPr>
          <w:color w:val="0070C0"/>
          <w:sz w:val="24"/>
        </w:rPr>
        <w:t>自分</w:t>
      </w:r>
      <w:r>
        <w:rPr>
          <w:color w:val="C00000"/>
          <w:sz w:val="24"/>
        </w:rPr>
        <w:t>(じぶん)</w:t>
      </w:r>
      <w:r>
        <w:rPr>
          <w:sz w:val="24"/>
        </w:rPr>
        <w:t xml:space="preserve"> の </w:t>
      </w:r>
      <w:r>
        <w:rPr>
          <w:color w:val="0070C0"/>
          <w:sz w:val="24"/>
        </w:rPr>
        <w:t>家</w:t>
      </w:r>
      <w:r>
        <w:rPr>
          <w:color w:val="C00000"/>
          <w:sz w:val="24"/>
        </w:rPr>
        <w:t>(いえ)</w:t>
      </w:r>
      <w:r>
        <w:rPr>
          <w:sz w:val="24"/>
        </w:rPr>
        <w:t xml:space="preserve"> の </w:t>
      </w:r>
      <w:r>
        <w:rPr>
          <w:color w:val="0070C0"/>
          <w:sz w:val="24"/>
        </w:rPr>
        <w:t>主人</w:t>
      </w:r>
      <w:r>
        <w:rPr>
          <w:color w:val="C00000"/>
          <w:sz w:val="24"/>
        </w:rPr>
        <w:t>(しゅじん)</w:t>
      </w:r>
      <w:r>
        <w:rPr>
          <w:sz w:val="24"/>
        </w:rPr>
        <w:t xml:space="preserve"> で は あります が、メートル・ドテル に 「ブー」 と </w:t>
      </w:r>
      <w:r>
        <w:rPr>
          <w:color w:val="0070C0"/>
          <w:sz w:val="24"/>
        </w:rPr>
        <w:t>言</w:t>
      </w:r>
      <w:r>
        <w:rPr>
          <w:color w:val="C00000"/>
          <w:sz w:val="24"/>
        </w:rPr>
        <w:t>(い)</w:t>
      </w:r>
      <w:r>
        <w:rPr>
          <w:sz w:val="24"/>
        </w:rPr>
        <w:t xml:space="preserve">う タイミング を ほとんど </w:t>
      </w:r>
      <w:r>
        <w:rPr>
          <w:color w:val="0070C0"/>
          <w:sz w:val="24"/>
        </w:rPr>
        <w:t>知</w:t>
      </w:r>
      <w:r>
        <w:rPr>
          <w:color w:val="C00000"/>
          <w:sz w:val="24"/>
        </w:rPr>
        <w:t>(し)</w:t>
      </w:r>
      <w:r>
        <w:rPr>
          <w:sz w:val="24"/>
        </w:rPr>
        <w:t>りません。</w:t>
      </w:r>
    </w:p>
    <w:p>
      <w:r>
        <w:rPr>
          <w:sz w:val="24"/>
        </w:rPr>
        <w:t xml:space="preserve">キャンプ は、こう いう </w:t>
      </w:r>
      <w:r>
        <w:rPr>
          <w:color w:val="0070C0"/>
          <w:sz w:val="24"/>
        </w:rPr>
        <w:t>恐</w:t>
      </w:r>
      <w:r>
        <w:rPr>
          <w:color w:val="C00000"/>
          <w:sz w:val="24"/>
        </w:rPr>
        <w:t>(おそ)</w:t>
      </w:r>
      <w:r>
        <w:rPr>
          <w:sz w:val="24"/>
        </w:rPr>
        <w:t xml:space="preserve">れ から </w:t>
      </w:r>
      <w:r>
        <w:rPr>
          <w:color w:val="0070C0"/>
          <w:sz w:val="24"/>
        </w:rPr>
        <w:t>彼</w:t>
      </w:r>
      <w:r>
        <w:rPr>
          <w:color w:val="C00000"/>
          <w:sz w:val="24"/>
        </w:rPr>
        <w:t>(かれ)</w:t>
      </w:r>
      <w:r>
        <w:rPr>
          <w:sz w:val="24"/>
        </w:rPr>
        <w:t xml:space="preserve"> を </w:t>
      </w:r>
      <w:r>
        <w:rPr>
          <w:color w:val="0070C0"/>
          <w:sz w:val="24"/>
        </w:rPr>
        <w:t>解放</w:t>
      </w:r>
      <w:r>
        <w:rPr>
          <w:color w:val="C00000"/>
          <w:sz w:val="24"/>
        </w:rPr>
        <w:t>(かいほう)</w:t>
      </w:r>
      <w:r>
        <w:rPr>
          <w:sz w:val="24"/>
        </w:rPr>
        <w:t xml:space="preserve"> します。</w:t>
      </w:r>
      <w:r>
        <w:rPr>
          <w:color w:val="0070C0"/>
          <w:sz w:val="24"/>
        </w:rPr>
        <w:t>確</w:t>
      </w:r>
      <w:r>
        <w:rPr>
          <w:color w:val="C00000"/>
          <w:sz w:val="24"/>
        </w:rPr>
        <w:t>(たし)</w:t>
      </w:r>
      <w:r>
        <w:rPr>
          <w:sz w:val="24"/>
        </w:rPr>
        <w:t>か に、</w:t>
      </w:r>
      <w:r>
        <w:rPr>
          <w:color w:val="0070C0"/>
          <w:sz w:val="24"/>
        </w:rPr>
        <w:t>装備</w:t>
      </w:r>
      <w:r>
        <w:rPr>
          <w:color w:val="C00000"/>
          <w:sz w:val="24"/>
        </w:rPr>
        <w:t>(そうび)</w:t>
      </w:r>
      <w:r>
        <w:rPr>
          <w:sz w:val="24"/>
        </w:rPr>
        <w:t xml:space="preserve"> と </w:t>
      </w:r>
      <w:r>
        <w:rPr>
          <w:color w:val="0070C0"/>
          <w:sz w:val="24"/>
        </w:rPr>
        <w:t>技術</w:t>
      </w:r>
      <w:r>
        <w:rPr>
          <w:color w:val="C00000"/>
          <w:sz w:val="24"/>
        </w:rPr>
        <w:t>(ぎじゅつ)</w:t>
      </w:r>
      <w:r>
        <w:rPr>
          <w:sz w:val="24"/>
        </w:rPr>
        <w:t xml:space="preserve"> に </w:t>
      </w:r>
      <w:r>
        <w:rPr>
          <w:color w:val="0070C0"/>
          <w:sz w:val="24"/>
        </w:rPr>
        <w:t>基</w:t>
      </w:r>
      <w:r>
        <w:rPr>
          <w:color w:val="C00000"/>
          <w:sz w:val="24"/>
        </w:rPr>
        <w:t>(もと)</w:t>
      </w:r>
      <w:r>
        <w:rPr>
          <w:sz w:val="24"/>
        </w:rPr>
        <w:t xml:space="preserve">づく キャンプ </w:t>
      </w:r>
      <w:r>
        <w:rPr>
          <w:color w:val="0070C0"/>
          <w:sz w:val="24"/>
        </w:rPr>
        <w:t>自体</w:t>
      </w:r>
      <w:r>
        <w:rPr>
          <w:color w:val="C00000"/>
          <w:sz w:val="24"/>
        </w:rPr>
        <w:t>(じたい)</w:t>
      </w:r>
      <w:r>
        <w:rPr>
          <w:sz w:val="24"/>
        </w:rPr>
        <w:t xml:space="preserve"> の </w:t>
      </w:r>
      <w:r>
        <w:rPr>
          <w:color w:val="0070C0"/>
          <w:sz w:val="24"/>
        </w:rPr>
        <w:t>上品</w:t>
      </w:r>
      <w:r>
        <w:rPr>
          <w:color w:val="C00000"/>
          <w:sz w:val="24"/>
        </w:rPr>
        <w:t>(じょうひん)</w:t>
      </w:r>
      <w:r>
        <w:rPr>
          <w:sz w:val="24"/>
        </w:rPr>
        <w:t xml:space="preserve"> ぶり が すで に </w:t>
      </w:r>
      <w:r>
        <w:rPr>
          <w:color w:val="0070C0"/>
          <w:sz w:val="24"/>
        </w:rPr>
        <w:t>存在</w:t>
      </w:r>
      <w:r>
        <w:rPr>
          <w:color w:val="C00000"/>
          <w:sz w:val="24"/>
        </w:rPr>
        <w:t>(そんざい)</w:t>
      </w:r>
      <w:r>
        <w:rPr>
          <w:sz w:val="24"/>
        </w:rPr>
        <w:t xml:space="preserve"> します が、それ に </w:t>
      </w:r>
      <w:r>
        <w:rPr>
          <w:color w:val="0070C0"/>
          <w:sz w:val="24"/>
        </w:rPr>
        <w:t>遭遇</w:t>
      </w:r>
      <w:r>
        <w:rPr>
          <w:color w:val="C00000"/>
          <w:sz w:val="24"/>
        </w:rPr>
        <w:t>(そうぐう)</w:t>
      </w:r>
      <w:r>
        <w:rPr>
          <w:sz w:val="24"/>
        </w:rPr>
        <w:t xml:space="preserve"> した </w:t>
      </w:r>
      <w:r>
        <w:rPr>
          <w:color w:val="0070C0"/>
          <w:sz w:val="24"/>
        </w:rPr>
        <w:t>場合</w:t>
      </w:r>
      <w:r>
        <w:rPr>
          <w:color w:val="C00000"/>
          <w:sz w:val="24"/>
        </w:rPr>
        <w:t>(ばあい)</w:t>
      </w:r>
      <w:r>
        <w:rPr>
          <w:sz w:val="24"/>
        </w:rPr>
        <w:t>、</w:t>
      </w:r>
      <w:r>
        <w:rPr>
          <w:color w:val="0070C0"/>
          <w:sz w:val="24"/>
        </w:rPr>
        <w:t>彼</w:t>
      </w:r>
      <w:r>
        <w:rPr>
          <w:color w:val="C00000"/>
          <w:sz w:val="24"/>
        </w:rPr>
        <w:t>(かれ)</w:t>
      </w:r>
      <w:r>
        <w:rPr>
          <w:sz w:val="24"/>
        </w:rPr>
        <w:t xml:space="preserve"> は </w:t>
      </w:r>
      <w:r>
        <w:rPr>
          <w:color w:val="0070C0"/>
          <w:sz w:val="24"/>
        </w:rPr>
        <w:t>容易</w:t>
      </w:r>
      <w:r>
        <w:rPr>
          <w:color w:val="C00000"/>
          <w:sz w:val="24"/>
        </w:rPr>
        <w:t>(ようい)</w:t>
      </w:r>
      <w:r>
        <w:rPr>
          <w:sz w:val="24"/>
        </w:rPr>
        <w:t xml:space="preserve"> に </w:t>
      </w:r>
      <w:r>
        <w:rPr>
          <w:color w:val="0070C0"/>
          <w:sz w:val="24"/>
        </w:rPr>
        <w:t>理解</w:t>
      </w:r>
      <w:r>
        <w:rPr>
          <w:color w:val="C00000"/>
          <w:sz w:val="24"/>
        </w:rPr>
        <w:t>(りかい)</w:t>
      </w:r>
      <w:r>
        <w:rPr>
          <w:sz w:val="24"/>
        </w:rPr>
        <w:t xml:space="preserve"> し、</w:t>
      </w:r>
      <w:r>
        <w:rPr>
          <w:color w:val="0070C0"/>
          <w:sz w:val="24"/>
        </w:rPr>
        <w:t>対処</w:t>
      </w:r>
      <w:r>
        <w:rPr>
          <w:color w:val="C00000"/>
          <w:sz w:val="24"/>
        </w:rPr>
        <w:t>(たいしょ)</w:t>
      </w:r>
      <w:r>
        <w:rPr>
          <w:sz w:val="24"/>
        </w:rPr>
        <w:t xml:space="preserve"> できる </w:t>
      </w:r>
      <w:r>
        <w:rPr>
          <w:color w:val="0070C0"/>
          <w:sz w:val="24"/>
        </w:rPr>
        <w:t>種類</w:t>
      </w:r>
      <w:r>
        <w:rPr>
          <w:color w:val="C00000"/>
          <w:sz w:val="24"/>
        </w:rPr>
        <w:t>(しゅるい)</w:t>
      </w:r>
      <w:r>
        <w:rPr>
          <w:sz w:val="24"/>
        </w:rPr>
        <w:t xml:space="preserve"> の もの です。</w:t>
      </w:r>
      <w:r>
        <w:rPr>
          <w:color w:val="0070C0"/>
          <w:sz w:val="24"/>
        </w:rPr>
        <w:t>経営</w:t>
      </w:r>
      <w:r>
        <w:rPr>
          <w:color w:val="C00000"/>
          <w:sz w:val="24"/>
        </w:rPr>
        <w:t>(けいえい)</w:t>
      </w:r>
      <w:r>
        <w:rPr>
          <w:sz w:val="24"/>
        </w:rPr>
        <w:t xml:space="preserve"> </w:t>
      </w:r>
      <w:r>
        <w:rPr>
          <w:color w:val="0070C0"/>
          <w:sz w:val="24"/>
        </w:rPr>
        <w:t>陣</w:t>
      </w:r>
      <w:r>
        <w:rPr>
          <w:color w:val="C00000"/>
          <w:sz w:val="24"/>
        </w:rPr>
        <w:t>(じん)</w:t>
      </w:r>
      <w:r>
        <w:rPr>
          <w:sz w:val="24"/>
        </w:rPr>
        <w:t xml:space="preserve"> や ホテル の </w:t>
      </w:r>
      <w:r>
        <w:rPr>
          <w:color w:val="0070C0"/>
          <w:sz w:val="24"/>
        </w:rPr>
        <w:t>階級</w:t>
      </w:r>
      <w:r>
        <w:rPr>
          <w:color w:val="C00000"/>
          <w:sz w:val="24"/>
        </w:rPr>
        <w:t>(かいきゅう)</w:t>
      </w:r>
      <w:r>
        <w:rPr>
          <w:sz w:val="24"/>
        </w:rPr>
        <w:t xml:space="preserve"> </w:t>
      </w:r>
      <w:r>
        <w:rPr>
          <w:color w:val="0070C0"/>
          <w:sz w:val="24"/>
        </w:rPr>
        <w:t>制度</w:t>
      </w:r>
      <w:r>
        <w:rPr>
          <w:color w:val="C00000"/>
          <w:sz w:val="24"/>
        </w:rPr>
        <w:t>(せいど)</w:t>
      </w:r>
      <w:r>
        <w:rPr>
          <w:sz w:val="24"/>
        </w:rPr>
        <w:t xml:space="preserve"> の </w:t>
      </w:r>
      <w:r>
        <w:rPr>
          <w:color w:val="0070C0"/>
          <w:sz w:val="24"/>
        </w:rPr>
        <w:t>形</w:t>
      </w:r>
      <w:r>
        <w:rPr>
          <w:color w:val="C00000"/>
          <w:sz w:val="24"/>
        </w:rPr>
        <w:t>(かたち)</w:t>
      </w:r>
      <w:r>
        <w:rPr>
          <w:sz w:val="24"/>
        </w:rPr>
        <w:t xml:space="preserve"> で、</w:t>
      </w:r>
      <w:r>
        <w:rPr>
          <w:color w:val="0070C0"/>
          <w:sz w:val="24"/>
        </w:rPr>
        <w:t>休日</w:t>
      </w:r>
      <w:r>
        <w:rPr>
          <w:color w:val="C00000"/>
          <w:sz w:val="24"/>
        </w:rPr>
        <w:t>(きゅうじつ)</w:t>
      </w:r>
      <w:r>
        <w:rPr>
          <w:sz w:val="24"/>
        </w:rPr>
        <w:t xml:space="preserve"> を </w:t>
      </w:r>
      <w:r>
        <w:rPr>
          <w:color w:val="0070C0"/>
          <w:sz w:val="24"/>
        </w:rPr>
        <w:t>暗</w:t>
      </w:r>
      <w:r>
        <w:rPr>
          <w:color w:val="C00000"/>
          <w:sz w:val="24"/>
        </w:rPr>
        <w:t>(くら)</w:t>
      </w:r>
      <w:r>
        <w:rPr>
          <w:sz w:val="24"/>
        </w:rPr>
        <w:t xml:space="preserve">く する </w:t>
      </w:r>
      <w:r>
        <w:rPr>
          <w:color w:val="0070C0"/>
          <w:sz w:val="24"/>
        </w:rPr>
        <w:t>上位</w:t>
      </w:r>
      <w:r>
        <w:rPr>
          <w:color w:val="C00000"/>
          <w:sz w:val="24"/>
        </w:rPr>
        <w:t>(じょうい)</w:t>
      </w:r>
      <w:r>
        <w:rPr>
          <w:sz w:val="24"/>
        </w:rPr>
        <w:t xml:space="preserve"> の 「</w:t>
      </w:r>
      <w:r>
        <w:rPr>
          <w:color w:val="0070C0"/>
          <w:sz w:val="24"/>
        </w:rPr>
        <w:t>彼</w:t>
      </w:r>
      <w:r>
        <w:rPr>
          <w:color w:val="C00000"/>
          <w:sz w:val="24"/>
        </w:rPr>
        <w:t>(かれ)</w:t>
      </w:r>
      <w:r>
        <w:rPr>
          <w:sz w:val="24"/>
        </w:rPr>
        <w:t>ら」 は い ません。</w:t>
      </w:r>
    </w:p>
    <w:p>
      <w:r>
        <w:rPr>
          <w:sz w:val="24"/>
        </w:rPr>
        <w:t xml:space="preserve">こう いう </w:t>
      </w:r>
      <w:r>
        <w:rPr>
          <w:color w:val="0070C0"/>
          <w:sz w:val="24"/>
        </w:rPr>
        <w:t>動機</w:t>
      </w:r>
      <w:r>
        <w:rPr>
          <w:color w:val="C00000"/>
          <w:sz w:val="24"/>
        </w:rPr>
        <w:t>(どうき)</w:t>
      </w:r>
      <w:r>
        <w:rPr>
          <w:sz w:val="24"/>
        </w:rPr>
        <w:t xml:space="preserve"> に、もう</w:t>
      </w:r>
      <w:r>
        <w:rPr>
          <w:color w:val="0070C0"/>
          <w:sz w:val="24"/>
        </w:rPr>
        <w:t>一</w:t>
      </w:r>
      <w:r>
        <w:rPr>
          <w:color w:val="C00000"/>
          <w:sz w:val="24"/>
        </w:rPr>
        <w:t>(ひと)</w:t>
      </w:r>
      <w:r>
        <w:rPr>
          <w:sz w:val="24"/>
        </w:rPr>
        <w:t xml:space="preserve">つ </w:t>
      </w:r>
      <w:r>
        <w:rPr>
          <w:color w:val="0070C0"/>
          <w:sz w:val="24"/>
        </w:rPr>
        <w:t>加</w:t>
      </w:r>
      <w:r>
        <w:rPr>
          <w:color w:val="C00000"/>
          <w:sz w:val="24"/>
        </w:rPr>
        <w:t>(くわ)</w:t>
      </w:r>
      <w:r>
        <w:rPr>
          <w:sz w:val="24"/>
        </w:rPr>
        <w:t xml:space="preserve">える </w:t>
      </w:r>
      <w:r>
        <w:rPr>
          <w:color w:val="0070C0"/>
          <w:sz w:val="24"/>
        </w:rPr>
        <w:t>必要</w:t>
      </w:r>
      <w:r>
        <w:rPr>
          <w:color w:val="C00000"/>
          <w:sz w:val="24"/>
        </w:rPr>
        <w:t>(ひつよう)</w:t>
      </w:r>
      <w:r>
        <w:rPr>
          <w:sz w:val="24"/>
        </w:rPr>
        <w:t xml:space="preserve"> が あります。</w:t>
      </w:r>
      <w:r>
        <w:rPr>
          <w:color w:val="0070C0"/>
          <w:sz w:val="24"/>
        </w:rPr>
        <w:t>現代</w:t>
      </w:r>
      <w:r>
        <w:rPr>
          <w:color w:val="C00000"/>
          <w:sz w:val="24"/>
        </w:rPr>
        <w:t>(げんだい)</w:t>
      </w:r>
      <w:r>
        <w:rPr>
          <w:sz w:val="24"/>
        </w:rPr>
        <w:t xml:space="preserve"> の </w:t>
      </w:r>
      <w:r>
        <w:rPr>
          <w:color w:val="0070C0"/>
          <w:sz w:val="24"/>
        </w:rPr>
        <w:t>自動車</w:t>
      </w:r>
      <w:r>
        <w:rPr>
          <w:color w:val="C00000"/>
          <w:sz w:val="24"/>
        </w:rPr>
        <w:t>(じどうしゃ)</w:t>
      </w:r>
      <w:r>
        <w:rPr>
          <w:sz w:val="24"/>
        </w:rPr>
        <w:t xml:space="preserve"> </w:t>
      </w:r>
      <w:r>
        <w:rPr>
          <w:color w:val="0070C0"/>
          <w:sz w:val="24"/>
        </w:rPr>
        <w:t>崇拝</w:t>
      </w:r>
      <w:r>
        <w:rPr>
          <w:color w:val="C00000"/>
          <w:sz w:val="24"/>
        </w:rPr>
        <w:t>(すうはい)</w:t>
      </w:r>
      <w:r>
        <w:rPr>
          <w:sz w:val="24"/>
        </w:rPr>
        <w:t xml:space="preserve"> と いう </w:t>
      </w:r>
      <w:r>
        <w:rPr>
          <w:color w:val="0070C0"/>
          <w:sz w:val="24"/>
        </w:rPr>
        <w:t>現象</w:t>
      </w:r>
      <w:r>
        <w:rPr>
          <w:color w:val="C00000"/>
          <w:sz w:val="24"/>
        </w:rPr>
        <w:t>(げんしょう)</w:t>
      </w:r>
      <w:r>
        <w:rPr>
          <w:sz w:val="24"/>
        </w:rPr>
        <w:t xml:space="preserve"> は、</w:t>
      </w:r>
      <w:r>
        <w:rPr>
          <w:color w:val="0070C0"/>
          <w:sz w:val="24"/>
        </w:rPr>
        <w:t>所有権</w:t>
      </w:r>
      <w:r>
        <w:rPr>
          <w:color w:val="C00000"/>
          <w:sz w:val="24"/>
        </w:rPr>
        <w:t>(しょゆうけん)</w:t>
      </w:r>
      <w:r>
        <w:rPr>
          <w:sz w:val="24"/>
        </w:rPr>
        <w:t xml:space="preserve"> が もたらす </w:t>
      </w:r>
      <w:r>
        <w:rPr>
          <w:color w:val="0070C0"/>
          <w:sz w:val="24"/>
        </w:rPr>
        <w:t>独立</w:t>
      </w:r>
      <w:r>
        <w:rPr>
          <w:color w:val="C00000"/>
          <w:sz w:val="24"/>
        </w:rPr>
        <w:t>(どくりつ)</w:t>
      </w:r>
      <w:r>
        <w:rPr>
          <w:sz w:val="24"/>
        </w:rPr>
        <w:t xml:space="preserve"> </w:t>
      </w:r>
      <w:r>
        <w:rPr>
          <w:color w:val="0070C0"/>
          <w:sz w:val="24"/>
        </w:rPr>
        <w:t>感</w:t>
      </w:r>
      <w:r>
        <w:rPr>
          <w:color w:val="C00000"/>
          <w:sz w:val="24"/>
        </w:rPr>
        <w:t>(かん)</w:t>
      </w:r>
      <w:r>
        <w:rPr>
          <w:sz w:val="24"/>
        </w:rPr>
        <w:t xml:space="preserve"> と </w:t>
      </w:r>
      <w:r>
        <w:rPr>
          <w:color w:val="0070C0"/>
          <w:sz w:val="24"/>
        </w:rPr>
        <w:t>自由</w:t>
      </w:r>
      <w:r>
        <w:rPr>
          <w:color w:val="C00000"/>
          <w:sz w:val="24"/>
        </w:rPr>
        <w:t>(じゆう)</w:t>
      </w:r>
      <w:r>
        <w:rPr>
          <w:sz w:val="24"/>
        </w:rPr>
        <w:t xml:space="preserve"> </w:t>
      </w:r>
      <w:r>
        <w:rPr>
          <w:color w:val="0070C0"/>
          <w:sz w:val="24"/>
        </w:rPr>
        <w:t>感</w:t>
      </w:r>
      <w:r>
        <w:rPr>
          <w:color w:val="C00000"/>
          <w:sz w:val="24"/>
        </w:rPr>
        <w:t>(かん)</w:t>
      </w:r>
      <w:r>
        <w:rPr>
          <w:sz w:val="24"/>
        </w:rPr>
        <w:t xml:space="preserve"> によって、</w:t>
      </w:r>
      <w:r>
        <w:rPr>
          <w:color w:val="0070C0"/>
          <w:sz w:val="24"/>
        </w:rPr>
        <w:t>少</w:t>
      </w:r>
      <w:r>
        <w:rPr>
          <w:color w:val="C00000"/>
          <w:sz w:val="24"/>
        </w:rPr>
        <w:t>(すく)</w:t>
      </w:r>
      <w:r>
        <w:rPr>
          <w:sz w:val="24"/>
        </w:rPr>
        <w:t xml:space="preserve">なく とも </w:t>
      </w:r>
      <w:r>
        <w:rPr>
          <w:color w:val="0070C0"/>
          <w:sz w:val="24"/>
        </w:rPr>
        <w:t>説明</w:t>
      </w:r>
      <w:r>
        <w:rPr>
          <w:color w:val="C00000"/>
          <w:sz w:val="24"/>
        </w:rPr>
        <w:t>(せつめい)</w:t>
      </w:r>
      <w:r>
        <w:rPr>
          <w:sz w:val="24"/>
        </w:rPr>
        <w:t xml:space="preserve"> されます。この </w:t>
      </w:r>
      <w:r>
        <w:rPr>
          <w:color w:val="0070C0"/>
          <w:sz w:val="24"/>
        </w:rPr>
        <w:t>喜</w:t>
      </w:r>
      <w:r>
        <w:rPr>
          <w:color w:val="C00000"/>
          <w:sz w:val="24"/>
        </w:rPr>
        <w:t>(よろこ)</w:t>
      </w:r>
      <w:r>
        <w:rPr>
          <w:sz w:val="24"/>
        </w:rPr>
        <w:t xml:space="preserve">び に、キャンプ は さらに </w:t>
      </w:r>
      <w:r>
        <w:rPr>
          <w:color w:val="0070C0"/>
          <w:sz w:val="24"/>
        </w:rPr>
        <w:t>繊細</w:t>
      </w:r>
      <w:r>
        <w:rPr>
          <w:color w:val="C00000"/>
          <w:sz w:val="24"/>
        </w:rPr>
        <w:t>(せんさい)</w:t>
      </w:r>
      <w:r>
        <w:rPr>
          <w:sz w:val="24"/>
        </w:rPr>
        <w:t xml:space="preserve"> な </w:t>
      </w:r>
      <w:r>
        <w:rPr>
          <w:color w:val="0070C0"/>
          <w:sz w:val="24"/>
        </w:rPr>
        <w:t>洗練</w:t>
      </w:r>
      <w:r>
        <w:rPr>
          <w:color w:val="C00000"/>
          <w:sz w:val="24"/>
        </w:rPr>
        <w:t>(せんれん)</w:t>
      </w:r>
      <w:r>
        <w:rPr>
          <w:sz w:val="24"/>
        </w:rPr>
        <w:t xml:space="preserve"> を </w:t>
      </w:r>
      <w:r>
        <w:rPr>
          <w:color w:val="0070C0"/>
          <w:sz w:val="24"/>
        </w:rPr>
        <w:t>与</w:t>
      </w:r>
      <w:r>
        <w:rPr>
          <w:color w:val="C00000"/>
          <w:sz w:val="24"/>
        </w:rPr>
        <w:t>(あた)</w:t>
      </w:r>
      <w:r>
        <w:rPr>
          <w:sz w:val="24"/>
        </w:rPr>
        <w:t>えます。</w:t>
      </w:r>
    </w:p>
    <w:p>
      <w:r>
        <w:rPr>
          <w:color w:val="0070C0"/>
          <w:sz w:val="24"/>
        </w:rPr>
        <w:t>自分</w:t>
      </w:r>
      <w:r>
        <w:rPr>
          <w:color w:val="C00000"/>
          <w:sz w:val="24"/>
        </w:rPr>
        <w:t>(じぶん)</w:t>
      </w:r>
      <w:r>
        <w:rPr>
          <w:sz w:val="24"/>
        </w:rPr>
        <w:t xml:space="preserve"> の </w:t>
      </w:r>
      <w:r>
        <w:rPr>
          <w:color w:val="0070C0"/>
          <w:sz w:val="24"/>
        </w:rPr>
        <w:t>玄関</w:t>
      </w:r>
      <w:r>
        <w:rPr>
          <w:color w:val="C00000"/>
          <w:sz w:val="24"/>
        </w:rPr>
        <w:t>(げんかん)</w:t>
      </w:r>
      <w:r>
        <w:rPr>
          <w:sz w:val="24"/>
        </w:rPr>
        <w:t xml:space="preserve"> の </w:t>
      </w:r>
      <w:r>
        <w:rPr>
          <w:color w:val="0070C0"/>
          <w:sz w:val="24"/>
        </w:rPr>
        <w:t>扉</w:t>
      </w:r>
      <w:r>
        <w:rPr>
          <w:color w:val="C00000"/>
          <w:sz w:val="24"/>
        </w:rPr>
        <w:t>(とびら)</w:t>
      </w:r>
      <w:r>
        <w:rPr>
          <w:sz w:val="24"/>
        </w:rPr>
        <w:t xml:space="preserve"> から </w:t>
      </w:r>
      <w:r>
        <w:rPr>
          <w:color w:val="0070C0"/>
          <w:sz w:val="24"/>
        </w:rPr>
        <w:t>国内</w:t>
      </w:r>
      <w:r>
        <w:rPr>
          <w:color w:val="C00000"/>
          <w:sz w:val="24"/>
        </w:rPr>
        <w:t>(こくない)</w:t>
      </w:r>
      <w:r>
        <w:rPr>
          <w:sz w:val="24"/>
        </w:rPr>
        <w:t xml:space="preserve"> または </w:t>
      </w:r>
      <w:r>
        <w:rPr>
          <w:color w:val="0070C0"/>
          <w:sz w:val="24"/>
        </w:rPr>
        <w:t>外国</w:t>
      </w:r>
      <w:r>
        <w:rPr>
          <w:color w:val="C00000"/>
          <w:sz w:val="24"/>
        </w:rPr>
        <w:t>(がいこく)</w:t>
      </w:r>
      <w:r>
        <w:rPr>
          <w:sz w:val="24"/>
        </w:rPr>
        <w:t xml:space="preserve"> の </w:t>
      </w:r>
      <w:r>
        <w:rPr>
          <w:color w:val="0070C0"/>
          <w:sz w:val="24"/>
        </w:rPr>
        <w:t>山</w:t>
      </w:r>
      <w:r>
        <w:rPr>
          <w:color w:val="C00000"/>
          <w:sz w:val="24"/>
        </w:rPr>
        <w:t>(やま)</w:t>
      </w:r>
      <w:r>
        <w:rPr>
          <w:sz w:val="24"/>
        </w:rPr>
        <w:t xml:space="preserve"> や </w:t>
      </w:r>
      <w:r>
        <w:rPr>
          <w:color w:val="0070C0"/>
          <w:sz w:val="24"/>
        </w:rPr>
        <w:t>砂浜</w:t>
      </w:r>
      <w:r>
        <w:rPr>
          <w:color w:val="C00000"/>
          <w:sz w:val="24"/>
        </w:rPr>
        <w:t>(すなはま)</w:t>
      </w:r>
      <w:r>
        <w:rPr>
          <w:sz w:val="24"/>
        </w:rPr>
        <w:t xml:space="preserve">、そして </w:t>
      </w:r>
      <w:r>
        <w:rPr>
          <w:color w:val="0070C0"/>
          <w:sz w:val="24"/>
        </w:rPr>
        <w:t>戻</w:t>
      </w:r>
      <w:r>
        <w:rPr>
          <w:color w:val="C00000"/>
          <w:sz w:val="24"/>
        </w:rPr>
        <w:t>(もど)</w:t>
      </w:r>
      <w:r>
        <w:rPr>
          <w:sz w:val="24"/>
        </w:rPr>
        <w:t xml:space="preserve">って くる まで、すべて が </w:t>
      </w:r>
      <w:r>
        <w:rPr>
          <w:color w:val="0070C0"/>
          <w:sz w:val="24"/>
        </w:rPr>
        <w:t>手元</w:t>
      </w:r>
      <w:r>
        <w:rPr>
          <w:color w:val="C00000"/>
          <w:sz w:val="24"/>
        </w:rPr>
        <w:t>(てもと)</w:t>
      </w:r>
      <w:r>
        <w:rPr>
          <w:sz w:val="24"/>
        </w:rPr>
        <w:t xml:space="preserve"> に あります。</w:t>
      </w:r>
      <w:r>
        <w:rPr>
          <w:color w:val="0070C0"/>
          <w:sz w:val="24"/>
        </w:rPr>
        <w:t>休暇</w:t>
      </w:r>
      <w:r>
        <w:rPr>
          <w:color w:val="C00000"/>
          <w:sz w:val="24"/>
        </w:rPr>
        <w:t>(きゅうか)</w:t>
      </w:r>
      <w:r>
        <w:rPr>
          <w:sz w:val="24"/>
        </w:rPr>
        <w:t xml:space="preserve"> の </w:t>
      </w:r>
      <w:r>
        <w:rPr>
          <w:color w:val="0070C0"/>
          <w:sz w:val="24"/>
        </w:rPr>
        <w:t>楽園</w:t>
      </w:r>
      <w:r>
        <w:rPr>
          <w:color w:val="C00000"/>
          <w:sz w:val="24"/>
        </w:rPr>
        <w:t>(らくえん)</w:t>
      </w:r>
      <w:r>
        <w:rPr>
          <w:sz w:val="24"/>
        </w:rPr>
        <w:t xml:space="preserve"> に </w:t>
      </w:r>
      <w:r>
        <w:rPr>
          <w:color w:val="0070C0"/>
          <w:sz w:val="24"/>
        </w:rPr>
        <w:t>到着</w:t>
      </w:r>
      <w:r>
        <w:rPr>
          <w:color w:val="C00000"/>
          <w:sz w:val="24"/>
        </w:rPr>
        <w:t>(とうちゃく)</w:t>
      </w:r>
      <w:r>
        <w:rPr>
          <w:sz w:val="24"/>
        </w:rPr>
        <w:t xml:space="preserve"> する </w:t>
      </w:r>
      <w:r>
        <w:rPr>
          <w:color w:val="0070C0"/>
          <w:sz w:val="24"/>
        </w:rPr>
        <w:t>手段</w:t>
      </w:r>
      <w:r>
        <w:rPr>
          <w:color w:val="C00000"/>
          <w:sz w:val="24"/>
        </w:rPr>
        <w:t>(しゅだん)</w:t>
      </w:r>
      <w:r>
        <w:rPr>
          <w:sz w:val="24"/>
        </w:rPr>
        <w:t xml:space="preserve"> が </w:t>
      </w:r>
      <w:r>
        <w:rPr>
          <w:color w:val="0070C0"/>
          <w:sz w:val="24"/>
        </w:rPr>
        <w:t>完全</w:t>
      </w:r>
      <w:r>
        <w:rPr>
          <w:color w:val="C00000"/>
          <w:sz w:val="24"/>
        </w:rPr>
        <w:t>(かんぜん)</w:t>
      </w:r>
      <w:r>
        <w:rPr>
          <w:sz w:val="24"/>
        </w:rPr>
        <w:t xml:space="preserve"> に </w:t>
      </w:r>
      <w:r>
        <w:rPr>
          <w:color w:val="0070C0"/>
          <w:sz w:val="24"/>
        </w:rPr>
        <w:t>自分</w:t>
      </w:r>
      <w:r>
        <w:rPr>
          <w:color w:val="C00000"/>
          <w:sz w:val="24"/>
        </w:rPr>
        <w:t>(じぶん)</w:t>
      </w:r>
      <w:r>
        <w:rPr>
          <w:sz w:val="24"/>
        </w:rPr>
        <w:t xml:space="preserve"> の </w:t>
      </w:r>
      <w:r>
        <w:rPr>
          <w:color w:val="0070C0"/>
          <w:sz w:val="24"/>
        </w:rPr>
        <w:t>命令</w:t>
      </w:r>
      <w:r>
        <w:rPr>
          <w:color w:val="C00000"/>
          <w:sz w:val="24"/>
        </w:rPr>
        <w:t>(めいれい)</w:t>
      </w:r>
      <w:r>
        <w:rPr>
          <w:sz w:val="24"/>
        </w:rPr>
        <w:t xml:space="preserve"> と </w:t>
      </w:r>
      <w:r>
        <w:rPr>
          <w:color w:val="0070C0"/>
          <w:sz w:val="24"/>
        </w:rPr>
        <w:t>管理</w:t>
      </w:r>
      <w:r>
        <w:rPr>
          <w:color w:val="C00000"/>
          <w:sz w:val="24"/>
        </w:rPr>
        <w:t>(かんり)</w:t>
      </w:r>
      <w:r>
        <w:rPr>
          <w:sz w:val="24"/>
        </w:rPr>
        <w:t xml:space="preserve"> の </w:t>
      </w:r>
      <w:r>
        <w:rPr>
          <w:color w:val="0070C0"/>
          <w:sz w:val="24"/>
        </w:rPr>
        <w:t>下</w:t>
      </w:r>
      <w:r>
        <w:rPr>
          <w:color w:val="C00000"/>
          <w:sz w:val="24"/>
        </w:rPr>
        <w:t>(した)</w:t>
      </w:r>
      <w:r>
        <w:rPr>
          <w:sz w:val="24"/>
        </w:rPr>
        <w:t xml:space="preserve"> に ある だけ で なく、</w:t>
      </w:r>
      <w:r>
        <w:rPr>
          <w:color w:val="0070C0"/>
          <w:sz w:val="24"/>
        </w:rPr>
        <w:t>休暇</w:t>
      </w:r>
      <w:r>
        <w:rPr>
          <w:color w:val="C00000"/>
          <w:sz w:val="24"/>
        </w:rPr>
        <w:t>(きゅうか)</w:t>
      </w:r>
      <w:r>
        <w:rPr>
          <w:sz w:val="24"/>
        </w:rPr>
        <w:t xml:space="preserve"> の </w:t>
      </w:r>
      <w:r>
        <w:rPr>
          <w:color w:val="0070C0"/>
          <w:sz w:val="24"/>
        </w:rPr>
        <w:t>地獄</w:t>
      </w:r>
      <w:r>
        <w:rPr>
          <w:color w:val="C00000"/>
          <w:sz w:val="24"/>
        </w:rPr>
        <w:t>(じごく)</w:t>
      </w:r>
      <w:r>
        <w:rPr>
          <w:sz w:val="24"/>
        </w:rPr>
        <w:t xml:space="preserve"> (</w:t>
      </w:r>
      <w:r>
        <w:rPr>
          <w:color w:val="0070C0"/>
          <w:sz w:val="24"/>
        </w:rPr>
        <w:t>浜辺</w:t>
      </w:r>
      <w:r>
        <w:rPr>
          <w:color w:val="C00000"/>
          <w:sz w:val="24"/>
        </w:rPr>
        <w:t>(はまべ)</w:t>
      </w:r>
      <w:r>
        <w:rPr>
          <w:sz w:val="24"/>
        </w:rPr>
        <w:t xml:space="preserve"> が </w:t>
      </w:r>
      <w:r>
        <w:rPr>
          <w:color w:val="0070C0"/>
          <w:sz w:val="24"/>
        </w:rPr>
        <w:t>込</w:t>
      </w:r>
      <w:r>
        <w:rPr>
          <w:color w:val="C00000"/>
          <w:sz w:val="24"/>
        </w:rPr>
        <w:t>(こ)</w:t>
      </w:r>
      <w:r>
        <w:rPr>
          <w:sz w:val="24"/>
        </w:rPr>
        <w:t xml:space="preserve">み </w:t>
      </w:r>
      <w:r>
        <w:rPr>
          <w:color w:val="0070C0"/>
          <w:sz w:val="24"/>
        </w:rPr>
        <w:t>合</w:t>
      </w:r>
      <w:r>
        <w:rPr>
          <w:color w:val="C00000"/>
          <w:sz w:val="24"/>
        </w:rPr>
        <w:t>(あ)</w:t>
      </w:r>
      <w:r>
        <w:rPr>
          <w:sz w:val="24"/>
        </w:rPr>
        <w:t xml:space="preserve">いすぎ た </w:t>
      </w:r>
      <w:r>
        <w:rPr>
          <w:color w:val="0070C0"/>
          <w:sz w:val="24"/>
        </w:rPr>
        <w:t>場合</w:t>
      </w:r>
      <w:r>
        <w:rPr>
          <w:color w:val="C00000"/>
          <w:sz w:val="24"/>
        </w:rPr>
        <w:t>(ばあい)</w:t>
      </w:r>
      <w:r>
        <w:rPr>
          <w:sz w:val="24"/>
        </w:rPr>
        <w:t>、</w:t>
      </w:r>
      <w:r>
        <w:rPr>
          <w:color w:val="0070C0"/>
          <w:sz w:val="24"/>
        </w:rPr>
        <w:t>地元</w:t>
      </w:r>
      <w:r>
        <w:rPr>
          <w:color w:val="C00000"/>
          <w:sz w:val="24"/>
        </w:rPr>
        <w:t>(じもと)</w:t>
      </w:r>
      <w:r>
        <w:rPr>
          <w:sz w:val="24"/>
        </w:rPr>
        <w:t xml:space="preserve"> の </w:t>
      </w:r>
      <w:r>
        <w:rPr>
          <w:color w:val="0070C0"/>
          <w:sz w:val="24"/>
        </w:rPr>
        <w:t>天気</w:t>
      </w:r>
      <w:r>
        <w:rPr>
          <w:color w:val="C00000"/>
          <w:sz w:val="24"/>
        </w:rPr>
        <w:t>(てんき)</w:t>
      </w:r>
      <w:r>
        <w:rPr>
          <w:sz w:val="24"/>
        </w:rPr>
        <w:t xml:space="preserve"> が </w:t>
      </w:r>
      <w:r>
        <w:rPr>
          <w:color w:val="0070C0"/>
          <w:sz w:val="24"/>
        </w:rPr>
        <w:t>悪</w:t>
      </w:r>
      <w:r>
        <w:rPr>
          <w:color w:val="C00000"/>
          <w:sz w:val="24"/>
        </w:rPr>
        <w:t>(わる)</w:t>
      </w:r>
      <w:r>
        <w:rPr>
          <w:sz w:val="24"/>
        </w:rPr>
        <w:t xml:space="preserve">すぎ た </w:t>
      </w:r>
      <w:r>
        <w:rPr>
          <w:color w:val="0070C0"/>
          <w:sz w:val="24"/>
        </w:rPr>
        <w:t>場合</w:t>
      </w:r>
      <w:r>
        <w:rPr>
          <w:color w:val="C00000"/>
          <w:sz w:val="24"/>
        </w:rPr>
        <w:t>(ばあい)</w:t>
      </w:r>
      <w:r>
        <w:rPr>
          <w:sz w:val="24"/>
        </w:rPr>
        <w:t xml:space="preserve">) から </w:t>
      </w:r>
      <w:r>
        <w:rPr>
          <w:color w:val="0070C0"/>
          <w:sz w:val="24"/>
        </w:rPr>
        <w:t>逃</w:t>
      </w:r>
      <w:r>
        <w:rPr>
          <w:color w:val="C00000"/>
          <w:sz w:val="24"/>
        </w:rPr>
        <w:t>(に)</w:t>
      </w:r>
      <w:r>
        <w:rPr>
          <w:sz w:val="24"/>
        </w:rPr>
        <w:t xml:space="preserve">げ </w:t>
      </w:r>
      <w:r>
        <w:rPr>
          <w:color w:val="0070C0"/>
          <w:sz w:val="24"/>
        </w:rPr>
        <w:t>出</w:t>
      </w:r>
      <w:r>
        <w:rPr>
          <w:color w:val="C00000"/>
          <w:sz w:val="24"/>
        </w:rPr>
        <w:t>(だ)</w:t>
      </w:r>
      <w:r>
        <w:rPr>
          <w:sz w:val="24"/>
        </w:rPr>
        <w:t xml:space="preserve">す </w:t>
      </w:r>
      <w:r>
        <w:rPr>
          <w:color w:val="0070C0"/>
          <w:sz w:val="24"/>
        </w:rPr>
        <w:t>手段</w:t>
      </w:r>
      <w:r>
        <w:rPr>
          <w:color w:val="C00000"/>
          <w:sz w:val="24"/>
        </w:rPr>
        <w:t>(しゅだん)</w:t>
      </w:r>
      <w:r>
        <w:rPr>
          <w:sz w:val="24"/>
        </w:rPr>
        <w:t xml:space="preserve"> も、</w:t>
      </w:r>
      <w:r>
        <w:rPr>
          <w:color w:val="0070C0"/>
          <w:sz w:val="24"/>
        </w:rPr>
        <w:t>外</w:t>
      </w:r>
      <w:r>
        <w:rPr>
          <w:color w:val="C00000"/>
          <w:sz w:val="24"/>
        </w:rPr>
        <w:t>(そと)</w:t>
      </w:r>
      <w:r>
        <w:rPr>
          <w:sz w:val="24"/>
        </w:rPr>
        <w:t xml:space="preserve"> に — または、おそらく テント の </w:t>
      </w:r>
      <w:r>
        <w:rPr>
          <w:color w:val="0070C0"/>
          <w:sz w:val="24"/>
        </w:rPr>
        <w:t>一部</w:t>
      </w:r>
      <w:r>
        <w:rPr>
          <w:color w:val="C00000"/>
          <w:sz w:val="24"/>
        </w:rPr>
        <w:t>(いちぶ)</w:t>
      </w:r>
      <w:r>
        <w:rPr>
          <w:sz w:val="24"/>
        </w:rPr>
        <w:t xml:space="preserve"> と して — そこ に あります。</w:t>
      </w:r>
    </w:p>
    <w:p>
      <w:r>
        <w:rPr>
          <w:color w:val="0070C0"/>
          <w:sz w:val="24"/>
        </w:rPr>
        <w:t>理想</w:t>
      </w:r>
      <w:r>
        <w:rPr>
          <w:color w:val="C00000"/>
          <w:sz w:val="24"/>
        </w:rPr>
        <w:t>(りそう)</w:t>
      </w:r>
      <w:r>
        <w:rPr>
          <w:sz w:val="24"/>
        </w:rPr>
        <w:t xml:space="preserve"> </w:t>
      </w:r>
      <w:r>
        <w:rPr>
          <w:color w:val="0070C0"/>
          <w:sz w:val="24"/>
        </w:rPr>
        <w:t>主義者</w:t>
      </w:r>
      <w:r>
        <w:rPr>
          <w:color w:val="C00000"/>
          <w:sz w:val="24"/>
        </w:rPr>
        <w:t>(しゅぎしゃ)</w:t>
      </w:r>
      <w:r>
        <w:rPr>
          <w:sz w:val="24"/>
        </w:rPr>
        <w:t xml:space="preserve"> たち は、パッケージ ツアー と </w:t>
      </w:r>
      <w:r>
        <w:rPr>
          <w:color w:val="0070C0"/>
          <w:sz w:val="24"/>
        </w:rPr>
        <w:t>同</w:t>
      </w:r>
      <w:r>
        <w:rPr>
          <w:color w:val="C00000"/>
          <w:sz w:val="24"/>
        </w:rPr>
        <w:t>(おな)</w:t>
      </w:r>
      <w:r>
        <w:rPr>
          <w:sz w:val="24"/>
        </w:rPr>
        <w:t xml:space="preserve">じ よう に、キャンプ の </w:t>
      </w:r>
      <w:r>
        <w:rPr>
          <w:color w:val="0070C0"/>
          <w:sz w:val="24"/>
        </w:rPr>
        <w:t>実践</w:t>
      </w:r>
      <w:r>
        <w:rPr>
          <w:color w:val="C00000"/>
          <w:sz w:val="24"/>
        </w:rPr>
        <w:t>(じっせん)</w:t>
      </w:r>
      <w:r>
        <w:rPr>
          <w:sz w:val="24"/>
        </w:rPr>
        <w:t xml:space="preserve"> に </w:t>
      </w:r>
      <w:r>
        <w:rPr>
          <w:color w:val="0070C0"/>
          <w:sz w:val="24"/>
        </w:rPr>
        <w:t>反対</w:t>
      </w:r>
      <w:r>
        <w:rPr>
          <w:color w:val="C00000"/>
          <w:sz w:val="24"/>
        </w:rPr>
        <w:t>(はんたい)</w:t>
      </w:r>
      <w:r>
        <w:rPr>
          <w:sz w:val="24"/>
        </w:rPr>
        <w:t xml:space="preserve"> して きました。</w:t>
      </w:r>
      <w:r>
        <w:rPr>
          <w:color w:val="0070C0"/>
          <w:sz w:val="24"/>
        </w:rPr>
        <w:t>海外</w:t>
      </w:r>
      <w:r>
        <w:rPr>
          <w:color w:val="C00000"/>
          <w:sz w:val="24"/>
        </w:rPr>
        <w:t>(かいがい)</w:t>
      </w:r>
      <w:r>
        <w:rPr>
          <w:sz w:val="24"/>
        </w:rPr>
        <w:t xml:space="preserve"> の </w:t>
      </w:r>
      <w:r>
        <w:rPr>
          <w:color w:val="0070C0"/>
          <w:sz w:val="24"/>
        </w:rPr>
        <w:t>旅</w:t>
      </w:r>
      <w:r>
        <w:rPr>
          <w:color w:val="C00000"/>
          <w:sz w:val="24"/>
        </w:rPr>
        <w:t>(たび)</w:t>
      </w:r>
      <w:r>
        <w:rPr>
          <w:color w:val="0070C0"/>
          <w:sz w:val="24"/>
        </w:rPr>
        <w:t>人</w:t>
      </w:r>
      <w:r>
        <w:rPr>
          <w:color w:val="C00000"/>
          <w:sz w:val="24"/>
        </w:rPr>
        <w:t>(びと)</w:t>
      </w:r>
      <w:r>
        <w:rPr>
          <w:sz w:val="24"/>
        </w:rPr>
        <w:t xml:space="preserve"> は、それ によって、</w:t>
      </w:r>
      <w:r>
        <w:rPr>
          <w:color w:val="0070C0"/>
          <w:sz w:val="24"/>
        </w:rPr>
        <w:t>訪</w:t>
      </w:r>
      <w:r>
        <w:rPr>
          <w:color w:val="C00000"/>
          <w:sz w:val="24"/>
        </w:rPr>
        <w:t>(おとず)</w:t>
      </w:r>
      <w:r>
        <w:rPr>
          <w:sz w:val="24"/>
        </w:rPr>
        <w:t xml:space="preserve">れた </w:t>
      </w:r>
      <w:r>
        <w:rPr>
          <w:color w:val="0070C0"/>
          <w:sz w:val="24"/>
        </w:rPr>
        <w:t>国</w:t>
      </w:r>
      <w:r>
        <w:rPr>
          <w:color w:val="C00000"/>
          <w:sz w:val="24"/>
        </w:rPr>
        <w:t>(くに)</w:t>
      </w:r>
      <w:r>
        <w:rPr>
          <w:sz w:val="24"/>
        </w:rPr>
        <w:t xml:space="preserve"> の </w:t>
      </w:r>
      <w:r>
        <w:rPr>
          <w:color w:val="0070C0"/>
          <w:sz w:val="24"/>
        </w:rPr>
        <w:t>人々</w:t>
      </w:r>
      <w:r>
        <w:rPr>
          <w:color w:val="C00000"/>
          <w:sz w:val="24"/>
        </w:rPr>
        <w:t>(ひとびと)</w:t>
      </w:r>
      <w:r>
        <w:rPr>
          <w:sz w:val="24"/>
        </w:rPr>
        <w:t xml:space="preserve"> を </w:t>
      </w:r>
      <w:r>
        <w:rPr>
          <w:color w:val="0070C0"/>
          <w:sz w:val="24"/>
        </w:rPr>
        <w:t>知</w:t>
      </w:r>
      <w:r>
        <w:rPr>
          <w:color w:val="C00000"/>
          <w:sz w:val="24"/>
        </w:rPr>
        <w:t>(し)</w:t>
      </w:r>
      <w:r>
        <w:rPr>
          <w:sz w:val="24"/>
        </w:rPr>
        <w:t xml:space="preserve">る </w:t>
      </w:r>
      <w:r>
        <w:rPr>
          <w:color w:val="0070C0"/>
          <w:sz w:val="24"/>
        </w:rPr>
        <w:t>機会</w:t>
      </w:r>
      <w:r>
        <w:rPr>
          <w:color w:val="C00000"/>
          <w:sz w:val="24"/>
        </w:rPr>
        <w:t>(きかい)</w:t>
      </w:r>
      <w:r>
        <w:rPr>
          <w:sz w:val="24"/>
        </w:rPr>
        <w:t xml:space="preserve"> を </w:t>
      </w:r>
      <w:r>
        <w:rPr>
          <w:color w:val="0070C0"/>
          <w:sz w:val="24"/>
        </w:rPr>
        <w:t>自分</w:t>
      </w:r>
      <w:r>
        <w:rPr>
          <w:color w:val="C00000"/>
          <w:sz w:val="24"/>
        </w:rPr>
        <w:t>(じぶん)</w:t>
      </w:r>
      <w:r>
        <w:rPr>
          <w:sz w:val="24"/>
        </w:rPr>
        <w:t xml:space="preserve"> で </w:t>
      </w:r>
      <w:r>
        <w:rPr>
          <w:color w:val="0070C0"/>
          <w:sz w:val="24"/>
        </w:rPr>
        <w:t>否定</w:t>
      </w:r>
      <w:r>
        <w:rPr>
          <w:color w:val="C00000"/>
          <w:sz w:val="24"/>
        </w:rPr>
        <w:t>(ひてい)</w:t>
      </w:r>
      <w:r>
        <w:rPr>
          <w:sz w:val="24"/>
        </w:rPr>
        <w:t xml:space="preserve"> して いる、と。</w:t>
      </w:r>
      <w:r>
        <w:rPr>
          <w:color w:val="0070C0"/>
          <w:sz w:val="24"/>
        </w:rPr>
        <w:t>閉鎖</w:t>
      </w:r>
      <w:r>
        <w:rPr>
          <w:color w:val="C00000"/>
          <w:sz w:val="24"/>
        </w:rPr>
        <w:t>(へいさ)</w:t>
      </w:r>
      <w:r>
        <w:rPr>
          <w:sz w:val="24"/>
        </w:rPr>
        <w:t xml:space="preserve"> </w:t>
      </w:r>
      <w:r>
        <w:rPr>
          <w:color w:val="0070C0"/>
          <w:sz w:val="24"/>
        </w:rPr>
        <w:t>性</w:t>
      </w:r>
      <w:r>
        <w:rPr>
          <w:color w:val="C00000"/>
          <w:sz w:val="24"/>
        </w:rPr>
        <w:t>(せい)</w:t>
      </w:r>
      <w:r>
        <w:rPr>
          <w:sz w:val="24"/>
        </w:rPr>
        <w:t xml:space="preserve"> と </w:t>
      </w:r>
      <w:r>
        <w:rPr>
          <w:color w:val="0070C0"/>
          <w:sz w:val="24"/>
        </w:rPr>
        <w:t>自己</w:t>
      </w:r>
      <w:r>
        <w:rPr>
          <w:color w:val="C00000"/>
          <w:sz w:val="24"/>
        </w:rPr>
        <w:t>(じこ)</w:t>
      </w:r>
      <w:r>
        <w:rPr>
          <w:sz w:val="24"/>
        </w:rPr>
        <w:t xml:space="preserve"> </w:t>
      </w:r>
      <w:r>
        <w:rPr>
          <w:color w:val="0070C0"/>
          <w:sz w:val="24"/>
        </w:rPr>
        <w:t>完結</w:t>
      </w:r>
      <w:r>
        <w:rPr>
          <w:color w:val="C00000"/>
          <w:sz w:val="24"/>
        </w:rPr>
        <w:t>(かんけつ)</w:t>
      </w:r>
      <w:r>
        <w:rPr>
          <w:sz w:val="24"/>
        </w:rPr>
        <w:t xml:space="preserve"> </w:t>
      </w:r>
      <w:r>
        <w:rPr>
          <w:color w:val="0070C0"/>
          <w:sz w:val="24"/>
        </w:rPr>
        <w:t>性</w:t>
      </w:r>
      <w:r>
        <w:rPr>
          <w:color w:val="C00000"/>
          <w:sz w:val="24"/>
        </w:rPr>
        <w:t>(せい)</w:t>
      </w:r>
      <w:r>
        <w:rPr>
          <w:sz w:val="24"/>
        </w:rPr>
        <w:t xml:space="preserve"> は </w:t>
      </w:r>
      <w:r>
        <w:rPr>
          <w:color w:val="0070C0"/>
          <w:sz w:val="24"/>
        </w:rPr>
        <w:t>手</w:t>
      </w:r>
      <w:r>
        <w:rPr>
          <w:color w:val="C00000"/>
          <w:sz w:val="24"/>
        </w:rPr>
        <w:t>(て)</w:t>
      </w:r>
      <w:r>
        <w:rPr>
          <w:sz w:val="24"/>
        </w:rPr>
        <w:t xml:space="preserve"> を </w:t>
      </w:r>
      <w:r>
        <w:rPr>
          <w:color w:val="0070C0"/>
          <w:sz w:val="24"/>
        </w:rPr>
        <w:t>取</w:t>
      </w:r>
      <w:r>
        <w:rPr>
          <w:color w:val="C00000"/>
          <w:sz w:val="24"/>
        </w:rPr>
        <w:t>(と)</w:t>
      </w:r>
      <w:r>
        <w:rPr>
          <w:sz w:val="24"/>
        </w:rPr>
        <w:t xml:space="preserve">り </w:t>
      </w:r>
      <w:r>
        <w:rPr>
          <w:color w:val="0070C0"/>
          <w:sz w:val="24"/>
        </w:rPr>
        <w:t>合</w:t>
      </w:r>
      <w:r>
        <w:rPr>
          <w:color w:val="C00000"/>
          <w:sz w:val="24"/>
        </w:rPr>
        <w:t>(あ)</w:t>
      </w:r>
      <w:r>
        <w:rPr>
          <w:sz w:val="24"/>
        </w:rPr>
        <w:t xml:space="preserve">って いる、と </w:t>
      </w:r>
      <w:r>
        <w:rPr>
          <w:color w:val="0070C0"/>
          <w:sz w:val="24"/>
        </w:rPr>
        <w:t>主張</w:t>
      </w:r>
      <w:r>
        <w:rPr>
          <w:color w:val="C00000"/>
          <w:sz w:val="24"/>
        </w:rPr>
        <w:t>(しゅちょう)</w:t>
      </w:r>
      <w:r>
        <w:rPr>
          <w:sz w:val="24"/>
        </w:rPr>
        <w:t xml:space="preserve"> されて います。この </w:t>
      </w:r>
      <w:r>
        <w:rPr>
          <w:color w:val="0070C0"/>
          <w:sz w:val="24"/>
        </w:rPr>
        <w:t>意見</w:t>
      </w:r>
      <w:r>
        <w:rPr>
          <w:color w:val="C00000"/>
          <w:sz w:val="24"/>
        </w:rPr>
        <w:t>(いけん)</w:t>
      </w:r>
      <w:r>
        <w:rPr>
          <w:sz w:val="24"/>
        </w:rPr>
        <w:t xml:space="preserve"> は、</w:t>
      </w:r>
      <w:r>
        <w:rPr>
          <w:color w:val="0070C0"/>
          <w:sz w:val="24"/>
        </w:rPr>
        <w:t>人気</w:t>
      </w:r>
      <w:r>
        <w:rPr>
          <w:color w:val="C00000"/>
          <w:sz w:val="24"/>
        </w:rPr>
        <w:t>(にんき)</w:t>
      </w:r>
      <w:r>
        <w:rPr>
          <w:sz w:val="24"/>
        </w:rPr>
        <w:t xml:space="preserve"> の </w:t>
      </w:r>
      <w:r>
        <w:rPr>
          <w:color w:val="0070C0"/>
          <w:sz w:val="24"/>
        </w:rPr>
        <w:t>高</w:t>
      </w:r>
      <w:r>
        <w:rPr>
          <w:color w:val="C00000"/>
          <w:sz w:val="24"/>
        </w:rPr>
        <w:t>(たか)</w:t>
      </w:r>
      <w:r>
        <w:rPr>
          <w:sz w:val="24"/>
        </w:rPr>
        <w:t xml:space="preserve">い </w:t>
      </w:r>
      <w:r>
        <w:rPr>
          <w:color w:val="0070C0"/>
          <w:sz w:val="24"/>
        </w:rPr>
        <w:t>大陸</w:t>
      </w:r>
      <w:r>
        <w:rPr>
          <w:color w:val="C00000"/>
          <w:sz w:val="24"/>
        </w:rPr>
        <w:t>(たいりく)</w:t>
      </w:r>
      <w:r>
        <w:rPr>
          <w:sz w:val="24"/>
        </w:rPr>
        <w:t xml:space="preserve"> の キャンプ </w:t>
      </w:r>
      <w:r>
        <w:rPr>
          <w:color w:val="0070C0"/>
          <w:sz w:val="24"/>
        </w:rPr>
        <w:t>地</w:t>
      </w:r>
      <w:r>
        <w:rPr>
          <w:color w:val="C00000"/>
          <w:sz w:val="24"/>
        </w:rPr>
        <w:t>(ち)</w:t>
      </w:r>
      <w:r>
        <w:rPr>
          <w:sz w:val="24"/>
        </w:rPr>
        <w:t xml:space="preserve"> の </w:t>
      </w:r>
      <w:r>
        <w:rPr>
          <w:color w:val="0070C0"/>
          <w:sz w:val="24"/>
        </w:rPr>
        <w:t>経験</w:t>
      </w:r>
      <w:r>
        <w:rPr>
          <w:color w:val="C00000"/>
          <w:sz w:val="24"/>
        </w:rPr>
        <w:t>(けいけん)</w:t>
      </w:r>
      <w:r>
        <w:rPr>
          <w:sz w:val="24"/>
        </w:rPr>
        <w:t xml:space="preserve"> に は </w:t>
      </w:r>
      <w:r>
        <w:rPr>
          <w:color w:val="0070C0"/>
          <w:sz w:val="24"/>
        </w:rPr>
        <w:t>耐</w:t>
      </w:r>
      <w:r>
        <w:rPr>
          <w:color w:val="C00000"/>
          <w:sz w:val="24"/>
        </w:rPr>
        <w:t>(た)</w:t>
      </w:r>
      <w:r>
        <w:rPr>
          <w:sz w:val="24"/>
        </w:rPr>
        <w:t>え ません。</w:t>
      </w:r>
      <w:r>
        <w:rPr>
          <w:color w:val="0070C0"/>
          <w:sz w:val="24"/>
        </w:rPr>
        <w:t>休暇</w:t>
      </w:r>
      <w:r>
        <w:rPr>
          <w:color w:val="C00000"/>
          <w:sz w:val="24"/>
        </w:rPr>
        <w:t>(きゅうか)</w:t>
      </w:r>
      <w:r>
        <w:rPr>
          <w:sz w:val="24"/>
        </w:rPr>
        <w:t xml:space="preserve"> ホテル は、</w:t>
      </w:r>
      <w:r>
        <w:rPr>
          <w:color w:val="0070C0"/>
          <w:sz w:val="24"/>
        </w:rPr>
        <w:t>特定</w:t>
      </w:r>
      <w:r>
        <w:rPr>
          <w:color w:val="C00000"/>
          <w:sz w:val="24"/>
        </w:rPr>
        <w:t>(とくてい)</w:t>
      </w:r>
      <w:r>
        <w:rPr>
          <w:sz w:val="24"/>
        </w:rPr>
        <w:t xml:space="preserve"> の </w:t>
      </w:r>
      <w:r>
        <w:rPr>
          <w:color w:val="0070C0"/>
          <w:sz w:val="24"/>
        </w:rPr>
        <w:t>国籍</w:t>
      </w:r>
      <w:r>
        <w:rPr>
          <w:color w:val="C00000"/>
          <w:sz w:val="24"/>
        </w:rPr>
        <w:t>(こくせき)</w:t>
      </w:r>
      <w:r>
        <w:rPr>
          <w:sz w:val="24"/>
        </w:rPr>
        <w:t xml:space="preserve"> の </w:t>
      </w:r>
      <w:r>
        <w:rPr>
          <w:color w:val="0070C0"/>
          <w:sz w:val="24"/>
        </w:rPr>
        <w:t>訪問者</w:t>
      </w:r>
      <w:r>
        <w:rPr>
          <w:color w:val="C00000"/>
          <w:sz w:val="24"/>
        </w:rPr>
        <w:t>(ほうもんしゃ)</w:t>
      </w:r>
      <w:r>
        <w:rPr>
          <w:sz w:val="24"/>
        </w:rPr>
        <w:t xml:space="preserve"> のみ に、</w:t>
      </w:r>
      <w:r>
        <w:rPr>
          <w:color w:val="0070C0"/>
          <w:sz w:val="24"/>
        </w:rPr>
        <w:t>時</w:t>
      </w:r>
      <w:r>
        <w:rPr>
          <w:color w:val="C00000"/>
          <w:sz w:val="24"/>
        </w:rPr>
        <w:t>(とき)</w:t>
      </w:r>
      <w:r>
        <w:rPr>
          <w:sz w:val="24"/>
        </w:rPr>
        <w:t xml:space="preserve"> に は </w:t>
      </w:r>
      <w:r>
        <w:rPr>
          <w:color w:val="0070C0"/>
          <w:sz w:val="24"/>
        </w:rPr>
        <w:t>排他的</w:t>
      </w:r>
      <w:r>
        <w:rPr>
          <w:color w:val="C00000"/>
          <w:sz w:val="24"/>
        </w:rPr>
        <w:t>(はいたてき)</w:t>
      </w:r>
      <w:r>
        <w:rPr>
          <w:sz w:val="24"/>
        </w:rPr>
        <w:t xml:space="preserve"> に </w:t>
      </w:r>
      <w:r>
        <w:rPr>
          <w:color w:val="0070C0"/>
          <w:sz w:val="24"/>
        </w:rPr>
        <w:t>提供</w:t>
      </w:r>
      <w:r>
        <w:rPr>
          <w:color w:val="C00000"/>
          <w:sz w:val="24"/>
        </w:rPr>
        <w:t>(ていきょう)</w:t>
      </w:r>
      <w:r>
        <w:rPr>
          <w:sz w:val="24"/>
        </w:rPr>
        <w:t xml:space="preserve"> する </w:t>
      </w:r>
      <w:r>
        <w:rPr>
          <w:color w:val="0070C0"/>
          <w:sz w:val="24"/>
        </w:rPr>
        <w:t>傾向</w:t>
      </w:r>
      <w:r>
        <w:rPr>
          <w:color w:val="C00000"/>
          <w:sz w:val="24"/>
        </w:rPr>
        <w:t>(けいこう)</w:t>
      </w:r>
      <w:r>
        <w:rPr>
          <w:sz w:val="24"/>
        </w:rPr>
        <w:t xml:space="preserve"> が あります。</w:t>
      </w:r>
      <w:r>
        <w:rPr>
          <w:color w:val="0070C0"/>
          <w:sz w:val="24"/>
        </w:rPr>
        <w:t>対照的</w:t>
      </w:r>
      <w:r>
        <w:rPr>
          <w:color w:val="C00000"/>
          <w:sz w:val="24"/>
        </w:rPr>
        <w:t>(たいしょうてき)</w:t>
      </w:r>
      <w:r>
        <w:rPr>
          <w:sz w:val="24"/>
        </w:rPr>
        <w:t xml:space="preserve"> に、キャンプ サイト は とても </w:t>
      </w:r>
      <w:r>
        <w:rPr>
          <w:color w:val="0070C0"/>
          <w:sz w:val="24"/>
        </w:rPr>
        <w:t>国際</w:t>
      </w:r>
      <w:r>
        <w:rPr>
          <w:color w:val="C00000"/>
          <w:sz w:val="24"/>
        </w:rPr>
        <w:t>(こくさい)</w:t>
      </w:r>
      <w:r>
        <w:rPr>
          <w:sz w:val="24"/>
        </w:rPr>
        <w:t xml:space="preserve"> </w:t>
      </w:r>
      <w:r>
        <w:rPr>
          <w:color w:val="0070C0"/>
          <w:sz w:val="24"/>
        </w:rPr>
        <w:t>色</w:t>
      </w:r>
      <w:r>
        <w:rPr>
          <w:color w:val="C00000"/>
          <w:sz w:val="24"/>
        </w:rPr>
        <w:t>(しょく)</w:t>
      </w:r>
      <w:r>
        <w:rPr>
          <w:sz w:val="24"/>
        </w:rPr>
        <w:t xml:space="preserve"> </w:t>
      </w:r>
      <w:r>
        <w:rPr>
          <w:color w:val="0070C0"/>
          <w:sz w:val="24"/>
        </w:rPr>
        <w:t>豊</w:t>
      </w:r>
      <w:r>
        <w:rPr>
          <w:color w:val="C00000"/>
          <w:sz w:val="24"/>
        </w:rPr>
        <w:t>(ゆた)</w:t>
      </w:r>
      <w:r>
        <w:rPr>
          <w:sz w:val="24"/>
        </w:rPr>
        <w:t>か です。</w:t>
      </w:r>
      <w:r>
        <w:rPr>
          <w:color w:val="0070C0"/>
          <w:sz w:val="24"/>
        </w:rPr>
        <w:t>確</w:t>
      </w:r>
      <w:r>
        <w:rPr>
          <w:color w:val="C00000"/>
          <w:sz w:val="24"/>
        </w:rPr>
        <w:t>(たし)</w:t>
      </w:r>
      <w:r>
        <w:rPr>
          <w:sz w:val="24"/>
        </w:rPr>
        <w:t>か に、ドイツ</w:t>
      </w:r>
      <w:r>
        <w:rPr>
          <w:color w:val="0070C0"/>
          <w:sz w:val="24"/>
        </w:rPr>
        <w:t>人</w:t>
      </w:r>
      <w:r>
        <w:rPr>
          <w:color w:val="C00000"/>
          <w:sz w:val="24"/>
        </w:rPr>
        <w:t>(じん)</w:t>
      </w:r>
      <w:r>
        <w:rPr>
          <w:sz w:val="24"/>
        </w:rPr>
        <w:t xml:space="preserve"> の </w:t>
      </w:r>
      <w:r>
        <w:rPr>
          <w:color w:val="0070C0"/>
          <w:sz w:val="24"/>
        </w:rPr>
        <w:t>多</w:t>
      </w:r>
      <w:r>
        <w:rPr>
          <w:color w:val="C00000"/>
          <w:sz w:val="24"/>
        </w:rPr>
        <w:t>(おお)</w:t>
      </w:r>
      <w:r>
        <w:rPr>
          <w:sz w:val="24"/>
        </w:rPr>
        <w:t xml:space="preserve">さ が ほとんど の </w:t>
      </w:r>
      <w:r>
        <w:rPr>
          <w:color w:val="0070C0"/>
          <w:sz w:val="24"/>
        </w:rPr>
        <w:t>地中海</w:t>
      </w:r>
      <w:r>
        <w:rPr>
          <w:color w:val="C00000"/>
          <w:sz w:val="24"/>
        </w:rPr>
        <w:t>(ちちゅうかい)</w:t>
      </w:r>
      <w:r>
        <w:rPr>
          <w:sz w:val="24"/>
        </w:rPr>
        <w:t xml:space="preserve"> サイト に </w:t>
      </w:r>
      <w:r>
        <w:rPr>
          <w:color w:val="0070C0"/>
          <w:sz w:val="24"/>
        </w:rPr>
        <w:t>共通</w:t>
      </w:r>
      <w:r>
        <w:rPr>
          <w:color w:val="C00000"/>
          <w:sz w:val="24"/>
        </w:rPr>
        <w:t>(きょうつう)</w:t>
      </w:r>
      <w:r>
        <w:rPr>
          <w:sz w:val="24"/>
        </w:rPr>
        <w:t xml:space="preserve"> する </w:t>
      </w:r>
      <w:r>
        <w:rPr>
          <w:color w:val="0070C0"/>
          <w:sz w:val="24"/>
        </w:rPr>
        <w:t>特徴</w:t>
      </w:r>
      <w:r>
        <w:rPr>
          <w:color w:val="C00000"/>
          <w:sz w:val="24"/>
        </w:rPr>
        <w:t>(とくちょう)</w:t>
      </w:r>
      <w:r>
        <w:rPr>
          <w:sz w:val="24"/>
        </w:rPr>
        <w:t xml:space="preserve"> です が、まだ </w:t>
      </w:r>
      <w:r>
        <w:rPr>
          <w:color w:val="0070C0"/>
          <w:sz w:val="24"/>
        </w:rPr>
        <w:t>圧倒</w:t>
      </w:r>
      <w:r>
        <w:rPr>
          <w:color w:val="C00000"/>
          <w:sz w:val="24"/>
        </w:rPr>
        <w:t>(あっとう)</w:t>
      </w:r>
      <w:r>
        <w:rPr>
          <w:sz w:val="24"/>
        </w:rPr>
        <w:t xml:space="preserve"> </w:t>
      </w:r>
      <w:r>
        <w:rPr>
          <w:color w:val="0070C0"/>
          <w:sz w:val="24"/>
        </w:rPr>
        <w:t>的</w:t>
      </w:r>
      <w:r>
        <w:rPr>
          <w:color w:val="C00000"/>
          <w:sz w:val="24"/>
        </w:rPr>
        <w:t>(てき)</w:t>
      </w:r>
      <w:r>
        <w:rPr>
          <w:sz w:val="24"/>
        </w:rPr>
        <w:t xml:space="preserve"> に </w:t>
      </w:r>
      <w:r>
        <w:rPr>
          <w:color w:val="0070C0"/>
          <w:sz w:val="24"/>
        </w:rPr>
        <w:t>専門</w:t>
      </w:r>
      <w:r>
        <w:rPr>
          <w:color w:val="C00000"/>
          <w:sz w:val="24"/>
        </w:rPr>
        <w:t>(せんもん)</w:t>
      </w:r>
      <w:r>
        <w:rPr>
          <w:sz w:val="24"/>
        </w:rPr>
        <w:t xml:space="preserve"> </w:t>
      </w:r>
      <w:r>
        <w:rPr>
          <w:color w:val="0070C0"/>
          <w:sz w:val="24"/>
        </w:rPr>
        <w:t>化</w:t>
      </w:r>
      <w:r>
        <w:rPr>
          <w:color w:val="C00000"/>
          <w:sz w:val="24"/>
        </w:rPr>
        <w:t>(か)</w:t>
      </w:r>
      <w:r>
        <w:rPr>
          <w:sz w:val="24"/>
        </w:rPr>
        <w:t xml:space="preserve"> された </w:t>
      </w:r>
      <w:r>
        <w:rPr>
          <w:color w:val="0070C0"/>
          <w:sz w:val="24"/>
        </w:rPr>
        <w:t>後援</w:t>
      </w:r>
      <w:r>
        <w:rPr>
          <w:color w:val="C00000"/>
          <w:sz w:val="24"/>
        </w:rPr>
        <w:t>(こうえん)</w:t>
      </w:r>
      <w:r>
        <w:rPr>
          <w:sz w:val="24"/>
        </w:rPr>
        <w:t xml:space="preserve"> は ありません。</w:t>
      </w:r>
      <w:r>
        <w:rPr>
          <w:color w:val="0070C0"/>
          <w:sz w:val="24"/>
        </w:rPr>
        <w:t>屋外</w:t>
      </w:r>
      <w:r>
        <w:rPr>
          <w:color w:val="C00000"/>
          <w:sz w:val="24"/>
        </w:rPr>
        <w:t>(おくがい)</w:t>
      </w:r>
      <w:r>
        <w:rPr>
          <w:sz w:val="24"/>
        </w:rPr>
        <w:t xml:space="preserve"> で の </w:t>
      </w:r>
      <w:r>
        <w:rPr>
          <w:color w:val="0070C0"/>
          <w:sz w:val="24"/>
        </w:rPr>
        <w:t>衣類</w:t>
      </w:r>
      <w:r>
        <w:rPr>
          <w:color w:val="C00000"/>
          <w:sz w:val="24"/>
        </w:rPr>
        <w:t>(いるい)</w:t>
      </w:r>
      <w:r>
        <w:rPr>
          <w:sz w:val="24"/>
        </w:rPr>
        <w:t xml:space="preserve"> の </w:t>
      </w:r>
      <w:r>
        <w:rPr>
          <w:color w:val="0070C0"/>
          <w:sz w:val="24"/>
        </w:rPr>
        <w:t>乾燥</w:t>
      </w:r>
      <w:r>
        <w:rPr>
          <w:color w:val="C00000"/>
          <w:sz w:val="24"/>
        </w:rPr>
        <w:t>(かんそう)</w:t>
      </w:r>
      <w:r>
        <w:rPr>
          <w:sz w:val="24"/>
        </w:rPr>
        <w:t xml:space="preserve"> を </w:t>
      </w:r>
      <w:r>
        <w:rPr>
          <w:color w:val="0070C0"/>
          <w:sz w:val="24"/>
        </w:rPr>
        <w:t>禁</w:t>
      </w:r>
      <w:r>
        <w:rPr>
          <w:color w:val="C00000"/>
          <w:sz w:val="24"/>
        </w:rPr>
        <w:t>(きん)</w:t>
      </w:r>
      <w:r>
        <w:rPr>
          <w:sz w:val="24"/>
        </w:rPr>
        <w:t xml:space="preserve">じる、または </w:t>
      </w:r>
      <w:r>
        <w:rPr>
          <w:color w:val="0070C0"/>
          <w:sz w:val="24"/>
        </w:rPr>
        <w:t>車</w:t>
      </w:r>
      <w:r>
        <w:rPr>
          <w:color w:val="C00000"/>
          <w:sz w:val="24"/>
        </w:rPr>
        <w:t>(くるま)</w:t>
      </w:r>
      <w:r>
        <w:rPr>
          <w:sz w:val="24"/>
        </w:rPr>
        <w:t xml:space="preserve"> を </w:t>
      </w:r>
      <w:r>
        <w:rPr>
          <w:color w:val="0070C0"/>
          <w:sz w:val="24"/>
        </w:rPr>
        <w:t>洗</w:t>
      </w:r>
      <w:r>
        <w:rPr>
          <w:color w:val="C00000"/>
          <w:sz w:val="24"/>
        </w:rPr>
        <w:t>(あら)</w:t>
      </w:r>
      <w:r>
        <w:rPr>
          <w:sz w:val="24"/>
        </w:rPr>
        <w:t xml:space="preserve">う ため に </w:t>
      </w:r>
      <w:r>
        <w:rPr>
          <w:color w:val="0070C0"/>
          <w:sz w:val="24"/>
        </w:rPr>
        <w:t>水</w:t>
      </w:r>
      <w:r>
        <w:rPr>
          <w:color w:val="C00000"/>
          <w:sz w:val="24"/>
        </w:rPr>
        <w:t>(みず)</w:t>
      </w:r>
      <w:r>
        <w:rPr>
          <w:sz w:val="24"/>
        </w:rPr>
        <w:t xml:space="preserve"> を </w:t>
      </w:r>
      <w:r>
        <w:rPr>
          <w:color w:val="0070C0"/>
          <w:sz w:val="24"/>
        </w:rPr>
        <w:t>使用</w:t>
      </w:r>
      <w:r>
        <w:rPr>
          <w:color w:val="C00000"/>
          <w:sz w:val="24"/>
        </w:rPr>
        <w:t>(しよう)</w:t>
      </w:r>
      <w:r>
        <w:rPr>
          <w:sz w:val="24"/>
        </w:rPr>
        <w:t xml:space="preserve"> する こと を </w:t>
      </w:r>
      <w:r>
        <w:rPr>
          <w:color w:val="0070C0"/>
          <w:sz w:val="24"/>
        </w:rPr>
        <w:t>禁</w:t>
      </w:r>
      <w:r>
        <w:rPr>
          <w:color w:val="C00000"/>
          <w:sz w:val="24"/>
        </w:rPr>
        <w:t>(きん)</w:t>
      </w:r>
      <w:r>
        <w:rPr>
          <w:sz w:val="24"/>
        </w:rPr>
        <w:t xml:space="preserve">じる </w:t>
      </w:r>
      <w:r>
        <w:rPr>
          <w:color w:val="0070C0"/>
          <w:sz w:val="24"/>
        </w:rPr>
        <w:t>通知</w:t>
      </w:r>
      <w:r>
        <w:rPr>
          <w:color w:val="C00000"/>
          <w:sz w:val="24"/>
        </w:rPr>
        <w:t>(つうち)</w:t>
      </w:r>
      <w:r>
        <w:rPr>
          <w:sz w:val="24"/>
        </w:rPr>
        <w:t>、または 「</w:t>
      </w:r>
      <w:r>
        <w:rPr>
          <w:color w:val="0070C0"/>
          <w:sz w:val="24"/>
        </w:rPr>
        <w:t>私</w:t>
      </w:r>
      <w:r>
        <w:rPr>
          <w:color w:val="C00000"/>
          <w:sz w:val="24"/>
        </w:rPr>
        <w:t>(わたし)</w:t>
      </w:r>
      <w:r>
        <w:rPr>
          <w:sz w:val="24"/>
        </w:rPr>
        <w:t xml:space="preserve">たち の キャンプ の </w:t>
      </w:r>
      <w:r>
        <w:rPr>
          <w:color w:val="0070C0"/>
          <w:sz w:val="24"/>
        </w:rPr>
        <w:t>友達</w:t>
      </w:r>
      <w:r>
        <w:rPr>
          <w:color w:val="C00000"/>
          <w:sz w:val="24"/>
        </w:rPr>
        <w:t>(ともだち)</w:t>
      </w:r>
      <w:r>
        <w:rPr>
          <w:sz w:val="24"/>
        </w:rPr>
        <w:t xml:space="preserve">」 を ダンス や ボート </w:t>
      </w:r>
      <w:r>
        <w:rPr>
          <w:color w:val="0070C0"/>
          <w:sz w:val="24"/>
        </w:rPr>
        <w:t>旅行</w:t>
      </w:r>
      <w:r>
        <w:rPr>
          <w:color w:val="C00000"/>
          <w:sz w:val="24"/>
        </w:rPr>
        <w:t>(りょこう)</w:t>
      </w:r>
      <w:r>
        <w:rPr>
          <w:sz w:val="24"/>
        </w:rPr>
        <w:t xml:space="preserve"> に </w:t>
      </w:r>
      <w:r>
        <w:rPr>
          <w:color w:val="0070C0"/>
          <w:sz w:val="24"/>
        </w:rPr>
        <w:t>招待</w:t>
      </w:r>
      <w:r>
        <w:rPr>
          <w:color w:val="C00000"/>
          <w:sz w:val="24"/>
        </w:rPr>
        <w:t>(しょうたい)</w:t>
      </w:r>
      <w:r>
        <w:rPr>
          <w:sz w:val="24"/>
        </w:rPr>
        <w:t xml:space="preserve"> する </w:t>
      </w:r>
      <w:r>
        <w:rPr>
          <w:color w:val="0070C0"/>
          <w:sz w:val="24"/>
        </w:rPr>
        <w:t>通知</w:t>
      </w:r>
      <w:r>
        <w:rPr>
          <w:color w:val="C00000"/>
          <w:sz w:val="24"/>
        </w:rPr>
        <w:t>(つうち)</w:t>
      </w:r>
      <w:r>
        <w:rPr>
          <w:sz w:val="24"/>
        </w:rPr>
        <w:t xml:space="preserve"> は、フランス</w:t>
      </w:r>
      <w:r>
        <w:rPr>
          <w:color w:val="0070C0"/>
          <w:sz w:val="24"/>
        </w:rPr>
        <w:t>語</w:t>
      </w:r>
      <w:r>
        <w:rPr>
          <w:color w:val="C00000"/>
          <w:sz w:val="24"/>
        </w:rPr>
        <w:t>(ご)</w:t>
      </w:r>
      <w:r>
        <w:rPr>
          <w:sz w:val="24"/>
        </w:rPr>
        <w:t>、イタリア</w:t>
      </w:r>
      <w:r>
        <w:rPr>
          <w:color w:val="0070C0"/>
          <w:sz w:val="24"/>
        </w:rPr>
        <w:t>語</w:t>
      </w:r>
      <w:r>
        <w:rPr>
          <w:color w:val="C00000"/>
          <w:sz w:val="24"/>
        </w:rPr>
        <w:t>(ご)</w:t>
      </w:r>
      <w:r>
        <w:rPr>
          <w:sz w:val="24"/>
        </w:rPr>
        <w:t>、スペイン</w:t>
      </w:r>
      <w:r>
        <w:rPr>
          <w:color w:val="0070C0"/>
          <w:sz w:val="24"/>
        </w:rPr>
        <w:t>語</w:t>
      </w:r>
      <w:r>
        <w:rPr>
          <w:color w:val="C00000"/>
          <w:sz w:val="24"/>
        </w:rPr>
        <w:t>(ご)</w:t>
      </w:r>
      <w:r>
        <w:rPr>
          <w:sz w:val="24"/>
        </w:rPr>
        <w:t xml:space="preserve"> だけ で なく、</w:t>
      </w:r>
      <w:r>
        <w:rPr>
          <w:color w:val="0070C0"/>
          <w:sz w:val="24"/>
        </w:rPr>
        <w:t>英語</w:t>
      </w:r>
      <w:r>
        <w:rPr>
          <w:color w:val="C00000"/>
          <w:sz w:val="24"/>
        </w:rPr>
        <w:t>(えいご)</w:t>
      </w:r>
      <w:r>
        <w:rPr>
          <w:sz w:val="24"/>
        </w:rPr>
        <w:t>、ドイツ</w:t>
      </w:r>
      <w:r>
        <w:rPr>
          <w:color w:val="0070C0"/>
          <w:sz w:val="24"/>
        </w:rPr>
        <w:t>語</w:t>
      </w:r>
      <w:r>
        <w:rPr>
          <w:color w:val="C00000"/>
          <w:sz w:val="24"/>
        </w:rPr>
        <w:t>(ご)</w:t>
      </w:r>
      <w:r>
        <w:rPr>
          <w:sz w:val="24"/>
        </w:rPr>
        <w:t>、オランダ</w:t>
      </w:r>
      <w:r>
        <w:rPr>
          <w:color w:val="0070C0"/>
          <w:sz w:val="24"/>
        </w:rPr>
        <w:t>語</w:t>
      </w:r>
      <w:r>
        <w:rPr>
          <w:color w:val="C00000"/>
          <w:sz w:val="24"/>
        </w:rPr>
        <w:t>(ご)</w:t>
      </w:r>
      <w:r>
        <w:rPr>
          <w:sz w:val="24"/>
        </w:rPr>
        <w:t xml:space="preserve"> で も </w:t>
      </w:r>
      <w:r>
        <w:rPr>
          <w:color w:val="0070C0"/>
          <w:sz w:val="24"/>
        </w:rPr>
        <w:t>印刷</w:t>
      </w:r>
      <w:r>
        <w:rPr>
          <w:color w:val="C00000"/>
          <w:sz w:val="24"/>
        </w:rPr>
        <w:t>(いんさつ)</w:t>
      </w:r>
      <w:r>
        <w:rPr>
          <w:sz w:val="24"/>
        </w:rPr>
        <w:t xml:space="preserve"> されて います。</w:t>
      </w:r>
      <w:r>
        <w:rPr>
          <w:color w:val="0070C0"/>
          <w:sz w:val="24"/>
        </w:rPr>
        <w:t>食事</w:t>
      </w:r>
      <w:r>
        <w:rPr>
          <w:color w:val="C00000"/>
          <w:sz w:val="24"/>
        </w:rPr>
        <w:t>(しょくじ)</w:t>
      </w:r>
      <w:r>
        <w:rPr>
          <w:sz w:val="24"/>
        </w:rPr>
        <w:t xml:space="preserve"> の </w:t>
      </w:r>
      <w:r>
        <w:rPr>
          <w:color w:val="0070C0"/>
          <w:sz w:val="24"/>
        </w:rPr>
        <w:t>時間</w:t>
      </w:r>
      <w:r>
        <w:rPr>
          <w:color w:val="C00000"/>
          <w:sz w:val="24"/>
        </w:rPr>
        <w:t>(じかん)</w:t>
      </w:r>
      <w:r>
        <w:rPr>
          <w:sz w:val="24"/>
        </w:rPr>
        <w:t xml:space="preserve"> に は、ザワークラウト の </w:t>
      </w:r>
      <w:r>
        <w:rPr>
          <w:color w:val="0070C0"/>
          <w:sz w:val="24"/>
        </w:rPr>
        <w:t>匂</w:t>
      </w:r>
      <w:r>
        <w:rPr>
          <w:color w:val="C00000"/>
          <w:sz w:val="24"/>
        </w:rPr>
        <w:t>(にお)</w:t>
      </w:r>
      <w:r>
        <w:rPr>
          <w:sz w:val="24"/>
        </w:rPr>
        <w:t xml:space="preserve">い が ニンニク の </w:t>
      </w:r>
      <w:r>
        <w:rPr>
          <w:color w:val="0070C0"/>
          <w:sz w:val="24"/>
        </w:rPr>
        <w:t>匂</w:t>
      </w:r>
      <w:r>
        <w:rPr>
          <w:color w:val="C00000"/>
          <w:sz w:val="24"/>
        </w:rPr>
        <w:t>(にお)</w:t>
      </w:r>
      <w:r>
        <w:rPr>
          <w:sz w:val="24"/>
        </w:rPr>
        <w:t xml:space="preserve">い と </w:t>
      </w:r>
      <w:r>
        <w:rPr>
          <w:color w:val="0070C0"/>
          <w:sz w:val="24"/>
        </w:rPr>
        <w:t>競</w:t>
      </w:r>
      <w:r>
        <w:rPr>
          <w:color w:val="C00000"/>
          <w:sz w:val="24"/>
        </w:rPr>
        <w:t>(きそ)</w:t>
      </w:r>
      <w:r>
        <w:rPr>
          <w:sz w:val="24"/>
        </w:rPr>
        <w:t>い ます。フランス</w:t>
      </w:r>
      <w:r>
        <w:rPr>
          <w:color w:val="0070C0"/>
          <w:sz w:val="24"/>
        </w:rPr>
        <w:t>人</w:t>
      </w:r>
      <w:r>
        <w:rPr>
          <w:color w:val="C00000"/>
          <w:sz w:val="24"/>
        </w:rPr>
        <w:t>(じん)</w:t>
      </w:r>
      <w:r>
        <w:rPr>
          <w:sz w:val="24"/>
        </w:rPr>
        <w:t xml:space="preserve"> の </w:t>
      </w:r>
      <w:r>
        <w:rPr>
          <w:color w:val="0070C0"/>
          <w:sz w:val="24"/>
        </w:rPr>
        <w:t>朝食</w:t>
      </w:r>
      <w:r>
        <w:rPr>
          <w:color w:val="C00000"/>
          <w:sz w:val="24"/>
        </w:rPr>
        <w:t>(ちょうしょく)</w:t>
      </w:r>
      <w:r>
        <w:rPr>
          <w:sz w:val="24"/>
        </w:rPr>
        <w:t xml:space="preserve"> の コーヒー は、イギリス</w:t>
      </w:r>
      <w:r>
        <w:rPr>
          <w:color w:val="0070C0"/>
          <w:sz w:val="24"/>
        </w:rPr>
        <w:t>人</w:t>
      </w:r>
      <w:r>
        <w:rPr>
          <w:color w:val="C00000"/>
          <w:sz w:val="24"/>
        </w:rPr>
        <w:t>(じん)</w:t>
      </w:r>
      <w:r>
        <w:rPr>
          <w:sz w:val="24"/>
        </w:rPr>
        <w:t xml:space="preserve"> の ベーコン と </w:t>
      </w:r>
      <w:r>
        <w:rPr>
          <w:color w:val="0070C0"/>
          <w:sz w:val="24"/>
        </w:rPr>
        <w:t>卵</w:t>
      </w:r>
      <w:r>
        <w:rPr>
          <w:color w:val="C00000"/>
          <w:sz w:val="24"/>
        </w:rPr>
        <w:t>(たまご)</w:t>
      </w:r>
      <w:r>
        <w:rPr>
          <w:sz w:val="24"/>
        </w:rPr>
        <w:t xml:space="preserve"> と </w:t>
      </w:r>
      <w:r>
        <w:rPr>
          <w:color w:val="0070C0"/>
          <w:sz w:val="24"/>
        </w:rPr>
        <w:t>競争</w:t>
      </w:r>
      <w:r>
        <w:rPr>
          <w:color w:val="C00000"/>
          <w:sz w:val="24"/>
        </w:rPr>
        <w:t>(きょうそう)</w:t>
      </w:r>
      <w:r>
        <w:rPr>
          <w:sz w:val="24"/>
        </w:rPr>
        <w:t xml:space="preserve"> します。</w:t>
      </w:r>
    </w:p>
    <w:p>
      <w:r>
        <w:rPr>
          <w:color w:val="0070C0"/>
          <w:sz w:val="24"/>
        </w:rPr>
        <w:t>組織化</w:t>
      </w:r>
      <w:r>
        <w:rPr>
          <w:color w:val="C00000"/>
          <w:sz w:val="24"/>
        </w:rPr>
        <w:t>(そしきか)</w:t>
      </w:r>
      <w:r>
        <w:rPr>
          <w:sz w:val="24"/>
        </w:rPr>
        <w:t xml:space="preserve"> された キャンプ の </w:t>
      </w:r>
      <w:r>
        <w:rPr>
          <w:color w:val="0070C0"/>
          <w:sz w:val="24"/>
        </w:rPr>
        <w:t>著</w:t>
      </w:r>
      <w:r>
        <w:rPr>
          <w:color w:val="C00000"/>
          <w:sz w:val="24"/>
        </w:rPr>
        <w:t>(いちじる)</w:t>
      </w:r>
      <w:r>
        <w:rPr>
          <w:sz w:val="24"/>
        </w:rPr>
        <w:t xml:space="preserve">しい </w:t>
      </w:r>
      <w:r>
        <w:rPr>
          <w:color w:val="0070C0"/>
          <w:sz w:val="24"/>
        </w:rPr>
        <w:t>成長</w:t>
      </w:r>
      <w:r>
        <w:rPr>
          <w:color w:val="C00000"/>
          <w:sz w:val="24"/>
        </w:rPr>
        <w:t>(せいちょう)</w:t>
      </w:r>
      <w:r>
        <w:rPr>
          <w:sz w:val="24"/>
        </w:rPr>
        <w:t xml:space="preserve"> が、より </w:t>
      </w:r>
      <w:r>
        <w:rPr>
          <w:color w:val="0070C0"/>
          <w:sz w:val="24"/>
        </w:rPr>
        <w:t>独立</w:t>
      </w:r>
      <w:r>
        <w:rPr>
          <w:color w:val="C00000"/>
          <w:sz w:val="24"/>
        </w:rPr>
        <w:t>(どくりつ)</w:t>
      </w:r>
      <w:r>
        <w:rPr>
          <w:sz w:val="24"/>
        </w:rPr>
        <w:t xml:space="preserve"> した </w:t>
      </w:r>
      <w:r>
        <w:rPr>
          <w:color w:val="0070C0"/>
          <w:sz w:val="24"/>
        </w:rPr>
        <w:t>種類</w:t>
      </w:r>
      <w:r>
        <w:rPr>
          <w:color w:val="C00000"/>
          <w:sz w:val="24"/>
        </w:rPr>
        <w:t>(しゅるい)</w:t>
      </w:r>
      <w:r>
        <w:rPr>
          <w:sz w:val="24"/>
        </w:rPr>
        <w:t xml:space="preserve"> の </w:t>
      </w:r>
      <w:r>
        <w:rPr>
          <w:color w:val="0070C0"/>
          <w:sz w:val="24"/>
        </w:rPr>
        <w:t>死</w:t>
      </w:r>
      <w:r>
        <w:rPr>
          <w:color w:val="C00000"/>
          <w:sz w:val="24"/>
        </w:rPr>
        <w:t>(し)</w:t>
      </w:r>
      <w:r>
        <w:rPr>
          <w:sz w:val="24"/>
        </w:rPr>
        <w:t xml:space="preserve"> を </w:t>
      </w:r>
      <w:r>
        <w:rPr>
          <w:color w:val="0070C0"/>
          <w:sz w:val="24"/>
        </w:rPr>
        <w:t>最終的</w:t>
      </w:r>
      <w:r>
        <w:rPr>
          <w:color w:val="C00000"/>
          <w:sz w:val="24"/>
        </w:rPr>
        <w:t>(さいしゅうてき)</w:t>
      </w:r>
      <w:r>
        <w:rPr>
          <w:sz w:val="24"/>
        </w:rPr>
        <w:t xml:space="preserve"> に </w:t>
      </w:r>
      <w:r>
        <w:rPr>
          <w:color w:val="0070C0"/>
          <w:sz w:val="24"/>
        </w:rPr>
        <w:t>意味</w:t>
      </w:r>
      <w:r>
        <w:rPr>
          <w:color w:val="C00000"/>
          <w:sz w:val="24"/>
        </w:rPr>
        <w:t>(いみ)</w:t>
      </w:r>
      <w:r>
        <w:rPr>
          <w:sz w:val="24"/>
        </w:rPr>
        <w:t xml:space="preserve"> する か どう か は </w:t>
      </w:r>
      <w:r>
        <w:rPr>
          <w:color w:val="0070C0"/>
          <w:sz w:val="24"/>
        </w:rPr>
        <w:t>言</w:t>
      </w:r>
      <w:r>
        <w:rPr>
          <w:color w:val="C00000"/>
          <w:sz w:val="24"/>
        </w:rPr>
        <w:t>(い)</w:t>
      </w:r>
      <w:r>
        <w:rPr>
          <w:sz w:val="24"/>
        </w:rPr>
        <w:t xml:space="preserve">い </w:t>
      </w:r>
      <w:r>
        <w:rPr>
          <w:color w:val="0070C0"/>
          <w:sz w:val="24"/>
        </w:rPr>
        <w:t>難</w:t>
      </w:r>
      <w:r>
        <w:rPr>
          <w:color w:val="C00000"/>
          <w:sz w:val="24"/>
        </w:rPr>
        <w:t>(がた)</w:t>
      </w:r>
      <w:r>
        <w:rPr>
          <w:sz w:val="24"/>
        </w:rPr>
        <w:t>い です。</w:t>
      </w:r>
      <w:r>
        <w:rPr>
          <w:color w:val="0070C0"/>
          <w:sz w:val="24"/>
        </w:rPr>
        <w:t>自治体</w:t>
      </w:r>
      <w:r>
        <w:rPr>
          <w:color w:val="C00000"/>
          <w:sz w:val="24"/>
        </w:rPr>
        <w:t>(じちたい)</w:t>
      </w:r>
      <w:r>
        <w:rPr>
          <w:sz w:val="24"/>
        </w:rPr>
        <w:t xml:space="preserve"> は </w:t>
      </w:r>
      <w:r>
        <w:rPr>
          <w:color w:val="0070C0"/>
          <w:sz w:val="24"/>
        </w:rPr>
        <w:t>当然</w:t>
      </w:r>
      <w:r>
        <w:rPr>
          <w:color w:val="C00000"/>
          <w:sz w:val="24"/>
        </w:rPr>
        <w:t>(とうぜん)</w:t>
      </w:r>
      <w:r>
        <w:rPr>
          <w:sz w:val="24"/>
        </w:rPr>
        <w:t xml:space="preserve">、キャンパー の サイト </w:t>
      </w:r>
      <w:r>
        <w:rPr>
          <w:color w:val="0070C0"/>
          <w:sz w:val="24"/>
        </w:rPr>
        <w:t>料金</w:t>
      </w:r>
      <w:r>
        <w:rPr>
          <w:color w:val="C00000"/>
          <w:sz w:val="24"/>
        </w:rPr>
        <w:t>(りょうきん)</w:t>
      </w:r>
      <w:r>
        <w:rPr>
          <w:sz w:val="24"/>
        </w:rPr>
        <w:t xml:space="preserve"> や </w:t>
      </w:r>
      <w:r>
        <w:rPr>
          <w:color w:val="0070C0"/>
          <w:sz w:val="24"/>
        </w:rPr>
        <w:t>他</w:t>
      </w:r>
      <w:r>
        <w:rPr>
          <w:color w:val="C00000"/>
          <w:sz w:val="24"/>
        </w:rPr>
        <w:t>(ほか)</w:t>
      </w:r>
      <w:r>
        <w:rPr>
          <w:sz w:val="24"/>
        </w:rPr>
        <w:t xml:space="preserve"> の </w:t>
      </w:r>
      <w:r>
        <w:rPr>
          <w:color w:val="0070C0"/>
          <w:sz w:val="24"/>
        </w:rPr>
        <w:t>取引</w:t>
      </w:r>
      <w:r>
        <w:rPr>
          <w:color w:val="C00000"/>
          <w:sz w:val="24"/>
        </w:rPr>
        <w:t>(とりひき)</w:t>
      </w:r>
      <w:r>
        <w:rPr>
          <w:sz w:val="24"/>
        </w:rPr>
        <w:t xml:space="preserve"> を </w:t>
      </w:r>
      <w:r>
        <w:rPr>
          <w:color w:val="0070C0"/>
          <w:sz w:val="24"/>
        </w:rPr>
        <w:t>確保</w:t>
      </w:r>
      <w:r>
        <w:rPr>
          <w:color w:val="C00000"/>
          <w:sz w:val="24"/>
        </w:rPr>
        <w:t>(かくほ)</w:t>
      </w:r>
      <w:r>
        <w:rPr>
          <w:sz w:val="24"/>
        </w:rPr>
        <w:t xml:space="preserve"> したい と </w:t>
      </w:r>
      <w:r>
        <w:rPr>
          <w:color w:val="0070C0"/>
          <w:sz w:val="24"/>
        </w:rPr>
        <w:t>思</w:t>
      </w:r>
      <w:r>
        <w:rPr>
          <w:color w:val="C00000"/>
          <w:sz w:val="24"/>
        </w:rPr>
        <w:t>(おも)</w:t>
      </w:r>
      <w:r>
        <w:rPr>
          <w:sz w:val="24"/>
        </w:rPr>
        <w:t>います。</w:t>
      </w:r>
      <w:r>
        <w:rPr>
          <w:color w:val="0070C0"/>
          <w:sz w:val="24"/>
        </w:rPr>
        <w:t>警察</w:t>
      </w:r>
      <w:r>
        <w:rPr>
          <w:color w:val="C00000"/>
          <w:sz w:val="24"/>
        </w:rPr>
        <w:t>(けいさつ)</w:t>
      </w:r>
      <w:r>
        <w:rPr>
          <w:sz w:val="24"/>
        </w:rPr>
        <w:t xml:space="preserve"> は、</w:t>
      </w:r>
      <w:r>
        <w:rPr>
          <w:color w:val="0070C0"/>
          <w:sz w:val="24"/>
        </w:rPr>
        <w:t>認識</w:t>
      </w:r>
      <w:r>
        <w:rPr>
          <w:color w:val="C00000"/>
          <w:sz w:val="24"/>
        </w:rPr>
        <w:t>(にんしき)</w:t>
      </w:r>
      <w:r>
        <w:rPr>
          <w:sz w:val="24"/>
        </w:rPr>
        <w:t xml:space="preserve"> された キャンプ </w:t>
      </w:r>
      <w:r>
        <w:rPr>
          <w:color w:val="0070C0"/>
          <w:sz w:val="24"/>
        </w:rPr>
        <w:t>境界</w:t>
      </w:r>
      <w:r>
        <w:rPr>
          <w:color w:val="C00000"/>
          <w:sz w:val="24"/>
        </w:rPr>
        <w:t>(きょうかい)</w:t>
      </w:r>
      <w:r>
        <w:rPr>
          <w:sz w:val="24"/>
        </w:rPr>
        <w:t xml:space="preserve"> や 4つ の </w:t>
      </w:r>
      <w:r>
        <w:rPr>
          <w:color w:val="0070C0"/>
          <w:sz w:val="24"/>
        </w:rPr>
        <w:t>壁</w:t>
      </w:r>
      <w:r>
        <w:rPr>
          <w:color w:val="C00000"/>
          <w:sz w:val="24"/>
        </w:rPr>
        <w:t>(かべ)</w:t>
      </w:r>
      <w:r>
        <w:rPr>
          <w:sz w:val="24"/>
        </w:rPr>
        <w:t xml:space="preserve"> に たどり </w:t>
      </w:r>
      <w:r>
        <w:rPr>
          <w:color w:val="0070C0"/>
          <w:sz w:val="24"/>
        </w:rPr>
        <w:t>着</w:t>
      </w:r>
      <w:r>
        <w:rPr>
          <w:color w:val="C00000"/>
          <w:sz w:val="24"/>
        </w:rPr>
        <w:t>(つ)</w:t>
      </w:r>
      <w:r>
        <w:rPr>
          <w:sz w:val="24"/>
        </w:rPr>
        <w:t xml:space="preserve">けない </w:t>
      </w:r>
      <w:r>
        <w:rPr>
          <w:color w:val="0070C0"/>
          <w:sz w:val="24"/>
        </w:rPr>
        <w:t>流浪人</w:t>
      </w:r>
      <w:r>
        <w:rPr>
          <w:color w:val="C00000"/>
          <w:sz w:val="24"/>
        </w:rPr>
        <w:t>(るろうにん)</w:t>
      </w:r>
      <w:r>
        <w:rPr>
          <w:sz w:val="24"/>
        </w:rPr>
        <w:t xml:space="preserve"> を </w:t>
      </w:r>
      <w:r>
        <w:rPr>
          <w:color w:val="0070C0"/>
          <w:sz w:val="24"/>
        </w:rPr>
        <w:t>警戒</w:t>
      </w:r>
      <w:r>
        <w:rPr>
          <w:color w:val="C00000"/>
          <w:sz w:val="24"/>
        </w:rPr>
        <w:t>(けいかい)</w:t>
      </w:r>
      <w:r>
        <w:rPr>
          <w:sz w:val="24"/>
        </w:rPr>
        <w:t xml:space="preserve"> して います。しかし、おそらく、それ は すべて キャンパー </w:t>
      </w:r>
      <w:r>
        <w:rPr>
          <w:color w:val="0070C0"/>
          <w:sz w:val="24"/>
        </w:rPr>
        <w:t>自身</w:t>
      </w:r>
      <w:r>
        <w:rPr>
          <w:color w:val="C00000"/>
          <w:sz w:val="24"/>
        </w:rPr>
        <w:t>(じしん)</w:t>
      </w:r>
      <w:r>
        <w:rPr>
          <w:sz w:val="24"/>
        </w:rPr>
        <w:t xml:space="preserve"> に </w:t>
      </w:r>
      <w:r>
        <w:rPr>
          <w:color w:val="0070C0"/>
          <w:sz w:val="24"/>
        </w:rPr>
        <w:t>依</w:t>
      </w:r>
      <w:r>
        <w:rPr>
          <w:color w:val="C00000"/>
          <w:sz w:val="24"/>
        </w:rPr>
        <w:t>(よ)</w:t>
      </w:r>
      <w:r>
        <w:rPr>
          <w:sz w:val="24"/>
        </w:rPr>
        <w:t xml:space="preserve">る でしょう: どれ ほど </w:t>
      </w:r>
      <w:r>
        <w:rPr>
          <w:color w:val="0070C0"/>
          <w:sz w:val="24"/>
        </w:rPr>
        <w:t>多</w:t>
      </w:r>
      <w:r>
        <w:rPr>
          <w:color w:val="C00000"/>
          <w:sz w:val="24"/>
        </w:rPr>
        <w:t>(おお)</w:t>
      </w:r>
      <w:r>
        <w:rPr>
          <w:sz w:val="24"/>
        </w:rPr>
        <w:t xml:space="preserve">く の </w:t>
      </w:r>
      <w:r>
        <w:rPr>
          <w:color w:val="0070C0"/>
          <w:sz w:val="24"/>
        </w:rPr>
        <w:t>荒野</w:t>
      </w:r>
      <w:r>
        <w:rPr>
          <w:color w:val="C00000"/>
          <w:sz w:val="24"/>
        </w:rPr>
        <w:t>(あらの)</w:t>
      </w:r>
      <w:r>
        <w:rPr>
          <w:sz w:val="24"/>
        </w:rPr>
        <w:t xml:space="preserve"> </w:t>
      </w:r>
      <w:r>
        <w:rPr>
          <w:color w:val="0070C0"/>
          <w:sz w:val="24"/>
        </w:rPr>
        <w:t>火災</w:t>
      </w:r>
      <w:r>
        <w:rPr>
          <w:color w:val="C00000"/>
          <w:sz w:val="24"/>
        </w:rPr>
        <w:t>(かさい)</w:t>
      </w:r>
      <w:r>
        <w:rPr>
          <w:sz w:val="24"/>
        </w:rPr>
        <w:t xml:space="preserve"> を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 xml:space="preserve">こす か、どれ ほど </w:t>
      </w:r>
      <w:r>
        <w:rPr>
          <w:color w:val="0070C0"/>
          <w:sz w:val="24"/>
        </w:rPr>
        <w:t>多</w:t>
      </w:r>
      <w:r>
        <w:rPr>
          <w:color w:val="C00000"/>
          <w:sz w:val="24"/>
        </w:rPr>
        <w:t>(おお)</w:t>
      </w:r>
      <w:r>
        <w:rPr>
          <w:sz w:val="24"/>
        </w:rPr>
        <w:t xml:space="preserve">く の ゴミ を </w:t>
      </w:r>
      <w:r>
        <w:rPr>
          <w:color w:val="0070C0"/>
          <w:sz w:val="24"/>
        </w:rPr>
        <w:t>残</w:t>
      </w:r>
      <w:r>
        <w:rPr>
          <w:color w:val="C00000"/>
          <w:sz w:val="24"/>
        </w:rPr>
        <w:t>(のこ)</w:t>
      </w:r>
      <w:r>
        <w:rPr>
          <w:sz w:val="24"/>
        </w:rPr>
        <w:t>す か、</w:t>
      </w:r>
      <w:r>
        <w:rPr>
          <w:color w:val="0070C0"/>
          <w:sz w:val="24"/>
        </w:rPr>
        <w:t>要</w:t>
      </w:r>
      <w:r>
        <w:rPr>
          <w:color w:val="C00000"/>
          <w:sz w:val="24"/>
        </w:rPr>
        <w:t>(よう)</w:t>
      </w:r>
      <w:r>
        <w:rPr>
          <w:sz w:val="24"/>
        </w:rPr>
        <w:t>するに、</w:t>
      </w:r>
      <w:r>
        <w:rPr>
          <w:color w:val="0070C0"/>
          <w:sz w:val="24"/>
        </w:rPr>
        <w:t>地主</w:t>
      </w:r>
      <w:r>
        <w:rPr>
          <w:color w:val="C00000"/>
          <w:sz w:val="24"/>
        </w:rPr>
        <w:t>(じぬし)</w:t>
      </w:r>
      <w:r>
        <w:rPr>
          <w:sz w:val="24"/>
        </w:rPr>
        <w:t xml:space="preserve"> や </w:t>
      </w:r>
      <w:r>
        <w:rPr>
          <w:color w:val="0070C0"/>
          <w:sz w:val="24"/>
        </w:rPr>
        <w:t>田舎</w:t>
      </w:r>
      <w:r>
        <w:rPr>
          <w:color w:val="C00000"/>
          <w:sz w:val="24"/>
        </w:rPr>
        <w:t>(いなか)</w:t>
      </w:r>
      <w:r>
        <w:rPr>
          <w:sz w:val="24"/>
        </w:rPr>
        <w:t xml:space="preserve"> に </w:t>
      </w:r>
      <w:r>
        <w:rPr>
          <w:color w:val="0070C0"/>
          <w:sz w:val="24"/>
        </w:rPr>
        <w:t>住</w:t>
      </w:r>
      <w:r>
        <w:rPr>
          <w:color w:val="C00000"/>
          <w:sz w:val="24"/>
        </w:rPr>
        <w:t>(す)</w:t>
      </w:r>
      <w:r>
        <w:rPr>
          <w:sz w:val="24"/>
        </w:rPr>
        <w:t xml:space="preserve">む </w:t>
      </w:r>
      <w:r>
        <w:rPr>
          <w:color w:val="0070C0"/>
          <w:sz w:val="24"/>
        </w:rPr>
        <w:t>人</w:t>
      </w:r>
      <w:r>
        <w:rPr>
          <w:color w:val="C00000"/>
          <w:sz w:val="24"/>
        </w:rPr>
        <w:t>(ひと)</w:t>
      </w:r>
      <w:r>
        <w:rPr>
          <w:sz w:val="24"/>
        </w:rPr>
        <w:t xml:space="preserve"> たち を </w:t>
      </w:r>
      <w:r>
        <w:rPr>
          <w:color w:val="0070C0"/>
          <w:sz w:val="24"/>
        </w:rPr>
        <w:t>完全</w:t>
      </w:r>
      <w:r>
        <w:rPr>
          <w:color w:val="C00000"/>
          <w:sz w:val="24"/>
        </w:rPr>
        <w:t>(かんぜん)</w:t>
      </w:r>
      <w:r>
        <w:rPr>
          <w:sz w:val="24"/>
        </w:rPr>
        <w:t xml:space="preserve"> に </w:t>
      </w:r>
      <w:r>
        <w:rPr>
          <w:color w:val="0070C0"/>
          <w:sz w:val="24"/>
        </w:rPr>
        <w:t>疎外</w:t>
      </w:r>
      <w:r>
        <w:rPr>
          <w:color w:val="C00000"/>
          <w:sz w:val="24"/>
        </w:rPr>
        <w:t>(そがい)</w:t>
      </w:r>
      <w:r>
        <w:rPr>
          <w:sz w:val="24"/>
        </w:rPr>
        <w:t xml:space="preserve"> する か どう か。</w:t>
      </w:r>
      <w:r>
        <w:rPr>
          <w:color w:val="0070C0"/>
          <w:sz w:val="24"/>
        </w:rPr>
        <w:t>永遠</w:t>
      </w:r>
      <w:r>
        <w:rPr>
          <w:color w:val="C00000"/>
          <w:sz w:val="24"/>
        </w:rPr>
        <w:t>(えいえん)</w:t>
      </w:r>
      <w:r>
        <w:rPr>
          <w:sz w:val="24"/>
        </w:rPr>
        <w:t xml:space="preserve"> の ボーイ スカウト の </w:t>
      </w:r>
      <w:r>
        <w:rPr>
          <w:color w:val="0070C0"/>
          <w:sz w:val="24"/>
        </w:rPr>
        <w:t>心</w:t>
      </w:r>
      <w:r>
        <w:rPr>
          <w:color w:val="C00000"/>
          <w:sz w:val="24"/>
        </w:rPr>
        <w:t>(こころ)</w:t>
      </w:r>
      <w:r>
        <w:rPr>
          <w:sz w:val="24"/>
        </w:rPr>
        <w:t xml:space="preserve"> に とって とても </w:t>
      </w:r>
      <w:r>
        <w:rPr>
          <w:color w:val="0070C0"/>
          <w:sz w:val="24"/>
        </w:rPr>
        <w:t>大切</w:t>
      </w:r>
      <w:r>
        <w:rPr>
          <w:color w:val="C00000"/>
          <w:sz w:val="24"/>
        </w:rPr>
        <w:t>(たいせつ)</w:t>
      </w:r>
      <w:r>
        <w:rPr>
          <w:sz w:val="24"/>
        </w:rPr>
        <w:t xml:space="preserve"> な </w:t>
      </w:r>
      <w:r>
        <w:rPr>
          <w:color w:val="0070C0"/>
          <w:sz w:val="24"/>
        </w:rPr>
        <w:t>自由</w:t>
      </w:r>
      <w:r>
        <w:rPr>
          <w:color w:val="C00000"/>
          <w:sz w:val="24"/>
        </w:rPr>
        <w:t>(じゆう)</w:t>
      </w:r>
      <w:r>
        <w:rPr>
          <w:sz w:val="24"/>
        </w:rPr>
        <w:t xml:space="preserve"> を </w:t>
      </w:r>
      <w:r>
        <w:rPr>
          <w:color w:val="0070C0"/>
          <w:sz w:val="24"/>
        </w:rPr>
        <w:t>守</w:t>
      </w:r>
      <w:r>
        <w:rPr>
          <w:color w:val="C00000"/>
          <w:sz w:val="24"/>
        </w:rPr>
        <w:t>(まも)</w:t>
      </w:r>
      <w:r>
        <w:rPr>
          <w:sz w:val="24"/>
        </w:rPr>
        <w:t xml:space="preserve">れる の は、おそらく </w:t>
      </w:r>
      <w:r>
        <w:rPr>
          <w:color w:val="0070C0"/>
          <w:sz w:val="24"/>
        </w:rPr>
        <w:t>良</w:t>
      </w:r>
      <w:r>
        <w:rPr>
          <w:color w:val="C00000"/>
          <w:sz w:val="24"/>
        </w:rPr>
        <w:t>(よ)</w:t>
      </w:r>
      <w:r>
        <w:rPr>
          <w:sz w:val="24"/>
        </w:rPr>
        <w:t xml:space="preserve">い スカウト </w:t>
      </w:r>
      <w:r>
        <w:rPr>
          <w:color w:val="0070C0"/>
          <w:sz w:val="24"/>
        </w:rPr>
        <w:t>精神</w:t>
      </w:r>
      <w:r>
        <w:rPr>
          <w:color w:val="C00000"/>
          <w:sz w:val="24"/>
        </w:rPr>
        <w:t>(せいしん)</w:t>
      </w:r>
      <w:r>
        <w:rPr>
          <w:sz w:val="24"/>
        </w:rPr>
        <w:t xml:space="preserve"> だけ です。</w:t>
      </w:r>
    </w:p>
    <w:p>
      <w:r>
        <w:rPr>
          <w:color w:val="0070C0"/>
          <w:sz w:val="24"/>
        </w:rPr>
        <w:t>出典</w:t>
      </w:r>
      <w:r>
        <w:rPr>
          <w:color w:val="C00000"/>
          <w:sz w:val="24"/>
        </w:rPr>
        <w:t>(しゅってん)</w:t>
      </w:r>
      <w:r>
        <w:rPr>
          <w:sz w:val="24"/>
        </w:rPr>
        <w:t>: ナイジェル・バクストン 『</w:t>
      </w:r>
      <w:r>
        <w:rPr>
          <w:color w:val="0070C0"/>
          <w:sz w:val="24"/>
        </w:rPr>
        <w:t>大</w:t>
      </w:r>
      <w:r>
        <w:rPr>
          <w:color w:val="C00000"/>
          <w:sz w:val="24"/>
        </w:rPr>
        <w:t>(だい)</w:t>
      </w:r>
      <w:r>
        <w:rPr>
          <w:sz w:val="24"/>
        </w:rPr>
        <w:t xml:space="preserve"> </w:t>
      </w:r>
      <w:r>
        <w:rPr>
          <w:color w:val="0070C0"/>
          <w:sz w:val="24"/>
        </w:rPr>
        <w:t>脱出</w:t>
      </w:r>
      <w:r>
        <w:rPr>
          <w:color w:val="C00000"/>
          <w:sz w:val="24"/>
        </w:rPr>
        <w:t>(だっしゅつ)</w:t>
      </w:r>
      <w:r>
        <w:rPr>
          <w:sz w:val="24"/>
        </w:rPr>
        <w:t>』 (ウィークエンド・テレグラフ</w:t>
      </w:r>
      <w:r>
        <w:rPr>
          <w:color w:val="0070C0"/>
          <w:sz w:val="24"/>
        </w:rPr>
        <w:t>紙</w:t>
      </w:r>
      <w:r>
        <w:rPr>
          <w:color w:val="C00000"/>
          <w:sz w:val="24"/>
        </w:rPr>
        <w:t>(し)</w:t>
      </w:r>
      <w:r>
        <w:rPr>
          <w:sz w:val="24"/>
        </w:rPr>
        <w:t>)</w:t>
      </w:r>
    </w:p>
    <w:p>
      <w:pPr>
        <w:pStyle w:val="Heading2"/>
      </w:pPr>
      <w:r>
        <w:rPr>
          <w:b/>
          <w:color w:val="555555"/>
          <w:sz w:val="26"/>
        </w:rPr>
        <w:t>中文</w:t>
      </w:r>
    </w:p>
    <w:p>
      <w:r>
        <w:rPr>
          <w:sz w:val="24"/>
        </w:rPr>
        <w:t>图省钱是露营的一个主要动机，因为除了开始时购置或是租借一套露营装备外，总费用算起来要比住旅馆开支少得多。但是，和一般的看法相反，这决非是仅有的，甚至不是最主要的动机。如果一位游客漫不经心地驾车驶入欧洲无数常年营地之一，花20镑租用一个空位，那么他可能会碰见一辆本特利汽车，更可能会望见一辆福特·康索尔或一辆雷诺或一辆梅塞迪斯并排停放着，不过双人自行车则不容易看到。</w:t>
      </w:r>
    </w:p>
    <w:p>
      <w:r>
        <w:rPr>
          <w:sz w:val="24"/>
        </w:rPr>
        <w:t>现代露营装备一年比一年讲究，这对那些厌世嫉俗者来说是一件有趣的自相矛盾的事情。而对于发誓用露营来摆脱烦恼的人来说，却带来了更光明的前景。学社会学的大学生来露营是另一种形式的摆脱现实，他们的目的很可能是根据观察到的露营现象去写论文。现代露营旅游的人往往讨厌在‘斯普兰迪德’和‘贝拉维斯塔’这样的大酒店，这并不是因为他们付不起钱，也不是为了躲避物质享受，而是因为他们害怕酒店。他们可能很富有，但给看门人和房间女服务叫多少小费，心中却根本没有数；他们在家可能是主人，但不知道什么时候才能对酒店的经理表示不满。</w:t>
      </w:r>
    </w:p>
    <w:p>
      <w:r>
        <w:rPr>
          <w:sz w:val="24"/>
        </w:rPr>
        <w:t>露营便人们免除了这些忧虑。诚然，露营地本身也存在以露营装备和方式取人的势利现象，但如果有这种情况，露营者也容易理解，知道如何对付，但在露营地里根本不会有管人的‘人上人’和酒店里的等级制度来种露营者的假日过得阴郁低沉。</w:t>
      </w:r>
    </w:p>
    <w:p>
      <w:r>
        <w:rPr>
          <w:sz w:val="24"/>
        </w:rPr>
        <w:t>除上以动机外，还应加上一个。当前崇拜汽车现象可以用与所有权相伴的独立和自由意识来解释。因此开车去露营会给这种快乐意识增加一种优雅意境。从自己的家门出发到国内国外的山区或沙滩上露营然后返回，一切都很便利。完全在自己掌握之中的私人汽车不仅是到达假日天堂的工具，而且也是逃离假日地狱（如海滩太挤，当地天气恶劣）方便工具，因为汽车就停在帐篷外面，或者汽车本身可能就是露营帐篷的一个组成部分。</w:t>
      </w:r>
    </w:p>
    <w:p>
      <w:r>
        <w:rPr>
          <w:sz w:val="24"/>
        </w:rPr>
        <w:t>理想主义者像反对旅行社安排一切的一揽子旅游一样反对露营的作法，说这种封闭的作法使到国外旅游者失去了了解所去国家人民的机会。他们争论说，心胸狭窄和自我封闭是并存的。但这种说法在受人欢迎的欧洲露营地是站不住脚的。假日旅馆有只接待来自一个国家的旅游者的倾向，有时会达到排他的程度。而露营驻地则相反，是高度世界性的。在大多数地中海露营地里，德国人占优势似乎是个普遍现象，确实如此，但并没有特别的优待。禁止露天晒衣服、禁止用水龙头冲洗汽车的布告和邀请露营朋友参加舞会、乘船观光的招贴不仅印志法语、意大利语、西班牙语，而且也印成英语、德语、荷兰语。用饭的时候，德国泡菜味和大蒜味争相散发，法国人的早点咖啡和英国人的咸肉煎蛋竞相比美。</w:t>
      </w:r>
    </w:p>
    <w:p>
      <w:r>
        <w:rPr>
          <w:sz w:val="24"/>
        </w:rPr>
        <w:t>有组织的露营活动的明显发展是否意味着较独立的自我封闭式露营的最终消失，还很难说。市政当局当然希望获得露营者的场地费和其他光临的好处，警察则对那些查不出有固定营地或住处的游荡者保持警惕。但最重要的或许是露营者自己，即他们引起了多少场野火，留下了多少垃圾。总之，他们是否弄得土地的主人和乡间的居民同他们反目。只有优良的童子军活动才能保持不朽的童子军所衷心热爱的各项自由。</w:t>
      </w:r>
    </w:p>
    <w:p/>
    <w:p>
      <w:pPr>
        <w:pStyle w:val="Heading1"/>
      </w:pPr>
      <w:r>
        <w:rPr>
          <w:b/>
          <w:color w:val="1F4E79"/>
          <w:sz w:val="30"/>
        </w:rPr>
        <w:t>第48課　Planning a share portfolio　/　株式(かぶしき) ポートフォリオ を 計画(けいかく) する　/　规划股份投资</w:t>
      </w:r>
    </w:p>
    <w:p>
      <w:pPr>
        <w:pStyle w:val="Heading2"/>
      </w:pPr>
      <w:r>
        <w:rPr>
          <w:b/>
          <w:color w:val="555555"/>
          <w:sz w:val="26"/>
        </w:rPr>
        <w:t>English</w:t>
      </w:r>
    </w:p>
    <w:p>
      <w:r>
        <w:rPr>
          <w:sz w:val="24"/>
        </w:rPr>
        <w:t>There is no shortage of tipsters around offering 'get-rich-quick' opportunities. But if you are a serious private investor, leave the Las Vegas mentality to those with money to fritter. The serious investor needs a proper 'portfolio' – a well-planned selection of investments, with a definite structure and a clear aim. But exactly how does a newcomer to the stock market go about achieving that?</w:t>
      </w:r>
    </w:p>
    <w:p>
      <w:r>
        <w:rPr>
          <w:sz w:val="24"/>
        </w:rPr>
        <w:t>Well, if you go to five reputable stock brokers and ask them what you should do with your money, you're likely to get five different answers, -- even if you give all the relevant information about your age, family, finances and what you want from your investments. Moral? There is no one 'right' way to structure a portfolio. However, there are undoubtedly some wrong ways, and you can be sure that none of our five advisers would have suggested sinking all (or perhaps any ) of your money into Periwigs.</w:t>
      </w:r>
    </w:p>
    <w:p>
      <w:r>
        <w:rPr>
          <w:sz w:val="24"/>
        </w:rPr>
        <w:t>So what should you do? We'll assume that you have sorted out the basics – like mortgages, pensions, insurance and access to sufficient cash reserves. You should then establish your own individual aims. These are partly a matter of personal circumstances, partly a matter of psychology.</w:t>
      </w:r>
    </w:p>
    <w:p>
      <w:r>
        <w:rPr>
          <w:sz w:val="24"/>
        </w:rPr>
        <w:t>For instance, if you are older you have less time to recover from any major losses, and you may well wish to boost your pension income. So preserving your capital and generating extra income are your main priorities. In this case, you'd probably construct a portfolio with some shares(but not high risk ones), along with gifts, cash deposits, and perhaps convertibles or the income shares of split capital investment trusts.</w:t>
      </w:r>
    </w:p>
    <w:p>
      <w:r>
        <w:rPr>
          <w:sz w:val="24"/>
        </w:rPr>
        <w:t>If you are younger, and in a solid financial position, you may decide to take an aggressive approach – but only if you 're blessed with a sanguine disposition and won't suffer sleepless nights over share prices. If you recognize yourself in this description, you might include a couple of heady growth stocks in your portfolio, alongside your more pedestrian investments. Once you have decides on your investment aims, you can then decide where to put your money. The golden rule here is spread your risk – if you put all of your money into Periwigs International, you're setting yourself up as a hostage to fortune.</w:t>
      </w:r>
    </w:p>
    <w:p>
      <w:r>
        <w:rPr>
          <w:sz w:val="24"/>
        </w:rPr>
        <w:t>Source: The Economist</w:t>
      </w:r>
    </w:p>
    <w:p>
      <w:pPr>
        <w:pStyle w:val="Heading2"/>
      </w:pPr>
      <w:r>
        <w:rPr>
          <w:b/>
          <w:color w:val="555555"/>
          <w:sz w:val="26"/>
        </w:rPr>
        <w:t>日本語(にほんご)</w:t>
      </w:r>
    </w:p>
    <w:p>
      <w:r>
        <w:rPr>
          <w:sz w:val="24"/>
        </w:rPr>
        <w:t>「すぐ に お</w:t>
      </w:r>
      <w:r>
        <w:rPr>
          <w:color w:val="0070C0"/>
          <w:sz w:val="24"/>
        </w:rPr>
        <w:t>金持</w:t>
      </w:r>
      <w:r>
        <w:rPr>
          <w:color w:val="C00000"/>
          <w:sz w:val="24"/>
        </w:rPr>
        <w:t>(かねも)</w:t>
      </w:r>
      <w:r>
        <w:rPr>
          <w:sz w:val="24"/>
        </w:rPr>
        <w:t xml:space="preserve">ち に なれる」 </w:t>
      </w:r>
      <w:r>
        <w:rPr>
          <w:color w:val="0070C0"/>
          <w:sz w:val="24"/>
        </w:rPr>
        <w:t>機会</w:t>
      </w:r>
      <w:r>
        <w:rPr>
          <w:color w:val="C00000"/>
          <w:sz w:val="24"/>
        </w:rPr>
        <w:t>(きかい)</w:t>
      </w:r>
      <w:r>
        <w:rPr>
          <w:sz w:val="24"/>
        </w:rPr>
        <w:t xml:space="preserve"> を </w:t>
      </w:r>
      <w:r>
        <w:rPr>
          <w:color w:val="0070C0"/>
          <w:sz w:val="24"/>
        </w:rPr>
        <w:t>提供</w:t>
      </w:r>
      <w:r>
        <w:rPr>
          <w:color w:val="C00000"/>
          <w:sz w:val="24"/>
        </w:rPr>
        <w:t>(ていきょう)</w:t>
      </w:r>
      <w:r>
        <w:rPr>
          <w:sz w:val="24"/>
        </w:rPr>
        <w:t xml:space="preserve"> する </w:t>
      </w:r>
      <w:r>
        <w:rPr>
          <w:color w:val="0070C0"/>
          <w:sz w:val="24"/>
        </w:rPr>
        <w:t>情報</w:t>
      </w:r>
      <w:r>
        <w:rPr>
          <w:color w:val="C00000"/>
          <w:sz w:val="24"/>
        </w:rPr>
        <w:t>(じょうほう)</w:t>
      </w:r>
      <w:r>
        <w:rPr>
          <w:sz w:val="24"/>
        </w:rPr>
        <w:t xml:space="preserve"> </w:t>
      </w:r>
      <w:r>
        <w:rPr>
          <w:color w:val="0070C0"/>
          <w:sz w:val="24"/>
        </w:rPr>
        <w:t>提供者</w:t>
      </w:r>
      <w:r>
        <w:rPr>
          <w:color w:val="C00000"/>
          <w:sz w:val="24"/>
        </w:rPr>
        <w:t>(ていきょうしゃ)</w:t>
      </w:r>
      <w:r>
        <w:rPr>
          <w:sz w:val="24"/>
        </w:rPr>
        <w:t xml:space="preserve"> は たくさん います。しかし、もし あなた が </w:t>
      </w:r>
      <w:r>
        <w:rPr>
          <w:color w:val="0070C0"/>
          <w:sz w:val="24"/>
        </w:rPr>
        <w:t>真剣</w:t>
      </w:r>
      <w:r>
        <w:rPr>
          <w:color w:val="C00000"/>
          <w:sz w:val="24"/>
        </w:rPr>
        <w:t>(しんけん)</w:t>
      </w:r>
      <w:r>
        <w:rPr>
          <w:sz w:val="24"/>
        </w:rPr>
        <w:t xml:space="preserve"> な </w:t>
      </w:r>
      <w:r>
        <w:rPr>
          <w:color w:val="0070C0"/>
          <w:sz w:val="24"/>
        </w:rPr>
        <w:t>個人</w:t>
      </w:r>
      <w:r>
        <w:rPr>
          <w:color w:val="C00000"/>
          <w:sz w:val="24"/>
        </w:rPr>
        <w:t>(こじん)</w:t>
      </w:r>
      <w:r>
        <w:rPr>
          <w:sz w:val="24"/>
        </w:rPr>
        <w:t xml:space="preserve"> </w:t>
      </w:r>
      <w:r>
        <w:rPr>
          <w:color w:val="0070C0"/>
          <w:sz w:val="24"/>
        </w:rPr>
        <w:t>投資家</w:t>
      </w:r>
      <w:r>
        <w:rPr>
          <w:color w:val="C00000"/>
          <w:sz w:val="24"/>
        </w:rPr>
        <w:t>(とうしか)</w:t>
      </w:r>
      <w:r>
        <w:rPr>
          <w:sz w:val="24"/>
        </w:rPr>
        <w:t xml:space="preserve"> で あれば、ラスベガス の </w:t>
      </w:r>
      <w:r>
        <w:rPr>
          <w:color w:val="0070C0"/>
          <w:sz w:val="24"/>
        </w:rPr>
        <w:t>精神</w:t>
      </w:r>
      <w:r>
        <w:rPr>
          <w:color w:val="C00000"/>
          <w:sz w:val="24"/>
        </w:rPr>
        <w:t>(せいしん)</w:t>
      </w:r>
      <w:r>
        <w:rPr>
          <w:sz w:val="24"/>
        </w:rPr>
        <w:t xml:space="preserve"> は </w:t>
      </w:r>
      <w:r>
        <w:rPr>
          <w:color w:val="0070C0"/>
          <w:sz w:val="24"/>
        </w:rPr>
        <w:t>余分</w:t>
      </w:r>
      <w:r>
        <w:rPr>
          <w:color w:val="C00000"/>
          <w:sz w:val="24"/>
        </w:rPr>
        <w:t>(よぶん)</w:t>
      </w:r>
      <w:r>
        <w:rPr>
          <w:sz w:val="24"/>
        </w:rPr>
        <w:t xml:space="preserve"> な お</w:t>
      </w:r>
      <w:r>
        <w:rPr>
          <w:color w:val="0070C0"/>
          <w:sz w:val="24"/>
        </w:rPr>
        <w:t>金</w:t>
      </w:r>
      <w:r>
        <w:rPr>
          <w:color w:val="C00000"/>
          <w:sz w:val="24"/>
        </w:rPr>
        <w:t>(かね)</w:t>
      </w:r>
      <w:r>
        <w:rPr>
          <w:sz w:val="24"/>
        </w:rPr>
        <w:t xml:space="preserve"> を </w:t>
      </w:r>
      <w:r>
        <w:rPr>
          <w:color w:val="0070C0"/>
          <w:sz w:val="24"/>
        </w:rPr>
        <w:t>持</w:t>
      </w:r>
      <w:r>
        <w:rPr>
          <w:color w:val="C00000"/>
          <w:sz w:val="24"/>
        </w:rPr>
        <w:t>(も)</w:t>
      </w:r>
      <w:r>
        <w:rPr>
          <w:sz w:val="24"/>
        </w:rPr>
        <w:t xml:space="preserve">って いる </w:t>
      </w:r>
      <w:r>
        <w:rPr>
          <w:color w:val="0070C0"/>
          <w:sz w:val="24"/>
        </w:rPr>
        <w:t>人</w:t>
      </w:r>
      <w:r>
        <w:rPr>
          <w:color w:val="C00000"/>
          <w:sz w:val="24"/>
        </w:rPr>
        <w:t>(ひと)</w:t>
      </w:r>
      <w:r>
        <w:rPr>
          <w:sz w:val="24"/>
        </w:rPr>
        <w:t xml:space="preserve"> に </w:t>
      </w:r>
      <w:r>
        <w:rPr>
          <w:color w:val="0070C0"/>
          <w:sz w:val="24"/>
        </w:rPr>
        <w:t>任</w:t>
      </w:r>
      <w:r>
        <w:rPr>
          <w:color w:val="C00000"/>
          <w:sz w:val="24"/>
        </w:rPr>
        <w:t>(まか)</w:t>
      </w:r>
      <w:r>
        <w:rPr>
          <w:sz w:val="24"/>
        </w:rPr>
        <w:t>せて ください。</w:t>
      </w:r>
      <w:r>
        <w:rPr>
          <w:color w:val="0070C0"/>
          <w:sz w:val="24"/>
        </w:rPr>
        <w:t>真剣</w:t>
      </w:r>
      <w:r>
        <w:rPr>
          <w:color w:val="C00000"/>
          <w:sz w:val="24"/>
        </w:rPr>
        <w:t>(しんけん)</w:t>
      </w:r>
      <w:r>
        <w:rPr>
          <w:sz w:val="24"/>
        </w:rPr>
        <w:t xml:space="preserve"> な </w:t>
      </w:r>
      <w:r>
        <w:rPr>
          <w:color w:val="0070C0"/>
          <w:sz w:val="24"/>
        </w:rPr>
        <w:t>投資家</w:t>
      </w:r>
      <w:r>
        <w:rPr>
          <w:color w:val="C00000"/>
          <w:sz w:val="24"/>
        </w:rPr>
        <w:t>(とうしか)</w:t>
      </w:r>
      <w:r>
        <w:rPr>
          <w:sz w:val="24"/>
        </w:rPr>
        <w:t xml:space="preserve"> は、</w:t>
      </w:r>
      <w:r>
        <w:rPr>
          <w:color w:val="0070C0"/>
          <w:sz w:val="24"/>
        </w:rPr>
        <w:t>適切</w:t>
      </w:r>
      <w:r>
        <w:rPr>
          <w:color w:val="C00000"/>
          <w:sz w:val="24"/>
        </w:rPr>
        <w:t>(てきせつ)</w:t>
      </w:r>
      <w:r>
        <w:rPr>
          <w:sz w:val="24"/>
        </w:rPr>
        <w:t xml:space="preserve"> な 「ポートフォリオ」 — </w:t>
      </w:r>
      <w:r>
        <w:rPr>
          <w:color w:val="0070C0"/>
          <w:sz w:val="24"/>
        </w:rPr>
        <w:t>明確</w:t>
      </w:r>
      <w:r>
        <w:rPr>
          <w:color w:val="C00000"/>
          <w:sz w:val="24"/>
        </w:rPr>
        <w:t>(めいかく)</w:t>
      </w:r>
      <w:r>
        <w:rPr>
          <w:sz w:val="24"/>
        </w:rPr>
        <w:t xml:space="preserve"> な </w:t>
      </w:r>
      <w:r>
        <w:rPr>
          <w:color w:val="0070C0"/>
          <w:sz w:val="24"/>
        </w:rPr>
        <w:t>構造</w:t>
      </w:r>
      <w:r>
        <w:rPr>
          <w:color w:val="C00000"/>
          <w:sz w:val="24"/>
        </w:rPr>
        <w:t>(こうぞう)</w:t>
      </w:r>
      <w:r>
        <w:rPr>
          <w:sz w:val="24"/>
        </w:rPr>
        <w:t xml:space="preserve"> と </w:t>
      </w:r>
      <w:r>
        <w:rPr>
          <w:color w:val="0070C0"/>
          <w:sz w:val="24"/>
        </w:rPr>
        <w:t>明確</w:t>
      </w:r>
      <w:r>
        <w:rPr>
          <w:color w:val="C00000"/>
          <w:sz w:val="24"/>
        </w:rPr>
        <w:t>(めいかく)</w:t>
      </w:r>
      <w:r>
        <w:rPr>
          <w:sz w:val="24"/>
        </w:rPr>
        <w:t xml:space="preserve"> な </w:t>
      </w:r>
      <w:r>
        <w:rPr>
          <w:color w:val="0070C0"/>
          <w:sz w:val="24"/>
        </w:rPr>
        <w:t>目的</w:t>
      </w:r>
      <w:r>
        <w:rPr>
          <w:color w:val="C00000"/>
          <w:sz w:val="24"/>
        </w:rPr>
        <w:t>(もくてき)</w:t>
      </w:r>
      <w:r>
        <w:rPr>
          <w:sz w:val="24"/>
        </w:rPr>
        <w:t xml:space="preserve"> を </w:t>
      </w:r>
      <w:r>
        <w:rPr>
          <w:color w:val="0070C0"/>
          <w:sz w:val="24"/>
        </w:rPr>
        <w:t>持</w:t>
      </w:r>
      <w:r>
        <w:rPr>
          <w:color w:val="C00000"/>
          <w:sz w:val="24"/>
        </w:rPr>
        <w:t>(も)</w:t>
      </w:r>
      <w:r>
        <w:rPr>
          <w:sz w:val="24"/>
        </w:rPr>
        <w:t xml:space="preserve">つ、よく </w:t>
      </w:r>
      <w:r>
        <w:rPr>
          <w:color w:val="0070C0"/>
          <w:sz w:val="24"/>
        </w:rPr>
        <w:t>計画</w:t>
      </w:r>
      <w:r>
        <w:rPr>
          <w:color w:val="C00000"/>
          <w:sz w:val="24"/>
        </w:rPr>
        <w:t>(けいかく)</w:t>
      </w:r>
      <w:r>
        <w:rPr>
          <w:sz w:val="24"/>
        </w:rPr>
        <w:t xml:space="preserve"> された </w:t>
      </w:r>
      <w:r>
        <w:rPr>
          <w:color w:val="0070C0"/>
          <w:sz w:val="24"/>
        </w:rPr>
        <w:t>投資</w:t>
      </w:r>
      <w:r>
        <w:rPr>
          <w:color w:val="C00000"/>
          <w:sz w:val="24"/>
        </w:rPr>
        <w:t>(とうし)</w:t>
      </w:r>
      <w:r>
        <w:rPr>
          <w:sz w:val="24"/>
        </w:rPr>
        <w:t xml:space="preserve"> の </w:t>
      </w:r>
      <w:r>
        <w:rPr>
          <w:color w:val="0070C0"/>
          <w:sz w:val="24"/>
        </w:rPr>
        <w:t>選択</w:t>
      </w:r>
      <w:r>
        <w:rPr>
          <w:color w:val="C00000"/>
          <w:sz w:val="24"/>
        </w:rPr>
        <w:t>(せんたく)</w:t>
      </w:r>
      <w:r>
        <w:rPr>
          <w:sz w:val="24"/>
        </w:rPr>
        <w:t xml:space="preserve"> — を </w:t>
      </w:r>
      <w:r>
        <w:rPr>
          <w:color w:val="0070C0"/>
          <w:sz w:val="24"/>
        </w:rPr>
        <w:t>必要</w:t>
      </w:r>
      <w:r>
        <w:rPr>
          <w:color w:val="C00000"/>
          <w:sz w:val="24"/>
        </w:rPr>
        <w:t>(ひつよう)</w:t>
      </w:r>
      <w:r>
        <w:rPr>
          <w:sz w:val="24"/>
        </w:rPr>
        <w:t xml:space="preserve"> と します。しかし、</w:t>
      </w:r>
      <w:r>
        <w:rPr>
          <w:color w:val="0070C0"/>
          <w:sz w:val="24"/>
        </w:rPr>
        <w:t>株式</w:t>
      </w:r>
      <w:r>
        <w:rPr>
          <w:color w:val="C00000"/>
          <w:sz w:val="24"/>
        </w:rPr>
        <w:t>(かぶしき)</w:t>
      </w:r>
      <w:r>
        <w:rPr>
          <w:sz w:val="24"/>
        </w:rPr>
        <w:t xml:space="preserve"> </w:t>
      </w:r>
      <w:r>
        <w:rPr>
          <w:color w:val="0070C0"/>
          <w:sz w:val="24"/>
        </w:rPr>
        <w:t>市場</w:t>
      </w:r>
      <w:r>
        <w:rPr>
          <w:color w:val="C00000"/>
          <w:sz w:val="24"/>
        </w:rPr>
        <w:t>(しじょう)</w:t>
      </w:r>
      <w:r>
        <w:rPr>
          <w:sz w:val="24"/>
        </w:rPr>
        <w:t xml:space="preserve"> の </w:t>
      </w:r>
      <w:r>
        <w:rPr>
          <w:color w:val="0070C0"/>
          <w:sz w:val="24"/>
        </w:rPr>
        <w:t>新参者</w:t>
      </w:r>
      <w:r>
        <w:rPr>
          <w:color w:val="C00000"/>
          <w:sz w:val="24"/>
        </w:rPr>
        <w:t>(しんざんしゃ)</w:t>
      </w:r>
      <w:r>
        <w:rPr>
          <w:sz w:val="24"/>
        </w:rPr>
        <w:t xml:space="preserve"> は、それ を </w:t>
      </w:r>
      <w:r>
        <w:rPr>
          <w:color w:val="0070C0"/>
          <w:sz w:val="24"/>
        </w:rPr>
        <w:t>達成</w:t>
      </w:r>
      <w:r>
        <w:rPr>
          <w:color w:val="C00000"/>
          <w:sz w:val="24"/>
        </w:rPr>
        <w:t>(たっせい)</w:t>
      </w:r>
      <w:r>
        <w:rPr>
          <w:sz w:val="24"/>
        </w:rPr>
        <w:t xml:space="preserve"> する ため に </w:t>
      </w:r>
      <w:r>
        <w:rPr>
          <w:color w:val="0070C0"/>
          <w:sz w:val="24"/>
        </w:rPr>
        <w:t>一体</w:t>
      </w:r>
      <w:r>
        <w:rPr>
          <w:color w:val="C00000"/>
          <w:sz w:val="24"/>
        </w:rPr>
        <w:t>(いったい)</w:t>
      </w:r>
      <w:r>
        <w:rPr>
          <w:sz w:val="24"/>
        </w:rPr>
        <w:t xml:space="preserve"> </w:t>
      </w:r>
      <w:r>
        <w:rPr>
          <w:color w:val="0070C0"/>
          <w:sz w:val="24"/>
        </w:rPr>
        <w:t>何</w:t>
      </w:r>
      <w:r>
        <w:rPr>
          <w:color w:val="C00000"/>
          <w:sz w:val="24"/>
        </w:rPr>
        <w:t>(なに)</w:t>
      </w:r>
      <w:r>
        <w:rPr>
          <w:sz w:val="24"/>
        </w:rPr>
        <w:t xml:space="preserve"> を すれば </w:t>
      </w:r>
      <w:r>
        <w:rPr>
          <w:color w:val="0070C0"/>
          <w:sz w:val="24"/>
        </w:rPr>
        <w:t>良</w:t>
      </w:r>
      <w:r>
        <w:rPr>
          <w:color w:val="C00000"/>
          <w:sz w:val="24"/>
        </w:rPr>
        <w:t>(よ)</w:t>
      </w:r>
      <w:r>
        <w:rPr>
          <w:sz w:val="24"/>
        </w:rPr>
        <w:t>い の でしょう か？</w:t>
      </w:r>
    </w:p>
    <w:p>
      <w:r>
        <w:rPr>
          <w:sz w:val="24"/>
        </w:rPr>
        <w:t>さて、5</w:t>
      </w:r>
      <w:r>
        <w:rPr>
          <w:color w:val="0070C0"/>
          <w:sz w:val="24"/>
        </w:rPr>
        <w:t>人</w:t>
      </w:r>
      <w:r>
        <w:rPr>
          <w:color w:val="C00000"/>
          <w:sz w:val="24"/>
        </w:rPr>
        <w:t>(にん)</w:t>
      </w:r>
      <w:r>
        <w:rPr>
          <w:sz w:val="24"/>
        </w:rPr>
        <w:t xml:space="preserve"> の </w:t>
      </w:r>
      <w:r>
        <w:rPr>
          <w:color w:val="0070C0"/>
          <w:sz w:val="24"/>
        </w:rPr>
        <w:t>評判</w:t>
      </w:r>
      <w:r>
        <w:rPr>
          <w:color w:val="C00000"/>
          <w:sz w:val="24"/>
        </w:rPr>
        <w:t>(ひょうばん)</w:t>
      </w:r>
      <w:r>
        <w:rPr>
          <w:sz w:val="24"/>
        </w:rPr>
        <w:t xml:space="preserve"> の </w:t>
      </w:r>
      <w:r>
        <w:rPr>
          <w:color w:val="0070C0"/>
          <w:sz w:val="24"/>
        </w:rPr>
        <w:t>良</w:t>
      </w:r>
      <w:r>
        <w:rPr>
          <w:color w:val="C00000"/>
          <w:sz w:val="24"/>
        </w:rPr>
        <w:t>(よ)</w:t>
      </w:r>
      <w:r>
        <w:rPr>
          <w:sz w:val="24"/>
        </w:rPr>
        <w:t xml:space="preserve">い </w:t>
      </w:r>
      <w:r>
        <w:rPr>
          <w:color w:val="0070C0"/>
          <w:sz w:val="24"/>
        </w:rPr>
        <w:t>株式</w:t>
      </w:r>
      <w:r>
        <w:rPr>
          <w:color w:val="C00000"/>
          <w:sz w:val="24"/>
        </w:rPr>
        <w:t>(かぶしき)</w:t>
      </w:r>
      <w:r>
        <w:rPr>
          <w:sz w:val="24"/>
        </w:rPr>
        <w:t xml:space="preserve"> ブローカー の ところ へ </w:t>
      </w:r>
      <w:r>
        <w:rPr>
          <w:color w:val="0070C0"/>
          <w:sz w:val="24"/>
        </w:rPr>
        <w:t>行</w:t>
      </w:r>
      <w:r>
        <w:rPr>
          <w:color w:val="C00000"/>
          <w:sz w:val="24"/>
        </w:rPr>
        <w:t>(い)</w:t>
      </w:r>
      <w:r>
        <w:rPr>
          <w:sz w:val="24"/>
        </w:rPr>
        <w:t>って、お</w:t>
      </w:r>
      <w:r>
        <w:rPr>
          <w:color w:val="0070C0"/>
          <w:sz w:val="24"/>
        </w:rPr>
        <w:t>金</w:t>
      </w:r>
      <w:r>
        <w:rPr>
          <w:color w:val="C00000"/>
          <w:sz w:val="24"/>
        </w:rPr>
        <w:t>(かね)</w:t>
      </w:r>
      <w:r>
        <w:rPr>
          <w:sz w:val="24"/>
        </w:rPr>
        <w:t xml:space="preserve"> を どう する べき か を </w:t>
      </w:r>
      <w:r>
        <w:rPr>
          <w:color w:val="0070C0"/>
          <w:sz w:val="24"/>
        </w:rPr>
        <w:t>尋</w:t>
      </w:r>
      <w:r>
        <w:rPr>
          <w:color w:val="C00000"/>
          <w:sz w:val="24"/>
        </w:rPr>
        <w:t>(たず)</w:t>
      </w:r>
      <w:r>
        <w:rPr>
          <w:sz w:val="24"/>
        </w:rPr>
        <w:t>ねれば、</w:t>
      </w:r>
      <w:r>
        <w:rPr>
          <w:color w:val="0070C0"/>
          <w:sz w:val="24"/>
        </w:rPr>
        <w:t>自分</w:t>
      </w:r>
      <w:r>
        <w:rPr>
          <w:color w:val="C00000"/>
          <w:sz w:val="24"/>
        </w:rPr>
        <w:t>(じぶん)</w:t>
      </w:r>
      <w:r>
        <w:rPr>
          <w:sz w:val="24"/>
        </w:rPr>
        <w:t xml:space="preserve"> の </w:t>
      </w:r>
      <w:r>
        <w:rPr>
          <w:color w:val="0070C0"/>
          <w:sz w:val="24"/>
        </w:rPr>
        <w:t>年齢</w:t>
      </w:r>
      <w:r>
        <w:rPr>
          <w:color w:val="C00000"/>
          <w:sz w:val="24"/>
        </w:rPr>
        <w:t>(ねんれい)</w:t>
      </w:r>
      <w:r>
        <w:rPr>
          <w:sz w:val="24"/>
        </w:rPr>
        <w:t>、</w:t>
      </w:r>
      <w:r>
        <w:rPr>
          <w:color w:val="0070C0"/>
          <w:sz w:val="24"/>
        </w:rPr>
        <w:t>家族</w:t>
      </w:r>
      <w:r>
        <w:rPr>
          <w:color w:val="C00000"/>
          <w:sz w:val="24"/>
        </w:rPr>
        <w:t>(かぞく)</w:t>
      </w:r>
      <w:r>
        <w:rPr>
          <w:sz w:val="24"/>
        </w:rPr>
        <w:t>、</w:t>
      </w:r>
      <w:r>
        <w:rPr>
          <w:color w:val="0070C0"/>
          <w:sz w:val="24"/>
        </w:rPr>
        <w:t>財政</w:t>
      </w:r>
      <w:r>
        <w:rPr>
          <w:color w:val="C00000"/>
          <w:sz w:val="24"/>
        </w:rPr>
        <w:t>(ざいせい)</w:t>
      </w:r>
      <w:r>
        <w:rPr>
          <w:sz w:val="24"/>
        </w:rPr>
        <w:t xml:space="preserve"> </w:t>
      </w:r>
      <w:r>
        <w:rPr>
          <w:color w:val="0070C0"/>
          <w:sz w:val="24"/>
        </w:rPr>
        <w:t>状況</w:t>
      </w:r>
      <w:r>
        <w:rPr>
          <w:color w:val="C00000"/>
          <w:sz w:val="24"/>
        </w:rPr>
        <w:t>(じょうきょう)</w:t>
      </w:r>
      <w:r>
        <w:rPr>
          <w:sz w:val="24"/>
        </w:rPr>
        <w:t>、</w:t>
      </w:r>
      <w:r>
        <w:rPr>
          <w:color w:val="0070C0"/>
          <w:sz w:val="24"/>
        </w:rPr>
        <w:t>投資</w:t>
      </w:r>
      <w:r>
        <w:rPr>
          <w:color w:val="C00000"/>
          <w:sz w:val="24"/>
        </w:rPr>
        <w:t>(とうし)</w:t>
      </w:r>
      <w:r>
        <w:rPr>
          <w:sz w:val="24"/>
        </w:rPr>
        <w:t xml:space="preserve"> から </w:t>
      </w:r>
      <w:r>
        <w:rPr>
          <w:color w:val="0070C0"/>
          <w:sz w:val="24"/>
        </w:rPr>
        <w:t>望</w:t>
      </w:r>
      <w:r>
        <w:rPr>
          <w:color w:val="C00000"/>
          <w:sz w:val="24"/>
        </w:rPr>
        <w:t>(のぞ)</w:t>
      </w:r>
      <w:r>
        <w:rPr>
          <w:sz w:val="24"/>
        </w:rPr>
        <w:t xml:space="preserve">む もの に ついて、すべて の </w:t>
      </w:r>
      <w:r>
        <w:rPr>
          <w:color w:val="0070C0"/>
          <w:sz w:val="24"/>
        </w:rPr>
        <w:t>関連</w:t>
      </w:r>
      <w:r>
        <w:rPr>
          <w:color w:val="C00000"/>
          <w:sz w:val="24"/>
        </w:rPr>
        <w:t>(かんれん)</w:t>
      </w:r>
      <w:r>
        <w:rPr>
          <w:sz w:val="24"/>
        </w:rPr>
        <w:t xml:space="preserve"> </w:t>
      </w:r>
      <w:r>
        <w:rPr>
          <w:color w:val="0070C0"/>
          <w:sz w:val="24"/>
        </w:rPr>
        <w:t>情報</w:t>
      </w:r>
      <w:r>
        <w:rPr>
          <w:color w:val="C00000"/>
          <w:sz w:val="24"/>
        </w:rPr>
        <w:t>(じょうほう)</w:t>
      </w:r>
      <w:r>
        <w:rPr>
          <w:sz w:val="24"/>
        </w:rPr>
        <w:t xml:space="preserve"> を </w:t>
      </w:r>
      <w:r>
        <w:rPr>
          <w:color w:val="0070C0"/>
          <w:sz w:val="24"/>
        </w:rPr>
        <w:t>提供</w:t>
      </w:r>
      <w:r>
        <w:rPr>
          <w:color w:val="C00000"/>
          <w:sz w:val="24"/>
        </w:rPr>
        <w:t>(ていきょう)</w:t>
      </w:r>
      <w:r>
        <w:rPr>
          <w:sz w:val="24"/>
        </w:rPr>
        <w:t xml:space="preserve"> して も、5つ の </w:t>
      </w:r>
      <w:r>
        <w:rPr>
          <w:color w:val="0070C0"/>
          <w:sz w:val="24"/>
        </w:rPr>
        <w:t>異</w:t>
      </w:r>
      <w:r>
        <w:rPr>
          <w:color w:val="C00000"/>
          <w:sz w:val="24"/>
        </w:rPr>
        <w:t>(こと)</w:t>
      </w:r>
      <w:r>
        <w:rPr>
          <w:sz w:val="24"/>
        </w:rPr>
        <w:t xml:space="preserve">なる </w:t>
      </w:r>
      <w:r>
        <w:rPr>
          <w:color w:val="0070C0"/>
          <w:sz w:val="24"/>
        </w:rPr>
        <w:t>答</w:t>
      </w:r>
      <w:r>
        <w:rPr>
          <w:color w:val="C00000"/>
          <w:sz w:val="24"/>
        </w:rPr>
        <w:t>(こた)</w:t>
      </w:r>
      <w:r>
        <w:rPr>
          <w:sz w:val="24"/>
        </w:rPr>
        <w:t xml:space="preserve">え を </w:t>
      </w:r>
      <w:r>
        <w:rPr>
          <w:color w:val="0070C0"/>
          <w:sz w:val="24"/>
        </w:rPr>
        <w:t>得</w:t>
      </w:r>
      <w:r>
        <w:rPr>
          <w:color w:val="C00000"/>
          <w:sz w:val="24"/>
        </w:rPr>
        <w:t>(え)</w:t>
      </w:r>
      <w:r>
        <w:rPr>
          <w:sz w:val="24"/>
        </w:rPr>
        <w:t xml:space="preserve">る </w:t>
      </w:r>
      <w:r>
        <w:rPr>
          <w:color w:val="0070C0"/>
          <w:sz w:val="24"/>
        </w:rPr>
        <w:t>可能性</w:t>
      </w:r>
      <w:r>
        <w:rPr>
          <w:color w:val="C00000"/>
          <w:sz w:val="24"/>
        </w:rPr>
        <w:t>(かのうせい)</w:t>
      </w:r>
      <w:r>
        <w:rPr>
          <w:sz w:val="24"/>
        </w:rPr>
        <w:t xml:space="preserve"> が </w:t>
      </w:r>
      <w:r>
        <w:rPr>
          <w:color w:val="0070C0"/>
          <w:sz w:val="24"/>
        </w:rPr>
        <w:t>高</w:t>
      </w:r>
      <w:r>
        <w:rPr>
          <w:color w:val="C00000"/>
          <w:sz w:val="24"/>
        </w:rPr>
        <w:t>(たか)</w:t>
      </w:r>
      <w:r>
        <w:rPr>
          <w:sz w:val="24"/>
        </w:rPr>
        <w:t>い です。</w:t>
      </w:r>
      <w:r>
        <w:rPr>
          <w:color w:val="0070C0"/>
          <w:sz w:val="24"/>
        </w:rPr>
        <w:t>教訓</w:t>
      </w:r>
      <w:r>
        <w:rPr>
          <w:color w:val="C00000"/>
          <w:sz w:val="24"/>
        </w:rPr>
        <w:t>(きょうくん)</w:t>
      </w:r>
      <w:r>
        <w:rPr>
          <w:sz w:val="24"/>
        </w:rPr>
        <w:t xml:space="preserve"> は？ポートフォリオ を </w:t>
      </w:r>
      <w:r>
        <w:rPr>
          <w:color w:val="0070C0"/>
          <w:sz w:val="24"/>
        </w:rPr>
        <w:t>構築</w:t>
      </w:r>
      <w:r>
        <w:rPr>
          <w:color w:val="C00000"/>
          <w:sz w:val="24"/>
        </w:rPr>
        <w:t>(こうちく)</w:t>
      </w:r>
      <w:r>
        <w:rPr>
          <w:sz w:val="24"/>
        </w:rPr>
        <w:t xml:space="preserve"> する 「</w:t>
      </w:r>
      <w:r>
        <w:rPr>
          <w:color w:val="0070C0"/>
          <w:sz w:val="24"/>
        </w:rPr>
        <w:t>正</w:t>
      </w:r>
      <w:r>
        <w:rPr>
          <w:color w:val="C00000"/>
          <w:sz w:val="24"/>
        </w:rPr>
        <w:t>(ただ)</w:t>
      </w:r>
      <w:r>
        <w:rPr>
          <w:sz w:val="24"/>
        </w:rPr>
        <w:t xml:space="preserve">しい」 </w:t>
      </w:r>
      <w:r>
        <w:rPr>
          <w:color w:val="0070C0"/>
          <w:sz w:val="24"/>
        </w:rPr>
        <w:t>方法</w:t>
      </w:r>
      <w:r>
        <w:rPr>
          <w:color w:val="C00000"/>
          <w:sz w:val="24"/>
        </w:rPr>
        <w:t>(ほうほう)</w:t>
      </w:r>
      <w:r>
        <w:rPr>
          <w:sz w:val="24"/>
        </w:rPr>
        <w:t xml:space="preserve"> は </w:t>
      </w:r>
      <w:r>
        <w:rPr>
          <w:color w:val="0070C0"/>
          <w:sz w:val="24"/>
        </w:rPr>
        <w:t>一</w:t>
      </w:r>
      <w:r>
        <w:rPr>
          <w:color w:val="C00000"/>
          <w:sz w:val="24"/>
        </w:rPr>
        <w:t>(ひと)</w:t>
      </w:r>
      <w:r>
        <w:rPr>
          <w:sz w:val="24"/>
        </w:rPr>
        <w:t>つ も ありません。しかし、</w:t>
      </w:r>
      <w:r>
        <w:rPr>
          <w:color w:val="0070C0"/>
          <w:sz w:val="24"/>
        </w:rPr>
        <w:t>間違</w:t>
      </w:r>
      <w:r>
        <w:rPr>
          <w:color w:val="C00000"/>
          <w:sz w:val="24"/>
        </w:rPr>
        <w:t>(まちが)</w:t>
      </w:r>
      <w:r>
        <w:rPr>
          <w:sz w:val="24"/>
        </w:rPr>
        <w:t xml:space="preserve">った </w:t>
      </w:r>
      <w:r>
        <w:rPr>
          <w:color w:val="0070C0"/>
          <w:sz w:val="24"/>
        </w:rPr>
        <w:t>方法</w:t>
      </w:r>
      <w:r>
        <w:rPr>
          <w:color w:val="C00000"/>
          <w:sz w:val="24"/>
        </w:rPr>
        <w:t>(ほうほう)</w:t>
      </w:r>
      <w:r>
        <w:rPr>
          <w:sz w:val="24"/>
        </w:rPr>
        <w:t xml:space="preserve"> は </w:t>
      </w:r>
      <w:r>
        <w:rPr>
          <w:color w:val="0070C0"/>
          <w:sz w:val="24"/>
        </w:rPr>
        <w:t>間違</w:t>
      </w:r>
      <w:r>
        <w:rPr>
          <w:color w:val="C00000"/>
          <w:sz w:val="24"/>
        </w:rPr>
        <w:t>(まちが)</w:t>
      </w:r>
      <w:r>
        <w:rPr>
          <w:sz w:val="24"/>
        </w:rPr>
        <w:t>い なく いくつか あり、</w:t>
      </w:r>
      <w:r>
        <w:rPr>
          <w:color w:val="0070C0"/>
          <w:sz w:val="24"/>
        </w:rPr>
        <w:t>私</w:t>
      </w:r>
      <w:r>
        <w:rPr>
          <w:color w:val="C00000"/>
          <w:sz w:val="24"/>
        </w:rPr>
        <w:t>(わたし)</w:t>
      </w:r>
      <w:r>
        <w:rPr>
          <w:sz w:val="24"/>
        </w:rPr>
        <w:t>たち の 5</w:t>
      </w:r>
      <w:r>
        <w:rPr>
          <w:color w:val="0070C0"/>
          <w:sz w:val="24"/>
        </w:rPr>
        <w:t>人</w:t>
      </w:r>
      <w:r>
        <w:rPr>
          <w:color w:val="C00000"/>
          <w:sz w:val="24"/>
        </w:rPr>
        <w:t>(にん)</w:t>
      </w:r>
      <w:r>
        <w:rPr>
          <w:sz w:val="24"/>
        </w:rPr>
        <w:t xml:space="preserve"> の アドバイザー の </w:t>
      </w:r>
      <w:r>
        <w:rPr>
          <w:color w:val="0070C0"/>
          <w:sz w:val="24"/>
        </w:rPr>
        <w:t>誰</w:t>
      </w:r>
      <w:r>
        <w:rPr>
          <w:color w:val="C00000"/>
          <w:sz w:val="24"/>
        </w:rPr>
        <w:t>(だれ)</w:t>
      </w:r>
      <w:r>
        <w:rPr>
          <w:sz w:val="24"/>
        </w:rPr>
        <w:t xml:space="preserve"> も、お</w:t>
      </w:r>
      <w:r>
        <w:rPr>
          <w:color w:val="0070C0"/>
          <w:sz w:val="24"/>
        </w:rPr>
        <w:t>金</w:t>
      </w:r>
      <w:r>
        <w:rPr>
          <w:color w:val="C00000"/>
          <w:sz w:val="24"/>
        </w:rPr>
        <w:t>(かね)</w:t>
      </w:r>
      <w:r>
        <w:rPr>
          <w:sz w:val="24"/>
        </w:rPr>
        <w:t xml:space="preserve"> を すべて (または おそらく いくらか でも) ペリウィッグ</w:t>
      </w:r>
      <w:r>
        <w:rPr>
          <w:color w:val="0070C0"/>
          <w:sz w:val="24"/>
        </w:rPr>
        <w:t>社</w:t>
      </w:r>
      <w:r>
        <w:rPr>
          <w:color w:val="C00000"/>
          <w:sz w:val="24"/>
        </w:rPr>
        <w:t>(しゃ)</w:t>
      </w:r>
      <w:r>
        <w:rPr>
          <w:sz w:val="24"/>
        </w:rPr>
        <w:t xml:space="preserve"> に </w:t>
      </w:r>
      <w:r>
        <w:rPr>
          <w:color w:val="0070C0"/>
          <w:sz w:val="24"/>
        </w:rPr>
        <w:t>注</w:t>
      </w:r>
      <w:r>
        <w:rPr>
          <w:color w:val="C00000"/>
          <w:sz w:val="24"/>
        </w:rPr>
        <w:t>(つ)</w:t>
      </w:r>
      <w:r>
        <w:rPr>
          <w:sz w:val="24"/>
        </w:rPr>
        <w:t xml:space="preserve">ぎ </w:t>
      </w:r>
      <w:r>
        <w:rPr>
          <w:color w:val="0070C0"/>
          <w:sz w:val="24"/>
        </w:rPr>
        <w:t>込</w:t>
      </w:r>
      <w:r>
        <w:rPr>
          <w:color w:val="C00000"/>
          <w:sz w:val="24"/>
        </w:rPr>
        <w:t>(こ)</w:t>
      </w:r>
      <w:r>
        <w:rPr>
          <w:sz w:val="24"/>
        </w:rPr>
        <w:t xml:space="preserve">む こと を </w:t>
      </w:r>
      <w:r>
        <w:rPr>
          <w:color w:val="0070C0"/>
          <w:sz w:val="24"/>
        </w:rPr>
        <w:t>提案</w:t>
      </w:r>
      <w:r>
        <w:rPr>
          <w:color w:val="C00000"/>
          <w:sz w:val="24"/>
        </w:rPr>
        <w:t>(ていあん)</w:t>
      </w:r>
      <w:r>
        <w:rPr>
          <w:sz w:val="24"/>
        </w:rPr>
        <w:t xml:space="preserve"> しなかった こと は </w:t>
      </w:r>
      <w:r>
        <w:rPr>
          <w:color w:val="0070C0"/>
          <w:sz w:val="24"/>
        </w:rPr>
        <w:t>確</w:t>
      </w:r>
      <w:r>
        <w:rPr>
          <w:color w:val="C00000"/>
          <w:sz w:val="24"/>
        </w:rPr>
        <w:t>(たし)</w:t>
      </w:r>
      <w:r>
        <w:rPr>
          <w:sz w:val="24"/>
        </w:rPr>
        <w:t>か です。</w:t>
      </w:r>
    </w:p>
    <w:p>
      <w:r>
        <w:rPr>
          <w:sz w:val="24"/>
        </w:rPr>
        <w:t xml:space="preserve">それ で、あなた は </w:t>
      </w:r>
      <w:r>
        <w:rPr>
          <w:color w:val="0070C0"/>
          <w:sz w:val="24"/>
        </w:rPr>
        <w:t>何</w:t>
      </w:r>
      <w:r>
        <w:rPr>
          <w:color w:val="C00000"/>
          <w:sz w:val="24"/>
        </w:rPr>
        <w:t>(なに)</w:t>
      </w:r>
      <w:r>
        <w:rPr>
          <w:sz w:val="24"/>
        </w:rPr>
        <w:t xml:space="preserve"> を す べき で しょう か？</w:t>
      </w:r>
      <w:r>
        <w:rPr>
          <w:color w:val="0070C0"/>
          <w:sz w:val="24"/>
        </w:rPr>
        <w:t>住宅</w:t>
      </w:r>
      <w:r>
        <w:rPr>
          <w:color w:val="C00000"/>
          <w:sz w:val="24"/>
        </w:rPr>
        <w:t>(じゅうたく)</w:t>
      </w:r>
      <w:r>
        <w:rPr>
          <w:sz w:val="24"/>
        </w:rPr>
        <w:t xml:space="preserve"> ローン、</w:t>
      </w:r>
      <w:r>
        <w:rPr>
          <w:color w:val="0070C0"/>
          <w:sz w:val="24"/>
        </w:rPr>
        <w:t>年金</w:t>
      </w:r>
      <w:r>
        <w:rPr>
          <w:color w:val="C00000"/>
          <w:sz w:val="24"/>
        </w:rPr>
        <w:t>(ねんきん)</w:t>
      </w:r>
      <w:r>
        <w:rPr>
          <w:sz w:val="24"/>
        </w:rPr>
        <w:t>、</w:t>
      </w:r>
      <w:r>
        <w:rPr>
          <w:color w:val="0070C0"/>
          <w:sz w:val="24"/>
        </w:rPr>
        <w:t>保険</w:t>
      </w:r>
      <w:r>
        <w:rPr>
          <w:color w:val="C00000"/>
          <w:sz w:val="24"/>
        </w:rPr>
        <w:t>(ほけん)</w:t>
      </w:r>
      <w:r>
        <w:rPr>
          <w:sz w:val="24"/>
        </w:rPr>
        <w:t>、</w:t>
      </w:r>
      <w:r>
        <w:rPr>
          <w:color w:val="0070C0"/>
          <w:sz w:val="24"/>
        </w:rPr>
        <w:t>十分</w:t>
      </w:r>
      <w:r>
        <w:rPr>
          <w:color w:val="C00000"/>
          <w:sz w:val="24"/>
        </w:rPr>
        <w:t>(じゅうぶん)</w:t>
      </w:r>
      <w:r>
        <w:rPr>
          <w:sz w:val="24"/>
        </w:rPr>
        <w:t xml:space="preserve"> な </w:t>
      </w:r>
      <w:r>
        <w:rPr>
          <w:color w:val="0070C0"/>
          <w:sz w:val="24"/>
        </w:rPr>
        <w:t>現金</w:t>
      </w:r>
      <w:r>
        <w:rPr>
          <w:color w:val="C00000"/>
          <w:sz w:val="24"/>
        </w:rPr>
        <w:t>(げんきん)</w:t>
      </w:r>
      <w:r>
        <w:rPr>
          <w:sz w:val="24"/>
        </w:rPr>
        <w:t xml:space="preserve"> </w:t>
      </w:r>
      <w:r>
        <w:rPr>
          <w:color w:val="0070C0"/>
          <w:sz w:val="24"/>
        </w:rPr>
        <w:t>準備金</w:t>
      </w:r>
      <w:r>
        <w:rPr>
          <w:color w:val="C00000"/>
          <w:sz w:val="24"/>
        </w:rPr>
        <w:t>(じゅんびきん)</w:t>
      </w:r>
      <w:r>
        <w:rPr>
          <w:sz w:val="24"/>
        </w:rPr>
        <w:t xml:space="preserve"> へ の アクセス など の </w:t>
      </w:r>
      <w:r>
        <w:rPr>
          <w:color w:val="0070C0"/>
          <w:sz w:val="24"/>
        </w:rPr>
        <w:t>基本</w:t>
      </w:r>
      <w:r>
        <w:rPr>
          <w:color w:val="C00000"/>
          <w:sz w:val="24"/>
        </w:rPr>
        <w:t>(きほん)</w:t>
      </w:r>
      <w:r>
        <w:rPr>
          <w:sz w:val="24"/>
        </w:rPr>
        <w:t xml:space="preserve"> </w:t>
      </w:r>
      <w:r>
        <w:rPr>
          <w:color w:val="0070C0"/>
          <w:sz w:val="24"/>
        </w:rPr>
        <w:t>事項</w:t>
      </w:r>
      <w:r>
        <w:rPr>
          <w:color w:val="C00000"/>
          <w:sz w:val="24"/>
        </w:rPr>
        <w:t>(じこう)</w:t>
      </w:r>
      <w:r>
        <w:rPr>
          <w:sz w:val="24"/>
        </w:rPr>
        <w:t xml:space="preserve"> を すで に </w:t>
      </w:r>
      <w:r>
        <w:rPr>
          <w:color w:val="0070C0"/>
          <w:sz w:val="24"/>
        </w:rPr>
        <w:t>整理</w:t>
      </w:r>
      <w:r>
        <w:rPr>
          <w:color w:val="C00000"/>
          <w:sz w:val="24"/>
        </w:rPr>
        <w:t>(せいり)</w:t>
      </w:r>
      <w:r>
        <w:rPr>
          <w:sz w:val="24"/>
        </w:rPr>
        <w:t xml:space="preserve"> して いる と </w:t>
      </w:r>
      <w:r>
        <w:rPr>
          <w:color w:val="0070C0"/>
          <w:sz w:val="24"/>
        </w:rPr>
        <w:t>仮定</w:t>
      </w:r>
      <w:r>
        <w:rPr>
          <w:color w:val="C00000"/>
          <w:sz w:val="24"/>
        </w:rPr>
        <w:t>(かてい)</w:t>
      </w:r>
      <w:r>
        <w:rPr>
          <w:sz w:val="24"/>
        </w:rPr>
        <w:t xml:space="preserve"> します。それ から、</w:t>
      </w:r>
      <w:r>
        <w:rPr>
          <w:color w:val="0070C0"/>
          <w:sz w:val="24"/>
        </w:rPr>
        <w:t>自分</w:t>
      </w:r>
      <w:r>
        <w:rPr>
          <w:color w:val="C00000"/>
          <w:sz w:val="24"/>
        </w:rPr>
        <w:t>(じぶん)</w:t>
      </w:r>
      <w:r>
        <w:rPr>
          <w:sz w:val="24"/>
        </w:rPr>
        <w:t xml:space="preserve"> の </w:t>
      </w:r>
      <w:r>
        <w:rPr>
          <w:color w:val="0070C0"/>
          <w:sz w:val="24"/>
        </w:rPr>
        <w:t>個人的</w:t>
      </w:r>
      <w:r>
        <w:rPr>
          <w:color w:val="C00000"/>
          <w:sz w:val="24"/>
        </w:rPr>
        <w:t>(こじんてき)</w:t>
      </w:r>
      <w:r>
        <w:rPr>
          <w:sz w:val="24"/>
        </w:rPr>
        <w:t xml:space="preserve"> な </w:t>
      </w:r>
      <w:r>
        <w:rPr>
          <w:color w:val="0070C0"/>
          <w:sz w:val="24"/>
        </w:rPr>
        <w:t>目的</w:t>
      </w:r>
      <w:r>
        <w:rPr>
          <w:color w:val="C00000"/>
          <w:sz w:val="24"/>
        </w:rPr>
        <w:t>(もくてき)</w:t>
      </w:r>
      <w:r>
        <w:rPr>
          <w:sz w:val="24"/>
        </w:rPr>
        <w:t xml:space="preserve"> を </w:t>
      </w:r>
      <w:r>
        <w:rPr>
          <w:color w:val="0070C0"/>
          <w:sz w:val="24"/>
        </w:rPr>
        <w:t>確立</w:t>
      </w:r>
      <w:r>
        <w:rPr>
          <w:color w:val="C00000"/>
          <w:sz w:val="24"/>
        </w:rPr>
        <w:t>(かくりつ)</w:t>
      </w:r>
      <w:r>
        <w:rPr>
          <w:sz w:val="24"/>
        </w:rPr>
        <w:t xml:space="preserve"> する べき です。これ は、</w:t>
      </w:r>
      <w:r>
        <w:rPr>
          <w:color w:val="0070C0"/>
          <w:sz w:val="24"/>
        </w:rPr>
        <w:t>一部分</w:t>
      </w:r>
      <w:r>
        <w:rPr>
          <w:color w:val="C00000"/>
          <w:sz w:val="24"/>
        </w:rPr>
        <w:t>(いちぶぶん)</w:t>
      </w:r>
      <w:r>
        <w:rPr>
          <w:sz w:val="24"/>
        </w:rPr>
        <w:t xml:space="preserve"> は </w:t>
      </w:r>
      <w:r>
        <w:rPr>
          <w:color w:val="0070C0"/>
          <w:sz w:val="24"/>
        </w:rPr>
        <w:t>個人</w:t>
      </w:r>
      <w:r>
        <w:rPr>
          <w:color w:val="C00000"/>
          <w:sz w:val="24"/>
        </w:rPr>
        <w:t>(こじん)</w:t>
      </w:r>
      <w:r>
        <w:rPr>
          <w:sz w:val="24"/>
        </w:rPr>
        <w:t xml:space="preserve"> の </w:t>
      </w:r>
      <w:r>
        <w:rPr>
          <w:color w:val="0070C0"/>
          <w:sz w:val="24"/>
        </w:rPr>
        <w:t>状況</w:t>
      </w:r>
      <w:r>
        <w:rPr>
          <w:color w:val="C00000"/>
          <w:sz w:val="24"/>
        </w:rPr>
        <w:t>(じょうきょう)</w:t>
      </w:r>
      <w:r>
        <w:rPr>
          <w:sz w:val="24"/>
        </w:rPr>
        <w:t xml:space="preserve"> の </w:t>
      </w:r>
      <w:r>
        <w:rPr>
          <w:color w:val="0070C0"/>
          <w:sz w:val="24"/>
        </w:rPr>
        <w:t>問題</w:t>
      </w:r>
      <w:r>
        <w:rPr>
          <w:color w:val="C00000"/>
          <w:sz w:val="24"/>
        </w:rPr>
        <w:t>(もんだい)</w:t>
      </w:r>
      <w:r>
        <w:rPr>
          <w:sz w:val="24"/>
        </w:rPr>
        <w:t>、</w:t>
      </w:r>
      <w:r>
        <w:rPr>
          <w:color w:val="0070C0"/>
          <w:sz w:val="24"/>
        </w:rPr>
        <w:t>一部分</w:t>
      </w:r>
      <w:r>
        <w:rPr>
          <w:color w:val="C00000"/>
          <w:sz w:val="24"/>
        </w:rPr>
        <w:t>(いちぶぶん)</w:t>
      </w:r>
      <w:r>
        <w:rPr>
          <w:sz w:val="24"/>
        </w:rPr>
        <w:t xml:space="preserve"> は </w:t>
      </w:r>
      <w:r>
        <w:rPr>
          <w:color w:val="0070C0"/>
          <w:sz w:val="24"/>
        </w:rPr>
        <w:t>心理</w:t>
      </w:r>
      <w:r>
        <w:rPr>
          <w:color w:val="C00000"/>
          <w:sz w:val="24"/>
        </w:rPr>
        <w:t>(しんり)</w:t>
      </w:r>
      <w:r>
        <w:rPr>
          <w:sz w:val="24"/>
        </w:rPr>
        <w:t xml:space="preserve"> </w:t>
      </w:r>
      <w:r>
        <w:rPr>
          <w:color w:val="0070C0"/>
          <w:sz w:val="24"/>
        </w:rPr>
        <w:t>学</w:t>
      </w:r>
      <w:r>
        <w:rPr>
          <w:color w:val="C00000"/>
          <w:sz w:val="24"/>
        </w:rPr>
        <w:t>(がく)</w:t>
      </w:r>
      <w:r>
        <w:rPr>
          <w:sz w:val="24"/>
        </w:rPr>
        <w:t xml:space="preserve"> の </w:t>
      </w:r>
      <w:r>
        <w:rPr>
          <w:color w:val="0070C0"/>
          <w:sz w:val="24"/>
        </w:rPr>
        <w:t>問題</w:t>
      </w:r>
      <w:r>
        <w:rPr>
          <w:color w:val="C00000"/>
          <w:sz w:val="24"/>
        </w:rPr>
        <w:t>(もんだい)</w:t>
      </w:r>
      <w:r>
        <w:rPr>
          <w:sz w:val="24"/>
        </w:rPr>
        <w:t xml:space="preserve"> です。</w:t>
      </w:r>
    </w:p>
    <w:p>
      <w:r>
        <w:rPr>
          <w:color w:val="0070C0"/>
          <w:sz w:val="24"/>
        </w:rPr>
        <w:t>例</w:t>
      </w:r>
      <w:r>
        <w:rPr>
          <w:color w:val="C00000"/>
          <w:sz w:val="24"/>
        </w:rPr>
        <w:t>(たと)</w:t>
      </w:r>
      <w:r>
        <w:rPr>
          <w:sz w:val="24"/>
        </w:rPr>
        <w:t>えば、</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って いる </w:t>
      </w:r>
      <w:r>
        <w:rPr>
          <w:color w:val="0070C0"/>
          <w:sz w:val="24"/>
        </w:rPr>
        <w:t>場合</w:t>
      </w:r>
      <w:r>
        <w:rPr>
          <w:color w:val="C00000"/>
          <w:sz w:val="24"/>
        </w:rPr>
        <w:t>(ばあい)</w:t>
      </w:r>
      <w:r>
        <w:rPr>
          <w:sz w:val="24"/>
        </w:rPr>
        <w:t>、</w:t>
      </w:r>
      <w:r>
        <w:rPr>
          <w:color w:val="0070C0"/>
          <w:sz w:val="24"/>
        </w:rPr>
        <w:t>大</w:t>
      </w:r>
      <w:r>
        <w:rPr>
          <w:color w:val="C00000"/>
          <w:sz w:val="24"/>
        </w:rPr>
        <w:t>(おお)</w:t>
      </w:r>
      <w:r>
        <w:rPr>
          <w:sz w:val="24"/>
        </w:rPr>
        <w:t xml:space="preserve">きな </w:t>
      </w:r>
      <w:r>
        <w:rPr>
          <w:color w:val="0070C0"/>
          <w:sz w:val="24"/>
        </w:rPr>
        <w:t>損失</w:t>
      </w:r>
      <w:r>
        <w:rPr>
          <w:color w:val="C00000"/>
          <w:sz w:val="24"/>
        </w:rPr>
        <w:t>(そんしつ)</w:t>
      </w:r>
      <w:r>
        <w:rPr>
          <w:sz w:val="24"/>
        </w:rPr>
        <w:t xml:space="preserve"> から </w:t>
      </w:r>
      <w:r>
        <w:rPr>
          <w:color w:val="0070C0"/>
          <w:sz w:val="24"/>
        </w:rPr>
        <w:t>回復</w:t>
      </w:r>
      <w:r>
        <w:rPr>
          <w:color w:val="C00000"/>
          <w:sz w:val="24"/>
        </w:rPr>
        <w:t>(かいふく)</w:t>
      </w:r>
      <w:r>
        <w:rPr>
          <w:sz w:val="24"/>
        </w:rPr>
        <w:t xml:space="preserve"> する </w:t>
      </w:r>
      <w:r>
        <w:rPr>
          <w:color w:val="0070C0"/>
          <w:sz w:val="24"/>
        </w:rPr>
        <w:t>時間</w:t>
      </w:r>
      <w:r>
        <w:rPr>
          <w:color w:val="C00000"/>
          <w:sz w:val="24"/>
        </w:rPr>
        <w:t>(じかん)</w:t>
      </w:r>
      <w:r>
        <w:rPr>
          <w:sz w:val="24"/>
        </w:rPr>
        <w:t xml:space="preserve"> が </w:t>
      </w:r>
      <w:r>
        <w:rPr>
          <w:color w:val="0070C0"/>
          <w:sz w:val="24"/>
        </w:rPr>
        <w:t>少</w:t>
      </w:r>
      <w:r>
        <w:rPr>
          <w:color w:val="C00000"/>
          <w:sz w:val="24"/>
        </w:rPr>
        <w:t>(すく)</w:t>
      </w:r>
      <w:r>
        <w:rPr>
          <w:sz w:val="24"/>
        </w:rPr>
        <w:t>なく、</w:t>
      </w:r>
      <w:r>
        <w:rPr>
          <w:color w:val="0070C0"/>
          <w:sz w:val="24"/>
        </w:rPr>
        <w:t>年金</w:t>
      </w:r>
      <w:r>
        <w:rPr>
          <w:color w:val="C00000"/>
          <w:sz w:val="24"/>
        </w:rPr>
        <w:t>(ねんきん)</w:t>
      </w:r>
      <w:r>
        <w:rPr>
          <w:sz w:val="24"/>
        </w:rPr>
        <w:t xml:space="preserve"> </w:t>
      </w:r>
      <w:r>
        <w:rPr>
          <w:color w:val="0070C0"/>
          <w:sz w:val="24"/>
        </w:rPr>
        <w:t>収入</w:t>
      </w:r>
      <w:r>
        <w:rPr>
          <w:color w:val="C00000"/>
          <w:sz w:val="24"/>
        </w:rPr>
        <w:t>(しゅうにゅう)</w:t>
      </w:r>
      <w:r>
        <w:rPr>
          <w:sz w:val="24"/>
        </w:rPr>
        <w:t xml:space="preserve"> を </w:t>
      </w:r>
      <w:r>
        <w:rPr>
          <w:color w:val="0070C0"/>
          <w:sz w:val="24"/>
        </w:rPr>
        <w:t>増</w:t>
      </w:r>
      <w:r>
        <w:rPr>
          <w:color w:val="C00000"/>
          <w:sz w:val="24"/>
        </w:rPr>
        <w:t>(ふ)</w:t>
      </w:r>
      <w:r>
        <w:rPr>
          <w:sz w:val="24"/>
        </w:rPr>
        <w:t xml:space="preserve">やしたい と </w:t>
      </w:r>
      <w:r>
        <w:rPr>
          <w:color w:val="0070C0"/>
          <w:sz w:val="24"/>
        </w:rPr>
        <w:t>思</w:t>
      </w:r>
      <w:r>
        <w:rPr>
          <w:color w:val="C00000"/>
          <w:sz w:val="24"/>
        </w:rPr>
        <w:t>(おも)</w:t>
      </w:r>
      <w:r>
        <w:rPr>
          <w:sz w:val="24"/>
        </w:rPr>
        <w:t>う かも しれません。だから、</w:t>
      </w:r>
      <w:r>
        <w:rPr>
          <w:color w:val="0070C0"/>
          <w:sz w:val="24"/>
        </w:rPr>
        <w:t>資本</w:t>
      </w:r>
      <w:r>
        <w:rPr>
          <w:color w:val="C00000"/>
          <w:sz w:val="24"/>
        </w:rPr>
        <w:t>(しほん)</w:t>
      </w:r>
      <w:r>
        <w:rPr>
          <w:sz w:val="24"/>
        </w:rPr>
        <w:t xml:space="preserve"> を </w:t>
      </w:r>
      <w:r>
        <w:rPr>
          <w:color w:val="0070C0"/>
          <w:sz w:val="24"/>
        </w:rPr>
        <w:t>保護</w:t>
      </w:r>
      <w:r>
        <w:rPr>
          <w:color w:val="C00000"/>
          <w:sz w:val="24"/>
        </w:rPr>
        <w:t>(ほご)</w:t>
      </w:r>
      <w:r>
        <w:rPr>
          <w:sz w:val="24"/>
        </w:rPr>
        <w:t xml:space="preserve"> し、</w:t>
      </w:r>
      <w:r>
        <w:rPr>
          <w:color w:val="0070C0"/>
          <w:sz w:val="24"/>
        </w:rPr>
        <w:t>追加</w:t>
      </w:r>
      <w:r>
        <w:rPr>
          <w:color w:val="C00000"/>
          <w:sz w:val="24"/>
        </w:rPr>
        <w:t>(ついか)</w:t>
      </w:r>
      <w:r>
        <w:rPr>
          <w:sz w:val="24"/>
        </w:rPr>
        <w:t xml:space="preserve"> の </w:t>
      </w:r>
      <w:r>
        <w:rPr>
          <w:color w:val="0070C0"/>
          <w:sz w:val="24"/>
        </w:rPr>
        <w:t>収入</w:t>
      </w:r>
      <w:r>
        <w:rPr>
          <w:color w:val="C00000"/>
          <w:sz w:val="24"/>
        </w:rPr>
        <w:t>(しゅうにゅう)</w:t>
      </w:r>
      <w:r>
        <w:rPr>
          <w:sz w:val="24"/>
        </w:rPr>
        <w:t xml:space="preserve"> を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す こと が、</w:t>
      </w:r>
      <w:r>
        <w:rPr>
          <w:color w:val="0070C0"/>
          <w:sz w:val="24"/>
        </w:rPr>
        <w:t>主</w:t>
      </w:r>
      <w:r>
        <w:rPr>
          <w:color w:val="C00000"/>
          <w:sz w:val="24"/>
        </w:rPr>
        <w:t>(おも)</w:t>
      </w:r>
      <w:r>
        <w:rPr>
          <w:sz w:val="24"/>
        </w:rPr>
        <w:t xml:space="preserve"> な </w:t>
      </w:r>
      <w:r>
        <w:rPr>
          <w:color w:val="0070C0"/>
          <w:sz w:val="24"/>
        </w:rPr>
        <w:t>優先</w:t>
      </w:r>
      <w:r>
        <w:rPr>
          <w:color w:val="C00000"/>
          <w:sz w:val="24"/>
        </w:rPr>
        <w:t>(ゆうせん)</w:t>
      </w:r>
      <w:r>
        <w:rPr>
          <w:sz w:val="24"/>
        </w:rPr>
        <w:t xml:space="preserve"> </w:t>
      </w:r>
      <w:r>
        <w:rPr>
          <w:color w:val="0070C0"/>
          <w:sz w:val="24"/>
        </w:rPr>
        <w:t>事項</w:t>
      </w:r>
      <w:r>
        <w:rPr>
          <w:color w:val="C00000"/>
          <w:sz w:val="24"/>
        </w:rPr>
        <w:t>(じこう)</w:t>
      </w:r>
      <w:r>
        <w:rPr>
          <w:sz w:val="24"/>
        </w:rPr>
        <w:t xml:space="preserve"> です。この </w:t>
      </w:r>
      <w:r>
        <w:rPr>
          <w:color w:val="0070C0"/>
          <w:sz w:val="24"/>
        </w:rPr>
        <w:t>場合</w:t>
      </w:r>
      <w:r>
        <w:rPr>
          <w:color w:val="C00000"/>
          <w:sz w:val="24"/>
        </w:rPr>
        <w:t>(ばあい)</w:t>
      </w:r>
      <w:r>
        <w:rPr>
          <w:sz w:val="24"/>
        </w:rPr>
        <w:t xml:space="preserve">、いくつ か の </w:t>
      </w:r>
      <w:r>
        <w:rPr>
          <w:color w:val="0070C0"/>
          <w:sz w:val="24"/>
        </w:rPr>
        <w:t>株式</w:t>
      </w:r>
      <w:r>
        <w:rPr>
          <w:color w:val="C00000"/>
          <w:sz w:val="24"/>
        </w:rPr>
        <w:t>(かぶしき)</w:t>
      </w:r>
      <w:r>
        <w:rPr>
          <w:sz w:val="24"/>
        </w:rPr>
        <w:t xml:space="preserve"> (ただ し ハイ リスク の もの で は なく)、</w:t>
      </w:r>
      <w:r>
        <w:rPr>
          <w:color w:val="0070C0"/>
          <w:sz w:val="24"/>
        </w:rPr>
        <w:t>債券</w:t>
      </w:r>
      <w:r>
        <w:rPr>
          <w:color w:val="C00000"/>
          <w:sz w:val="24"/>
        </w:rPr>
        <w:t>(さいけん)</w:t>
      </w:r>
      <w:r>
        <w:rPr>
          <w:sz w:val="24"/>
        </w:rPr>
        <w:t>、</w:t>
      </w:r>
      <w:r>
        <w:rPr>
          <w:color w:val="0070C0"/>
          <w:sz w:val="24"/>
        </w:rPr>
        <w:t>現金</w:t>
      </w:r>
      <w:r>
        <w:rPr>
          <w:color w:val="C00000"/>
          <w:sz w:val="24"/>
        </w:rPr>
        <w:t>(げんきん)</w:t>
      </w:r>
      <w:r>
        <w:rPr>
          <w:sz w:val="24"/>
        </w:rPr>
        <w:t xml:space="preserve"> </w:t>
      </w:r>
      <w:r>
        <w:rPr>
          <w:color w:val="0070C0"/>
          <w:sz w:val="24"/>
        </w:rPr>
        <w:t>預金</w:t>
      </w:r>
      <w:r>
        <w:rPr>
          <w:color w:val="C00000"/>
          <w:sz w:val="24"/>
        </w:rPr>
        <w:t>(よきん)</w:t>
      </w:r>
      <w:r>
        <w:rPr>
          <w:sz w:val="24"/>
        </w:rPr>
        <w:t xml:space="preserve">、おそらく </w:t>
      </w:r>
      <w:r>
        <w:rPr>
          <w:color w:val="0070C0"/>
          <w:sz w:val="24"/>
        </w:rPr>
        <w:t>転換</w:t>
      </w:r>
      <w:r>
        <w:rPr>
          <w:color w:val="C00000"/>
          <w:sz w:val="24"/>
        </w:rPr>
        <w:t>(てんかん)</w:t>
      </w:r>
      <w:r>
        <w:rPr>
          <w:sz w:val="24"/>
        </w:rPr>
        <w:t xml:space="preserve"> </w:t>
      </w:r>
      <w:r>
        <w:rPr>
          <w:color w:val="0070C0"/>
          <w:sz w:val="24"/>
        </w:rPr>
        <w:t>社</w:t>
      </w:r>
      <w:r>
        <w:rPr>
          <w:color w:val="C00000"/>
          <w:sz w:val="24"/>
        </w:rPr>
        <w:t>(しゃ)</w:t>
      </w:r>
      <w:r>
        <w:rPr>
          <w:sz w:val="24"/>
        </w:rPr>
        <w:t xml:space="preserve"> </w:t>
      </w:r>
      <w:r>
        <w:rPr>
          <w:color w:val="0070C0"/>
          <w:sz w:val="24"/>
        </w:rPr>
        <w:t>債</w:t>
      </w:r>
      <w:r>
        <w:rPr>
          <w:color w:val="C00000"/>
          <w:sz w:val="24"/>
        </w:rPr>
        <w:t>(さい)</w:t>
      </w:r>
      <w:r>
        <w:rPr>
          <w:sz w:val="24"/>
        </w:rPr>
        <w:t xml:space="preserve"> や </w:t>
      </w:r>
      <w:r>
        <w:rPr>
          <w:color w:val="0070C0"/>
          <w:sz w:val="24"/>
        </w:rPr>
        <w:t>分割</w:t>
      </w:r>
      <w:r>
        <w:rPr>
          <w:color w:val="C00000"/>
          <w:sz w:val="24"/>
        </w:rPr>
        <w:t>(ぶんかつ)</w:t>
      </w:r>
      <w:r>
        <w:rPr>
          <w:sz w:val="24"/>
        </w:rPr>
        <w:t xml:space="preserve"> </w:t>
      </w:r>
      <w:r>
        <w:rPr>
          <w:color w:val="0070C0"/>
          <w:sz w:val="24"/>
        </w:rPr>
        <w:t>資本</w:t>
      </w:r>
      <w:r>
        <w:rPr>
          <w:color w:val="C00000"/>
          <w:sz w:val="24"/>
        </w:rPr>
        <w:t>(しほん)</w:t>
      </w:r>
      <w:r>
        <w:rPr>
          <w:sz w:val="24"/>
        </w:rPr>
        <w:t xml:space="preserve"> </w:t>
      </w:r>
      <w:r>
        <w:rPr>
          <w:color w:val="0070C0"/>
          <w:sz w:val="24"/>
        </w:rPr>
        <w:t>投資</w:t>
      </w:r>
      <w:r>
        <w:rPr>
          <w:color w:val="C00000"/>
          <w:sz w:val="24"/>
        </w:rPr>
        <w:t>(とうし)</w:t>
      </w:r>
      <w:r>
        <w:rPr>
          <w:sz w:val="24"/>
        </w:rPr>
        <w:t xml:space="preserve"> </w:t>
      </w:r>
      <w:r>
        <w:rPr>
          <w:color w:val="0070C0"/>
          <w:sz w:val="24"/>
        </w:rPr>
        <w:t>信託</w:t>
      </w:r>
      <w:r>
        <w:rPr>
          <w:color w:val="C00000"/>
          <w:sz w:val="24"/>
        </w:rPr>
        <w:t>(しんたく)</w:t>
      </w:r>
      <w:r>
        <w:rPr>
          <w:sz w:val="24"/>
        </w:rPr>
        <w:t xml:space="preserve"> の </w:t>
      </w:r>
      <w:r>
        <w:rPr>
          <w:color w:val="0070C0"/>
          <w:sz w:val="24"/>
        </w:rPr>
        <w:t>収入</w:t>
      </w:r>
      <w:r>
        <w:rPr>
          <w:color w:val="C00000"/>
          <w:sz w:val="24"/>
        </w:rPr>
        <w:t>(しゅうにゅう)</w:t>
      </w:r>
      <w:r>
        <w:rPr>
          <w:sz w:val="24"/>
        </w:rPr>
        <w:t xml:space="preserve"> </w:t>
      </w:r>
      <w:r>
        <w:rPr>
          <w:color w:val="0070C0"/>
          <w:sz w:val="24"/>
        </w:rPr>
        <w:t>株</w:t>
      </w:r>
      <w:r>
        <w:rPr>
          <w:color w:val="C00000"/>
          <w:sz w:val="24"/>
        </w:rPr>
        <w:t>(かぶ)</w:t>
      </w:r>
      <w:r>
        <w:rPr>
          <w:sz w:val="24"/>
        </w:rPr>
        <w:t xml:space="preserve"> を </w:t>
      </w:r>
      <w:r>
        <w:rPr>
          <w:color w:val="0070C0"/>
          <w:sz w:val="24"/>
        </w:rPr>
        <w:t>含</w:t>
      </w:r>
      <w:r>
        <w:rPr>
          <w:color w:val="C00000"/>
          <w:sz w:val="24"/>
        </w:rPr>
        <w:t>(ふく)</w:t>
      </w:r>
      <w:r>
        <w:rPr>
          <w:sz w:val="24"/>
        </w:rPr>
        <w:t xml:space="preserve">む ポートフォリオ を </w:t>
      </w:r>
      <w:r>
        <w:rPr>
          <w:color w:val="0070C0"/>
          <w:sz w:val="24"/>
        </w:rPr>
        <w:t>構築</w:t>
      </w:r>
      <w:r>
        <w:rPr>
          <w:color w:val="C00000"/>
          <w:sz w:val="24"/>
        </w:rPr>
        <w:t>(こうちく)</w:t>
      </w:r>
      <w:r>
        <w:rPr>
          <w:sz w:val="24"/>
        </w:rPr>
        <w:t xml:space="preserve"> する こと に なる でしょう。</w:t>
      </w:r>
    </w:p>
    <w:p>
      <w:r>
        <w:rPr>
          <w:color w:val="0070C0"/>
          <w:sz w:val="24"/>
        </w:rPr>
        <w:t>若</w:t>
      </w:r>
      <w:r>
        <w:rPr>
          <w:color w:val="C00000"/>
          <w:sz w:val="24"/>
        </w:rPr>
        <w:t>(わか)</w:t>
      </w:r>
      <w:r>
        <w:rPr>
          <w:sz w:val="24"/>
        </w:rPr>
        <w:t xml:space="preserve">く、しっかり と した </w:t>
      </w:r>
      <w:r>
        <w:rPr>
          <w:color w:val="0070C0"/>
          <w:sz w:val="24"/>
        </w:rPr>
        <w:t>財政</w:t>
      </w:r>
      <w:r>
        <w:rPr>
          <w:color w:val="C00000"/>
          <w:sz w:val="24"/>
        </w:rPr>
        <w:t>(ざいせい)</w:t>
      </w:r>
      <w:r>
        <w:rPr>
          <w:sz w:val="24"/>
        </w:rPr>
        <w:t xml:space="preserve"> </w:t>
      </w:r>
      <w:r>
        <w:rPr>
          <w:color w:val="0070C0"/>
          <w:sz w:val="24"/>
        </w:rPr>
        <w:t>状況</w:t>
      </w:r>
      <w:r>
        <w:rPr>
          <w:color w:val="C00000"/>
          <w:sz w:val="24"/>
        </w:rPr>
        <w:t>(じょうきょう)</w:t>
      </w:r>
      <w:r>
        <w:rPr>
          <w:sz w:val="24"/>
        </w:rPr>
        <w:t xml:space="preserve"> に ある </w:t>
      </w:r>
      <w:r>
        <w:rPr>
          <w:color w:val="0070C0"/>
          <w:sz w:val="24"/>
        </w:rPr>
        <w:t>場合</w:t>
      </w:r>
      <w:r>
        <w:rPr>
          <w:color w:val="C00000"/>
          <w:sz w:val="24"/>
        </w:rPr>
        <w:t>(ばあい)</w:t>
      </w:r>
      <w:r>
        <w:rPr>
          <w:sz w:val="24"/>
        </w:rPr>
        <w:t>、</w:t>
      </w:r>
      <w:r>
        <w:rPr>
          <w:color w:val="0070C0"/>
          <w:sz w:val="24"/>
        </w:rPr>
        <w:t>積極的</w:t>
      </w:r>
      <w:r>
        <w:rPr>
          <w:color w:val="C00000"/>
          <w:sz w:val="24"/>
        </w:rPr>
        <w:t>(せっきょくてき)</w:t>
      </w:r>
      <w:r>
        <w:rPr>
          <w:sz w:val="24"/>
        </w:rPr>
        <w:t xml:space="preserve"> な アプローチ を </w:t>
      </w:r>
      <w:r>
        <w:rPr>
          <w:color w:val="0070C0"/>
          <w:sz w:val="24"/>
        </w:rPr>
        <w:t>取</w:t>
      </w:r>
      <w:r>
        <w:rPr>
          <w:color w:val="C00000"/>
          <w:sz w:val="24"/>
        </w:rPr>
        <w:t>(と)</w:t>
      </w:r>
      <w:r>
        <w:rPr>
          <w:sz w:val="24"/>
        </w:rPr>
        <w:t xml:space="preserve">る こと に </w:t>
      </w:r>
      <w:r>
        <w:rPr>
          <w:color w:val="0070C0"/>
          <w:sz w:val="24"/>
        </w:rPr>
        <w:t>決</w:t>
      </w:r>
      <w:r>
        <w:rPr>
          <w:color w:val="C00000"/>
          <w:sz w:val="24"/>
        </w:rPr>
        <w:t>(き)</w:t>
      </w:r>
      <w:r>
        <w:rPr>
          <w:sz w:val="24"/>
        </w:rPr>
        <w:t xml:space="preserve">めて も </w:t>
      </w:r>
      <w:r>
        <w:rPr>
          <w:color w:val="0070C0"/>
          <w:sz w:val="24"/>
        </w:rPr>
        <w:t>良</w:t>
      </w:r>
      <w:r>
        <w:rPr>
          <w:color w:val="C00000"/>
          <w:sz w:val="24"/>
        </w:rPr>
        <w:t>(よ)</w:t>
      </w:r>
      <w:r>
        <w:rPr>
          <w:sz w:val="24"/>
        </w:rPr>
        <w:t>い かも しれません — ただ し、</w:t>
      </w:r>
      <w:r>
        <w:rPr>
          <w:color w:val="0070C0"/>
          <w:sz w:val="24"/>
        </w:rPr>
        <w:t>楽天的</w:t>
      </w:r>
      <w:r>
        <w:rPr>
          <w:color w:val="C00000"/>
          <w:sz w:val="24"/>
        </w:rPr>
        <w:t>(らくてんてき)</w:t>
      </w:r>
      <w:r>
        <w:rPr>
          <w:sz w:val="24"/>
        </w:rPr>
        <w:t xml:space="preserve"> な </w:t>
      </w:r>
      <w:r>
        <w:rPr>
          <w:color w:val="0070C0"/>
          <w:sz w:val="24"/>
        </w:rPr>
        <w:t>性格</w:t>
      </w:r>
      <w:r>
        <w:rPr>
          <w:color w:val="C00000"/>
          <w:sz w:val="24"/>
        </w:rPr>
        <w:t>(せいかく)</w:t>
      </w:r>
      <w:r>
        <w:rPr>
          <w:sz w:val="24"/>
        </w:rPr>
        <w:t xml:space="preserve"> に </w:t>
      </w:r>
      <w:r>
        <w:rPr>
          <w:color w:val="0070C0"/>
          <w:sz w:val="24"/>
        </w:rPr>
        <w:t>恵</w:t>
      </w:r>
      <w:r>
        <w:rPr>
          <w:color w:val="C00000"/>
          <w:sz w:val="24"/>
        </w:rPr>
        <w:t>(めぐ)</w:t>
      </w:r>
      <w:r>
        <w:rPr>
          <w:sz w:val="24"/>
        </w:rPr>
        <w:t>まれ、</w:t>
      </w:r>
      <w:r>
        <w:rPr>
          <w:color w:val="0070C0"/>
          <w:sz w:val="24"/>
        </w:rPr>
        <w:t>株価</w:t>
      </w:r>
      <w:r>
        <w:rPr>
          <w:color w:val="C00000"/>
          <w:sz w:val="24"/>
        </w:rPr>
        <w:t>(かぶか)</w:t>
      </w:r>
      <w:r>
        <w:rPr>
          <w:sz w:val="24"/>
        </w:rPr>
        <w:t xml:space="preserve"> に ついて </w:t>
      </w:r>
      <w:r>
        <w:rPr>
          <w:color w:val="0070C0"/>
          <w:sz w:val="24"/>
        </w:rPr>
        <w:t>眠</w:t>
      </w:r>
      <w:r>
        <w:rPr>
          <w:color w:val="C00000"/>
          <w:sz w:val="24"/>
        </w:rPr>
        <w:t>(ねむ)</w:t>
      </w:r>
      <w:r>
        <w:rPr>
          <w:sz w:val="24"/>
        </w:rPr>
        <w:t xml:space="preserve">れない </w:t>
      </w:r>
      <w:r>
        <w:rPr>
          <w:color w:val="0070C0"/>
          <w:sz w:val="24"/>
        </w:rPr>
        <w:t>夜</w:t>
      </w:r>
      <w:r>
        <w:rPr>
          <w:color w:val="C00000"/>
          <w:sz w:val="24"/>
        </w:rPr>
        <w:t>(よる)</w:t>
      </w:r>
      <w:r>
        <w:rPr>
          <w:sz w:val="24"/>
        </w:rPr>
        <w:t xml:space="preserve"> を </w:t>
      </w:r>
      <w:r>
        <w:rPr>
          <w:color w:val="0070C0"/>
          <w:sz w:val="24"/>
        </w:rPr>
        <w:t>過</w:t>
      </w:r>
      <w:r>
        <w:rPr>
          <w:color w:val="C00000"/>
          <w:sz w:val="24"/>
        </w:rPr>
        <w:t>(す)</w:t>
      </w:r>
      <w:r>
        <w:rPr>
          <w:sz w:val="24"/>
        </w:rPr>
        <w:t xml:space="preserve">ごさない </w:t>
      </w:r>
      <w:r>
        <w:rPr>
          <w:color w:val="0070C0"/>
          <w:sz w:val="24"/>
        </w:rPr>
        <w:t>場合</w:t>
      </w:r>
      <w:r>
        <w:rPr>
          <w:color w:val="C00000"/>
          <w:sz w:val="24"/>
        </w:rPr>
        <w:t>(ばあい)</w:t>
      </w:r>
      <w:r>
        <w:rPr>
          <w:sz w:val="24"/>
        </w:rPr>
        <w:t xml:space="preserve"> のみ です。この </w:t>
      </w:r>
      <w:r>
        <w:rPr>
          <w:color w:val="0070C0"/>
          <w:sz w:val="24"/>
        </w:rPr>
        <w:t>説明</w:t>
      </w:r>
      <w:r>
        <w:rPr>
          <w:color w:val="C00000"/>
          <w:sz w:val="24"/>
        </w:rPr>
        <w:t>(せつめい)</w:t>
      </w:r>
      <w:r>
        <w:rPr>
          <w:sz w:val="24"/>
        </w:rPr>
        <w:t xml:space="preserve"> に </w:t>
      </w:r>
      <w:r>
        <w:rPr>
          <w:color w:val="0070C0"/>
          <w:sz w:val="24"/>
        </w:rPr>
        <w:t>自分</w:t>
      </w:r>
      <w:r>
        <w:rPr>
          <w:color w:val="C00000"/>
          <w:sz w:val="24"/>
        </w:rPr>
        <w:t>(じぶん)</w:t>
      </w:r>
      <w:r>
        <w:rPr>
          <w:sz w:val="24"/>
        </w:rPr>
        <w:t xml:space="preserve"> を </w:t>
      </w:r>
      <w:r>
        <w:rPr>
          <w:color w:val="0070C0"/>
          <w:sz w:val="24"/>
        </w:rPr>
        <w:t>認識</w:t>
      </w:r>
      <w:r>
        <w:rPr>
          <w:color w:val="C00000"/>
          <w:sz w:val="24"/>
        </w:rPr>
        <w:t>(にんしき)</w:t>
      </w:r>
      <w:r>
        <w:rPr>
          <w:sz w:val="24"/>
        </w:rPr>
        <w:t xml:space="preserve"> する </w:t>
      </w:r>
      <w:r>
        <w:rPr>
          <w:color w:val="0070C0"/>
          <w:sz w:val="24"/>
        </w:rPr>
        <w:t>場合</w:t>
      </w:r>
      <w:r>
        <w:rPr>
          <w:color w:val="C00000"/>
          <w:sz w:val="24"/>
        </w:rPr>
        <w:t>(ばあい)</w:t>
      </w:r>
      <w:r>
        <w:rPr>
          <w:sz w:val="24"/>
        </w:rPr>
        <w:t xml:space="preserve">、より </w:t>
      </w:r>
      <w:r>
        <w:rPr>
          <w:color w:val="0070C0"/>
          <w:sz w:val="24"/>
        </w:rPr>
        <w:t>退屈</w:t>
      </w:r>
      <w:r>
        <w:rPr>
          <w:color w:val="C00000"/>
          <w:sz w:val="24"/>
        </w:rPr>
        <w:t>(たいくつ)</w:t>
      </w:r>
      <w:r>
        <w:rPr>
          <w:sz w:val="24"/>
        </w:rPr>
        <w:t xml:space="preserve"> な </w:t>
      </w:r>
      <w:r>
        <w:rPr>
          <w:color w:val="0070C0"/>
          <w:sz w:val="24"/>
        </w:rPr>
        <w:t>投資</w:t>
      </w:r>
      <w:r>
        <w:rPr>
          <w:color w:val="C00000"/>
          <w:sz w:val="24"/>
        </w:rPr>
        <w:t>(とうし)</w:t>
      </w:r>
      <w:r>
        <w:rPr>
          <w:sz w:val="24"/>
        </w:rPr>
        <w:t xml:space="preserve"> と </w:t>
      </w:r>
      <w:r>
        <w:rPr>
          <w:color w:val="0070C0"/>
          <w:sz w:val="24"/>
        </w:rPr>
        <w:t>並</w:t>
      </w:r>
      <w:r>
        <w:rPr>
          <w:color w:val="C00000"/>
          <w:sz w:val="24"/>
        </w:rPr>
        <w:t>(なら)</w:t>
      </w:r>
      <w:r>
        <w:rPr>
          <w:sz w:val="24"/>
        </w:rPr>
        <w:t xml:space="preserve">んで、いくつか の </w:t>
      </w:r>
      <w:r>
        <w:rPr>
          <w:color w:val="0070C0"/>
          <w:sz w:val="24"/>
        </w:rPr>
        <w:t>大胆</w:t>
      </w:r>
      <w:r>
        <w:rPr>
          <w:color w:val="C00000"/>
          <w:sz w:val="24"/>
        </w:rPr>
        <w:t>(だいたん)</w:t>
      </w:r>
      <w:r>
        <w:rPr>
          <w:sz w:val="24"/>
        </w:rPr>
        <w:t xml:space="preserve"> な </w:t>
      </w:r>
      <w:r>
        <w:rPr>
          <w:color w:val="0070C0"/>
          <w:sz w:val="24"/>
        </w:rPr>
        <w:t>成長</w:t>
      </w:r>
      <w:r>
        <w:rPr>
          <w:color w:val="C00000"/>
          <w:sz w:val="24"/>
        </w:rPr>
        <w:t>(せいちょう)</w:t>
      </w:r>
      <w:r>
        <w:rPr>
          <w:sz w:val="24"/>
        </w:rPr>
        <w:t xml:space="preserve"> </w:t>
      </w:r>
      <w:r>
        <w:rPr>
          <w:color w:val="0070C0"/>
          <w:sz w:val="24"/>
        </w:rPr>
        <w:t>株</w:t>
      </w:r>
      <w:r>
        <w:rPr>
          <w:color w:val="C00000"/>
          <w:sz w:val="24"/>
        </w:rPr>
        <w:t>(かぶ)</w:t>
      </w:r>
      <w:r>
        <w:rPr>
          <w:sz w:val="24"/>
        </w:rPr>
        <w:t xml:space="preserve"> を ポートフォリオ に </w:t>
      </w:r>
      <w:r>
        <w:rPr>
          <w:color w:val="0070C0"/>
          <w:sz w:val="24"/>
        </w:rPr>
        <w:t>含</w:t>
      </w:r>
      <w:r>
        <w:rPr>
          <w:color w:val="C00000"/>
          <w:sz w:val="24"/>
        </w:rPr>
        <w:t>(ふく)</w:t>
      </w:r>
      <w:r>
        <w:rPr>
          <w:sz w:val="24"/>
        </w:rPr>
        <w:t>める こと が できる かも しれません。</w:t>
      </w:r>
      <w:r>
        <w:rPr>
          <w:color w:val="0070C0"/>
          <w:sz w:val="24"/>
        </w:rPr>
        <w:t>投資</w:t>
      </w:r>
      <w:r>
        <w:rPr>
          <w:color w:val="C00000"/>
          <w:sz w:val="24"/>
        </w:rPr>
        <w:t>(とうし)</w:t>
      </w:r>
      <w:r>
        <w:rPr>
          <w:sz w:val="24"/>
        </w:rPr>
        <w:t xml:space="preserve"> の </w:t>
      </w:r>
      <w:r>
        <w:rPr>
          <w:color w:val="0070C0"/>
          <w:sz w:val="24"/>
        </w:rPr>
        <w:t>目的</w:t>
      </w:r>
      <w:r>
        <w:rPr>
          <w:color w:val="C00000"/>
          <w:sz w:val="24"/>
        </w:rPr>
        <w:t>(もくてき)</w:t>
      </w:r>
      <w:r>
        <w:rPr>
          <w:sz w:val="24"/>
        </w:rPr>
        <w:t xml:space="preserve"> を </w:t>
      </w:r>
      <w:r>
        <w:rPr>
          <w:color w:val="0070C0"/>
          <w:sz w:val="24"/>
        </w:rPr>
        <w:t>決</w:t>
      </w:r>
      <w:r>
        <w:rPr>
          <w:color w:val="C00000"/>
          <w:sz w:val="24"/>
        </w:rPr>
        <w:t>(き)</w:t>
      </w:r>
      <w:r>
        <w:rPr>
          <w:sz w:val="24"/>
        </w:rPr>
        <w:t>めた ら、どこ に お</w:t>
      </w:r>
      <w:r>
        <w:rPr>
          <w:color w:val="0070C0"/>
          <w:sz w:val="24"/>
        </w:rPr>
        <w:t>金</w:t>
      </w:r>
      <w:r>
        <w:rPr>
          <w:color w:val="C00000"/>
          <w:sz w:val="24"/>
        </w:rPr>
        <w:t>(かね)</w:t>
      </w:r>
      <w:r>
        <w:rPr>
          <w:sz w:val="24"/>
        </w:rPr>
        <w:t xml:space="preserve"> を </w:t>
      </w:r>
      <w:r>
        <w:rPr>
          <w:color w:val="0070C0"/>
          <w:sz w:val="24"/>
        </w:rPr>
        <w:t>入</w:t>
      </w:r>
      <w:r>
        <w:rPr>
          <w:color w:val="C00000"/>
          <w:sz w:val="24"/>
        </w:rPr>
        <w:t>(い)</w:t>
      </w:r>
      <w:r>
        <w:rPr>
          <w:sz w:val="24"/>
        </w:rPr>
        <w:t xml:space="preserve">れる か を </w:t>
      </w:r>
      <w:r>
        <w:rPr>
          <w:color w:val="0070C0"/>
          <w:sz w:val="24"/>
        </w:rPr>
        <w:t>決</w:t>
      </w:r>
      <w:r>
        <w:rPr>
          <w:color w:val="C00000"/>
          <w:sz w:val="24"/>
        </w:rPr>
        <w:t>(き)</w:t>
      </w:r>
      <w:r>
        <w:rPr>
          <w:sz w:val="24"/>
        </w:rPr>
        <w:t xml:space="preserve">める こと が できます。ここ で の </w:t>
      </w:r>
      <w:r>
        <w:rPr>
          <w:color w:val="0070C0"/>
          <w:sz w:val="24"/>
        </w:rPr>
        <w:t>黄金</w:t>
      </w:r>
      <w:r>
        <w:rPr>
          <w:color w:val="C00000"/>
          <w:sz w:val="24"/>
        </w:rPr>
        <w:t>(おうごん)</w:t>
      </w:r>
      <w:r>
        <w:rPr>
          <w:sz w:val="24"/>
        </w:rPr>
        <w:t xml:space="preserve"> の ルール は リスク を </w:t>
      </w:r>
      <w:r>
        <w:rPr>
          <w:color w:val="0070C0"/>
          <w:sz w:val="24"/>
        </w:rPr>
        <w:t>分散</w:t>
      </w:r>
      <w:r>
        <w:rPr>
          <w:color w:val="C00000"/>
          <w:sz w:val="24"/>
        </w:rPr>
        <w:t>(ぶんさん)</w:t>
      </w:r>
      <w:r>
        <w:rPr>
          <w:sz w:val="24"/>
        </w:rPr>
        <w:t xml:space="preserve"> する こと です — すべて の お</w:t>
      </w:r>
      <w:r>
        <w:rPr>
          <w:color w:val="0070C0"/>
          <w:sz w:val="24"/>
        </w:rPr>
        <w:t>金</w:t>
      </w:r>
      <w:r>
        <w:rPr>
          <w:color w:val="C00000"/>
          <w:sz w:val="24"/>
        </w:rPr>
        <w:t>(かね)</w:t>
      </w:r>
      <w:r>
        <w:rPr>
          <w:sz w:val="24"/>
        </w:rPr>
        <w:t xml:space="preserve"> を ペリウィッグ・インターナショナル に </w:t>
      </w:r>
      <w:r>
        <w:rPr>
          <w:color w:val="0070C0"/>
          <w:sz w:val="24"/>
        </w:rPr>
        <w:t>入</w:t>
      </w:r>
      <w:r>
        <w:rPr>
          <w:color w:val="C00000"/>
          <w:sz w:val="24"/>
        </w:rPr>
        <w:t>(い)</w:t>
      </w:r>
      <w:r>
        <w:rPr>
          <w:sz w:val="24"/>
        </w:rPr>
        <w:t>れる と、</w:t>
      </w:r>
      <w:r>
        <w:rPr>
          <w:color w:val="0070C0"/>
          <w:sz w:val="24"/>
        </w:rPr>
        <w:t>運命</w:t>
      </w:r>
      <w:r>
        <w:rPr>
          <w:color w:val="C00000"/>
          <w:sz w:val="24"/>
        </w:rPr>
        <w:t>(うんめい)</w:t>
      </w:r>
      <w:r>
        <w:rPr>
          <w:sz w:val="24"/>
        </w:rPr>
        <w:t xml:space="preserve"> に </w:t>
      </w:r>
      <w:r>
        <w:rPr>
          <w:color w:val="0070C0"/>
          <w:sz w:val="24"/>
        </w:rPr>
        <w:t>人質</w:t>
      </w:r>
      <w:r>
        <w:rPr>
          <w:color w:val="C00000"/>
          <w:sz w:val="24"/>
        </w:rPr>
        <w:t>(ひとじち)</w:t>
      </w:r>
      <w:r>
        <w:rPr>
          <w:sz w:val="24"/>
        </w:rPr>
        <w:t xml:space="preserve"> を </w:t>
      </w:r>
      <w:r>
        <w:rPr>
          <w:color w:val="0070C0"/>
          <w:sz w:val="24"/>
        </w:rPr>
        <w:t>取</w:t>
      </w:r>
      <w:r>
        <w:rPr>
          <w:color w:val="C00000"/>
          <w:sz w:val="24"/>
        </w:rPr>
        <w:t>(と)</w:t>
      </w:r>
      <w:r>
        <w:rPr>
          <w:sz w:val="24"/>
        </w:rPr>
        <w:t>らせる こと に なります。</w:t>
      </w:r>
    </w:p>
    <w:p>
      <w:r>
        <w:rPr>
          <w:color w:val="0070C0"/>
          <w:sz w:val="24"/>
        </w:rPr>
        <w:t>出典</w:t>
      </w:r>
      <w:r>
        <w:rPr>
          <w:color w:val="C00000"/>
          <w:sz w:val="24"/>
        </w:rPr>
        <w:t>(しゅってん)</w:t>
      </w:r>
      <w:r>
        <w:rPr>
          <w:sz w:val="24"/>
        </w:rPr>
        <w:t>: エコノミスト</w:t>
      </w:r>
      <w:r>
        <w:rPr>
          <w:color w:val="0070C0"/>
          <w:sz w:val="24"/>
        </w:rPr>
        <w:t>誌</w:t>
      </w:r>
      <w:r>
        <w:rPr>
          <w:color w:val="C00000"/>
          <w:sz w:val="24"/>
        </w:rPr>
        <w:t>(し)</w:t>
      </w:r>
    </w:p>
    <w:p>
      <w:pPr>
        <w:pStyle w:val="Heading2"/>
      </w:pPr>
      <w:r>
        <w:rPr>
          <w:b/>
          <w:color w:val="555555"/>
          <w:sz w:val="26"/>
        </w:rPr>
        <w:t>中文</w:t>
      </w:r>
    </w:p>
    <w:p>
      <w:r>
        <w:rPr>
          <w:sz w:val="24"/>
        </w:rPr>
        <w:t>我们周围不乏情报贩子，向人们提供迅速发财致富的机遇。但是，如果你是一个认真的私人投资者，就把拉斯韦加斯的心态留给那些有钱可供挥霍的人。认真的投资者需要一份正规的投资组合表 -- 一种计划很周密的投资选择，包括你的投资结构和明确的目标。但是，一个股票市场的新手又如何能做到这一点呢？如果你去向5位有威望的股票经纪人咨询，询问你应该如何使用你的资金，你可能得到5种不同的答复，即便你提供了有关于你的年龄、家庭、财源和你想从投资中获得好处的信息。这是个道德问题吗？没有一种完全‘正确’的方法来排列这种投资组合，然而，却毫无疑问地有几种错误的方法。可以相信5位经纪人中不会有人建议你把全部（或一部份）资金投入佩里威格斯公司。那么你该怎么做呢？我们假定你已把基本情况弄清楚了，如抵押贷款、养老金、保险金和动用现金储备的机会。然后，你一定要建立起自己的目标。这里一方面是个所处的环境，另一方面是个心理学的问题。</w:t>
      </w:r>
    </w:p>
    <w:p>
      <w:r>
        <w:rPr>
          <w:sz w:val="24"/>
        </w:rPr>
        <w:t>比如说，如果你年纪较大，你从重大投资损失中恢复过来的时间就较少，你就很希望能够提高你的养老金收入。因此，你的首要任务就是保护你的资金和引发额外的收入。在这种情况下，你大概想制定一份包括某些股份（但不是风险很大的股份）的投资组合，同时还有高度可靠的证券、现金储蓄，可能还有可换证券，或分割资本投资信托公司的所得股。</w:t>
      </w:r>
    </w:p>
    <w:p>
      <w:r>
        <w:rPr>
          <w:sz w:val="24"/>
        </w:rPr>
        <w:t>如果你年轻一些，并且经济状况可靠，你可能会采取一种积极进取的方式 -- 你必须性格开朗，不会因股票价格的浮动而夜不能眠。如果你觉得你的情况是这样的话，你可在投资组合中包括几项有令人陶醉的增值前景的增长股，和其他比较平淡的投资项目放在一起。一旦你的投资组合中包括几项有令人陶醉的增值前景的增长股，和其他比较平淡的投资项目放在一起。一旦你的投资目标确立以后，你就可以决定你的钱投向何处。这里的指导原则是：分散你的投资风险。如果你把所有资金投入佩里威格斯国际公司，你就把自己当成了命运的人质。</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