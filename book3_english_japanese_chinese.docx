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第3冊（Developing Skills） — English / 日本語(にほんご) / 中文</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A puma at large　/　逃(に)げた ピューマ　/　逃遁的美洲狮</w:t>
      </w:r>
    </w:p>
    <w:p>
      <w:pPr>
        <w:pStyle w:val="Heading2"/>
      </w:pPr>
      <w:r>
        <w:rPr>
          <w:b/>
          <w:color w:val="555555"/>
          <w:sz w:val="26"/>
        </w:rPr>
        <w:t>English</w:t>
      </w:r>
    </w:p>
    <w:p>
      <w:r>
        <w:rPr>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r>
        <w:rPr>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Pr>
        <w:pStyle w:val="Heading2"/>
      </w:pPr>
      <w:r>
        <w:rPr>
          <w:b/>
          <w:color w:val="555555"/>
          <w:sz w:val="26"/>
        </w:rPr>
        <w:t>日本語(にほんご)</w:t>
      </w:r>
    </w:p>
    <w:p>
      <w:r>
        <w:rPr>
          <w:sz w:val="24"/>
        </w:rPr>
        <w:t xml:space="preserve">ピューマ は アメリカ に いる、ネコ に </w:t>
      </w:r>
      <w:r>
        <w:rPr>
          <w:color w:val="0070C0"/>
          <w:sz w:val="24"/>
        </w:rPr>
        <w:t>似</w:t>
      </w:r>
      <w:r>
        <w:rPr>
          <w:color w:val="C00000"/>
          <w:sz w:val="24"/>
        </w:rPr>
        <w:t>(に)</w:t>
      </w:r>
      <w:r>
        <w:rPr>
          <w:sz w:val="24"/>
        </w:rPr>
        <w:t xml:space="preserve">た </w:t>
      </w:r>
      <w:r>
        <w:rPr>
          <w:color w:val="0070C0"/>
          <w:sz w:val="24"/>
        </w:rPr>
        <w:t>大</w:t>
      </w:r>
      <w:r>
        <w:rPr>
          <w:color w:val="C00000"/>
          <w:sz w:val="24"/>
        </w:rPr>
        <w:t>(おお)</w:t>
      </w:r>
      <w:r>
        <w:rPr>
          <w:sz w:val="24"/>
        </w:rPr>
        <w:t xml:space="preserve">きな </w:t>
      </w:r>
      <w:r>
        <w:rPr>
          <w:color w:val="0070C0"/>
          <w:sz w:val="24"/>
        </w:rPr>
        <w:t>動物</w:t>
      </w:r>
      <w:r>
        <w:rPr>
          <w:color w:val="C00000"/>
          <w:sz w:val="24"/>
        </w:rPr>
        <w:t>(どうぶつ)</w:t>
      </w:r>
      <w:r>
        <w:rPr>
          <w:sz w:val="24"/>
        </w:rPr>
        <w:t xml:space="preserve"> です。ロンドン の </w:t>
      </w:r>
      <w:r>
        <w:rPr>
          <w:color w:val="0070C0"/>
          <w:sz w:val="24"/>
        </w:rPr>
        <w:t>南</w:t>
      </w:r>
      <w:r>
        <w:rPr>
          <w:color w:val="C00000"/>
          <w:sz w:val="24"/>
        </w:rPr>
        <w:t>(みなみ)</w:t>
      </w:r>
      <w:r>
        <w:rPr>
          <w:sz w:val="24"/>
        </w:rPr>
        <w:t xml:space="preserve"> 45マイル の </w:t>
      </w:r>
      <w:r>
        <w:rPr>
          <w:color w:val="0070C0"/>
          <w:sz w:val="24"/>
        </w:rPr>
        <w:t>所</w:t>
      </w:r>
      <w:r>
        <w:rPr>
          <w:color w:val="C00000"/>
          <w:sz w:val="24"/>
        </w:rPr>
        <w:t>(ところ)</w:t>
      </w:r>
      <w:r>
        <w:rPr>
          <w:sz w:val="24"/>
        </w:rPr>
        <w:t xml:space="preserve"> で </w:t>
      </w:r>
      <w:r>
        <w:rPr>
          <w:color w:val="0070C0"/>
          <w:sz w:val="24"/>
        </w:rPr>
        <w:t>野生</w:t>
      </w:r>
      <w:r>
        <w:rPr>
          <w:color w:val="C00000"/>
          <w:sz w:val="24"/>
        </w:rPr>
        <w:t>(やせい)</w:t>
      </w:r>
      <w:r>
        <w:rPr>
          <w:sz w:val="24"/>
        </w:rPr>
        <w:t xml:space="preserve"> の ピューマ が </w:t>
      </w:r>
      <w:r>
        <w:rPr>
          <w:color w:val="0070C0"/>
          <w:sz w:val="24"/>
        </w:rPr>
        <w:t>目撃</w:t>
      </w:r>
      <w:r>
        <w:rPr>
          <w:color w:val="C00000"/>
          <w:sz w:val="24"/>
        </w:rPr>
        <w:t>(もくげき)</w:t>
      </w:r>
      <w:r>
        <w:rPr>
          <w:sz w:val="24"/>
        </w:rPr>
        <w:t xml:space="preserve">された と いう </w:t>
      </w:r>
      <w:r>
        <w:rPr>
          <w:color w:val="0070C0"/>
          <w:sz w:val="24"/>
        </w:rPr>
        <w:t>報告</w:t>
      </w:r>
      <w:r>
        <w:rPr>
          <w:color w:val="C00000"/>
          <w:sz w:val="24"/>
        </w:rPr>
        <w:t>(ほうこく)</w:t>
      </w:r>
      <w:r>
        <w:rPr>
          <w:sz w:val="24"/>
        </w:rPr>
        <w:t xml:space="preserve"> が ロンドン</w:t>
      </w:r>
      <w:r>
        <w:rPr>
          <w:color w:val="0070C0"/>
          <w:sz w:val="24"/>
        </w:rPr>
        <w:t>動物園</w:t>
      </w:r>
      <w:r>
        <w:rPr>
          <w:color w:val="C00000"/>
          <w:sz w:val="24"/>
        </w:rPr>
        <w:t>(どうぶつえん)</w:t>
      </w:r>
      <w:r>
        <w:rPr>
          <w:sz w:val="24"/>
        </w:rPr>
        <w:t xml:space="preserve"> に </w:t>
      </w:r>
      <w:r>
        <w:rPr>
          <w:color w:val="0070C0"/>
          <w:sz w:val="24"/>
        </w:rPr>
        <w:t>入</w:t>
      </w:r>
      <w:r>
        <w:rPr>
          <w:color w:val="C00000"/>
          <w:sz w:val="24"/>
        </w:rPr>
        <w:t>(はい)</w:t>
      </w:r>
      <w:r>
        <w:rPr>
          <w:sz w:val="24"/>
        </w:rPr>
        <w:t>って きた とき、</w:t>
      </w:r>
      <w:r>
        <w:rPr>
          <w:color w:val="0070C0"/>
          <w:sz w:val="24"/>
        </w:rPr>
        <w:t>最初</w:t>
      </w:r>
      <w:r>
        <w:rPr>
          <w:color w:val="C00000"/>
          <w:sz w:val="24"/>
        </w:rPr>
        <w:t>(さいしょ)</w:t>
      </w:r>
      <w:r>
        <w:rPr>
          <w:sz w:val="24"/>
        </w:rPr>
        <w:t xml:space="preserve"> は </w:t>
      </w:r>
      <w:r>
        <w:rPr>
          <w:color w:val="0070C0"/>
          <w:sz w:val="24"/>
        </w:rPr>
        <w:t>真面目</w:t>
      </w:r>
      <w:r>
        <w:rPr>
          <w:color w:val="C00000"/>
          <w:sz w:val="24"/>
        </w:rPr>
        <w:t>(まじめ)</w:t>
      </w:r>
      <w:r>
        <w:rPr>
          <w:sz w:val="24"/>
        </w:rPr>
        <w:t xml:space="preserve"> に </w:t>
      </w:r>
      <w:r>
        <w:rPr>
          <w:color w:val="0070C0"/>
          <w:sz w:val="24"/>
        </w:rPr>
        <w:t>受</w:t>
      </w:r>
      <w:r>
        <w:rPr>
          <w:color w:val="C00000"/>
          <w:sz w:val="24"/>
        </w:rPr>
        <w:t>(う)</w:t>
      </w:r>
      <w:r>
        <w:rPr>
          <w:sz w:val="24"/>
        </w:rPr>
        <w:t>け</w:t>
      </w:r>
      <w:r>
        <w:rPr>
          <w:color w:val="0070C0"/>
          <w:sz w:val="24"/>
        </w:rPr>
        <w:t>止</w:t>
      </w:r>
      <w:r>
        <w:rPr>
          <w:color w:val="C00000"/>
          <w:sz w:val="24"/>
        </w:rPr>
        <w:t>(と)</w:t>
      </w:r>
      <w:r>
        <w:rPr>
          <w:sz w:val="24"/>
        </w:rPr>
        <w:t>められません でした。しかし、</w:t>
      </w:r>
      <w:r>
        <w:rPr>
          <w:color w:val="0070C0"/>
          <w:sz w:val="24"/>
        </w:rPr>
        <w:t>証拠</w:t>
      </w:r>
      <w:r>
        <w:rPr>
          <w:color w:val="C00000"/>
          <w:sz w:val="24"/>
        </w:rPr>
        <w:t>(しょうこ)</w:t>
      </w:r>
      <w:r>
        <w:rPr>
          <w:sz w:val="24"/>
        </w:rPr>
        <w:t xml:space="preserve"> が </w:t>
      </w:r>
      <w:r>
        <w:rPr>
          <w:color w:val="0070C0"/>
          <w:sz w:val="24"/>
        </w:rPr>
        <w:t>集</w:t>
      </w:r>
      <w:r>
        <w:rPr>
          <w:color w:val="C00000"/>
          <w:sz w:val="24"/>
        </w:rPr>
        <w:t>(あつ)</w:t>
      </w:r>
      <w:r>
        <w:rPr>
          <w:sz w:val="24"/>
        </w:rPr>
        <w:t xml:space="preserve">まり </w:t>
      </w:r>
      <w:r>
        <w:rPr>
          <w:color w:val="0070C0"/>
          <w:sz w:val="24"/>
        </w:rPr>
        <w:t>始</w:t>
      </w:r>
      <w:r>
        <w:rPr>
          <w:color w:val="C00000"/>
          <w:sz w:val="24"/>
        </w:rPr>
        <w:t>(はじ)</w:t>
      </w:r>
      <w:r>
        <w:rPr>
          <w:sz w:val="24"/>
        </w:rPr>
        <w:t>める と、</w:t>
      </w:r>
      <w:r>
        <w:rPr>
          <w:color w:val="0070C0"/>
          <w:sz w:val="24"/>
        </w:rPr>
        <w:t>動物園</w:t>
      </w:r>
      <w:r>
        <w:rPr>
          <w:color w:val="C00000"/>
          <w:sz w:val="24"/>
        </w:rPr>
        <w:t>(どうぶつえん)</w:t>
      </w:r>
      <w:r>
        <w:rPr>
          <w:sz w:val="24"/>
        </w:rPr>
        <w:t xml:space="preserve"> の </w:t>
      </w:r>
      <w:r>
        <w:rPr>
          <w:color w:val="0070C0"/>
          <w:sz w:val="24"/>
        </w:rPr>
        <w:t>専門家</w:t>
      </w:r>
      <w:r>
        <w:rPr>
          <w:color w:val="C00000"/>
          <w:sz w:val="24"/>
        </w:rPr>
        <w:t>(せんもんか)</w:t>
      </w:r>
      <w:r>
        <w:rPr>
          <w:sz w:val="24"/>
        </w:rPr>
        <w:t xml:space="preserve"> たち は </w:t>
      </w:r>
      <w:r>
        <w:rPr>
          <w:color w:val="0070C0"/>
          <w:sz w:val="24"/>
        </w:rPr>
        <w:t>調査</w:t>
      </w:r>
      <w:r>
        <w:rPr>
          <w:color w:val="C00000"/>
          <w:sz w:val="24"/>
        </w:rPr>
        <w:t>(ちょうさ)</w:t>
      </w:r>
      <w:r>
        <w:rPr>
          <w:sz w:val="24"/>
        </w:rPr>
        <w:t xml:space="preserve"> せざる を </w:t>
      </w:r>
      <w:r>
        <w:rPr>
          <w:color w:val="0070C0"/>
          <w:sz w:val="24"/>
        </w:rPr>
        <w:t>得</w:t>
      </w:r>
      <w:r>
        <w:rPr>
          <w:color w:val="C00000"/>
          <w:sz w:val="24"/>
        </w:rPr>
        <w:t>(え)</w:t>
      </w:r>
      <w:r>
        <w:rPr>
          <w:sz w:val="24"/>
        </w:rPr>
        <w:t xml:space="preserve">ない と </w:t>
      </w:r>
      <w:r>
        <w:rPr>
          <w:color w:val="0070C0"/>
          <w:sz w:val="24"/>
        </w:rPr>
        <w:t>感</w:t>
      </w:r>
      <w:r>
        <w:rPr>
          <w:color w:val="C00000"/>
          <w:sz w:val="24"/>
        </w:rPr>
        <w:t>(かん)</w:t>
      </w:r>
      <w:r>
        <w:rPr>
          <w:sz w:val="24"/>
        </w:rPr>
        <w:t xml:space="preserve">じました。ピューマ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する </w:t>
      </w:r>
      <w:r>
        <w:rPr>
          <w:color w:val="0070C0"/>
          <w:sz w:val="24"/>
        </w:rPr>
        <w:t>人</w:t>
      </w:r>
      <w:r>
        <w:rPr>
          <w:color w:val="C00000"/>
          <w:sz w:val="24"/>
        </w:rPr>
        <w:t>(ひと)</w:t>
      </w:r>
      <w:r>
        <w:rPr>
          <w:sz w:val="24"/>
        </w:rPr>
        <w:t xml:space="preserve">たち の </w:t>
      </w:r>
      <w:r>
        <w:rPr>
          <w:color w:val="0070C0"/>
          <w:sz w:val="24"/>
        </w:rPr>
        <w:t>説明</w:t>
      </w:r>
      <w:r>
        <w:rPr>
          <w:color w:val="C00000"/>
          <w:sz w:val="24"/>
        </w:rPr>
        <w:t>(せつめい)</w:t>
      </w:r>
      <w:r>
        <w:rPr>
          <w:sz w:val="24"/>
        </w:rPr>
        <w:t xml:space="preserve"> が </w:t>
      </w:r>
      <w:r>
        <w:rPr>
          <w:color w:val="0070C0"/>
          <w:sz w:val="24"/>
        </w:rPr>
        <w:t>不思議</w:t>
      </w:r>
      <w:r>
        <w:rPr>
          <w:color w:val="C00000"/>
          <w:sz w:val="24"/>
        </w:rPr>
        <w:t>(ふしぎ)</w:t>
      </w:r>
      <w:r>
        <w:rPr>
          <w:sz w:val="24"/>
        </w:rPr>
        <w:t xml:space="preserve"> なほど </w:t>
      </w:r>
      <w:r>
        <w:rPr>
          <w:color w:val="0070C0"/>
          <w:sz w:val="24"/>
        </w:rPr>
        <w:t>似</w:t>
      </w:r>
      <w:r>
        <w:rPr>
          <w:color w:val="C00000"/>
          <w:sz w:val="24"/>
        </w:rPr>
        <w:t>(に)</w:t>
      </w:r>
      <w:r>
        <w:rPr>
          <w:sz w:val="24"/>
        </w:rPr>
        <w:t>て いた から です。</w:t>
      </w:r>
    </w:p>
    <w:p>
      <w:r>
        <w:rPr>
          <w:sz w:val="24"/>
        </w:rPr>
        <w:t xml:space="preserve">ピューマ の </w:t>
      </w:r>
      <w:r>
        <w:rPr>
          <w:color w:val="0070C0"/>
          <w:sz w:val="24"/>
        </w:rPr>
        <w:t>捜索</w:t>
      </w:r>
      <w:r>
        <w:rPr>
          <w:color w:val="C00000"/>
          <w:sz w:val="24"/>
        </w:rPr>
        <w:t>(そうさく)</w:t>
      </w:r>
      <w:r>
        <w:rPr>
          <w:sz w:val="24"/>
        </w:rPr>
        <w:t xml:space="preserve"> は、ある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w:t>
      </w:r>
      <w:r>
        <w:rPr>
          <w:color w:val="0070C0"/>
          <w:sz w:val="24"/>
        </w:rPr>
        <w:t>始</w:t>
      </w:r>
      <w:r>
        <w:rPr>
          <w:color w:val="C00000"/>
          <w:sz w:val="24"/>
        </w:rPr>
        <w:t>(はじ)</w:t>
      </w:r>
      <w:r>
        <w:rPr>
          <w:sz w:val="24"/>
        </w:rPr>
        <w:t xml:space="preserve">まりました。ブラックベリー を </w:t>
      </w:r>
      <w:r>
        <w:rPr>
          <w:color w:val="0070C0"/>
          <w:sz w:val="24"/>
        </w:rPr>
        <w:t>摘</w:t>
      </w:r>
      <w:r>
        <w:rPr>
          <w:color w:val="C00000"/>
          <w:sz w:val="24"/>
        </w:rPr>
        <w:t>(つ)</w:t>
      </w:r>
      <w:r>
        <w:rPr>
          <w:sz w:val="24"/>
        </w:rPr>
        <w:t xml:space="preserve">んで いた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大</w:t>
      </w:r>
      <w:r>
        <w:rPr>
          <w:color w:val="C00000"/>
          <w:sz w:val="24"/>
        </w:rPr>
        <w:t>(おお)</w:t>
      </w:r>
      <w:r>
        <w:rPr>
          <w:sz w:val="24"/>
        </w:rPr>
        <w:t xml:space="preserve">きな </w:t>
      </w:r>
      <w:r>
        <w:rPr>
          <w:color w:val="0070C0"/>
          <w:sz w:val="24"/>
        </w:rPr>
        <w:t>猫</w:t>
      </w:r>
      <w:r>
        <w:rPr>
          <w:color w:val="C00000"/>
          <w:sz w:val="24"/>
        </w:rPr>
        <w:t>(ねこ)</w:t>
      </w:r>
      <w:r>
        <w:rPr>
          <w:sz w:val="24"/>
        </w:rPr>
        <w:t xml:space="preserve">」 を わずか 5ヤード </w:t>
      </w:r>
      <w:r>
        <w:rPr>
          <w:color w:val="0070C0"/>
          <w:sz w:val="24"/>
        </w:rPr>
        <w:t>先</w:t>
      </w:r>
      <w:r>
        <w:rPr>
          <w:color w:val="C00000"/>
          <w:sz w:val="24"/>
        </w:rPr>
        <w:t>(さき)</w:t>
      </w:r>
      <w:r>
        <w:rPr>
          <w:sz w:val="24"/>
        </w:rPr>
        <w:t xml:space="preserve"> に </w:t>
      </w:r>
      <w:r>
        <w:rPr>
          <w:color w:val="0070C0"/>
          <w:sz w:val="24"/>
        </w:rPr>
        <w:t>見</w:t>
      </w:r>
      <w:r>
        <w:rPr>
          <w:color w:val="C00000"/>
          <w:sz w:val="24"/>
        </w:rPr>
        <w:t>(み)</w:t>
      </w:r>
      <w:r>
        <w:rPr>
          <w:sz w:val="24"/>
        </w:rPr>
        <w:t>た の です。</w:t>
      </w:r>
      <w:r>
        <w:rPr>
          <w:color w:val="0070C0"/>
          <w:sz w:val="24"/>
        </w:rPr>
        <w:t>彼女</w:t>
      </w:r>
      <w:r>
        <w:rPr>
          <w:color w:val="C00000"/>
          <w:sz w:val="24"/>
        </w:rPr>
        <w:t>(かのじょ)</w:t>
      </w:r>
      <w:r>
        <w:rPr>
          <w:sz w:val="24"/>
        </w:rPr>
        <w:t xml:space="preserve"> が </w:t>
      </w:r>
      <w:r>
        <w:rPr>
          <w:color w:val="0070C0"/>
          <w:sz w:val="24"/>
        </w:rPr>
        <w:t>見</w:t>
      </w:r>
      <w:r>
        <w:rPr>
          <w:color w:val="C00000"/>
          <w:sz w:val="24"/>
        </w:rPr>
        <w:t>(み)</w:t>
      </w:r>
      <w:r>
        <w:rPr>
          <w:sz w:val="24"/>
        </w:rPr>
        <w:t xml:space="preserve">る と すぐ に </w:t>
      </w:r>
      <w:r>
        <w:rPr>
          <w:color w:val="0070C0"/>
          <w:sz w:val="24"/>
        </w:rPr>
        <w:t>逃</w:t>
      </w:r>
      <w:r>
        <w:rPr>
          <w:color w:val="C00000"/>
          <w:sz w:val="24"/>
        </w:rPr>
        <w:t>(に)</w:t>
      </w:r>
      <w:r>
        <w:rPr>
          <w:sz w:val="24"/>
        </w:rPr>
        <w:t>げて しまい、</w:t>
      </w:r>
      <w:r>
        <w:rPr>
          <w:color w:val="0070C0"/>
          <w:sz w:val="24"/>
        </w:rPr>
        <w:t>専門家</w:t>
      </w:r>
      <w:r>
        <w:rPr>
          <w:color w:val="C00000"/>
          <w:sz w:val="24"/>
        </w:rPr>
        <w:t>(せんもんか)</w:t>
      </w:r>
      <w:r>
        <w:rPr>
          <w:sz w:val="24"/>
        </w:rPr>
        <w:t xml:space="preserve"> たち は ピューマ は </w:t>
      </w:r>
      <w:r>
        <w:rPr>
          <w:color w:val="0070C0"/>
          <w:sz w:val="24"/>
        </w:rPr>
        <w:t>追</w:t>
      </w:r>
      <w:r>
        <w:rPr>
          <w:color w:val="C00000"/>
          <w:sz w:val="24"/>
        </w:rPr>
        <w:t>(お)</w:t>
      </w:r>
      <w:r>
        <w:rPr>
          <w:sz w:val="24"/>
        </w:rPr>
        <w:t>い</w:t>
      </w:r>
      <w:r>
        <w:rPr>
          <w:color w:val="0070C0"/>
          <w:sz w:val="24"/>
        </w:rPr>
        <w:t>詰</w:t>
      </w:r>
      <w:r>
        <w:rPr>
          <w:color w:val="C00000"/>
          <w:sz w:val="24"/>
        </w:rPr>
        <w:t>(つ)</w:t>
      </w:r>
      <w:r>
        <w:rPr>
          <w:sz w:val="24"/>
        </w:rPr>
        <w:t xml:space="preserve">められ ない </w:t>
      </w:r>
      <w:r>
        <w:rPr>
          <w:color w:val="0070C0"/>
          <w:sz w:val="24"/>
        </w:rPr>
        <w:t>限</w:t>
      </w:r>
      <w:r>
        <w:rPr>
          <w:color w:val="C00000"/>
          <w:sz w:val="24"/>
        </w:rPr>
        <w:t>(かぎ)</w:t>
      </w:r>
      <w:r>
        <w:rPr>
          <w:sz w:val="24"/>
        </w:rPr>
        <w:t xml:space="preserve">り </w:t>
      </w:r>
      <w:r>
        <w:rPr>
          <w:color w:val="0070C0"/>
          <w:sz w:val="24"/>
        </w:rPr>
        <w:t>人間</w:t>
      </w:r>
      <w:r>
        <w:rPr>
          <w:color w:val="C00000"/>
          <w:sz w:val="24"/>
        </w:rPr>
        <w:t>(にんげん)</w:t>
      </w:r>
      <w:r>
        <w:rPr>
          <w:sz w:val="24"/>
        </w:rPr>
        <w:t xml:space="preserve"> を </w:t>
      </w:r>
      <w:r>
        <w:rPr>
          <w:color w:val="0070C0"/>
          <w:sz w:val="24"/>
        </w:rPr>
        <w:t>襲</w:t>
      </w:r>
      <w:r>
        <w:rPr>
          <w:color w:val="C00000"/>
          <w:sz w:val="24"/>
        </w:rPr>
        <w:t>(おそ)</w:t>
      </w:r>
      <w:r>
        <w:rPr>
          <w:sz w:val="24"/>
        </w:rPr>
        <w:t xml:space="preserve">わない と </w:t>
      </w:r>
      <w:r>
        <w:rPr>
          <w:color w:val="0070C0"/>
          <w:sz w:val="24"/>
        </w:rPr>
        <w:t>確認</w:t>
      </w:r>
      <w:r>
        <w:rPr>
          <w:color w:val="C00000"/>
          <w:sz w:val="24"/>
        </w:rPr>
        <w:t>(かくにん)</w:t>
      </w:r>
      <w:r>
        <w:rPr>
          <w:sz w:val="24"/>
        </w:rPr>
        <w:t xml:space="preserve"> しました。</w:t>
      </w:r>
      <w:r>
        <w:rPr>
          <w:color w:val="0070C0"/>
          <w:sz w:val="24"/>
        </w:rPr>
        <w:t>捜索</w:t>
      </w:r>
      <w:r>
        <w:rPr>
          <w:color w:val="C00000"/>
          <w:sz w:val="24"/>
        </w:rPr>
        <w:t>(そうさく)</w:t>
      </w:r>
      <w:r>
        <w:rPr>
          <w:sz w:val="24"/>
        </w:rPr>
        <w:t xml:space="preserve"> は </w:t>
      </w:r>
      <w:r>
        <w:rPr>
          <w:color w:val="0070C0"/>
          <w:sz w:val="24"/>
        </w:rPr>
        <w:t>難</w:t>
      </w:r>
      <w:r>
        <w:rPr>
          <w:color w:val="C00000"/>
          <w:sz w:val="24"/>
        </w:rPr>
        <w:t>(むずか)</w:t>
      </w:r>
      <w:r>
        <w:rPr>
          <w:sz w:val="24"/>
        </w:rPr>
        <w:t xml:space="preserve">しい もの でした。ピューマ は </w:t>
      </w:r>
      <w:r>
        <w:rPr>
          <w:color w:val="0070C0"/>
          <w:sz w:val="24"/>
        </w:rPr>
        <w:t>朝</w:t>
      </w:r>
      <w:r>
        <w:rPr>
          <w:color w:val="C00000"/>
          <w:sz w:val="24"/>
        </w:rPr>
        <w:t>(あさ)</w:t>
      </w:r>
      <w:r>
        <w:rPr>
          <w:sz w:val="24"/>
        </w:rPr>
        <w:t xml:space="preserve"> に は ある </w:t>
      </w:r>
      <w:r>
        <w:rPr>
          <w:color w:val="0070C0"/>
          <w:sz w:val="24"/>
        </w:rPr>
        <w:t>場所</w:t>
      </w:r>
      <w:r>
        <w:rPr>
          <w:color w:val="C00000"/>
          <w:sz w:val="24"/>
        </w:rPr>
        <w:t>(ばしょ)</w:t>
      </w:r>
      <w:r>
        <w:rPr>
          <w:sz w:val="24"/>
        </w:rPr>
        <w:t xml:space="preserve"> で、</w:t>
      </w:r>
      <w:r>
        <w:rPr>
          <w:color w:val="0070C0"/>
          <w:sz w:val="24"/>
        </w:rPr>
        <w:t>夕方</w:t>
      </w:r>
      <w:r>
        <w:rPr>
          <w:color w:val="C00000"/>
          <w:sz w:val="24"/>
        </w:rPr>
        <w:t>(ゆうがた)</w:t>
      </w:r>
      <w:r>
        <w:rPr>
          <w:sz w:val="24"/>
        </w:rPr>
        <w:t xml:space="preserve"> に は 20マイル </w:t>
      </w:r>
      <w:r>
        <w:rPr>
          <w:color w:val="0070C0"/>
          <w:sz w:val="24"/>
        </w:rPr>
        <w:t>離</w:t>
      </w:r>
      <w:r>
        <w:rPr>
          <w:color w:val="C00000"/>
          <w:sz w:val="24"/>
        </w:rPr>
        <w:t>(はな)</w:t>
      </w:r>
      <w:r>
        <w:rPr>
          <w:sz w:val="24"/>
        </w:rPr>
        <w:t xml:space="preserve">れた </w:t>
      </w:r>
      <w:r>
        <w:rPr>
          <w:color w:val="0070C0"/>
          <w:sz w:val="24"/>
        </w:rPr>
        <w:t>別</w:t>
      </w:r>
      <w:r>
        <w:rPr>
          <w:color w:val="C00000"/>
          <w:sz w:val="24"/>
        </w:rPr>
        <w:t>(べつ)</w:t>
      </w:r>
      <w:r>
        <w:rPr>
          <w:sz w:val="24"/>
        </w:rPr>
        <w:t xml:space="preserve"> の </w:t>
      </w:r>
      <w:r>
        <w:rPr>
          <w:color w:val="0070C0"/>
          <w:sz w:val="24"/>
        </w:rPr>
        <w:t>場所</w:t>
      </w:r>
      <w:r>
        <w:rPr>
          <w:color w:val="C00000"/>
          <w:sz w:val="24"/>
        </w:rPr>
        <w:t>(ばしょ)</w:t>
      </w:r>
      <w:r>
        <w:rPr>
          <w:sz w:val="24"/>
        </w:rPr>
        <w:t xml:space="preserve"> で よく </w:t>
      </w:r>
      <w:r>
        <w:rPr>
          <w:color w:val="0070C0"/>
          <w:sz w:val="24"/>
        </w:rPr>
        <w:t>目撃</w:t>
      </w:r>
      <w:r>
        <w:rPr>
          <w:color w:val="C00000"/>
          <w:sz w:val="24"/>
        </w:rPr>
        <w:t>(もくげき)</w:t>
      </w:r>
      <w:r>
        <w:rPr>
          <w:sz w:val="24"/>
        </w:rPr>
        <w:t xml:space="preserve"> された から です。どこ へ </w:t>
      </w:r>
      <w:r>
        <w:rPr>
          <w:color w:val="0070C0"/>
          <w:sz w:val="24"/>
        </w:rPr>
        <w:t>行</w:t>
      </w:r>
      <w:r>
        <w:rPr>
          <w:color w:val="C00000"/>
          <w:sz w:val="24"/>
        </w:rPr>
        <w:t>(い)</w:t>
      </w:r>
      <w:r>
        <w:rPr>
          <w:sz w:val="24"/>
        </w:rPr>
        <w:t>っても、</w:t>
      </w:r>
      <w:r>
        <w:rPr>
          <w:color w:val="0070C0"/>
          <w:sz w:val="24"/>
        </w:rPr>
        <w:t>後</w:t>
      </w:r>
      <w:r>
        <w:rPr>
          <w:color w:val="C00000"/>
          <w:sz w:val="24"/>
        </w:rPr>
        <w:t>(あと)</w:t>
      </w:r>
      <w:r>
        <w:rPr>
          <w:sz w:val="24"/>
        </w:rPr>
        <w:t xml:space="preserve"> に は </w:t>
      </w:r>
      <w:r>
        <w:rPr>
          <w:color w:val="0070C0"/>
          <w:sz w:val="24"/>
        </w:rPr>
        <w:t>死</w:t>
      </w:r>
      <w:r>
        <w:rPr>
          <w:color w:val="C00000"/>
          <w:sz w:val="24"/>
        </w:rPr>
        <w:t>(し)</w:t>
      </w:r>
      <w:r>
        <w:rPr>
          <w:sz w:val="24"/>
        </w:rPr>
        <w:t xml:space="preserve">んだ </w:t>
      </w:r>
      <w:r>
        <w:rPr>
          <w:color w:val="0070C0"/>
          <w:sz w:val="24"/>
        </w:rPr>
        <w:t>鹿</w:t>
      </w:r>
      <w:r>
        <w:rPr>
          <w:color w:val="C00000"/>
          <w:sz w:val="24"/>
        </w:rPr>
        <w:t>(しか)</w:t>
      </w:r>
      <w:r>
        <w:rPr>
          <w:sz w:val="24"/>
        </w:rPr>
        <w:t xml:space="preserve"> や ウサギ など の </w:t>
      </w:r>
      <w:r>
        <w:rPr>
          <w:color w:val="0070C0"/>
          <w:sz w:val="24"/>
        </w:rPr>
        <w:t>小</w:t>
      </w:r>
      <w:r>
        <w:rPr>
          <w:color w:val="C00000"/>
          <w:sz w:val="24"/>
        </w:rPr>
        <w:t>(ちい)</w:t>
      </w:r>
      <w:r>
        <w:rPr>
          <w:sz w:val="24"/>
        </w:rPr>
        <w:t xml:space="preserve">さな </w:t>
      </w:r>
      <w:r>
        <w:rPr>
          <w:color w:val="0070C0"/>
          <w:sz w:val="24"/>
        </w:rPr>
        <w:t>動物</w:t>
      </w:r>
      <w:r>
        <w:rPr>
          <w:color w:val="C00000"/>
          <w:sz w:val="24"/>
        </w:rPr>
        <w:t>(どうぶつ)</w:t>
      </w:r>
      <w:r>
        <w:rPr>
          <w:sz w:val="24"/>
        </w:rPr>
        <w:t xml:space="preserve"> の </w:t>
      </w:r>
      <w:r>
        <w:rPr>
          <w:color w:val="0070C0"/>
          <w:sz w:val="24"/>
        </w:rPr>
        <w:t>跡</w:t>
      </w:r>
      <w:r>
        <w:rPr>
          <w:color w:val="C00000"/>
          <w:sz w:val="24"/>
        </w:rPr>
        <w:t>(あと)</w:t>
      </w:r>
      <w:r>
        <w:rPr>
          <w:sz w:val="24"/>
        </w:rPr>
        <w:t xml:space="preserve"> を </w:t>
      </w:r>
      <w:r>
        <w:rPr>
          <w:color w:val="0070C0"/>
          <w:sz w:val="24"/>
        </w:rPr>
        <w:t>残</w:t>
      </w:r>
      <w:r>
        <w:rPr>
          <w:color w:val="C00000"/>
          <w:sz w:val="24"/>
        </w:rPr>
        <w:t>(のこ)</w:t>
      </w:r>
      <w:r>
        <w:rPr>
          <w:sz w:val="24"/>
        </w:rPr>
        <w:t>して いました。</w:t>
      </w:r>
      <w:r>
        <w:rPr>
          <w:color w:val="0070C0"/>
          <w:sz w:val="24"/>
        </w:rPr>
        <w:t>多</w:t>
      </w:r>
      <w:r>
        <w:rPr>
          <w:color w:val="C00000"/>
          <w:sz w:val="24"/>
        </w:rPr>
        <w:t>(おお)</w:t>
      </w:r>
      <w:r>
        <w:rPr>
          <w:sz w:val="24"/>
        </w:rPr>
        <w:t xml:space="preserve">く の </w:t>
      </w:r>
      <w:r>
        <w:rPr>
          <w:color w:val="0070C0"/>
          <w:sz w:val="24"/>
        </w:rPr>
        <w:t>場所</w:t>
      </w:r>
      <w:r>
        <w:rPr>
          <w:color w:val="C00000"/>
          <w:sz w:val="24"/>
        </w:rPr>
        <w:t>(ばしょ)</w:t>
      </w:r>
      <w:r>
        <w:rPr>
          <w:sz w:val="24"/>
        </w:rPr>
        <w:t xml:space="preserve"> で </w:t>
      </w:r>
      <w:r>
        <w:rPr>
          <w:color w:val="0070C0"/>
          <w:sz w:val="24"/>
        </w:rPr>
        <w:t>足</w:t>
      </w:r>
      <w:r>
        <w:rPr>
          <w:color w:val="C00000"/>
          <w:sz w:val="24"/>
        </w:rPr>
        <w:t>(あし)</w:t>
      </w:r>
      <w:r>
        <w:rPr>
          <w:sz w:val="24"/>
        </w:rPr>
        <w:t xml:space="preserve">あと が </w:t>
      </w:r>
      <w:r>
        <w:rPr>
          <w:color w:val="0070C0"/>
          <w:sz w:val="24"/>
        </w:rPr>
        <w:t>見</w:t>
      </w:r>
      <w:r>
        <w:rPr>
          <w:color w:val="C00000"/>
          <w:sz w:val="24"/>
        </w:rPr>
        <w:t>(み)</w:t>
      </w:r>
      <w:r>
        <w:rPr>
          <w:sz w:val="24"/>
        </w:rPr>
        <w:t>つかり、</w:t>
      </w:r>
      <w:r>
        <w:rPr>
          <w:color w:val="0070C0"/>
          <w:sz w:val="24"/>
        </w:rPr>
        <w:t>茂</w:t>
      </w:r>
      <w:r>
        <w:rPr>
          <w:color w:val="C00000"/>
          <w:sz w:val="24"/>
        </w:rPr>
        <w:t>(しげ)</w:t>
      </w:r>
      <w:r>
        <w:rPr>
          <w:sz w:val="24"/>
        </w:rPr>
        <w:t xml:space="preserve">み に ピューマ の </w:t>
      </w:r>
      <w:r>
        <w:rPr>
          <w:color w:val="0070C0"/>
          <w:sz w:val="24"/>
        </w:rPr>
        <w:t>毛</w:t>
      </w:r>
      <w:r>
        <w:rPr>
          <w:color w:val="C00000"/>
          <w:sz w:val="24"/>
        </w:rPr>
        <w:t>(け)</w:t>
      </w:r>
      <w:r>
        <w:rPr>
          <w:sz w:val="24"/>
        </w:rPr>
        <w:t xml:space="preserve"> が </w:t>
      </w:r>
      <w:r>
        <w:rPr>
          <w:color w:val="0070C0"/>
          <w:sz w:val="24"/>
        </w:rPr>
        <w:t>付着</w:t>
      </w:r>
      <w:r>
        <w:rPr>
          <w:color w:val="C00000"/>
          <w:sz w:val="24"/>
        </w:rPr>
        <w:t>(ふちゃく)</w:t>
      </w:r>
      <w:r>
        <w:rPr>
          <w:sz w:val="24"/>
        </w:rPr>
        <w:t xml:space="preserve"> して いる の も </w:t>
      </w:r>
      <w:r>
        <w:rPr>
          <w:color w:val="0070C0"/>
          <w:sz w:val="24"/>
        </w:rPr>
        <w:t>見</w:t>
      </w:r>
      <w:r>
        <w:rPr>
          <w:color w:val="C00000"/>
          <w:sz w:val="24"/>
        </w:rPr>
        <w:t>(み)</w:t>
      </w:r>
      <w:r>
        <w:rPr>
          <w:sz w:val="24"/>
        </w:rPr>
        <w:t>つかりました。</w:t>
      </w:r>
      <w:r>
        <w:rPr>
          <w:color w:val="0070C0"/>
          <w:sz w:val="24"/>
        </w:rPr>
        <w:t>何人</w:t>
      </w:r>
      <w:r>
        <w:rPr>
          <w:color w:val="C00000"/>
          <w:sz w:val="24"/>
        </w:rPr>
        <w:t>(なんにん)</w:t>
      </w:r>
      <w:r>
        <w:rPr>
          <w:sz w:val="24"/>
        </w:rPr>
        <w:t xml:space="preserve">か の </w:t>
      </w:r>
      <w:r>
        <w:rPr>
          <w:color w:val="0070C0"/>
          <w:sz w:val="24"/>
        </w:rPr>
        <w:t>人</w:t>
      </w:r>
      <w:r>
        <w:rPr>
          <w:color w:val="C00000"/>
          <w:sz w:val="24"/>
        </w:rPr>
        <w:t>(ひと)</w:t>
      </w:r>
      <w:r>
        <w:rPr>
          <w:sz w:val="24"/>
        </w:rPr>
        <w:t xml:space="preserve"> が </w:t>
      </w:r>
      <w:r>
        <w:rPr>
          <w:color w:val="0070C0"/>
          <w:sz w:val="24"/>
        </w:rPr>
        <w:t>夜</w:t>
      </w:r>
      <w:r>
        <w:rPr>
          <w:color w:val="C00000"/>
          <w:sz w:val="24"/>
        </w:rPr>
        <w:t>(よる)</w:t>
      </w:r>
      <w:r>
        <w:rPr>
          <w:sz w:val="24"/>
        </w:rPr>
        <w:t xml:space="preserve"> に 「ネコ の よう な </w:t>
      </w:r>
      <w:r>
        <w:rPr>
          <w:color w:val="0070C0"/>
          <w:sz w:val="24"/>
        </w:rPr>
        <w:t>音</w:t>
      </w:r>
      <w:r>
        <w:rPr>
          <w:color w:val="C00000"/>
          <w:sz w:val="24"/>
        </w:rPr>
        <w:t>(おと)</w:t>
      </w:r>
      <w:r>
        <w:rPr>
          <w:sz w:val="24"/>
        </w:rPr>
        <w:t xml:space="preserve">」 を </w:t>
      </w:r>
      <w:r>
        <w:rPr>
          <w:color w:val="0070C0"/>
          <w:sz w:val="24"/>
        </w:rPr>
        <w:t>訴</w:t>
      </w:r>
      <w:r>
        <w:rPr>
          <w:color w:val="C00000"/>
          <w:sz w:val="24"/>
        </w:rPr>
        <w:t>(うった)</w:t>
      </w:r>
      <w:r>
        <w:rPr>
          <w:sz w:val="24"/>
        </w:rPr>
        <w:t>え、</w:t>
      </w:r>
      <w:r>
        <w:rPr>
          <w:color w:val="0070C0"/>
          <w:sz w:val="24"/>
        </w:rPr>
        <w:t>釣</w:t>
      </w:r>
      <w:r>
        <w:rPr>
          <w:color w:val="C00000"/>
          <w:sz w:val="24"/>
        </w:rPr>
        <w:t>(つ)</w:t>
      </w:r>
      <w:r>
        <w:rPr>
          <w:sz w:val="24"/>
        </w:rPr>
        <w:t xml:space="preserve">り に </w:t>
      </w:r>
      <w:r>
        <w:rPr>
          <w:color w:val="0070C0"/>
          <w:sz w:val="24"/>
        </w:rPr>
        <w:t>来</w:t>
      </w:r>
      <w:r>
        <w:rPr>
          <w:color w:val="C00000"/>
          <w:sz w:val="24"/>
        </w:rPr>
        <w:t>(き)</w:t>
      </w:r>
      <w:r>
        <w:rPr>
          <w:sz w:val="24"/>
        </w:rPr>
        <w:t xml:space="preserve">て いた ビジネスマン が </w:t>
      </w:r>
      <w:r>
        <w:rPr>
          <w:color w:val="0070C0"/>
          <w:sz w:val="24"/>
        </w:rPr>
        <w:t>木</w:t>
      </w:r>
      <w:r>
        <w:rPr>
          <w:color w:val="C00000"/>
          <w:sz w:val="24"/>
        </w:rPr>
        <w:t>(き)</w:t>
      </w:r>
      <w:r>
        <w:rPr>
          <w:sz w:val="24"/>
        </w:rPr>
        <w:t xml:space="preserve"> の </w:t>
      </w:r>
      <w:r>
        <w:rPr>
          <w:color w:val="0070C0"/>
          <w:sz w:val="24"/>
        </w:rPr>
        <w:t>上</w:t>
      </w:r>
      <w:r>
        <w:rPr>
          <w:color w:val="C00000"/>
          <w:sz w:val="24"/>
        </w:rPr>
        <w:t>(うえ)</w:t>
      </w:r>
      <w:r>
        <w:rPr>
          <w:sz w:val="24"/>
        </w:rPr>
        <w:t xml:space="preserve"> に ピューマ を </w:t>
      </w:r>
      <w:r>
        <w:rPr>
          <w:color w:val="0070C0"/>
          <w:sz w:val="24"/>
        </w:rPr>
        <w:t>見</w:t>
      </w:r>
      <w:r>
        <w:rPr>
          <w:color w:val="C00000"/>
          <w:sz w:val="24"/>
        </w:rPr>
        <w:t>(み)</w:t>
      </w:r>
      <w:r>
        <w:rPr>
          <w:sz w:val="24"/>
        </w:rPr>
        <w:t>ました。</w:t>
      </w:r>
      <w:r>
        <w:rPr>
          <w:color w:val="0070C0"/>
          <w:sz w:val="24"/>
        </w:rPr>
        <w:t>専門家</w:t>
      </w:r>
      <w:r>
        <w:rPr>
          <w:color w:val="C00000"/>
          <w:sz w:val="24"/>
        </w:rPr>
        <w:t>(せんもんか)</w:t>
      </w:r>
      <w:r>
        <w:rPr>
          <w:sz w:val="24"/>
        </w:rPr>
        <w:t xml:space="preserve"> たち は、その </w:t>
      </w:r>
      <w:r>
        <w:rPr>
          <w:color w:val="0070C0"/>
          <w:sz w:val="24"/>
        </w:rPr>
        <w:t>動物</w:t>
      </w:r>
      <w:r>
        <w:rPr>
          <w:color w:val="C00000"/>
          <w:sz w:val="24"/>
        </w:rPr>
        <w:t>(どうぶつ)</w:t>
      </w:r>
      <w:r>
        <w:rPr>
          <w:sz w:val="24"/>
        </w:rPr>
        <w:t xml:space="preserve"> は </w:t>
      </w:r>
      <w:r>
        <w:rPr>
          <w:color w:val="0070C0"/>
          <w:sz w:val="24"/>
        </w:rPr>
        <w:t>確</w:t>
      </w:r>
      <w:r>
        <w:rPr>
          <w:color w:val="C00000"/>
          <w:sz w:val="24"/>
        </w:rPr>
        <w:t>(たし)</w:t>
      </w:r>
      <w:r>
        <w:rPr>
          <w:sz w:val="24"/>
        </w:rPr>
        <w:t xml:space="preserve">か に ピューマ だ と </w:t>
      </w:r>
      <w:r>
        <w:rPr>
          <w:color w:val="0070C0"/>
          <w:sz w:val="24"/>
        </w:rPr>
        <w:t>完全</w:t>
      </w:r>
      <w:r>
        <w:rPr>
          <w:color w:val="C00000"/>
          <w:sz w:val="24"/>
        </w:rPr>
        <w:t>(かんぜん)</w:t>
      </w:r>
      <w:r>
        <w:rPr>
          <w:sz w:val="24"/>
        </w:rPr>
        <w:t xml:space="preserve"> に </w:t>
      </w:r>
      <w:r>
        <w:rPr>
          <w:color w:val="0070C0"/>
          <w:sz w:val="24"/>
        </w:rPr>
        <w:t>確信</w:t>
      </w:r>
      <w:r>
        <w:rPr>
          <w:color w:val="C00000"/>
          <w:sz w:val="24"/>
        </w:rPr>
        <w:t>(かくしん)</w:t>
      </w:r>
      <w:r>
        <w:rPr>
          <w:sz w:val="24"/>
        </w:rPr>
        <w:t xml:space="preserve"> しました が、どこ から </w:t>
      </w:r>
      <w:r>
        <w:rPr>
          <w:color w:val="0070C0"/>
          <w:sz w:val="24"/>
        </w:rPr>
        <w:t>来</w:t>
      </w:r>
      <w:r>
        <w:rPr>
          <w:color w:val="C00000"/>
          <w:sz w:val="24"/>
        </w:rPr>
        <w:t>(き)</w:t>
      </w:r>
      <w:r>
        <w:rPr>
          <w:sz w:val="24"/>
        </w:rPr>
        <w:t>た の でしょうか？</w:t>
      </w:r>
      <w:r>
        <w:rPr>
          <w:color w:val="0070C0"/>
          <w:sz w:val="24"/>
        </w:rPr>
        <w:t>国</w:t>
      </w:r>
      <w:r>
        <w:rPr>
          <w:color w:val="C00000"/>
          <w:sz w:val="24"/>
        </w:rPr>
        <w:t>(くに)</w:t>
      </w:r>
      <w:r>
        <w:rPr>
          <w:sz w:val="24"/>
        </w:rPr>
        <w:t xml:space="preserve"> の どの </w:t>
      </w:r>
      <w:r>
        <w:rPr>
          <w:color w:val="0070C0"/>
          <w:sz w:val="24"/>
        </w:rPr>
        <w:t>動物園</w:t>
      </w:r>
      <w:r>
        <w:rPr>
          <w:color w:val="C00000"/>
          <w:sz w:val="24"/>
        </w:rPr>
        <w:t>(どうぶつえん)</w:t>
      </w:r>
      <w:r>
        <w:rPr>
          <w:sz w:val="24"/>
        </w:rPr>
        <w:t xml:space="preserve"> から も ピューマ が いなく なった と いう </w:t>
      </w:r>
      <w:r>
        <w:rPr>
          <w:color w:val="0070C0"/>
          <w:sz w:val="24"/>
        </w:rPr>
        <w:t>報告</w:t>
      </w:r>
      <w:r>
        <w:rPr>
          <w:color w:val="C00000"/>
          <w:sz w:val="24"/>
        </w:rPr>
        <w:t>(ほうこく)</w:t>
      </w:r>
      <w:r>
        <w:rPr>
          <w:sz w:val="24"/>
        </w:rPr>
        <w:t xml:space="preserve"> は ない ので、これ は </w:t>
      </w:r>
      <w:r>
        <w:rPr>
          <w:color w:val="0070C0"/>
          <w:sz w:val="24"/>
        </w:rPr>
        <w:t>個人</w:t>
      </w:r>
      <w:r>
        <w:rPr>
          <w:color w:val="C00000"/>
          <w:sz w:val="24"/>
        </w:rPr>
        <w:t>(こじん)</w:t>
      </w:r>
      <w:r>
        <w:rPr>
          <w:sz w:val="24"/>
        </w:rPr>
        <w:t xml:space="preserve"> の コレクター が </w:t>
      </w:r>
      <w:r>
        <w:rPr>
          <w:color w:val="0070C0"/>
          <w:sz w:val="24"/>
        </w:rPr>
        <w:t>飼</w:t>
      </w:r>
      <w:r>
        <w:rPr>
          <w:color w:val="C00000"/>
          <w:sz w:val="24"/>
        </w:rPr>
        <w:t>(か)</w:t>
      </w:r>
      <w:r>
        <w:rPr>
          <w:sz w:val="24"/>
        </w:rPr>
        <w:t xml:space="preserve">って いた もの で、なんとか </w:t>
      </w:r>
      <w:r>
        <w:rPr>
          <w:color w:val="0070C0"/>
          <w:sz w:val="24"/>
        </w:rPr>
        <w:t>脱走</w:t>
      </w:r>
      <w:r>
        <w:rPr>
          <w:color w:val="C00000"/>
          <w:sz w:val="24"/>
        </w:rPr>
        <w:t>(だっそう)</w:t>
      </w:r>
      <w:r>
        <w:rPr>
          <w:sz w:val="24"/>
        </w:rPr>
        <w:t xml:space="preserve"> した に </w:t>
      </w:r>
      <w:r>
        <w:rPr>
          <w:color w:val="0070C0"/>
          <w:sz w:val="24"/>
        </w:rPr>
        <w:t>違</w:t>
      </w:r>
      <w:r>
        <w:rPr>
          <w:color w:val="C00000"/>
          <w:sz w:val="24"/>
        </w:rPr>
        <w:t>(ちが)</w:t>
      </w:r>
      <w:r>
        <w:rPr>
          <w:sz w:val="24"/>
        </w:rPr>
        <w:t>いない の です。</w:t>
      </w:r>
      <w:r>
        <w:rPr>
          <w:color w:val="0070C0"/>
          <w:sz w:val="24"/>
        </w:rPr>
        <w:t>捜索</w:t>
      </w:r>
      <w:r>
        <w:rPr>
          <w:color w:val="C00000"/>
          <w:sz w:val="24"/>
        </w:rPr>
        <w:t>(そうさく)</w:t>
      </w:r>
      <w:r>
        <w:rPr>
          <w:sz w:val="24"/>
        </w:rPr>
        <w:t xml:space="preserve"> は </w:t>
      </w:r>
      <w:r>
        <w:rPr>
          <w:color w:val="0070C0"/>
          <w:sz w:val="24"/>
        </w:rPr>
        <w:t>数週間</w:t>
      </w:r>
      <w:r>
        <w:rPr>
          <w:color w:val="C00000"/>
          <w:sz w:val="24"/>
        </w:rPr>
        <w:t>(すうしゅうかん)</w:t>
      </w:r>
      <w:r>
        <w:rPr>
          <w:sz w:val="24"/>
        </w:rPr>
        <w:t xml:space="preserve"> </w:t>
      </w:r>
      <w:r>
        <w:rPr>
          <w:color w:val="0070C0"/>
          <w:sz w:val="24"/>
        </w:rPr>
        <w:t>続</w:t>
      </w:r>
      <w:r>
        <w:rPr>
          <w:color w:val="C00000"/>
          <w:sz w:val="24"/>
        </w:rPr>
        <w:t>(つづ)</w:t>
      </w:r>
      <w:r>
        <w:rPr>
          <w:sz w:val="24"/>
        </w:rPr>
        <w:t xml:space="preserve">きました が、ピューマ は </w:t>
      </w:r>
      <w:r>
        <w:rPr>
          <w:color w:val="0070C0"/>
          <w:sz w:val="24"/>
        </w:rPr>
        <w:t>捕</w:t>
      </w:r>
      <w:r>
        <w:rPr>
          <w:color w:val="C00000"/>
          <w:sz w:val="24"/>
        </w:rPr>
        <w:t>(つか)</w:t>
      </w:r>
      <w:r>
        <w:rPr>
          <w:sz w:val="24"/>
        </w:rPr>
        <w:t>まりません でした。</w:t>
      </w:r>
      <w:r>
        <w:rPr>
          <w:color w:val="0070C0"/>
          <w:sz w:val="24"/>
        </w:rPr>
        <w:t>静</w:t>
      </w:r>
      <w:r>
        <w:rPr>
          <w:color w:val="C00000"/>
          <w:sz w:val="24"/>
        </w:rPr>
        <w:t>(しず)</w:t>
      </w:r>
      <w:r>
        <w:rPr>
          <w:sz w:val="24"/>
        </w:rPr>
        <w:t xml:space="preserve">か な </w:t>
      </w:r>
      <w:r>
        <w:rPr>
          <w:color w:val="0070C0"/>
          <w:sz w:val="24"/>
        </w:rPr>
        <w:t>田園</w:t>
      </w:r>
      <w:r>
        <w:rPr>
          <w:color w:val="C00000"/>
          <w:sz w:val="24"/>
        </w:rPr>
        <w:t>(でんえん)</w:t>
      </w:r>
      <w:r>
        <w:rPr>
          <w:sz w:val="24"/>
        </w:rPr>
        <w:t xml:space="preserve"> に </w:t>
      </w:r>
      <w:r>
        <w:rPr>
          <w:color w:val="0070C0"/>
          <w:sz w:val="24"/>
        </w:rPr>
        <w:t>危険</w:t>
      </w:r>
      <w:r>
        <w:rPr>
          <w:color w:val="C00000"/>
          <w:sz w:val="24"/>
        </w:rPr>
        <w:t>(きけん)</w:t>
      </w:r>
      <w:r>
        <w:rPr>
          <w:sz w:val="24"/>
        </w:rPr>
        <w:t xml:space="preserve"> な </w:t>
      </w:r>
      <w:r>
        <w:rPr>
          <w:color w:val="0070C0"/>
          <w:sz w:val="24"/>
        </w:rPr>
        <w:t>野生</w:t>
      </w:r>
      <w:r>
        <w:rPr>
          <w:color w:val="C00000"/>
          <w:sz w:val="24"/>
        </w:rPr>
        <w:t>(やせい)</w:t>
      </w:r>
      <w:r>
        <w:rPr>
          <w:color w:val="0070C0"/>
          <w:sz w:val="24"/>
        </w:rPr>
        <w:t>動物</w:t>
      </w:r>
      <w:r>
        <w:rPr>
          <w:color w:val="C00000"/>
          <w:sz w:val="24"/>
        </w:rPr>
        <w:t>(どうぶつ)</w:t>
      </w:r>
      <w:r>
        <w:rPr>
          <w:sz w:val="24"/>
        </w:rPr>
        <w:t xml:space="preserve"> が まだ </w:t>
      </w:r>
      <w:r>
        <w:rPr>
          <w:color w:val="0070C0"/>
          <w:sz w:val="24"/>
        </w:rPr>
        <w:t>自由</w:t>
      </w:r>
      <w:r>
        <w:rPr>
          <w:color w:val="C00000"/>
          <w:sz w:val="24"/>
        </w:rPr>
        <w:t>(じゆう)</w:t>
      </w:r>
      <w:r>
        <w:rPr>
          <w:sz w:val="24"/>
        </w:rPr>
        <w:t xml:space="preserve"> に いる と </w:t>
      </w:r>
      <w:r>
        <w:rPr>
          <w:color w:val="0070C0"/>
          <w:sz w:val="24"/>
        </w:rPr>
        <w:t>考</w:t>
      </w:r>
      <w:r>
        <w:rPr>
          <w:color w:val="C00000"/>
          <w:sz w:val="24"/>
        </w:rPr>
        <w:t>(かんが)</w:t>
      </w:r>
      <w:r>
        <w:rPr>
          <w:sz w:val="24"/>
        </w:rPr>
        <w:t xml:space="preserve">える と </w:t>
      </w:r>
      <w:r>
        <w:rPr>
          <w:color w:val="0070C0"/>
          <w:sz w:val="24"/>
        </w:rPr>
        <w:t>不安</w:t>
      </w:r>
      <w:r>
        <w:rPr>
          <w:color w:val="C00000"/>
          <w:sz w:val="24"/>
        </w:rPr>
        <w:t>(ふあん)</w:t>
      </w:r>
      <w:r>
        <w:rPr>
          <w:sz w:val="24"/>
        </w:rPr>
        <w:t xml:space="preserve"> に なります。</w:t>
      </w:r>
    </w:p>
    <w:p>
      <w:pPr>
        <w:pStyle w:val="Heading2"/>
      </w:pPr>
      <w:r>
        <w:rPr>
          <w:b/>
          <w:color w:val="555555"/>
          <w:sz w:val="26"/>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
      <w:pPr>
        <w:pStyle w:val="Heading1"/>
      </w:pPr>
      <w:r>
        <w:rPr>
          <w:b/>
          <w:color w:val="1F4E79"/>
          <w:sz w:val="30"/>
        </w:rPr>
        <w:t>第2課　Thirteen equals one　/　13 イコール 1　/　十三等于一</w:t>
      </w:r>
    </w:p>
    <w:p>
      <w:pPr>
        <w:pStyle w:val="Heading2"/>
      </w:pPr>
      <w:r>
        <w:rPr>
          <w:b/>
          <w:color w:val="555555"/>
          <w:sz w:val="26"/>
        </w:rPr>
        <w:t>English</w:t>
      </w:r>
    </w:p>
    <w:p>
      <w:r>
        <w:rPr>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r>
        <w:rPr>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r>
        <w:rPr>
          <w:sz w:val="24"/>
        </w:rPr>
        <w:t>'Whatever are you doing up here Bill?' asked the vicar in surprise.</w:t>
      </w:r>
    </w:p>
    <w:p>
      <w:r>
        <w:rPr>
          <w:sz w:val="24"/>
        </w:rPr>
        <w:t>'I'm trying to repair the bell,' answered Bill. 'I've been coming up here night after night for weeks now. You see, I was hoping to give you a surprise.'</w:t>
      </w:r>
    </w:p>
    <w:p>
      <w:r>
        <w:rPr>
          <w:sz w:val="24"/>
        </w:rPr>
        <w:t>'You certainly did give me a surprise!' said the vicar. 'You've probably woken up everyone in the village as well. Still, I'm glad the bell is working again.'</w:t>
      </w:r>
    </w:p>
    <w:p>
      <w:r>
        <w:rPr>
          <w:sz w:val="24"/>
        </w:rPr>
        <w:t>'That's the trouble, vicar,' answered Bill. 'It's working all right, but I'm afraid that at one o'clock it will strike thirteen times and there's nothing I can do about it.'</w:t>
      </w:r>
    </w:p>
    <w:p>
      <w:r>
        <w:rPr>
          <w:sz w:val="24"/>
        </w:rPr>
        <w:t>'We'll get used to that, Bill,' said the vicar. 'Thirteen is not as good as one, but it's better than nothing. Now let's go downstairs and have a cup of tea.'</w:t>
      </w:r>
    </w:p>
    <w:p>
      <w:r>
        <w:rPr>
          <w:sz w:val="24"/>
        </w:rPr>
        <w:t>版本差异: 版本差异: 67版说的是钟在战争期间毁坏，97版则简单的说钟在多年前毁坏。</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の </w:t>
      </w:r>
      <w:r>
        <w:rPr>
          <w:color w:val="0070C0"/>
          <w:sz w:val="24"/>
        </w:rPr>
        <w:t>牧師</w:t>
      </w:r>
      <w:r>
        <w:rPr>
          <w:color w:val="C00000"/>
          <w:sz w:val="24"/>
        </w:rPr>
        <w:t>(ぼくし)</w:t>
      </w:r>
      <w:r>
        <w:rPr>
          <w:sz w:val="24"/>
        </w:rPr>
        <w:t xml:space="preserve"> さん は いつも </w:t>
      </w:r>
      <w:r>
        <w:rPr>
          <w:color w:val="0070C0"/>
          <w:sz w:val="24"/>
        </w:rPr>
        <w:t>何</w:t>
      </w:r>
      <w:r>
        <w:rPr>
          <w:color w:val="C00000"/>
          <w:sz w:val="24"/>
        </w:rPr>
        <w:t>(なに)</w:t>
      </w:r>
      <w:r>
        <w:rPr>
          <w:sz w:val="24"/>
        </w:rPr>
        <w:t xml:space="preserve">か の ため に </w:t>
      </w:r>
      <w:r>
        <w:rPr>
          <w:color w:val="0070C0"/>
          <w:sz w:val="24"/>
        </w:rPr>
        <w:t>募金</w:t>
      </w:r>
      <w:r>
        <w:rPr>
          <w:color w:val="C00000"/>
          <w:sz w:val="24"/>
        </w:rPr>
        <w:t>(ぼきん)</w:t>
      </w:r>
      <w:r>
        <w:rPr>
          <w:sz w:val="24"/>
        </w:rPr>
        <w:t xml:space="preserve"> を して います が、</w:t>
      </w:r>
      <w:r>
        <w:rPr>
          <w:color w:val="0070C0"/>
          <w:sz w:val="24"/>
        </w:rPr>
        <w:t>教会</w:t>
      </w:r>
      <w:r>
        <w:rPr>
          <w:color w:val="C00000"/>
          <w:sz w:val="24"/>
        </w:rPr>
        <w:t>(きょうかい)</w:t>
      </w:r>
      <w:r>
        <w:rPr>
          <w:sz w:val="24"/>
        </w:rPr>
        <w:t xml:space="preserve"> の </w:t>
      </w:r>
      <w:r>
        <w:rPr>
          <w:color w:val="0070C0"/>
          <w:sz w:val="24"/>
        </w:rPr>
        <w:t>時計</w:t>
      </w:r>
      <w:r>
        <w:rPr>
          <w:color w:val="C00000"/>
          <w:sz w:val="24"/>
        </w:rPr>
        <w:t>(とけい)</w:t>
      </w:r>
      <w:r>
        <w:rPr>
          <w:sz w:val="24"/>
        </w:rPr>
        <w:t xml:space="preserve"> を </w:t>
      </w:r>
      <w:r>
        <w:rPr>
          <w:color w:val="0070C0"/>
          <w:sz w:val="24"/>
        </w:rPr>
        <w:t>修理</w:t>
      </w:r>
      <w:r>
        <w:rPr>
          <w:color w:val="C00000"/>
          <w:sz w:val="24"/>
        </w:rPr>
        <w:t>(しゅうり)</w:t>
      </w:r>
      <w:r>
        <w:rPr>
          <w:sz w:val="24"/>
        </w:rPr>
        <w:t xml:space="preserve"> する ため の お</w:t>
      </w:r>
      <w:r>
        <w:rPr>
          <w:color w:val="0070C0"/>
          <w:sz w:val="24"/>
        </w:rPr>
        <w:t>金</w:t>
      </w:r>
      <w:r>
        <w:rPr>
          <w:color w:val="C00000"/>
          <w:sz w:val="24"/>
        </w:rPr>
        <w:t>(かね)</w:t>
      </w:r>
      <w:r>
        <w:rPr>
          <w:sz w:val="24"/>
        </w:rPr>
        <w:t xml:space="preserve"> は どうしても </w:t>
      </w:r>
      <w:r>
        <w:rPr>
          <w:color w:val="0070C0"/>
          <w:sz w:val="24"/>
        </w:rPr>
        <w:t>集</w:t>
      </w:r>
      <w:r>
        <w:rPr>
          <w:color w:val="C00000"/>
          <w:sz w:val="24"/>
        </w:rPr>
        <w:t>(あつ)</w:t>
      </w:r>
      <w:r>
        <w:rPr>
          <w:sz w:val="24"/>
        </w:rPr>
        <w:t>められません でした。</w:t>
      </w:r>
      <w:r>
        <w:rPr>
          <w:color w:val="0070C0"/>
          <w:sz w:val="24"/>
        </w:rPr>
        <w:t>昼夜</w:t>
      </w:r>
      <w:r>
        <w:rPr>
          <w:color w:val="C00000"/>
          <w:sz w:val="24"/>
        </w:rPr>
        <w:t>(ちゅうや)</w:t>
      </w:r>
      <w:r>
        <w:rPr>
          <w:sz w:val="24"/>
        </w:rPr>
        <w:t xml:space="preserve"> </w:t>
      </w:r>
      <w:r>
        <w:rPr>
          <w:color w:val="0070C0"/>
          <w:sz w:val="24"/>
        </w:rPr>
        <w:t>時</w:t>
      </w:r>
      <w:r>
        <w:rPr>
          <w:color w:val="C00000"/>
          <w:sz w:val="24"/>
        </w:rPr>
        <w:t>(とき)</w:t>
      </w:r>
      <w:r>
        <w:rPr>
          <w:sz w:val="24"/>
        </w:rPr>
        <w:t xml:space="preserve"> を </w:t>
      </w:r>
      <w:r>
        <w:rPr>
          <w:color w:val="0070C0"/>
          <w:sz w:val="24"/>
        </w:rPr>
        <w:t>知</w:t>
      </w:r>
      <w:r>
        <w:rPr>
          <w:color w:val="C00000"/>
          <w:sz w:val="24"/>
        </w:rPr>
        <w:t>(し)</w:t>
      </w:r>
      <w:r>
        <w:rPr>
          <w:sz w:val="24"/>
        </w:rPr>
        <w:t xml:space="preserve">らせて いた </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壊</w:t>
      </w:r>
      <w:r>
        <w:rPr>
          <w:color w:val="C00000"/>
          <w:sz w:val="24"/>
        </w:rPr>
        <w:t>(こわ)</w:t>
      </w:r>
      <w:r>
        <w:rPr>
          <w:sz w:val="24"/>
        </w:rPr>
        <w:t xml:space="preserve">れ、それ </w:t>
      </w:r>
      <w:r>
        <w:rPr>
          <w:color w:val="0070C0"/>
          <w:sz w:val="24"/>
        </w:rPr>
        <w:t>以来</w:t>
      </w:r>
      <w:r>
        <w:rPr>
          <w:color w:val="C00000"/>
          <w:sz w:val="24"/>
        </w:rPr>
        <w:t>(いらい)</w:t>
      </w:r>
      <w:r>
        <w:rPr>
          <w:sz w:val="24"/>
        </w:rPr>
        <w:t xml:space="preserve"> ずっと </w:t>
      </w:r>
      <w:r>
        <w:rPr>
          <w:color w:val="0070C0"/>
          <w:sz w:val="24"/>
        </w:rPr>
        <w:t>沈黙</w:t>
      </w:r>
      <w:r>
        <w:rPr>
          <w:color w:val="C00000"/>
          <w:sz w:val="24"/>
        </w:rPr>
        <w:t>(ちんもく)</w:t>
      </w:r>
      <w:r>
        <w:rPr>
          <w:sz w:val="24"/>
        </w:rPr>
        <w:t xml:space="preserve"> して いました。</w:t>
      </w:r>
    </w:p>
    <w:p>
      <w:r>
        <w:rPr>
          <w:sz w:val="24"/>
        </w:rPr>
        <w:t xml:space="preserve">しかし、ある </w:t>
      </w:r>
      <w:r>
        <w:rPr>
          <w:color w:val="0070C0"/>
          <w:sz w:val="24"/>
        </w:rPr>
        <w:t>夜</w:t>
      </w:r>
      <w:r>
        <w:rPr>
          <w:color w:val="C00000"/>
          <w:sz w:val="24"/>
        </w:rPr>
        <w:t>(よる)</w:t>
      </w:r>
      <w:r>
        <w:rPr>
          <w:sz w:val="24"/>
        </w:rPr>
        <w:t>、</w:t>
      </w:r>
      <w:r>
        <w:rPr>
          <w:color w:val="0070C0"/>
          <w:sz w:val="24"/>
        </w:rPr>
        <w:t>牧師</w:t>
      </w:r>
      <w:r>
        <w:rPr>
          <w:color w:val="C00000"/>
          <w:sz w:val="24"/>
        </w:rPr>
        <w:t>(ぼくし)</w:t>
      </w:r>
      <w:r>
        <w:rPr>
          <w:sz w:val="24"/>
        </w:rPr>
        <w:t xml:space="preserve"> さん は ハッ と して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ました: </w:t>
      </w:r>
      <w:r>
        <w:rPr>
          <w:color w:val="0070C0"/>
          <w:sz w:val="24"/>
        </w:rPr>
        <w:t>時計</w:t>
      </w:r>
      <w:r>
        <w:rPr>
          <w:color w:val="C00000"/>
          <w:sz w:val="24"/>
        </w:rPr>
        <w:t>(とけい)</w:t>
      </w:r>
      <w:r>
        <w:rPr>
          <w:sz w:val="24"/>
        </w:rPr>
        <w:t xml:space="preserve"> が </w:t>
      </w:r>
      <w:r>
        <w:rPr>
          <w:color w:val="0070C0"/>
          <w:sz w:val="24"/>
        </w:rPr>
        <w:t>時</w:t>
      </w:r>
      <w:r>
        <w:rPr>
          <w:color w:val="C00000"/>
          <w:sz w:val="24"/>
        </w:rPr>
        <w:t>(とき)</w:t>
      </w:r>
      <w:r>
        <w:rPr>
          <w:sz w:val="24"/>
        </w:rPr>
        <w:t xml:space="preserve"> を </w:t>
      </w:r>
      <w:r>
        <w:rPr>
          <w:color w:val="0070C0"/>
          <w:sz w:val="24"/>
        </w:rPr>
        <w:t>知</w:t>
      </w:r>
      <w:r>
        <w:rPr>
          <w:color w:val="C00000"/>
          <w:sz w:val="24"/>
        </w:rPr>
        <w:t>(し)</w:t>
      </w:r>
      <w:r>
        <w:rPr>
          <w:sz w:val="24"/>
        </w:rPr>
        <w:t>らせて いた の です!</w:t>
      </w:r>
      <w:r>
        <w:rPr>
          <w:color w:val="0070C0"/>
          <w:sz w:val="24"/>
        </w:rPr>
        <w:t>時計</w:t>
      </w:r>
      <w:r>
        <w:rPr>
          <w:color w:val="C00000"/>
          <w:sz w:val="24"/>
        </w:rPr>
        <w:t>(とけい)</w:t>
      </w:r>
      <w:r>
        <w:rPr>
          <w:sz w:val="24"/>
        </w:rPr>
        <w:t xml:space="preserve"> を </w:t>
      </w:r>
      <w:r>
        <w:rPr>
          <w:color w:val="0070C0"/>
          <w:sz w:val="24"/>
        </w:rPr>
        <w:t>見</w:t>
      </w:r>
      <w:r>
        <w:rPr>
          <w:color w:val="C00000"/>
          <w:sz w:val="24"/>
        </w:rPr>
        <w:t>(み)</w:t>
      </w:r>
      <w:r>
        <w:rPr>
          <w:sz w:val="24"/>
        </w:rPr>
        <w:t>る と、1</w:t>
      </w:r>
      <w:r>
        <w:rPr>
          <w:color w:val="0070C0"/>
          <w:sz w:val="24"/>
        </w:rPr>
        <w:t>時</w:t>
      </w:r>
      <w:r>
        <w:rPr>
          <w:color w:val="C00000"/>
          <w:sz w:val="24"/>
        </w:rPr>
        <w:t>(いちじ)</w:t>
      </w:r>
      <w:r>
        <w:rPr>
          <w:sz w:val="24"/>
        </w:rPr>
        <w:t xml:space="preserve"> でした が、ベル は 13</w:t>
      </w:r>
      <w:r>
        <w:rPr>
          <w:color w:val="0070C0"/>
          <w:sz w:val="24"/>
        </w:rPr>
        <w:t>回</w:t>
      </w:r>
      <w:r>
        <w:rPr>
          <w:color w:val="C00000"/>
          <w:sz w:val="24"/>
        </w:rPr>
        <w:t>(かい)</w:t>
      </w:r>
      <w:r>
        <w:rPr>
          <w:sz w:val="24"/>
        </w:rPr>
        <w:t xml:space="preserve"> </w:t>
      </w:r>
      <w:r>
        <w:rPr>
          <w:color w:val="0070C0"/>
          <w:sz w:val="24"/>
        </w:rPr>
        <w:t>鳴</w:t>
      </w:r>
      <w:r>
        <w:rPr>
          <w:color w:val="C00000"/>
          <w:sz w:val="24"/>
        </w:rPr>
        <w:t>(な)</w:t>
      </w:r>
      <w:r>
        <w:rPr>
          <w:sz w:val="24"/>
        </w:rPr>
        <w:t xml:space="preserve">って から </w:t>
      </w:r>
      <w:r>
        <w:rPr>
          <w:color w:val="0070C0"/>
          <w:sz w:val="24"/>
        </w:rPr>
        <w:t>止</w:t>
      </w:r>
      <w:r>
        <w:rPr>
          <w:color w:val="C00000"/>
          <w:sz w:val="24"/>
        </w:rPr>
        <w:t>(と)</w:t>
      </w:r>
      <w:r>
        <w:rPr>
          <w:sz w:val="24"/>
        </w:rPr>
        <w:t>まりました。</w:t>
      </w:r>
      <w:r>
        <w:rPr>
          <w:color w:val="0070C0"/>
          <w:sz w:val="24"/>
        </w:rPr>
        <w:t>懐中電灯</w:t>
      </w:r>
      <w:r>
        <w:rPr>
          <w:color w:val="C00000"/>
          <w:sz w:val="24"/>
        </w:rPr>
        <w:t>(かいちゅうでんとう)</w:t>
      </w:r>
      <w:r>
        <w:rPr>
          <w:sz w:val="24"/>
        </w:rPr>
        <w:t xml:space="preserve"> を </w:t>
      </w:r>
      <w:r>
        <w:rPr>
          <w:color w:val="0070C0"/>
          <w:sz w:val="24"/>
        </w:rPr>
        <w:t>持</w:t>
      </w:r>
      <w:r>
        <w:rPr>
          <w:color w:val="C00000"/>
          <w:sz w:val="24"/>
        </w:rPr>
        <w:t>(も)</w:t>
      </w:r>
      <w:r>
        <w:rPr>
          <w:sz w:val="24"/>
        </w:rPr>
        <w:t>って、</w:t>
      </w:r>
      <w:r>
        <w:rPr>
          <w:color w:val="0070C0"/>
          <w:sz w:val="24"/>
        </w:rPr>
        <w:t>牧師</w:t>
      </w:r>
      <w:r>
        <w:rPr>
          <w:color w:val="C00000"/>
          <w:sz w:val="24"/>
        </w:rPr>
        <w:t>(ぼくし)</w:t>
      </w:r>
      <w:r>
        <w:rPr>
          <w:sz w:val="24"/>
        </w:rPr>
        <w:t xml:space="preserve"> さん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こって いる か を </w:t>
      </w:r>
      <w:r>
        <w:rPr>
          <w:color w:val="0070C0"/>
          <w:sz w:val="24"/>
        </w:rPr>
        <w:t>見</w:t>
      </w:r>
      <w:r>
        <w:rPr>
          <w:color w:val="C00000"/>
          <w:sz w:val="24"/>
        </w:rPr>
        <w:t>(み)</w:t>
      </w:r>
      <w:r>
        <w:rPr>
          <w:sz w:val="24"/>
        </w:rPr>
        <w:t xml:space="preserve"> に </w:t>
      </w:r>
      <w:r>
        <w:rPr>
          <w:color w:val="0070C0"/>
          <w:sz w:val="24"/>
        </w:rPr>
        <w:t>時計塔</w:t>
      </w:r>
      <w:r>
        <w:rPr>
          <w:color w:val="C00000"/>
          <w:sz w:val="24"/>
        </w:rPr>
        <w:t>(とけいとう)</w:t>
      </w:r>
      <w:r>
        <w:rPr>
          <w:sz w:val="24"/>
        </w:rPr>
        <w:t xml:space="preserve"> に </w:t>
      </w:r>
      <w:r>
        <w:rPr>
          <w:color w:val="0070C0"/>
          <w:sz w:val="24"/>
        </w:rPr>
        <w:t>登</w:t>
      </w:r>
      <w:r>
        <w:rPr>
          <w:color w:val="C00000"/>
          <w:sz w:val="24"/>
        </w:rPr>
        <w:t>(のぼ)</w:t>
      </w:r>
      <w:r>
        <w:rPr>
          <w:sz w:val="24"/>
        </w:rPr>
        <w:t>りました。</w:t>
      </w:r>
      <w:r>
        <w:rPr>
          <w:color w:val="0070C0"/>
          <w:sz w:val="24"/>
        </w:rPr>
        <w:t>懐中電灯</w:t>
      </w:r>
      <w:r>
        <w:rPr>
          <w:color w:val="C00000"/>
          <w:sz w:val="24"/>
        </w:rPr>
        <w:t>(かいちゅうでんとう)</w:t>
      </w:r>
      <w:r>
        <w:rPr>
          <w:sz w:val="24"/>
        </w:rPr>
        <w:t xml:space="preserve"> の </w:t>
      </w:r>
      <w:r>
        <w:rPr>
          <w:color w:val="0070C0"/>
          <w:sz w:val="24"/>
        </w:rPr>
        <w:t>光</w:t>
      </w:r>
      <w:r>
        <w:rPr>
          <w:color w:val="C00000"/>
          <w:sz w:val="24"/>
        </w:rPr>
        <w:t>(ひかり)</w:t>
      </w:r>
      <w:r>
        <w:rPr>
          <w:sz w:val="24"/>
        </w:rPr>
        <w:t xml:space="preserve"> の </w:t>
      </w:r>
      <w:r>
        <w:rPr>
          <w:color w:val="0070C0"/>
          <w:sz w:val="24"/>
        </w:rPr>
        <w:t>中</w:t>
      </w:r>
      <w:r>
        <w:rPr>
          <w:color w:val="C00000"/>
          <w:sz w:val="24"/>
        </w:rPr>
        <w:t>(なか)</w:t>
      </w:r>
      <w:r>
        <w:rPr>
          <w:sz w:val="24"/>
        </w:rPr>
        <w:t>、</w:t>
      </w:r>
      <w:r>
        <w:rPr>
          <w:color w:val="0070C0"/>
          <w:sz w:val="24"/>
        </w:rPr>
        <w:t>彼</w:t>
      </w:r>
      <w:r>
        <w:rPr>
          <w:color w:val="C00000"/>
          <w:sz w:val="24"/>
        </w:rPr>
        <w:t>(かれ)</w:t>
      </w:r>
      <w:r>
        <w:rPr>
          <w:sz w:val="24"/>
        </w:rPr>
        <w:t xml:space="preserve"> は </w:t>
      </w:r>
      <w:r>
        <w:rPr>
          <w:color w:val="0070C0"/>
          <w:sz w:val="24"/>
        </w:rPr>
        <w:t>一人</w:t>
      </w:r>
      <w:r>
        <w:rPr>
          <w:color w:val="C00000"/>
          <w:sz w:val="24"/>
        </w:rPr>
        <w:t>(ひとり)</w:t>
      </w:r>
      <w:r>
        <w:rPr>
          <w:sz w:val="24"/>
        </w:rPr>
        <w:t xml:space="preserve"> の </w:t>
      </w:r>
      <w:r>
        <w:rPr>
          <w:color w:val="0070C0"/>
          <w:sz w:val="24"/>
        </w:rPr>
        <w:t>人物</w:t>
      </w:r>
      <w:r>
        <w:rPr>
          <w:color w:val="C00000"/>
          <w:sz w:val="24"/>
        </w:rPr>
        <w:t>(じんぶつ)</w:t>
      </w:r>
      <w:r>
        <w:rPr>
          <w:sz w:val="24"/>
        </w:rPr>
        <w:t xml:space="preserve"> を </w:t>
      </w:r>
      <w:r>
        <w:rPr>
          <w:color w:val="0070C0"/>
          <w:sz w:val="24"/>
        </w:rPr>
        <w:t>見</w:t>
      </w:r>
      <w:r>
        <w:rPr>
          <w:color w:val="C00000"/>
          <w:sz w:val="24"/>
        </w:rPr>
        <w:t>(み)</w:t>
      </w:r>
      <w:r>
        <w:rPr>
          <w:sz w:val="24"/>
        </w:rPr>
        <w:t xml:space="preserve">つけ、すぐ に </w:t>
      </w:r>
      <w:r>
        <w:rPr>
          <w:color w:val="0070C0"/>
          <w:sz w:val="24"/>
        </w:rPr>
        <w:t>地元</w:t>
      </w:r>
      <w:r>
        <w:rPr>
          <w:color w:val="C00000"/>
          <w:sz w:val="24"/>
        </w:rPr>
        <w:t>(じもと)</w:t>
      </w:r>
      <w:r>
        <w:rPr>
          <w:sz w:val="24"/>
        </w:rPr>
        <w:t xml:space="preserve"> の </w:t>
      </w:r>
      <w:r>
        <w:rPr>
          <w:color w:val="0070C0"/>
          <w:sz w:val="24"/>
        </w:rPr>
        <w:t>食料品店</w:t>
      </w:r>
      <w:r>
        <w:rPr>
          <w:color w:val="C00000"/>
          <w:sz w:val="24"/>
        </w:rPr>
        <w:t>(しょくりょうひんてん)</w:t>
      </w:r>
      <w:r>
        <w:rPr>
          <w:sz w:val="24"/>
        </w:rPr>
        <w:t xml:space="preserve"> の </w:t>
      </w:r>
      <w:r>
        <w:rPr>
          <w:color w:val="0070C0"/>
          <w:sz w:val="24"/>
        </w:rPr>
        <w:t>主人</w:t>
      </w:r>
      <w:r>
        <w:rPr>
          <w:color w:val="C00000"/>
          <w:sz w:val="24"/>
        </w:rPr>
        <w:t>(しゅじん)</w:t>
      </w:r>
      <w:r>
        <w:rPr>
          <w:sz w:val="24"/>
        </w:rPr>
        <w:t>、ビル・ウィルキンズ だ と わかりました。</w:t>
      </w:r>
    </w:p>
    <w:p>
      <w:r>
        <w:rPr>
          <w:sz w:val="24"/>
        </w:rPr>
        <w:t xml:space="preserve">「いったい ここ で </w:t>
      </w:r>
      <w:r>
        <w:rPr>
          <w:color w:val="0070C0"/>
          <w:sz w:val="24"/>
        </w:rPr>
        <w:t>何</w:t>
      </w:r>
      <w:r>
        <w:rPr>
          <w:color w:val="C00000"/>
          <w:sz w:val="24"/>
        </w:rPr>
        <w:t>(なに)</w:t>
      </w:r>
      <w:r>
        <w:rPr>
          <w:sz w:val="24"/>
        </w:rPr>
        <w:t xml:space="preserve"> を して いる の、ビル？」 と </w:t>
      </w:r>
      <w:r>
        <w:rPr>
          <w:color w:val="0070C0"/>
          <w:sz w:val="24"/>
        </w:rPr>
        <w:t>牧師</w:t>
      </w:r>
      <w:r>
        <w:rPr>
          <w:color w:val="C00000"/>
          <w:sz w:val="24"/>
        </w:rPr>
        <w:t>(ぼくし)</w:t>
      </w:r>
      <w:r>
        <w:rPr>
          <w:sz w:val="24"/>
        </w:rPr>
        <w:t xml:space="preserve"> さん は </w:t>
      </w:r>
      <w:r>
        <w:rPr>
          <w:color w:val="0070C0"/>
          <w:sz w:val="24"/>
        </w:rPr>
        <w:t>驚</w:t>
      </w:r>
      <w:r>
        <w:rPr>
          <w:color w:val="C00000"/>
          <w:sz w:val="24"/>
        </w:rPr>
        <w:t>(おどろ)</w:t>
      </w:r>
      <w:r>
        <w:rPr>
          <w:sz w:val="24"/>
        </w:rPr>
        <w:t xml:space="preserve">いて </w:t>
      </w:r>
      <w:r>
        <w:rPr>
          <w:color w:val="0070C0"/>
          <w:sz w:val="24"/>
        </w:rPr>
        <w:t>聞</w:t>
      </w:r>
      <w:r>
        <w:rPr>
          <w:color w:val="C00000"/>
          <w:sz w:val="24"/>
        </w:rPr>
        <w:t>(き)</w:t>
      </w:r>
      <w:r>
        <w:rPr>
          <w:sz w:val="24"/>
        </w:rPr>
        <w:t>きました。</w:t>
      </w:r>
    </w:p>
    <w:p>
      <w:r>
        <w:rPr>
          <w:sz w:val="24"/>
        </w:rPr>
        <w:t xml:space="preserve">「ベル を </w:t>
      </w:r>
      <w:r>
        <w:rPr>
          <w:color w:val="0070C0"/>
          <w:sz w:val="24"/>
        </w:rPr>
        <w:t>修理</w:t>
      </w:r>
      <w:r>
        <w:rPr>
          <w:color w:val="C00000"/>
          <w:sz w:val="24"/>
        </w:rPr>
        <w:t>(しゅうり)</w:t>
      </w:r>
      <w:r>
        <w:rPr>
          <w:sz w:val="24"/>
        </w:rPr>
        <w:t xml:space="preserve"> しよう と して いる ん です」 と ビル は </w:t>
      </w:r>
      <w:r>
        <w:rPr>
          <w:color w:val="0070C0"/>
          <w:sz w:val="24"/>
        </w:rPr>
        <w:t>答</w:t>
      </w:r>
      <w:r>
        <w:rPr>
          <w:color w:val="C00000"/>
          <w:sz w:val="24"/>
        </w:rPr>
        <w:t>(こた)</w:t>
      </w:r>
      <w:r>
        <w:rPr>
          <w:sz w:val="24"/>
        </w:rPr>
        <w:t xml:space="preserve">えました。「もう </w:t>
      </w:r>
      <w:r>
        <w:rPr>
          <w:color w:val="0070C0"/>
          <w:sz w:val="24"/>
        </w:rPr>
        <w:t>何週間</w:t>
      </w:r>
      <w:r>
        <w:rPr>
          <w:color w:val="C00000"/>
          <w:sz w:val="24"/>
        </w:rPr>
        <w:t>(なんしゅうかん)</w:t>
      </w:r>
      <w:r>
        <w:rPr>
          <w:sz w:val="24"/>
        </w:rPr>
        <w:t xml:space="preserve"> も </w:t>
      </w:r>
      <w:r>
        <w:rPr>
          <w:color w:val="0070C0"/>
          <w:sz w:val="24"/>
        </w:rPr>
        <w:t>夜</w:t>
      </w:r>
      <w:r>
        <w:rPr>
          <w:color w:val="C00000"/>
          <w:sz w:val="24"/>
        </w:rPr>
        <w:t>(よる)</w:t>
      </w:r>
      <w:r>
        <w:rPr>
          <w:sz w:val="24"/>
        </w:rPr>
        <w:t xml:space="preserve"> ごと に ここ に </w:t>
      </w:r>
      <w:r>
        <w:rPr>
          <w:color w:val="0070C0"/>
          <w:sz w:val="24"/>
        </w:rPr>
        <w:t>来</w:t>
      </w:r>
      <w:r>
        <w:rPr>
          <w:color w:val="C00000"/>
          <w:sz w:val="24"/>
        </w:rPr>
        <w:t>(き)</w:t>
      </w:r>
      <w:r>
        <w:rPr>
          <w:sz w:val="24"/>
        </w:rPr>
        <w:t>て います。</w:t>
      </w:r>
      <w:r>
        <w:rPr>
          <w:color w:val="0070C0"/>
          <w:sz w:val="24"/>
        </w:rPr>
        <w:t>実</w:t>
      </w:r>
      <w:r>
        <w:rPr>
          <w:color w:val="C00000"/>
          <w:sz w:val="24"/>
        </w:rPr>
        <w:t>(じつ)</w:t>
      </w:r>
      <w:r>
        <w:rPr>
          <w:sz w:val="24"/>
        </w:rPr>
        <w:t xml:space="preserve"> は、サプライズ を しよう と </w:t>
      </w:r>
      <w:r>
        <w:rPr>
          <w:color w:val="0070C0"/>
          <w:sz w:val="24"/>
        </w:rPr>
        <w:t>思</w:t>
      </w:r>
      <w:r>
        <w:rPr>
          <w:color w:val="C00000"/>
          <w:sz w:val="24"/>
        </w:rPr>
        <w:t>(おも)</w:t>
      </w:r>
      <w:r>
        <w:rPr>
          <w:sz w:val="24"/>
        </w:rPr>
        <w:t>って いた ん です」。</w:t>
      </w:r>
    </w:p>
    <w:p>
      <w:r>
        <w:rPr>
          <w:sz w:val="24"/>
        </w:rPr>
        <w:t>「</w:t>
      </w:r>
      <w:r>
        <w:rPr>
          <w:color w:val="0070C0"/>
          <w:sz w:val="24"/>
        </w:rPr>
        <w:t>確</w:t>
      </w:r>
      <w:r>
        <w:rPr>
          <w:color w:val="C00000"/>
          <w:sz w:val="24"/>
        </w:rPr>
        <w:t>(たし)</w:t>
      </w:r>
      <w:r>
        <w:rPr>
          <w:sz w:val="24"/>
        </w:rPr>
        <w:t xml:space="preserve">か に サプライズ だった ね!」 と </w:t>
      </w:r>
      <w:r>
        <w:rPr>
          <w:color w:val="0070C0"/>
          <w:sz w:val="24"/>
        </w:rPr>
        <w:t>牧師</w:t>
      </w:r>
      <w:r>
        <w:rPr>
          <w:color w:val="C00000"/>
          <w:sz w:val="24"/>
        </w:rPr>
        <w:t>(ぼくし)</w:t>
      </w:r>
      <w:r>
        <w:rPr>
          <w:sz w:val="24"/>
        </w:rPr>
        <w:t xml:space="preserve"> さん は </w:t>
      </w:r>
      <w:r>
        <w:rPr>
          <w:color w:val="0070C0"/>
          <w:sz w:val="24"/>
        </w:rPr>
        <w:t>言</w:t>
      </w:r>
      <w:r>
        <w:rPr>
          <w:color w:val="C00000"/>
          <w:sz w:val="24"/>
        </w:rPr>
        <w:t>(い)</w:t>
      </w:r>
      <w:r>
        <w:rPr>
          <w:sz w:val="24"/>
        </w:rPr>
        <w:t>いました。「</w:t>
      </w:r>
      <w:r>
        <w:rPr>
          <w:color w:val="0070C0"/>
          <w:sz w:val="24"/>
        </w:rPr>
        <w:t>村中</w:t>
      </w:r>
      <w:r>
        <w:rPr>
          <w:color w:val="C00000"/>
          <w:sz w:val="24"/>
        </w:rPr>
        <w:t>(むらじゅう)</w:t>
      </w:r>
      <w:r>
        <w:rPr>
          <w:sz w:val="24"/>
        </w:rPr>
        <w:t xml:space="preserve"> の </w:t>
      </w:r>
      <w:r>
        <w:rPr>
          <w:color w:val="0070C0"/>
          <w:sz w:val="24"/>
        </w:rPr>
        <w:t>人</w:t>
      </w:r>
      <w:r>
        <w:rPr>
          <w:color w:val="C00000"/>
          <w:sz w:val="24"/>
        </w:rPr>
        <w:t>(ひと)</w:t>
      </w:r>
      <w:r>
        <w:rPr>
          <w:sz w:val="24"/>
        </w:rPr>
        <w:t xml:space="preserve"> を </w:t>
      </w:r>
      <w:r>
        <w:rPr>
          <w:color w:val="0070C0"/>
          <w:sz w:val="24"/>
        </w:rPr>
        <w:t>起</w:t>
      </w:r>
      <w:r>
        <w:rPr>
          <w:color w:val="C00000"/>
          <w:sz w:val="24"/>
        </w:rPr>
        <w:t>(お)</w:t>
      </w:r>
      <w:r>
        <w:rPr>
          <w:sz w:val="24"/>
        </w:rPr>
        <w:t xml:space="preserve">こした か も しれない。でも、ベル が また </w:t>
      </w:r>
      <w:r>
        <w:rPr>
          <w:color w:val="0070C0"/>
          <w:sz w:val="24"/>
        </w:rPr>
        <w:t>動</w:t>
      </w:r>
      <w:r>
        <w:rPr>
          <w:color w:val="C00000"/>
          <w:sz w:val="24"/>
        </w:rPr>
        <w:t>(うご)</w:t>
      </w:r>
      <w:r>
        <w:rPr>
          <w:sz w:val="24"/>
        </w:rPr>
        <w:t>いて うれしい よ」。</w:t>
      </w:r>
    </w:p>
    <w:p>
      <w:r>
        <w:rPr>
          <w:sz w:val="24"/>
        </w:rPr>
        <w:t xml:space="preserve">「それ が </w:t>
      </w:r>
      <w:r>
        <w:rPr>
          <w:color w:val="0070C0"/>
          <w:sz w:val="24"/>
        </w:rPr>
        <w:t>問題</w:t>
      </w:r>
      <w:r>
        <w:rPr>
          <w:color w:val="C00000"/>
          <w:sz w:val="24"/>
        </w:rPr>
        <w:t>(もんだい)</w:t>
      </w:r>
      <w:r>
        <w:rPr>
          <w:sz w:val="24"/>
        </w:rPr>
        <w:t xml:space="preserve"> なん です、</w:t>
      </w:r>
      <w:r>
        <w:rPr>
          <w:color w:val="0070C0"/>
          <w:sz w:val="24"/>
        </w:rPr>
        <w:t>牧師</w:t>
      </w:r>
      <w:r>
        <w:rPr>
          <w:color w:val="C00000"/>
          <w:sz w:val="24"/>
        </w:rPr>
        <w:t>(ぼくし)</w:t>
      </w:r>
      <w:r>
        <w:rPr>
          <w:sz w:val="24"/>
        </w:rPr>
        <w:t xml:space="preserve"> さん」 と ビル は </w:t>
      </w:r>
      <w:r>
        <w:rPr>
          <w:color w:val="0070C0"/>
          <w:sz w:val="24"/>
        </w:rPr>
        <w:t>答</w:t>
      </w:r>
      <w:r>
        <w:rPr>
          <w:color w:val="C00000"/>
          <w:sz w:val="24"/>
        </w:rPr>
        <w:t>(こた)</w:t>
      </w:r>
      <w:r>
        <w:rPr>
          <w:sz w:val="24"/>
        </w:rPr>
        <w:t xml:space="preserve">えました。「ちゃんと </w:t>
      </w:r>
      <w:r>
        <w:rPr>
          <w:color w:val="0070C0"/>
          <w:sz w:val="24"/>
        </w:rPr>
        <w:t>動</w:t>
      </w:r>
      <w:r>
        <w:rPr>
          <w:color w:val="C00000"/>
          <w:sz w:val="24"/>
        </w:rPr>
        <w:t>(うご)</w:t>
      </w:r>
      <w:r>
        <w:rPr>
          <w:sz w:val="24"/>
        </w:rPr>
        <w:t>く ん です が、1</w:t>
      </w:r>
      <w:r>
        <w:rPr>
          <w:color w:val="0070C0"/>
          <w:sz w:val="24"/>
        </w:rPr>
        <w:t>時</w:t>
      </w:r>
      <w:r>
        <w:rPr>
          <w:color w:val="C00000"/>
          <w:sz w:val="24"/>
        </w:rPr>
        <w:t>(いちじ)</w:t>
      </w:r>
      <w:r>
        <w:rPr>
          <w:sz w:val="24"/>
        </w:rPr>
        <w:t xml:space="preserve"> に は 13</w:t>
      </w:r>
      <w:r>
        <w:rPr>
          <w:color w:val="0070C0"/>
          <w:sz w:val="24"/>
        </w:rPr>
        <w:t>回</w:t>
      </w:r>
      <w:r>
        <w:rPr>
          <w:color w:val="C00000"/>
          <w:sz w:val="24"/>
        </w:rPr>
        <w:t>(かい)</w:t>
      </w:r>
      <w:r>
        <w:rPr>
          <w:sz w:val="24"/>
        </w:rPr>
        <w:t xml:space="preserve"> </w:t>
      </w:r>
      <w:r>
        <w:rPr>
          <w:color w:val="0070C0"/>
          <w:sz w:val="24"/>
        </w:rPr>
        <w:t>鳴</w:t>
      </w:r>
      <w:r>
        <w:rPr>
          <w:color w:val="C00000"/>
          <w:sz w:val="24"/>
        </w:rPr>
        <w:t>(な)</w:t>
      </w:r>
      <w:r>
        <w:rPr>
          <w:sz w:val="24"/>
        </w:rPr>
        <w:t>って しまう ん です。どう しよう も ない ん です」。</w:t>
      </w:r>
    </w:p>
    <w:p>
      <w:r>
        <w:rPr>
          <w:sz w:val="24"/>
        </w:rPr>
        <w:t>「</w:t>
      </w:r>
      <w:r>
        <w:rPr>
          <w:color w:val="0070C0"/>
          <w:sz w:val="24"/>
        </w:rPr>
        <w:t>慣</w:t>
      </w:r>
      <w:r>
        <w:rPr>
          <w:color w:val="C00000"/>
          <w:sz w:val="24"/>
        </w:rPr>
        <w:t>(な)</w:t>
      </w:r>
      <w:r>
        <w:rPr>
          <w:sz w:val="24"/>
        </w:rPr>
        <w:t xml:space="preserve">れる さ、ビル」 と </w:t>
      </w:r>
      <w:r>
        <w:rPr>
          <w:color w:val="0070C0"/>
          <w:sz w:val="24"/>
        </w:rPr>
        <w:t>牧師</w:t>
      </w:r>
      <w:r>
        <w:rPr>
          <w:color w:val="C00000"/>
          <w:sz w:val="24"/>
        </w:rPr>
        <w:t>(ぼくし)</w:t>
      </w:r>
      <w:r>
        <w:rPr>
          <w:sz w:val="24"/>
        </w:rPr>
        <w:t xml:space="preserve"> さん は </w:t>
      </w:r>
      <w:r>
        <w:rPr>
          <w:color w:val="0070C0"/>
          <w:sz w:val="24"/>
        </w:rPr>
        <w:t>言</w:t>
      </w:r>
      <w:r>
        <w:rPr>
          <w:color w:val="C00000"/>
          <w:sz w:val="24"/>
        </w:rPr>
        <w:t>(い)</w:t>
      </w:r>
      <w:r>
        <w:rPr>
          <w:sz w:val="24"/>
        </w:rPr>
        <w:t xml:space="preserve">いました。「13 は 1 ほど </w:t>
      </w:r>
      <w:r>
        <w:rPr>
          <w:color w:val="0070C0"/>
          <w:sz w:val="24"/>
        </w:rPr>
        <w:t>良</w:t>
      </w:r>
      <w:r>
        <w:rPr>
          <w:color w:val="C00000"/>
          <w:sz w:val="24"/>
        </w:rPr>
        <w:t>(よ)</w:t>
      </w:r>
      <w:r>
        <w:rPr>
          <w:sz w:val="24"/>
        </w:rPr>
        <w:t>く は ない が、</w:t>
      </w:r>
      <w:r>
        <w:rPr>
          <w:color w:val="0070C0"/>
          <w:sz w:val="24"/>
        </w:rPr>
        <w:t>何</w:t>
      </w:r>
      <w:r>
        <w:rPr>
          <w:color w:val="C00000"/>
          <w:sz w:val="24"/>
        </w:rPr>
        <w:t>(なに)</w:t>
      </w:r>
      <w:r>
        <w:rPr>
          <w:sz w:val="24"/>
        </w:rPr>
        <w:t xml:space="preserve"> も ない より は まし だ。さあ、</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りて お</w:t>
      </w:r>
      <w:r>
        <w:rPr>
          <w:color w:val="0070C0"/>
          <w:sz w:val="24"/>
        </w:rPr>
        <w:t>茶</w:t>
      </w:r>
      <w:r>
        <w:rPr>
          <w:color w:val="C00000"/>
          <w:sz w:val="24"/>
        </w:rPr>
        <w:t>(ちゃ)</w:t>
      </w:r>
      <w:r>
        <w:rPr>
          <w:sz w:val="24"/>
        </w:rPr>
        <w:t xml:space="preserve"> を </w:t>
      </w:r>
      <w:r>
        <w:rPr>
          <w:color w:val="0070C0"/>
          <w:sz w:val="24"/>
        </w:rPr>
        <w:t>飲</w:t>
      </w:r>
      <w:r>
        <w:rPr>
          <w:color w:val="C00000"/>
          <w:sz w:val="24"/>
        </w:rPr>
        <w:t>(の)</w:t>
      </w:r>
      <w:r>
        <w:rPr>
          <w:sz w:val="24"/>
        </w:rPr>
        <w:t>もう」。</w:t>
      </w:r>
    </w:p>
    <w:p>
      <w:pPr>
        <w:pStyle w:val="Heading2"/>
      </w:pPr>
      <w:r>
        <w:rPr>
          <w:b/>
          <w:color w:val="555555"/>
          <w:sz w:val="26"/>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
      <w:pPr>
        <w:pStyle w:val="Heading1"/>
      </w:pPr>
      <w:r>
        <w:rPr>
          <w:b/>
          <w:color w:val="1F4E79"/>
          <w:sz w:val="30"/>
        </w:rPr>
        <w:t>第3課　An unknown goddess　/　無名(むめい) の 女神(めがみ)　/　无名女神</w:t>
      </w:r>
    </w:p>
    <w:p>
      <w:pPr>
        <w:pStyle w:val="Heading2"/>
      </w:pPr>
      <w:r>
        <w:rPr>
          <w:b/>
          <w:color w:val="555555"/>
          <w:sz w:val="26"/>
        </w:rPr>
        <w:t>English</w:t>
      </w:r>
    </w:p>
    <w:p>
      <w:r>
        <w:rPr>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r>
        <w:rPr>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Pr>
        <w:pStyle w:val="Heading2"/>
      </w:pPr>
      <w:r>
        <w:rPr>
          <w:b/>
          <w:color w:val="555555"/>
          <w:sz w:val="26"/>
        </w:rPr>
        <w:t>日本語(にほんご)</w:t>
      </w:r>
    </w:p>
    <w:p>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、エーゲ</w:t>
      </w:r>
      <w:r>
        <w:rPr>
          <w:color w:val="0070C0"/>
          <w:sz w:val="24"/>
        </w:rPr>
        <w:t>海</w:t>
      </w:r>
      <w:r>
        <w:rPr>
          <w:color w:val="C00000"/>
          <w:sz w:val="24"/>
        </w:rPr>
        <w:t>(かい)</w:t>
      </w:r>
      <w:r>
        <w:rPr>
          <w:sz w:val="24"/>
        </w:rPr>
        <w:t xml:space="preserve"> の ケア</w:t>
      </w:r>
      <w:r>
        <w:rPr>
          <w:color w:val="0070C0"/>
          <w:sz w:val="24"/>
        </w:rPr>
        <w:t>島</w:t>
      </w:r>
      <w:r>
        <w:rPr>
          <w:color w:val="C00000"/>
          <w:sz w:val="24"/>
        </w:rPr>
        <w:t>(とう)</w:t>
      </w:r>
      <w:r>
        <w:rPr>
          <w:sz w:val="24"/>
        </w:rPr>
        <w:t xml:space="preserve"> で </w:t>
      </w:r>
      <w:r>
        <w:rPr>
          <w:color w:val="0070C0"/>
          <w:sz w:val="24"/>
        </w:rPr>
        <w:t>考古学者</w:t>
      </w:r>
      <w:r>
        <w:rPr>
          <w:color w:val="C00000"/>
          <w:sz w:val="24"/>
        </w:rPr>
        <w:t>(こうこがくしゃ)</w:t>
      </w:r>
      <w:r>
        <w:rPr>
          <w:sz w:val="24"/>
        </w:rPr>
        <w:t xml:space="preserve"> たち が </w:t>
      </w:r>
      <w:r>
        <w:rPr>
          <w:color w:val="0070C0"/>
          <w:sz w:val="24"/>
        </w:rPr>
        <w:t>面白</w:t>
      </w:r>
      <w:r>
        <w:rPr>
          <w:color w:val="C00000"/>
          <w:sz w:val="24"/>
        </w:rPr>
        <w:t>(おもしろ)</w:t>
      </w:r>
      <w:r>
        <w:rPr>
          <w:sz w:val="24"/>
        </w:rPr>
        <w:t xml:space="preserve">い </w:t>
      </w:r>
      <w:r>
        <w:rPr>
          <w:color w:val="0070C0"/>
          <w:sz w:val="24"/>
        </w:rPr>
        <w:t>発見</w:t>
      </w:r>
      <w:r>
        <w:rPr>
          <w:color w:val="C00000"/>
          <w:sz w:val="24"/>
        </w:rPr>
        <w:t>(はっけん)</w:t>
      </w:r>
      <w:r>
        <w:rPr>
          <w:sz w:val="24"/>
        </w:rPr>
        <w:t xml:space="preserve"> を しました。アメリカ の チーム が、アヤ・イリニ</w:t>
      </w:r>
      <w:r>
        <w:rPr>
          <w:color w:val="0070C0"/>
          <w:sz w:val="24"/>
        </w:rPr>
        <w:t>岬</w:t>
      </w:r>
      <w:r>
        <w:rPr>
          <w:color w:val="C00000"/>
          <w:sz w:val="24"/>
        </w:rPr>
        <w:t>(みさき)</w:t>
      </w:r>
      <w:r>
        <w:rPr>
          <w:sz w:val="24"/>
        </w:rPr>
        <w:t xml:space="preserve"> の </w:t>
      </w:r>
      <w:r>
        <w:rPr>
          <w:color w:val="0070C0"/>
          <w:sz w:val="24"/>
        </w:rPr>
        <w:t>古代</w:t>
      </w:r>
      <w:r>
        <w:rPr>
          <w:color w:val="C00000"/>
          <w:sz w:val="24"/>
        </w:rPr>
        <w:t>(こだい)</w:t>
      </w:r>
      <w:r>
        <w:rPr>
          <w:sz w:val="24"/>
        </w:rPr>
        <w:t xml:space="preserve"> </w:t>
      </w:r>
      <w:r>
        <w:rPr>
          <w:color w:val="0070C0"/>
          <w:sz w:val="24"/>
        </w:rPr>
        <w:t>都市</w:t>
      </w:r>
      <w:r>
        <w:rPr>
          <w:color w:val="C00000"/>
          <w:sz w:val="24"/>
        </w:rPr>
        <w:t>(とし)</w:t>
      </w:r>
      <w:r>
        <w:rPr>
          <w:sz w:val="24"/>
        </w:rPr>
        <w:t xml:space="preserve"> に </w:t>
      </w:r>
      <w:r>
        <w:rPr>
          <w:color w:val="0070C0"/>
          <w:sz w:val="24"/>
        </w:rPr>
        <w:t>立</w:t>
      </w:r>
      <w:r>
        <w:rPr>
          <w:color w:val="C00000"/>
          <w:sz w:val="24"/>
        </w:rPr>
        <w:t>(た)</w:t>
      </w:r>
      <w:r>
        <w:rPr>
          <w:sz w:val="24"/>
        </w:rPr>
        <w:t xml:space="preserve">つ </w:t>
      </w:r>
      <w:r>
        <w:rPr>
          <w:color w:val="0070C0"/>
          <w:sz w:val="24"/>
        </w:rPr>
        <w:t>神殿</w:t>
      </w:r>
      <w:r>
        <w:rPr>
          <w:color w:val="C00000"/>
          <w:sz w:val="24"/>
        </w:rPr>
        <w:t>(しんでん)</w:t>
      </w:r>
      <w:r>
        <w:rPr>
          <w:sz w:val="24"/>
        </w:rPr>
        <w:t xml:space="preserve"> を </w:t>
      </w:r>
      <w:r>
        <w:rPr>
          <w:color w:val="0070C0"/>
          <w:sz w:val="24"/>
        </w:rPr>
        <w:t>探検</w:t>
      </w:r>
      <w:r>
        <w:rPr>
          <w:color w:val="C00000"/>
          <w:sz w:val="24"/>
        </w:rPr>
        <w:t>(たんけん)</w:t>
      </w:r>
      <w:r>
        <w:rPr>
          <w:sz w:val="24"/>
        </w:rPr>
        <w:t xml:space="preserve"> した の です。この </w:t>
      </w:r>
      <w:r>
        <w:rPr>
          <w:color w:val="0070C0"/>
          <w:sz w:val="24"/>
        </w:rPr>
        <w:t>都市</w:t>
      </w:r>
      <w:r>
        <w:rPr>
          <w:color w:val="C00000"/>
          <w:sz w:val="24"/>
        </w:rPr>
        <w:t>(とし)</w:t>
      </w:r>
      <w:r>
        <w:rPr>
          <w:sz w:val="24"/>
        </w:rPr>
        <w:t xml:space="preserve"> は かつて </w:t>
      </w:r>
      <w:r>
        <w:rPr>
          <w:color w:val="0070C0"/>
          <w:sz w:val="24"/>
        </w:rPr>
        <w:t>繁栄</w:t>
      </w:r>
      <w:r>
        <w:rPr>
          <w:color w:val="C00000"/>
          <w:sz w:val="24"/>
        </w:rPr>
        <w:t>(はんえい)</w:t>
      </w:r>
      <w:r>
        <w:rPr>
          <w:sz w:val="24"/>
        </w:rPr>
        <w:t xml:space="preserve"> して いた に </w:t>
      </w:r>
      <w:r>
        <w:rPr>
          <w:color w:val="0070C0"/>
          <w:sz w:val="24"/>
        </w:rPr>
        <w:t>違</w:t>
      </w:r>
      <w:r>
        <w:rPr>
          <w:color w:val="C00000"/>
          <w:sz w:val="24"/>
        </w:rPr>
        <w:t>(ちが)</w:t>
      </w:r>
      <w:r>
        <w:rPr>
          <w:sz w:val="24"/>
        </w:rPr>
        <w:t>いありません。</w:t>
      </w:r>
      <w:r>
        <w:rPr>
          <w:color w:val="0070C0"/>
          <w:sz w:val="24"/>
        </w:rPr>
        <w:t>高</w:t>
      </w:r>
      <w:r>
        <w:rPr>
          <w:color w:val="C00000"/>
          <w:sz w:val="24"/>
        </w:rPr>
        <w:t>(たか)</w:t>
      </w:r>
      <w:r>
        <w:rPr>
          <w:sz w:val="24"/>
        </w:rPr>
        <w:t xml:space="preserve">い レベル の </w:t>
      </w:r>
      <w:r>
        <w:rPr>
          <w:color w:val="0070C0"/>
          <w:sz w:val="24"/>
        </w:rPr>
        <w:t>文明</w:t>
      </w:r>
      <w:r>
        <w:rPr>
          <w:color w:val="C00000"/>
          <w:sz w:val="24"/>
        </w:rPr>
        <w:t>(ぶんめい)</w:t>
      </w:r>
      <w:r>
        <w:rPr>
          <w:sz w:val="24"/>
        </w:rPr>
        <w:t xml:space="preserve"> を </w:t>
      </w:r>
      <w:r>
        <w:rPr>
          <w:color w:val="0070C0"/>
          <w:sz w:val="24"/>
        </w:rPr>
        <w:t>享受</w:t>
      </w:r>
      <w:r>
        <w:rPr>
          <w:color w:val="C00000"/>
          <w:sz w:val="24"/>
        </w:rPr>
        <w:t>(きょうじゅ)</w:t>
      </w:r>
      <w:r>
        <w:rPr>
          <w:sz w:val="24"/>
        </w:rPr>
        <w:t xml:space="preserve"> して いた から です。</w:t>
      </w:r>
      <w:r>
        <w:rPr>
          <w:color w:val="0070C0"/>
          <w:sz w:val="24"/>
        </w:rPr>
        <w:t>家</w:t>
      </w:r>
      <w:r>
        <w:rPr>
          <w:color w:val="C00000"/>
          <w:sz w:val="24"/>
        </w:rPr>
        <w:t>(いえ)</w:t>
      </w:r>
      <w:r>
        <w:rPr>
          <w:sz w:val="24"/>
        </w:rPr>
        <w:t xml:space="preserve"> は、しばしば 3</w:t>
      </w:r>
      <w:r>
        <w:rPr>
          <w:color w:val="0070C0"/>
          <w:sz w:val="24"/>
        </w:rPr>
        <w:t>階建</w:t>
      </w:r>
      <w:r>
        <w:rPr>
          <w:color w:val="C00000"/>
          <w:sz w:val="24"/>
        </w:rPr>
        <w:t>(さんがいだ)</w:t>
      </w:r>
      <w:r>
        <w:rPr>
          <w:sz w:val="24"/>
        </w:rPr>
        <w:t>て で、</w:t>
      </w:r>
      <w:r>
        <w:rPr>
          <w:color w:val="0070C0"/>
          <w:sz w:val="24"/>
        </w:rPr>
        <w:t>石</w:t>
      </w:r>
      <w:r>
        <w:rPr>
          <w:color w:val="C00000"/>
          <w:sz w:val="24"/>
        </w:rPr>
        <w:t>(いし)</w:t>
      </w:r>
      <w:r>
        <w:rPr>
          <w:sz w:val="24"/>
        </w:rPr>
        <w:t xml:space="preserve"> で </w:t>
      </w:r>
      <w:r>
        <w:rPr>
          <w:color w:val="0070C0"/>
          <w:sz w:val="24"/>
        </w:rPr>
        <w:t>作</w:t>
      </w:r>
      <w:r>
        <w:rPr>
          <w:color w:val="C00000"/>
          <w:sz w:val="24"/>
        </w:rPr>
        <w:t>(つく)</w:t>
      </w:r>
      <w:r>
        <w:rPr>
          <w:sz w:val="24"/>
        </w:rPr>
        <w:t>られて いました。</w:t>
      </w:r>
      <w:r>
        <w:rPr>
          <w:color w:val="0070C0"/>
          <w:sz w:val="24"/>
        </w:rPr>
        <w:t>美</w:t>
      </w:r>
      <w:r>
        <w:rPr>
          <w:color w:val="C00000"/>
          <w:sz w:val="24"/>
        </w:rPr>
        <w:t>(うつく)</w:t>
      </w:r>
      <w:r>
        <w:rPr>
          <w:sz w:val="24"/>
        </w:rPr>
        <w:t xml:space="preserve">しく </w:t>
      </w:r>
      <w:r>
        <w:rPr>
          <w:color w:val="0070C0"/>
          <w:sz w:val="24"/>
        </w:rPr>
        <w:t>装飾</w:t>
      </w:r>
      <w:r>
        <w:rPr>
          <w:color w:val="C00000"/>
          <w:sz w:val="24"/>
        </w:rPr>
        <w:t>(そうしょく)</w:t>
      </w:r>
      <w:r>
        <w:rPr>
          <w:sz w:val="24"/>
        </w:rPr>
        <w:t xml:space="preserve"> された </w:t>
      </w:r>
      <w:r>
        <w:rPr>
          <w:color w:val="0070C0"/>
          <w:sz w:val="24"/>
        </w:rPr>
        <w:t>壁</w:t>
      </w:r>
      <w:r>
        <w:rPr>
          <w:color w:val="C00000"/>
          <w:sz w:val="24"/>
        </w:rPr>
        <w:t>(かべ)</w:t>
      </w:r>
      <w:r>
        <w:rPr>
          <w:sz w:val="24"/>
        </w:rPr>
        <w:t xml:space="preserve"> の ある </w:t>
      </w:r>
      <w:r>
        <w:rPr>
          <w:color w:val="0070C0"/>
          <w:sz w:val="24"/>
        </w:rPr>
        <w:t>大</w:t>
      </w:r>
      <w:r>
        <w:rPr>
          <w:color w:val="C00000"/>
          <w:sz w:val="24"/>
        </w:rPr>
        <w:t>(おお)</w:t>
      </w:r>
      <w:r>
        <w:rPr>
          <w:sz w:val="24"/>
        </w:rPr>
        <w:t xml:space="preserve">きな </w:t>
      </w:r>
      <w:r>
        <w:rPr>
          <w:color w:val="0070C0"/>
          <w:sz w:val="24"/>
        </w:rPr>
        <w:t>部屋</w:t>
      </w:r>
      <w:r>
        <w:rPr>
          <w:color w:val="C00000"/>
          <w:sz w:val="24"/>
        </w:rPr>
        <w:t>(へや)</w:t>
      </w:r>
      <w:r>
        <w:rPr>
          <w:sz w:val="24"/>
        </w:rPr>
        <w:t xml:space="preserve"> を </w:t>
      </w:r>
      <w:r>
        <w:rPr>
          <w:color w:val="0070C0"/>
          <w:sz w:val="24"/>
        </w:rPr>
        <w:t>持</w:t>
      </w:r>
      <w:r>
        <w:rPr>
          <w:color w:val="C00000"/>
          <w:sz w:val="24"/>
        </w:rPr>
        <w:t>(も)</w:t>
      </w:r>
      <w:r>
        <w:rPr>
          <w:sz w:val="24"/>
        </w:rPr>
        <w:t>って いました。</w:t>
      </w:r>
      <w:r>
        <w:rPr>
          <w:color w:val="0070C0"/>
          <w:sz w:val="24"/>
        </w:rPr>
        <w:t>都市</w:t>
      </w:r>
      <w:r>
        <w:rPr>
          <w:color w:val="C00000"/>
          <w:sz w:val="24"/>
        </w:rPr>
        <w:t>(とし)</w:t>
      </w:r>
      <w:r>
        <w:rPr>
          <w:sz w:val="24"/>
        </w:rPr>
        <w:t xml:space="preserve"> に は </w:t>
      </w:r>
      <w:r>
        <w:rPr>
          <w:color w:val="0070C0"/>
          <w:sz w:val="24"/>
        </w:rPr>
        <w:t>排水</w:t>
      </w:r>
      <w:r>
        <w:rPr>
          <w:color w:val="C00000"/>
          <w:sz w:val="24"/>
        </w:rPr>
        <w:t>(はいすい)</w:t>
      </w:r>
      <w:r>
        <w:rPr>
          <w:sz w:val="24"/>
        </w:rPr>
        <w:t xml:space="preserve">システム まで </w:t>
      </w:r>
      <w:r>
        <w:rPr>
          <w:color w:val="0070C0"/>
          <w:sz w:val="24"/>
        </w:rPr>
        <w:t>備</w:t>
      </w:r>
      <w:r>
        <w:rPr>
          <w:color w:val="C00000"/>
          <w:sz w:val="24"/>
        </w:rPr>
        <w:t>(そな)</w:t>
      </w:r>
      <w:r>
        <w:rPr>
          <w:sz w:val="24"/>
        </w:rPr>
        <w:t>わって いました。</w:t>
      </w:r>
      <w:r>
        <w:rPr>
          <w:color w:val="0070C0"/>
          <w:sz w:val="24"/>
        </w:rPr>
        <w:t>狭</w:t>
      </w:r>
      <w:r>
        <w:rPr>
          <w:color w:val="C00000"/>
          <w:sz w:val="24"/>
        </w:rPr>
        <w:t>(せま)</w:t>
      </w:r>
      <w:r>
        <w:rPr>
          <w:sz w:val="24"/>
        </w:rPr>
        <w:t xml:space="preserve">い </w:t>
      </w:r>
      <w:r>
        <w:rPr>
          <w:color w:val="0070C0"/>
          <w:sz w:val="24"/>
        </w:rPr>
        <w:t>通</w:t>
      </w:r>
      <w:r>
        <w:rPr>
          <w:color w:val="C00000"/>
          <w:sz w:val="24"/>
        </w:rPr>
        <w:t>(とお)</w:t>
      </w:r>
      <w:r>
        <w:rPr>
          <w:sz w:val="24"/>
        </w:rPr>
        <w:t xml:space="preserve">り の </w:t>
      </w:r>
      <w:r>
        <w:rPr>
          <w:color w:val="0070C0"/>
          <w:sz w:val="24"/>
        </w:rPr>
        <w:t>下</w:t>
      </w:r>
      <w:r>
        <w:rPr>
          <w:color w:val="C00000"/>
          <w:sz w:val="24"/>
        </w:rPr>
        <w:t>(した)</w:t>
      </w:r>
      <w:r>
        <w:rPr>
          <w:sz w:val="24"/>
        </w:rPr>
        <w:t xml:space="preserve"> に たくさん の </w:t>
      </w:r>
      <w:r>
        <w:rPr>
          <w:color w:val="0070C0"/>
          <w:sz w:val="24"/>
        </w:rPr>
        <w:t>粘土</w:t>
      </w:r>
      <w:r>
        <w:rPr>
          <w:color w:val="C00000"/>
          <w:sz w:val="24"/>
        </w:rPr>
        <w:t>(ねんど)</w:t>
      </w:r>
      <w:r>
        <w:rPr>
          <w:sz w:val="24"/>
        </w:rPr>
        <w:t xml:space="preserve"> の パイプ が </w:t>
      </w:r>
      <w:r>
        <w:rPr>
          <w:color w:val="0070C0"/>
          <w:sz w:val="24"/>
        </w:rPr>
        <w:t>見</w:t>
      </w:r>
      <w:r>
        <w:rPr>
          <w:color w:val="C00000"/>
          <w:sz w:val="24"/>
        </w:rPr>
        <w:t>(み)</w:t>
      </w:r>
      <w:r>
        <w:rPr>
          <w:sz w:val="24"/>
        </w:rPr>
        <w:t>つかった から です。</w:t>
      </w:r>
    </w:p>
    <w:p>
      <w:r>
        <w:rPr>
          <w:color w:val="0070C0"/>
          <w:sz w:val="24"/>
        </w:rPr>
        <w:t>考古学者</w:t>
      </w:r>
      <w:r>
        <w:rPr>
          <w:color w:val="C00000"/>
          <w:sz w:val="24"/>
        </w:rPr>
        <w:t>(こうこがくしゃ)</w:t>
      </w:r>
      <w:r>
        <w:rPr>
          <w:sz w:val="24"/>
        </w:rPr>
        <w:t xml:space="preserve"> たち が </w:t>
      </w:r>
      <w:r>
        <w:rPr>
          <w:color w:val="0070C0"/>
          <w:sz w:val="24"/>
        </w:rPr>
        <w:t>探検</w:t>
      </w:r>
      <w:r>
        <w:rPr>
          <w:color w:val="C00000"/>
          <w:sz w:val="24"/>
        </w:rPr>
        <w:t>(たんけん)</w:t>
      </w:r>
      <w:r>
        <w:rPr>
          <w:sz w:val="24"/>
        </w:rPr>
        <w:t xml:space="preserve"> した </w:t>
      </w:r>
      <w:r>
        <w:rPr>
          <w:color w:val="0070C0"/>
          <w:sz w:val="24"/>
        </w:rPr>
        <w:t>神殿</w:t>
      </w:r>
      <w:r>
        <w:rPr>
          <w:color w:val="C00000"/>
          <w:sz w:val="24"/>
        </w:rPr>
        <w:t>(しんでん)</w:t>
      </w:r>
      <w:r>
        <w:rPr>
          <w:sz w:val="24"/>
        </w:rPr>
        <w:t xml:space="preserve"> は、</w:t>
      </w:r>
      <w:r>
        <w:rPr>
          <w:color w:val="0070C0"/>
          <w:sz w:val="24"/>
        </w:rPr>
        <w:t>紀元前</w:t>
      </w:r>
      <w:r>
        <w:rPr>
          <w:color w:val="C00000"/>
          <w:sz w:val="24"/>
        </w:rPr>
        <w:t>(きげんぜん)</w:t>
      </w:r>
      <w:r>
        <w:rPr>
          <w:sz w:val="24"/>
        </w:rPr>
        <w:t xml:space="preserve"> 15</w:t>
      </w:r>
      <w:r>
        <w:rPr>
          <w:color w:val="0070C0"/>
          <w:sz w:val="24"/>
        </w:rPr>
        <w:t>世紀</w:t>
      </w:r>
      <w:r>
        <w:rPr>
          <w:color w:val="C00000"/>
          <w:sz w:val="24"/>
        </w:rPr>
        <w:t>(せいき)</w:t>
      </w:r>
      <w:r>
        <w:rPr>
          <w:sz w:val="24"/>
        </w:rPr>
        <w:t xml:space="preserve"> から ローマ </w:t>
      </w:r>
      <w:r>
        <w:rPr>
          <w:color w:val="0070C0"/>
          <w:sz w:val="24"/>
        </w:rPr>
        <w:t>時代</w:t>
      </w:r>
      <w:r>
        <w:rPr>
          <w:color w:val="C00000"/>
          <w:sz w:val="24"/>
        </w:rPr>
        <w:t>(じだい)</w:t>
      </w:r>
      <w:r>
        <w:rPr>
          <w:sz w:val="24"/>
        </w:rPr>
        <w:t xml:space="preserve"> まで </w:t>
      </w:r>
      <w:r>
        <w:rPr>
          <w:color w:val="0070C0"/>
          <w:sz w:val="24"/>
        </w:rPr>
        <w:t>礼拝</w:t>
      </w:r>
      <w:r>
        <w:rPr>
          <w:color w:val="C00000"/>
          <w:sz w:val="24"/>
        </w:rPr>
        <w:t>(れいはい)</w:t>
      </w:r>
      <w:r>
        <w:rPr>
          <w:sz w:val="24"/>
        </w:rPr>
        <w:t xml:space="preserve"> の </w:t>
      </w:r>
      <w:r>
        <w:rPr>
          <w:color w:val="0070C0"/>
          <w:sz w:val="24"/>
        </w:rPr>
        <w:t>場</w:t>
      </w:r>
      <w:r>
        <w:rPr>
          <w:color w:val="C00000"/>
          <w:sz w:val="24"/>
        </w:rPr>
        <w:t>(ば)</w:t>
      </w:r>
      <w:r>
        <w:rPr>
          <w:sz w:val="24"/>
        </w:rPr>
        <w:t xml:space="preserve"> として </w:t>
      </w:r>
      <w:r>
        <w:rPr>
          <w:color w:val="0070C0"/>
          <w:sz w:val="24"/>
        </w:rPr>
        <w:t>使</w:t>
      </w:r>
      <w:r>
        <w:rPr>
          <w:color w:val="C00000"/>
          <w:sz w:val="24"/>
        </w:rPr>
        <w:t>(つか)</w:t>
      </w:r>
      <w:r>
        <w:rPr>
          <w:sz w:val="24"/>
        </w:rPr>
        <w:t>われて いました。</w:t>
      </w:r>
      <w:r>
        <w:rPr>
          <w:color w:val="0070C0"/>
          <w:sz w:val="24"/>
        </w:rPr>
        <w:t>神殿</w:t>
      </w:r>
      <w:r>
        <w:rPr>
          <w:color w:val="C00000"/>
          <w:sz w:val="24"/>
        </w:rPr>
        <w:t>(しんでん)</w:t>
      </w:r>
      <w:r>
        <w:rPr>
          <w:sz w:val="24"/>
        </w:rPr>
        <w:t xml:space="preserve"> の </w:t>
      </w:r>
      <w:r>
        <w:rPr>
          <w:color w:val="0070C0"/>
          <w:sz w:val="24"/>
        </w:rPr>
        <w:t>最</w:t>
      </w:r>
      <w:r>
        <w:rPr>
          <w:color w:val="C00000"/>
          <w:sz w:val="24"/>
        </w:rPr>
        <w:t>(もっと)</w:t>
      </w:r>
      <w:r>
        <w:rPr>
          <w:sz w:val="24"/>
        </w:rPr>
        <w:t xml:space="preserve">も </w:t>
      </w:r>
      <w:r>
        <w:rPr>
          <w:color w:val="0070C0"/>
          <w:sz w:val="24"/>
        </w:rPr>
        <w:t>神聖</w:t>
      </w:r>
      <w:r>
        <w:rPr>
          <w:color w:val="C00000"/>
          <w:sz w:val="24"/>
        </w:rPr>
        <w:t>(しんせい)</w:t>
      </w:r>
      <w:r>
        <w:rPr>
          <w:sz w:val="24"/>
        </w:rPr>
        <w:t xml:space="preserve"> な </w:t>
      </w:r>
      <w:r>
        <w:rPr>
          <w:color w:val="0070C0"/>
          <w:sz w:val="24"/>
        </w:rPr>
        <w:t>部屋</w:t>
      </w:r>
      <w:r>
        <w:rPr>
          <w:color w:val="C00000"/>
          <w:sz w:val="24"/>
        </w:rPr>
        <w:t>(へや)</w:t>
      </w:r>
      <w:r>
        <w:rPr>
          <w:sz w:val="24"/>
        </w:rPr>
        <w:t xml:space="preserve"> で、15</w:t>
      </w:r>
      <w:r>
        <w:rPr>
          <w:color w:val="0070C0"/>
          <w:sz w:val="24"/>
        </w:rPr>
        <w:t>体</w:t>
      </w:r>
      <w:r>
        <w:rPr>
          <w:color w:val="C00000"/>
          <w:sz w:val="24"/>
        </w:rPr>
        <w:t>(たい)</w:t>
      </w:r>
      <w:r>
        <w:rPr>
          <w:sz w:val="24"/>
        </w:rPr>
        <w:t xml:space="preserve"> の </w:t>
      </w:r>
      <w:r>
        <w:rPr>
          <w:color w:val="0070C0"/>
          <w:sz w:val="24"/>
        </w:rPr>
        <w:t>像</w:t>
      </w:r>
      <w:r>
        <w:rPr>
          <w:color w:val="C00000"/>
          <w:sz w:val="24"/>
        </w:rPr>
        <w:t>(ぞう)</w:t>
      </w:r>
      <w:r>
        <w:rPr>
          <w:sz w:val="24"/>
        </w:rPr>
        <w:t xml:space="preserve"> の </w:t>
      </w:r>
      <w:r>
        <w:rPr>
          <w:color w:val="0070C0"/>
          <w:sz w:val="24"/>
        </w:rPr>
        <w:t>粘土</w:t>
      </w:r>
      <w:r>
        <w:rPr>
          <w:color w:val="C00000"/>
          <w:sz w:val="24"/>
        </w:rPr>
        <w:t>(ねんど)</w:t>
      </w:r>
      <w:r>
        <w:rPr>
          <w:sz w:val="24"/>
        </w:rPr>
        <w:t xml:space="preserve"> の </w:t>
      </w:r>
      <w:r>
        <w:rPr>
          <w:color w:val="0070C0"/>
          <w:sz w:val="24"/>
        </w:rPr>
        <w:t>破片</w:t>
      </w:r>
      <w:r>
        <w:rPr>
          <w:color w:val="C00000"/>
          <w:sz w:val="24"/>
        </w:rPr>
        <w:t>(はへん)</w:t>
      </w:r>
      <w:r>
        <w:rPr>
          <w:sz w:val="24"/>
        </w:rPr>
        <w:t xml:space="preserve"> が </w:t>
      </w:r>
      <w:r>
        <w:rPr>
          <w:color w:val="0070C0"/>
          <w:sz w:val="24"/>
        </w:rPr>
        <w:t>見</w:t>
      </w:r>
      <w:r>
        <w:rPr>
          <w:color w:val="C00000"/>
          <w:sz w:val="24"/>
        </w:rPr>
        <w:t>(み)</w:t>
      </w:r>
      <w:r>
        <w:rPr>
          <w:sz w:val="24"/>
        </w:rPr>
        <w:t xml:space="preserve">つかりました。それぞれ が </w:t>
      </w:r>
      <w:r>
        <w:rPr>
          <w:color w:val="0070C0"/>
          <w:sz w:val="24"/>
        </w:rPr>
        <w:t>女神</w:t>
      </w:r>
      <w:r>
        <w:rPr>
          <w:color w:val="C00000"/>
          <w:sz w:val="24"/>
        </w:rPr>
        <w:t>(めがみ)</w:t>
      </w:r>
      <w:r>
        <w:rPr>
          <w:sz w:val="24"/>
        </w:rPr>
        <w:t xml:space="preserve"> を </w:t>
      </w:r>
      <w:r>
        <w:rPr>
          <w:color w:val="0070C0"/>
          <w:sz w:val="24"/>
        </w:rPr>
        <w:t>表</w:t>
      </w:r>
      <w:r>
        <w:rPr>
          <w:color w:val="C00000"/>
          <w:sz w:val="24"/>
        </w:rPr>
        <w:t>(あらわ)</w:t>
      </w:r>
      <w:r>
        <w:rPr>
          <w:sz w:val="24"/>
        </w:rPr>
        <w:t xml:space="preserve">して おり、かつて </w:t>
      </w:r>
      <w:r>
        <w:rPr>
          <w:color w:val="0070C0"/>
          <w:sz w:val="24"/>
        </w:rPr>
        <w:t>彩色</w:t>
      </w:r>
      <w:r>
        <w:rPr>
          <w:color w:val="C00000"/>
          <w:sz w:val="24"/>
        </w:rPr>
        <w:t>(さいしき)</w:t>
      </w:r>
      <w:r>
        <w:rPr>
          <w:sz w:val="24"/>
        </w:rPr>
        <w:t xml:space="preserve"> されて いました。</w:t>
      </w:r>
      <w:r>
        <w:rPr>
          <w:color w:val="0070C0"/>
          <w:sz w:val="24"/>
        </w:rPr>
        <w:t>一</w:t>
      </w:r>
      <w:r>
        <w:rPr>
          <w:color w:val="C00000"/>
          <w:sz w:val="24"/>
        </w:rPr>
        <w:t>(ひと)</w:t>
      </w:r>
      <w:r>
        <w:rPr>
          <w:sz w:val="24"/>
        </w:rPr>
        <w:t xml:space="preserve">つ の </w:t>
      </w:r>
      <w:r>
        <w:rPr>
          <w:color w:val="0070C0"/>
          <w:sz w:val="24"/>
        </w:rPr>
        <w:t>像</w:t>
      </w:r>
      <w:r>
        <w:rPr>
          <w:color w:val="C00000"/>
          <w:sz w:val="24"/>
        </w:rPr>
        <w:t>(ぞう)</w:t>
      </w:r>
      <w:r>
        <w:rPr>
          <w:sz w:val="24"/>
        </w:rPr>
        <w:t xml:space="preserve"> の </w:t>
      </w:r>
      <w:r>
        <w:rPr>
          <w:color w:val="0070C0"/>
          <w:sz w:val="24"/>
        </w:rPr>
        <w:t>体</w:t>
      </w:r>
      <w:r>
        <w:rPr>
          <w:color w:val="C00000"/>
          <w:sz w:val="24"/>
        </w:rPr>
        <w:t>(からだ)</w:t>
      </w:r>
      <w:r>
        <w:rPr>
          <w:sz w:val="24"/>
        </w:rPr>
        <w:t xml:space="preserve"> は </w:t>
      </w:r>
      <w:r>
        <w:rPr>
          <w:color w:val="0070C0"/>
          <w:sz w:val="24"/>
        </w:rPr>
        <w:t>紀元前</w:t>
      </w:r>
      <w:r>
        <w:rPr>
          <w:color w:val="C00000"/>
          <w:sz w:val="24"/>
        </w:rPr>
        <w:t>(きげんぜん)</w:t>
      </w:r>
      <w:r>
        <w:rPr>
          <w:sz w:val="24"/>
        </w:rPr>
        <w:t xml:space="preserve"> 15</w:t>
      </w:r>
      <w:r>
        <w:rPr>
          <w:color w:val="0070C0"/>
          <w:sz w:val="24"/>
        </w:rPr>
        <w:t>世紀</w:t>
      </w:r>
      <w:r>
        <w:rPr>
          <w:color w:val="C00000"/>
          <w:sz w:val="24"/>
        </w:rPr>
        <w:t>(せいき)</w:t>
      </w:r>
      <w:r>
        <w:rPr>
          <w:sz w:val="24"/>
        </w:rPr>
        <w:t xml:space="preserve"> の </w:t>
      </w:r>
      <w:r>
        <w:rPr>
          <w:color w:val="0070C0"/>
          <w:sz w:val="24"/>
        </w:rPr>
        <w:t>遺跡</w:t>
      </w:r>
      <w:r>
        <w:rPr>
          <w:color w:val="C00000"/>
          <w:sz w:val="24"/>
        </w:rPr>
        <w:t>(いせき)</w:t>
      </w:r>
      <w:r>
        <w:rPr>
          <w:sz w:val="24"/>
        </w:rPr>
        <w:t xml:space="preserve"> の </w:t>
      </w:r>
      <w:r>
        <w:rPr>
          <w:color w:val="0070C0"/>
          <w:sz w:val="24"/>
        </w:rPr>
        <w:t>中</w:t>
      </w:r>
      <w:r>
        <w:rPr>
          <w:color w:val="C00000"/>
          <w:sz w:val="24"/>
        </w:rPr>
        <w:t>(なか)</w:t>
      </w:r>
      <w:r>
        <w:rPr>
          <w:sz w:val="24"/>
        </w:rPr>
        <w:t xml:space="preserve"> で </w:t>
      </w:r>
      <w:r>
        <w:rPr>
          <w:color w:val="0070C0"/>
          <w:sz w:val="24"/>
        </w:rPr>
        <w:t>見</w:t>
      </w:r>
      <w:r>
        <w:rPr>
          <w:color w:val="C00000"/>
          <w:sz w:val="24"/>
        </w:rPr>
        <w:t>(み)</w:t>
      </w:r>
      <w:r>
        <w:rPr>
          <w:sz w:val="24"/>
        </w:rPr>
        <w:t>つかりました。</w:t>
      </w:r>
      <w:r>
        <w:rPr>
          <w:color w:val="0070C0"/>
          <w:sz w:val="24"/>
        </w:rPr>
        <w:t>失</w:t>
      </w:r>
      <w:r>
        <w:rPr>
          <w:color w:val="C00000"/>
          <w:sz w:val="24"/>
        </w:rPr>
        <w:t>(うしな)</w:t>
      </w:r>
      <w:r>
        <w:rPr>
          <w:sz w:val="24"/>
        </w:rPr>
        <w:t xml:space="preserve">われて いた その </w:t>
      </w:r>
      <w:r>
        <w:rPr>
          <w:color w:val="0070C0"/>
          <w:sz w:val="24"/>
        </w:rPr>
        <w:t>頭</w:t>
      </w:r>
      <w:r>
        <w:rPr>
          <w:color w:val="C00000"/>
          <w:sz w:val="24"/>
        </w:rPr>
        <w:t>(あたま)</w:t>
      </w:r>
      <w:r>
        <w:rPr>
          <w:sz w:val="24"/>
        </w:rPr>
        <w:t xml:space="preserve"> は </w:t>
      </w:r>
      <w:r>
        <w:rPr>
          <w:color w:val="0070C0"/>
          <w:sz w:val="24"/>
        </w:rPr>
        <w:t>紀元前</w:t>
      </w:r>
      <w:r>
        <w:rPr>
          <w:color w:val="C00000"/>
          <w:sz w:val="24"/>
        </w:rPr>
        <w:t>(きげんぜん)</w:t>
      </w:r>
      <w:r>
        <w:rPr>
          <w:sz w:val="24"/>
        </w:rPr>
        <w:t xml:space="preserve"> 5</w:t>
      </w:r>
      <w:r>
        <w:rPr>
          <w:color w:val="0070C0"/>
          <w:sz w:val="24"/>
        </w:rPr>
        <w:t>世紀</w:t>
      </w:r>
      <w:r>
        <w:rPr>
          <w:color w:val="C00000"/>
          <w:sz w:val="24"/>
        </w:rPr>
        <w:t>(せいき)</w:t>
      </w:r>
      <w:r>
        <w:rPr>
          <w:sz w:val="24"/>
        </w:rPr>
        <w:t xml:space="preserve"> の </w:t>
      </w:r>
      <w:r>
        <w:rPr>
          <w:color w:val="0070C0"/>
          <w:sz w:val="24"/>
        </w:rPr>
        <w:t>遺跡</w:t>
      </w:r>
      <w:r>
        <w:rPr>
          <w:color w:val="C00000"/>
          <w:sz w:val="24"/>
        </w:rPr>
        <w:t>(いせき)</w:t>
      </w:r>
      <w:r>
        <w:rPr>
          <w:sz w:val="24"/>
        </w:rPr>
        <w:t xml:space="preserve"> の </w:t>
      </w:r>
      <w:r>
        <w:rPr>
          <w:color w:val="0070C0"/>
          <w:sz w:val="24"/>
        </w:rPr>
        <w:t>中</w:t>
      </w:r>
      <w:r>
        <w:rPr>
          <w:color w:val="C00000"/>
          <w:sz w:val="24"/>
        </w:rPr>
        <w:t>(なか)</w:t>
      </w:r>
      <w:r>
        <w:rPr>
          <w:sz w:val="24"/>
        </w:rPr>
        <w:t xml:space="preserve"> で </w:t>
      </w:r>
      <w:r>
        <w:rPr>
          <w:color w:val="0070C0"/>
          <w:sz w:val="24"/>
        </w:rPr>
        <w:t>偶然</w:t>
      </w:r>
      <w:r>
        <w:rPr>
          <w:color w:val="C00000"/>
          <w:sz w:val="24"/>
        </w:rPr>
        <w:t>(ぐうぜん)</w:t>
      </w:r>
      <w:r>
        <w:rPr>
          <w:sz w:val="24"/>
        </w:rPr>
        <w:t xml:space="preserve"> </w:t>
      </w:r>
      <w:r>
        <w:rPr>
          <w:color w:val="0070C0"/>
          <w:sz w:val="24"/>
        </w:rPr>
        <w:t>見</w:t>
      </w:r>
      <w:r>
        <w:rPr>
          <w:color w:val="C00000"/>
          <w:sz w:val="24"/>
        </w:rPr>
        <w:t>(み)</w:t>
      </w:r>
      <w:r>
        <w:rPr>
          <w:sz w:val="24"/>
        </w:rPr>
        <w:t xml:space="preserve">つかりました。この </w:t>
      </w:r>
      <w:r>
        <w:rPr>
          <w:color w:val="0070C0"/>
          <w:sz w:val="24"/>
        </w:rPr>
        <w:t>頭</w:t>
      </w:r>
      <w:r>
        <w:rPr>
          <w:color w:val="C00000"/>
          <w:sz w:val="24"/>
        </w:rPr>
        <w:t>(あたま)</w:t>
      </w:r>
      <w:r>
        <w:rPr>
          <w:sz w:val="24"/>
        </w:rPr>
        <w:t xml:space="preserve"> は </w:t>
      </w:r>
      <w:r>
        <w:rPr>
          <w:color w:val="0070C0"/>
          <w:sz w:val="24"/>
        </w:rPr>
        <w:t>古典</w:t>
      </w:r>
      <w:r>
        <w:rPr>
          <w:color w:val="C00000"/>
          <w:sz w:val="24"/>
        </w:rPr>
        <w:t>(こてん)</w:t>
      </w:r>
      <w:r>
        <w:rPr>
          <w:sz w:val="24"/>
        </w:rPr>
        <w:t xml:space="preserve"> </w:t>
      </w:r>
      <w:r>
        <w:rPr>
          <w:color w:val="0070C0"/>
          <w:sz w:val="24"/>
        </w:rPr>
        <w:t>時代</w:t>
      </w:r>
      <w:r>
        <w:rPr>
          <w:color w:val="C00000"/>
          <w:sz w:val="24"/>
        </w:rPr>
        <w:t>(じだい)</w:t>
      </w:r>
      <w:r>
        <w:rPr>
          <w:sz w:val="24"/>
        </w:rPr>
        <w:t xml:space="preserve"> に </w:t>
      </w:r>
      <w:r>
        <w:rPr>
          <w:color w:val="0070C0"/>
          <w:sz w:val="24"/>
        </w:rPr>
        <w:t>発見</w:t>
      </w:r>
      <w:r>
        <w:rPr>
          <w:color w:val="C00000"/>
          <w:sz w:val="24"/>
        </w:rPr>
        <w:t>(はっけん)</w:t>
      </w:r>
      <w:r>
        <w:rPr>
          <w:sz w:val="24"/>
        </w:rPr>
        <w:t xml:space="preserve"> され、</w:t>
      </w:r>
      <w:r>
        <w:rPr>
          <w:color w:val="0070C0"/>
          <w:sz w:val="24"/>
        </w:rPr>
        <w:t>大切</w:t>
      </w:r>
      <w:r>
        <w:rPr>
          <w:color w:val="C00000"/>
          <w:sz w:val="24"/>
        </w:rPr>
        <w:t>(たいせつ)</w:t>
      </w:r>
      <w:r>
        <w:rPr>
          <w:sz w:val="24"/>
        </w:rPr>
        <w:t xml:space="preserve"> に </w:t>
      </w:r>
      <w:r>
        <w:rPr>
          <w:color w:val="0070C0"/>
          <w:sz w:val="24"/>
        </w:rPr>
        <w:t>保存</w:t>
      </w:r>
      <w:r>
        <w:rPr>
          <w:color w:val="C00000"/>
          <w:sz w:val="24"/>
        </w:rPr>
        <w:t>(ほぞん)</w:t>
      </w:r>
      <w:r>
        <w:rPr>
          <w:sz w:val="24"/>
        </w:rPr>
        <w:t xml:space="preserve"> されて いた に </w:t>
      </w:r>
      <w:r>
        <w:rPr>
          <w:color w:val="0070C0"/>
          <w:sz w:val="24"/>
        </w:rPr>
        <w:t>違</w:t>
      </w:r>
      <w:r>
        <w:rPr>
          <w:color w:val="C00000"/>
          <w:sz w:val="24"/>
        </w:rPr>
        <w:t>(ちが)</w:t>
      </w:r>
      <w:r>
        <w:rPr>
          <w:sz w:val="24"/>
        </w:rPr>
        <w:t>いありません。</w:t>
      </w:r>
      <w:r>
        <w:rPr>
          <w:color w:val="0070C0"/>
          <w:sz w:val="24"/>
        </w:rPr>
        <w:t>当時</w:t>
      </w:r>
      <w:r>
        <w:rPr>
          <w:color w:val="C00000"/>
          <w:sz w:val="24"/>
        </w:rPr>
        <w:t>(とうじ)</w:t>
      </w:r>
      <w:r>
        <w:rPr>
          <w:sz w:val="24"/>
        </w:rPr>
        <w:t xml:space="preserve"> でさえ、とても </w:t>
      </w:r>
      <w:r>
        <w:rPr>
          <w:color w:val="0070C0"/>
          <w:sz w:val="24"/>
        </w:rPr>
        <w:t>古</w:t>
      </w:r>
      <w:r>
        <w:rPr>
          <w:color w:val="C00000"/>
          <w:sz w:val="24"/>
        </w:rPr>
        <w:t>(ふる)</w:t>
      </w:r>
      <w:r>
        <w:rPr>
          <w:sz w:val="24"/>
        </w:rPr>
        <w:t xml:space="preserve">く </w:t>
      </w:r>
      <w:r>
        <w:rPr>
          <w:color w:val="0070C0"/>
          <w:sz w:val="24"/>
        </w:rPr>
        <w:t>貴重</w:t>
      </w:r>
      <w:r>
        <w:rPr>
          <w:color w:val="C00000"/>
          <w:sz w:val="24"/>
        </w:rPr>
        <w:t>(きちょう)</w:t>
      </w:r>
      <w:r>
        <w:rPr>
          <w:sz w:val="24"/>
        </w:rPr>
        <w:t xml:space="preserve"> でした。</w:t>
      </w:r>
      <w:r>
        <w:rPr>
          <w:color w:val="0070C0"/>
          <w:sz w:val="24"/>
        </w:rPr>
        <w:t>考古学者</w:t>
      </w:r>
      <w:r>
        <w:rPr>
          <w:color w:val="C00000"/>
          <w:sz w:val="24"/>
        </w:rPr>
        <w:t>(こうこがくしゃ)</w:t>
      </w:r>
      <w:r>
        <w:rPr>
          <w:sz w:val="24"/>
        </w:rPr>
        <w:t xml:space="preserve"> たち が </w:t>
      </w:r>
      <w:r>
        <w:rPr>
          <w:color w:val="0070C0"/>
          <w:sz w:val="24"/>
        </w:rPr>
        <w:t>破片</w:t>
      </w:r>
      <w:r>
        <w:rPr>
          <w:color w:val="C00000"/>
          <w:sz w:val="24"/>
        </w:rPr>
        <w:t>(はへん)</w:t>
      </w:r>
      <w:r>
        <w:rPr>
          <w:sz w:val="24"/>
        </w:rPr>
        <w:t xml:space="preserve"> を </w:t>
      </w:r>
      <w:r>
        <w:rPr>
          <w:color w:val="0070C0"/>
          <w:sz w:val="24"/>
        </w:rPr>
        <w:t>再構築</w:t>
      </w:r>
      <w:r>
        <w:rPr>
          <w:color w:val="C00000"/>
          <w:sz w:val="24"/>
        </w:rPr>
        <w:t>(さいこうちく)</w:t>
      </w:r>
      <w:r>
        <w:rPr>
          <w:sz w:val="24"/>
        </w:rPr>
        <w:t xml:space="preserve"> した とき、</w:t>
      </w:r>
      <w:r>
        <w:rPr>
          <w:color w:val="0070C0"/>
          <w:sz w:val="24"/>
        </w:rPr>
        <w:t>女神</w:t>
      </w:r>
      <w:r>
        <w:rPr>
          <w:color w:val="C00000"/>
          <w:sz w:val="24"/>
        </w:rPr>
        <w:t>(めがみ)</w:t>
      </w:r>
      <w:r>
        <w:rPr>
          <w:sz w:val="24"/>
        </w:rPr>
        <w:t xml:space="preserve"> が とても </w:t>
      </w:r>
      <w:r>
        <w:rPr>
          <w:color w:val="0070C0"/>
          <w:sz w:val="24"/>
        </w:rPr>
        <w:t>現代的</w:t>
      </w:r>
      <w:r>
        <w:rPr>
          <w:color w:val="C00000"/>
          <w:sz w:val="24"/>
        </w:rPr>
        <w:t>(げんだいてき)</w:t>
      </w:r>
      <w:r>
        <w:rPr>
          <w:sz w:val="24"/>
        </w:rPr>
        <w:t xml:space="preserve"> な </w:t>
      </w:r>
      <w:r>
        <w:rPr>
          <w:color w:val="0070C0"/>
          <w:sz w:val="24"/>
        </w:rPr>
        <w:t>女性</w:t>
      </w:r>
      <w:r>
        <w:rPr>
          <w:color w:val="C00000"/>
          <w:sz w:val="24"/>
        </w:rPr>
        <w:t>(じょせい)</w:t>
      </w:r>
      <w:r>
        <w:rPr>
          <w:sz w:val="24"/>
        </w:rPr>
        <w:t xml:space="preserve"> の </w:t>
      </w:r>
      <w:r>
        <w:rPr>
          <w:color w:val="0070C0"/>
          <w:sz w:val="24"/>
        </w:rPr>
        <w:t>姿</w:t>
      </w:r>
      <w:r>
        <w:rPr>
          <w:color w:val="C00000"/>
          <w:sz w:val="24"/>
        </w:rPr>
        <w:t>(すがた)</w:t>
      </w:r>
      <w:r>
        <w:rPr>
          <w:sz w:val="24"/>
        </w:rPr>
        <w:t xml:space="preserve"> で ある こと に </w:t>
      </w:r>
      <w:r>
        <w:rPr>
          <w:color w:val="0070C0"/>
          <w:sz w:val="24"/>
        </w:rPr>
        <w:t>驚</w:t>
      </w:r>
      <w:r>
        <w:rPr>
          <w:color w:val="C00000"/>
          <w:sz w:val="24"/>
        </w:rPr>
        <w:t>(おどろ)</w:t>
      </w:r>
      <w:r>
        <w:rPr>
          <w:sz w:val="24"/>
        </w:rPr>
        <w:t>き ました。</w:t>
      </w:r>
      <w:r>
        <w:rPr>
          <w:color w:val="0070C0"/>
          <w:sz w:val="24"/>
        </w:rPr>
        <w:t>彼女</w:t>
      </w:r>
      <w:r>
        <w:rPr>
          <w:color w:val="C00000"/>
          <w:sz w:val="24"/>
        </w:rPr>
        <w:t>(かのじょ)</w:t>
      </w:r>
      <w:r>
        <w:rPr>
          <w:sz w:val="24"/>
        </w:rPr>
        <w:t xml:space="preserve"> は 3フィート の </w:t>
      </w:r>
      <w:r>
        <w:rPr>
          <w:color w:val="0070C0"/>
          <w:sz w:val="24"/>
        </w:rPr>
        <w:t>高</w:t>
      </w:r>
      <w:r>
        <w:rPr>
          <w:color w:val="C00000"/>
          <w:sz w:val="24"/>
        </w:rPr>
        <w:t>(たか)</w:t>
      </w:r>
      <w:r>
        <w:rPr>
          <w:sz w:val="24"/>
        </w:rPr>
        <w:t>さ で、</w:t>
      </w:r>
      <w:r>
        <w:rPr>
          <w:color w:val="0070C0"/>
          <w:sz w:val="24"/>
        </w:rPr>
        <w:t>両手</w:t>
      </w:r>
      <w:r>
        <w:rPr>
          <w:color w:val="C00000"/>
          <w:sz w:val="24"/>
        </w:rPr>
        <w:t>(りょうて)</w:t>
      </w:r>
      <w:r>
        <w:rPr>
          <w:sz w:val="24"/>
        </w:rPr>
        <w:t xml:space="preserve"> を </w:t>
      </w:r>
      <w:r>
        <w:rPr>
          <w:color w:val="0070C0"/>
          <w:sz w:val="24"/>
        </w:rPr>
        <w:t>腰</w:t>
      </w:r>
      <w:r>
        <w:rPr>
          <w:color w:val="C00000"/>
          <w:sz w:val="24"/>
        </w:rPr>
        <w:t>(こし)</w:t>
      </w:r>
      <w:r>
        <w:rPr>
          <w:sz w:val="24"/>
        </w:rPr>
        <w:t xml:space="preserve"> に </w:t>
      </w:r>
      <w:r>
        <w:rPr>
          <w:color w:val="0070C0"/>
          <w:sz w:val="24"/>
        </w:rPr>
        <w:t>当</w:t>
      </w:r>
      <w:r>
        <w:rPr>
          <w:color w:val="C00000"/>
          <w:sz w:val="24"/>
        </w:rPr>
        <w:t>(あ)</w:t>
      </w:r>
      <w:r>
        <w:rPr>
          <w:sz w:val="24"/>
        </w:rPr>
        <w:t>てて いました。</w:t>
      </w:r>
      <w:r>
        <w:rPr>
          <w:color w:val="0070C0"/>
          <w:sz w:val="24"/>
        </w:rPr>
        <w:t>床</w:t>
      </w:r>
      <w:r>
        <w:rPr>
          <w:color w:val="C00000"/>
          <w:sz w:val="24"/>
        </w:rPr>
        <w:t>(ゆか)</w:t>
      </w:r>
      <w:r>
        <w:rPr>
          <w:sz w:val="24"/>
        </w:rPr>
        <w:t xml:space="preserve"> に </w:t>
      </w:r>
      <w:r>
        <w:rPr>
          <w:color w:val="0070C0"/>
          <w:sz w:val="24"/>
        </w:rPr>
        <w:t>引</w:t>
      </w:r>
      <w:r>
        <w:rPr>
          <w:color w:val="C00000"/>
          <w:sz w:val="24"/>
        </w:rPr>
        <w:t>(ひ)</w:t>
      </w:r>
      <w:r>
        <w:rPr>
          <w:sz w:val="24"/>
        </w:rPr>
        <w:t xml:space="preserve">きずる ような </w:t>
      </w:r>
      <w:r>
        <w:rPr>
          <w:color w:val="0070C0"/>
          <w:sz w:val="24"/>
        </w:rPr>
        <w:t>長</w:t>
      </w:r>
      <w:r>
        <w:rPr>
          <w:color w:val="C00000"/>
          <w:sz w:val="24"/>
        </w:rPr>
        <w:t>(なが)</w:t>
      </w:r>
      <w:r>
        <w:rPr>
          <w:sz w:val="24"/>
        </w:rPr>
        <w:t xml:space="preserve">い スカート を </w:t>
      </w:r>
      <w:r>
        <w:rPr>
          <w:color w:val="0070C0"/>
          <w:sz w:val="24"/>
        </w:rPr>
        <w:t>着</w:t>
      </w:r>
      <w:r>
        <w:rPr>
          <w:color w:val="C00000"/>
          <w:sz w:val="24"/>
        </w:rPr>
        <w:t>(き)</w:t>
      </w:r>
      <w:r>
        <w:rPr>
          <w:sz w:val="24"/>
        </w:rPr>
        <w:t>て いました。</w:t>
      </w:r>
      <w:r>
        <w:rPr>
          <w:color w:val="0070C0"/>
          <w:sz w:val="24"/>
        </w:rPr>
        <w:t>古</w:t>
      </w:r>
      <w:r>
        <w:rPr>
          <w:color w:val="C00000"/>
          <w:sz w:val="24"/>
        </w:rPr>
        <w:t>(ふる)</w:t>
      </w:r>
      <w:r>
        <w:rPr>
          <w:sz w:val="24"/>
        </w:rPr>
        <w:t>い に も かかわらず、</w:t>
      </w:r>
      <w:r>
        <w:rPr>
          <w:color w:val="0070C0"/>
          <w:sz w:val="24"/>
        </w:rPr>
        <w:t>本当</w:t>
      </w:r>
      <w:r>
        <w:rPr>
          <w:color w:val="C00000"/>
          <w:sz w:val="24"/>
        </w:rPr>
        <w:t>(ほんとう)</w:t>
      </w:r>
      <w:r>
        <w:rPr>
          <w:sz w:val="24"/>
        </w:rPr>
        <w:t xml:space="preserve"> に </w:t>
      </w:r>
      <w:r>
        <w:rPr>
          <w:color w:val="0070C0"/>
          <w:sz w:val="24"/>
        </w:rPr>
        <w:t>優雅</w:t>
      </w:r>
      <w:r>
        <w:rPr>
          <w:color w:val="C00000"/>
          <w:sz w:val="24"/>
        </w:rPr>
        <w:t>(ゆうが)</w:t>
      </w:r>
      <w:r>
        <w:rPr>
          <w:sz w:val="24"/>
        </w:rPr>
        <w:t xml:space="preserve"> でした が、これ まで に、</w:t>
      </w:r>
      <w:r>
        <w:rPr>
          <w:color w:val="0070C0"/>
          <w:sz w:val="24"/>
        </w:rPr>
        <w:t>考古学者</w:t>
      </w:r>
      <w:r>
        <w:rPr>
          <w:color w:val="C00000"/>
          <w:sz w:val="24"/>
        </w:rPr>
        <w:t>(こうこがくしゃ)</w:t>
      </w:r>
      <w:r>
        <w:rPr>
          <w:sz w:val="24"/>
        </w:rPr>
        <w:t xml:space="preserve"> たち は </w:t>
      </w:r>
      <w:r>
        <w:rPr>
          <w:color w:val="0070C0"/>
          <w:sz w:val="24"/>
        </w:rPr>
        <w:t>彼女</w:t>
      </w:r>
      <w:r>
        <w:rPr>
          <w:color w:val="C00000"/>
          <w:sz w:val="24"/>
        </w:rPr>
        <w:t>(かのじょ)</w:t>
      </w:r>
      <w:r>
        <w:rPr>
          <w:sz w:val="24"/>
        </w:rPr>
        <w:t xml:space="preserve"> の </w:t>
      </w:r>
      <w:r>
        <w:rPr>
          <w:color w:val="0070C0"/>
          <w:sz w:val="24"/>
        </w:rPr>
        <w:t>正体</w:t>
      </w:r>
      <w:r>
        <w:rPr>
          <w:color w:val="C00000"/>
          <w:sz w:val="24"/>
        </w:rPr>
        <w:t>(しょうたい)</w:t>
      </w:r>
      <w:r>
        <w:rPr>
          <w:sz w:val="24"/>
        </w:rPr>
        <w:t xml:space="preserve">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める こと が できて いません。</w:t>
      </w:r>
    </w:p>
    <w:p>
      <w:pPr>
        <w:pStyle w:val="Heading2"/>
      </w:pPr>
      <w:r>
        <w:rPr>
          <w:b/>
          <w:color w:val="555555"/>
          <w:sz w:val="26"/>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
      <w:pPr>
        <w:pStyle w:val="Heading1"/>
      </w:pPr>
      <w:r>
        <w:rPr>
          <w:b/>
          <w:color w:val="1F4E79"/>
          <w:sz w:val="30"/>
        </w:rPr>
        <w:t>第4課　The double life of Alfred Bloggs　/　アルフレッド・ブロッグス の 二重(にじゅう) 生活(せいかつ)　/　阿尔弗雷德·布洛格斯的双重生活</w:t>
      </w:r>
    </w:p>
    <w:p>
      <w:pPr>
        <w:pStyle w:val="Heading2"/>
      </w:pPr>
      <w:r>
        <w:rPr>
          <w:b/>
          <w:color w:val="555555"/>
          <w:sz w:val="26"/>
        </w:rPr>
        <w:t>English</w:t>
      </w:r>
    </w:p>
    <w:p>
      <w:r>
        <w:rPr>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r>
        <w:rPr>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r>
        <w:rPr>
          <w:sz w:val="24"/>
        </w:rPr>
        <w:t>版本差异: 97版使用smart代替fine来形容外套，并且没有使用clerks这个词，而是重复使用了people这个词，那句（he will soon be working in an office）“as a junior cleark”也删除了。</w:t>
      </w:r>
    </w:p>
    <w:p>
      <w:pPr>
        <w:pStyle w:val="Heading2"/>
      </w:pPr>
      <w:r>
        <w:rPr>
          <w:b/>
          <w:color w:val="555555"/>
          <w:sz w:val="26"/>
        </w:rPr>
        <w:t>日本語(にほんご)</w:t>
      </w:r>
    </w:p>
    <w:p>
      <w:r>
        <w:rPr>
          <w:color w:val="0070C0"/>
          <w:sz w:val="24"/>
        </w:rPr>
        <w:t>近頃</w:t>
      </w:r>
      <w:r>
        <w:rPr>
          <w:color w:val="C00000"/>
          <w:sz w:val="24"/>
        </w:rPr>
        <w:t>(ちかごろ)</w:t>
      </w:r>
      <w:r>
        <w:rPr>
          <w:sz w:val="24"/>
        </w:rPr>
        <w:t>、</w:t>
      </w:r>
      <w:r>
        <w:rPr>
          <w:color w:val="0070C0"/>
          <w:sz w:val="24"/>
        </w:rPr>
        <w:t>手仕事</w:t>
      </w:r>
      <w:r>
        <w:rPr>
          <w:color w:val="C00000"/>
          <w:sz w:val="24"/>
        </w:rPr>
        <w:t>(てしごと)</w:t>
      </w:r>
      <w:r>
        <w:rPr>
          <w:sz w:val="24"/>
        </w:rPr>
        <w:t xml:space="preserve"> を する </w:t>
      </w:r>
      <w:r>
        <w:rPr>
          <w:color w:val="0070C0"/>
          <w:sz w:val="24"/>
        </w:rPr>
        <w:t>人</w:t>
      </w:r>
      <w:r>
        <w:rPr>
          <w:color w:val="C00000"/>
          <w:sz w:val="24"/>
        </w:rPr>
        <w:t>(ひと)</w:t>
      </w:r>
      <w:r>
        <w:rPr>
          <w:sz w:val="24"/>
        </w:rPr>
        <w:t xml:space="preserve"> は、</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 xml:space="preserve">く </w:t>
      </w:r>
      <w:r>
        <w:rPr>
          <w:color w:val="0070C0"/>
          <w:sz w:val="24"/>
        </w:rPr>
        <w:t>人</w:t>
      </w:r>
      <w:r>
        <w:rPr>
          <w:color w:val="C00000"/>
          <w:sz w:val="24"/>
        </w:rPr>
        <w:t>(ひと)</w:t>
      </w:r>
      <w:r>
        <w:rPr>
          <w:sz w:val="24"/>
        </w:rPr>
        <w:t xml:space="preserve"> より も はるか に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もらう こと が よく あります。</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 xml:space="preserve">く </w:t>
      </w:r>
      <w:r>
        <w:rPr>
          <w:color w:val="0070C0"/>
          <w:sz w:val="24"/>
        </w:rPr>
        <w:t>人</w:t>
      </w:r>
      <w:r>
        <w:rPr>
          <w:color w:val="C00000"/>
          <w:sz w:val="24"/>
        </w:rPr>
        <w:t>(ひと)</w:t>
      </w:r>
      <w:r>
        <w:rPr>
          <w:sz w:val="24"/>
        </w:rPr>
        <w:t xml:space="preserve"> は、しばしば 「ホワイトカラー</w:t>
      </w:r>
      <w:r>
        <w:rPr>
          <w:color w:val="0070C0"/>
          <w:sz w:val="24"/>
        </w:rPr>
        <w:t>労働者</w:t>
      </w:r>
      <w:r>
        <w:rPr>
          <w:color w:val="C00000"/>
          <w:sz w:val="24"/>
        </w:rPr>
        <w:t>(ろうどうしゃ)</w:t>
      </w:r>
      <w:r>
        <w:rPr>
          <w:sz w:val="24"/>
        </w:rPr>
        <w:t xml:space="preserve">」 と </w:t>
      </w:r>
      <w:r>
        <w:rPr>
          <w:color w:val="0070C0"/>
          <w:sz w:val="24"/>
        </w:rPr>
        <w:t>呼</w:t>
      </w:r>
      <w:r>
        <w:rPr>
          <w:color w:val="C00000"/>
          <w:sz w:val="24"/>
        </w:rPr>
        <w:t>(よ)</w:t>
      </w:r>
      <w:r>
        <w:rPr>
          <w:sz w:val="24"/>
        </w:rPr>
        <w:t>ばれます。</w:t>
      </w:r>
      <w:r>
        <w:rPr>
          <w:color w:val="0070C0"/>
          <w:sz w:val="24"/>
        </w:rPr>
        <w:t>理由</w:t>
      </w:r>
      <w:r>
        <w:rPr>
          <w:color w:val="C00000"/>
          <w:sz w:val="24"/>
        </w:rPr>
        <w:t>(りゆう)</w:t>
      </w:r>
      <w:r>
        <w:rPr>
          <w:sz w:val="24"/>
        </w:rPr>
        <w:t xml:space="preserve"> は </w:t>
      </w:r>
      <w:r>
        <w:rPr>
          <w:color w:val="0070C0"/>
          <w:sz w:val="24"/>
        </w:rPr>
        <w:t>単純</w:t>
      </w:r>
      <w:r>
        <w:rPr>
          <w:color w:val="C00000"/>
          <w:sz w:val="24"/>
        </w:rPr>
        <w:t>(たんじゅん)</w:t>
      </w:r>
      <w:r>
        <w:rPr>
          <w:sz w:val="24"/>
        </w:rPr>
        <w:t xml:space="preserve"> で、</w:t>
      </w:r>
      <w:r>
        <w:rPr>
          <w:color w:val="0070C0"/>
          <w:sz w:val="24"/>
        </w:rPr>
        <w:t>彼</w:t>
      </w:r>
      <w:r>
        <w:rPr>
          <w:color w:val="C00000"/>
          <w:sz w:val="24"/>
        </w:rPr>
        <w:t>(かれ)</w:t>
      </w:r>
      <w:r>
        <w:rPr>
          <w:sz w:val="24"/>
        </w:rPr>
        <w:t xml:space="preserve">ら は </w:t>
      </w:r>
      <w:r>
        <w:rPr>
          <w:color w:val="0070C0"/>
          <w:sz w:val="24"/>
        </w:rPr>
        <w:t>普通</w:t>
      </w:r>
      <w:r>
        <w:rPr>
          <w:color w:val="C00000"/>
          <w:sz w:val="24"/>
        </w:rPr>
        <w:t>(ふつう)</w:t>
      </w:r>
      <w:r>
        <w:rPr>
          <w:sz w:val="24"/>
        </w:rPr>
        <w:t xml:space="preserve">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く とき に カラー (</w:t>
      </w:r>
      <w:r>
        <w:rPr>
          <w:color w:val="0070C0"/>
          <w:sz w:val="24"/>
        </w:rPr>
        <w:t>襟</w:t>
      </w:r>
      <w:r>
        <w:rPr>
          <w:color w:val="C00000"/>
          <w:sz w:val="24"/>
        </w:rPr>
        <w:t>(えり)</w:t>
      </w:r>
      <w:r>
        <w:rPr>
          <w:sz w:val="24"/>
        </w:rPr>
        <w:t>) と ネクタイ を つける から です。</w:t>
      </w:r>
      <w:r>
        <w:rPr>
          <w:color w:val="0070C0"/>
          <w:sz w:val="24"/>
        </w:rPr>
        <w:t>人間</w:t>
      </w:r>
      <w:r>
        <w:rPr>
          <w:color w:val="C00000"/>
          <w:sz w:val="24"/>
        </w:rPr>
        <w:t>(にんげん)</w:t>
      </w:r>
      <w:r>
        <w:rPr>
          <w:sz w:val="24"/>
        </w:rPr>
        <w:t xml:space="preserve"> の </w:t>
      </w:r>
      <w:r>
        <w:rPr>
          <w:color w:val="0070C0"/>
          <w:sz w:val="24"/>
        </w:rPr>
        <w:t>性</w:t>
      </w:r>
      <w:r>
        <w:rPr>
          <w:color w:val="C00000"/>
          <w:sz w:val="24"/>
        </w:rPr>
        <w:t>(せい)</w:t>
      </w:r>
      <w:r>
        <w:rPr>
          <w:sz w:val="24"/>
        </w:rPr>
        <w:t xml:space="preserve"> と は そんな もの で、</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は、ホワイトカラー</w:t>
      </w:r>
      <w:r>
        <w:rPr>
          <w:color w:val="0070C0"/>
          <w:sz w:val="24"/>
        </w:rPr>
        <w:t>労働者</w:t>
      </w:r>
      <w:r>
        <w:rPr>
          <w:color w:val="C00000"/>
          <w:sz w:val="24"/>
        </w:rPr>
        <w:t>(ろうどうしゃ)</w:t>
      </w:r>
      <w:r>
        <w:rPr>
          <w:sz w:val="24"/>
        </w:rPr>
        <w:t xml:space="preserve"> に なる </w:t>
      </w:r>
      <w:r>
        <w:rPr>
          <w:color w:val="0070C0"/>
          <w:sz w:val="24"/>
        </w:rPr>
        <w:t>特権</w:t>
      </w:r>
      <w:r>
        <w:rPr>
          <w:color w:val="C00000"/>
          <w:sz w:val="24"/>
        </w:rPr>
        <w:t>(とっけん)</w:t>
      </w:r>
      <w:r>
        <w:rPr>
          <w:sz w:val="24"/>
        </w:rPr>
        <w:t xml:space="preserve"> の ため に、しばしば </w:t>
      </w:r>
      <w:r>
        <w:rPr>
          <w:color w:val="0070C0"/>
          <w:sz w:val="24"/>
        </w:rPr>
        <w:t>高</w:t>
      </w:r>
      <w:r>
        <w:rPr>
          <w:color w:val="C00000"/>
          <w:sz w:val="24"/>
        </w:rPr>
        <w:t>(たか)</w:t>
      </w:r>
      <w:r>
        <w:rPr>
          <w:sz w:val="24"/>
        </w:rPr>
        <w:t xml:space="preserve">い </w:t>
      </w:r>
      <w:r>
        <w:rPr>
          <w:color w:val="0070C0"/>
          <w:sz w:val="24"/>
        </w:rPr>
        <w:t>給料</w:t>
      </w:r>
      <w:r>
        <w:rPr>
          <w:color w:val="C00000"/>
          <w:sz w:val="24"/>
        </w:rPr>
        <w:t>(きゅうりょう)</w:t>
      </w:r>
      <w:r>
        <w:rPr>
          <w:sz w:val="24"/>
        </w:rPr>
        <w:t xml:space="preserve"> を </w:t>
      </w:r>
      <w:r>
        <w:rPr>
          <w:color w:val="0070C0"/>
          <w:sz w:val="24"/>
        </w:rPr>
        <w:t>犠牲</w:t>
      </w:r>
      <w:r>
        <w:rPr>
          <w:color w:val="C00000"/>
          <w:sz w:val="24"/>
        </w:rPr>
        <w:t>(ぎせい)</w:t>
      </w:r>
      <w:r>
        <w:rPr>
          <w:sz w:val="24"/>
        </w:rPr>
        <w:t xml:space="preserve"> に する こと も いとわない の です。これ は、エレスメア</w:t>
      </w:r>
      <w:r>
        <w:rPr>
          <w:color w:val="0070C0"/>
          <w:sz w:val="24"/>
        </w:rPr>
        <w:t>社</w:t>
      </w:r>
      <w:r>
        <w:rPr>
          <w:color w:val="C00000"/>
          <w:sz w:val="24"/>
        </w:rPr>
        <w:t>(しゃ)</w:t>
      </w:r>
      <w:r>
        <w:rPr>
          <w:sz w:val="24"/>
        </w:rPr>
        <w:t xml:space="preserve"> で ごみ</w:t>
      </w:r>
      <w:r>
        <w:rPr>
          <w:color w:val="0070C0"/>
          <w:sz w:val="24"/>
        </w:rPr>
        <w:t>収集</w:t>
      </w:r>
      <w:r>
        <w:rPr>
          <w:color w:val="C00000"/>
          <w:sz w:val="24"/>
        </w:rPr>
        <w:t>(しゅうしゅう)</w:t>
      </w:r>
      <w:r>
        <w:rPr>
          <w:sz w:val="24"/>
        </w:rPr>
        <w:t xml:space="preserve"> の </w:t>
      </w:r>
      <w:r>
        <w:rPr>
          <w:color w:val="0070C0"/>
          <w:sz w:val="24"/>
        </w:rPr>
        <w:t>仕事</w:t>
      </w:r>
      <w:r>
        <w:rPr>
          <w:color w:val="C00000"/>
          <w:sz w:val="24"/>
        </w:rPr>
        <w:t>(しごと)</w:t>
      </w:r>
      <w:r>
        <w:rPr>
          <w:sz w:val="24"/>
        </w:rPr>
        <w:t xml:space="preserve"> を して いた アルフレッド・ブロッグス の </w:t>
      </w:r>
      <w:r>
        <w:rPr>
          <w:color w:val="0070C0"/>
          <w:sz w:val="24"/>
        </w:rPr>
        <w:t>場合</w:t>
      </w:r>
      <w:r>
        <w:rPr>
          <w:color w:val="C00000"/>
          <w:sz w:val="24"/>
        </w:rPr>
        <w:t>(ばあい)</w:t>
      </w:r>
      <w:r>
        <w:rPr>
          <w:sz w:val="24"/>
        </w:rPr>
        <w:t xml:space="preserve"> の よう に、</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を </w:t>
      </w:r>
      <w:r>
        <w:rPr>
          <w:color w:val="0070C0"/>
          <w:sz w:val="24"/>
        </w:rPr>
        <w:t>生</w:t>
      </w:r>
      <w:r>
        <w:rPr>
          <w:color w:val="C00000"/>
          <w:sz w:val="24"/>
        </w:rPr>
        <w:t>(う)</w:t>
      </w:r>
      <w:r>
        <w:rPr>
          <w:sz w:val="24"/>
        </w:rPr>
        <w:t>み</w:t>
      </w:r>
      <w:r>
        <w:rPr>
          <w:color w:val="0070C0"/>
          <w:sz w:val="24"/>
        </w:rPr>
        <w:t>出</w:t>
      </w:r>
      <w:r>
        <w:rPr>
          <w:color w:val="C00000"/>
          <w:sz w:val="24"/>
        </w:rPr>
        <w:t>(だ)</w:t>
      </w:r>
      <w:r>
        <w:rPr>
          <w:sz w:val="24"/>
        </w:rPr>
        <w:t>す こと が あります。</w:t>
      </w:r>
    </w:p>
    <w:p>
      <w:r>
        <w:rPr>
          <w:color w:val="0070C0"/>
          <w:sz w:val="24"/>
        </w:rPr>
        <w:t>結婚</w:t>
      </w:r>
      <w:r>
        <w:rPr>
          <w:color w:val="C00000"/>
          <w:sz w:val="24"/>
        </w:rPr>
        <w:t>(けっこん)</w:t>
      </w:r>
      <w:r>
        <w:rPr>
          <w:sz w:val="24"/>
        </w:rPr>
        <w:t xml:space="preserve"> した とき、アルフ は あまり に </w:t>
      </w:r>
      <w:r>
        <w:rPr>
          <w:color w:val="0070C0"/>
          <w:sz w:val="24"/>
        </w:rPr>
        <w:t>恥</w:t>
      </w:r>
      <w:r>
        <w:rPr>
          <w:color w:val="C00000"/>
          <w:sz w:val="24"/>
        </w:rPr>
        <w:t>(は)</w:t>
      </w:r>
      <w:r>
        <w:rPr>
          <w:sz w:val="24"/>
        </w:rPr>
        <w:t>ずかしくて、</w:t>
      </w:r>
      <w:r>
        <w:rPr>
          <w:color w:val="0070C0"/>
          <w:sz w:val="24"/>
        </w:rPr>
        <w:t>妻</w:t>
      </w:r>
      <w:r>
        <w:rPr>
          <w:color w:val="C00000"/>
          <w:sz w:val="24"/>
        </w:rPr>
        <w:t>(つま)</w:t>
      </w:r>
      <w:r>
        <w:rPr>
          <w:sz w:val="24"/>
        </w:rPr>
        <w:t xml:space="preserve"> に </w:t>
      </w:r>
      <w:r>
        <w:rPr>
          <w:color w:val="0070C0"/>
          <w:sz w:val="24"/>
        </w:rPr>
        <w:t>仕事</w:t>
      </w:r>
      <w:r>
        <w:rPr>
          <w:color w:val="C00000"/>
          <w:sz w:val="24"/>
        </w:rPr>
        <w:t>(しごと)</w:t>
      </w:r>
      <w:r>
        <w:rPr>
          <w:sz w:val="24"/>
        </w:rPr>
        <w:t xml:space="preserve"> の こと を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えません でした。ただ、</w:t>
      </w:r>
      <w:r>
        <w:rPr>
          <w:color w:val="0070C0"/>
          <w:sz w:val="24"/>
        </w:rPr>
        <w:t>会社</w:t>
      </w:r>
      <w:r>
        <w:rPr>
          <w:color w:val="C00000"/>
          <w:sz w:val="24"/>
        </w:rPr>
        <w:t>(かいしゃ)</w:t>
      </w:r>
      <w:r>
        <w:rPr>
          <w:sz w:val="24"/>
        </w:rPr>
        <w:t xml:space="preserve"> で </w:t>
      </w:r>
      <w:r>
        <w:rPr>
          <w:color w:val="0070C0"/>
          <w:sz w:val="24"/>
        </w:rPr>
        <w:t>働</w:t>
      </w:r>
      <w:r>
        <w:rPr>
          <w:color w:val="C00000"/>
          <w:sz w:val="24"/>
        </w:rPr>
        <w:t>(はたら)</w:t>
      </w:r>
      <w:r>
        <w:rPr>
          <w:sz w:val="24"/>
        </w:rPr>
        <w:t xml:space="preserve">いて いる と </w:t>
      </w:r>
      <w:r>
        <w:rPr>
          <w:color w:val="0070C0"/>
          <w:sz w:val="24"/>
        </w:rPr>
        <w:t>言</w:t>
      </w:r>
      <w:r>
        <w:rPr>
          <w:color w:val="C00000"/>
          <w:sz w:val="24"/>
        </w:rPr>
        <w:t>(い)</w:t>
      </w:r>
      <w:r>
        <w:rPr>
          <w:sz w:val="24"/>
        </w:rPr>
        <w:t>った だけ でした。</w:t>
      </w:r>
      <w:r>
        <w:rPr>
          <w:color w:val="0070C0"/>
          <w:sz w:val="24"/>
        </w:rPr>
        <w:t>毎朝</w:t>
      </w:r>
      <w:r>
        <w:rPr>
          <w:color w:val="C00000"/>
          <w:sz w:val="24"/>
        </w:rPr>
        <w:t>(まいあさ)</w:t>
      </w:r>
      <w:r>
        <w:rPr>
          <w:sz w:val="24"/>
        </w:rPr>
        <w:t>、</w:t>
      </w:r>
      <w:r>
        <w:rPr>
          <w:color w:val="0070C0"/>
          <w:sz w:val="24"/>
        </w:rPr>
        <w:t>彼</w:t>
      </w:r>
      <w:r>
        <w:rPr>
          <w:color w:val="C00000"/>
          <w:sz w:val="24"/>
        </w:rPr>
        <w:t>(かれ)</w:t>
      </w:r>
      <w:r>
        <w:rPr>
          <w:sz w:val="24"/>
        </w:rPr>
        <w:t xml:space="preserve"> は きちんと した </w:t>
      </w:r>
      <w:r>
        <w:rPr>
          <w:color w:val="0070C0"/>
          <w:sz w:val="24"/>
        </w:rPr>
        <w:t>黒</w:t>
      </w:r>
      <w:r>
        <w:rPr>
          <w:color w:val="C00000"/>
          <w:sz w:val="24"/>
        </w:rPr>
        <w:t>(くろ)</w:t>
      </w:r>
      <w:r>
        <w:rPr>
          <w:sz w:val="24"/>
        </w:rPr>
        <w:t xml:space="preserve"> い スーツ を </w:t>
      </w:r>
      <w:r>
        <w:rPr>
          <w:color w:val="0070C0"/>
          <w:sz w:val="24"/>
        </w:rPr>
        <w:t>着</w:t>
      </w:r>
      <w:r>
        <w:rPr>
          <w:color w:val="C00000"/>
          <w:sz w:val="24"/>
        </w:rPr>
        <w:t>(き)</w:t>
      </w:r>
      <w:r>
        <w:rPr>
          <w:sz w:val="24"/>
        </w:rPr>
        <w:t xml:space="preserve">て </w:t>
      </w:r>
      <w:r>
        <w:rPr>
          <w:color w:val="0070C0"/>
          <w:sz w:val="24"/>
        </w:rPr>
        <w:t>家</w:t>
      </w:r>
      <w:r>
        <w:rPr>
          <w:color w:val="C00000"/>
          <w:sz w:val="24"/>
        </w:rPr>
        <w:t>(いえ)</w:t>
      </w:r>
      <w:r>
        <w:rPr>
          <w:sz w:val="24"/>
        </w:rPr>
        <w:t xml:space="preserve"> を </w:t>
      </w:r>
      <w:r>
        <w:rPr>
          <w:color w:val="0070C0"/>
          <w:sz w:val="24"/>
        </w:rPr>
        <w:t>出</w:t>
      </w:r>
      <w:r>
        <w:rPr>
          <w:color w:val="C00000"/>
          <w:sz w:val="24"/>
        </w:rPr>
        <w:t>(で)</w:t>
      </w:r>
      <w:r>
        <w:rPr>
          <w:sz w:val="24"/>
        </w:rPr>
        <w:t xml:space="preserve">ました。それから </w:t>
      </w:r>
      <w:r>
        <w:rPr>
          <w:color w:val="0070C0"/>
          <w:sz w:val="24"/>
        </w:rPr>
        <w:t>作業着</w:t>
      </w:r>
      <w:r>
        <w:rPr>
          <w:color w:val="C00000"/>
          <w:sz w:val="24"/>
        </w:rPr>
        <w:t>(さぎょうぎ)</w:t>
      </w:r>
      <w:r>
        <w:rPr>
          <w:sz w:val="24"/>
        </w:rPr>
        <w:t xml:space="preserve"> に </w:t>
      </w:r>
      <w:r>
        <w:rPr>
          <w:color w:val="0070C0"/>
          <w:sz w:val="24"/>
        </w:rPr>
        <w:t>着替</w:t>
      </w:r>
      <w:r>
        <w:rPr>
          <w:color w:val="C00000"/>
          <w:sz w:val="24"/>
        </w:rPr>
        <w:t>(きが)</w:t>
      </w:r>
      <w:r>
        <w:rPr>
          <w:sz w:val="24"/>
        </w:rPr>
        <w:t>え、</w:t>
      </w:r>
      <w:r>
        <w:rPr>
          <w:color w:val="0070C0"/>
          <w:sz w:val="24"/>
        </w:rPr>
        <w:t>次</w:t>
      </w:r>
      <w:r>
        <w:rPr>
          <w:color w:val="C00000"/>
          <w:sz w:val="24"/>
        </w:rPr>
        <w:t>(つぎ)</w:t>
      </w:r>
      <w:r>
        <w:rPr>
          <w:sz w:val="24"/>
        </w:rPr>
        <w:t xml:space="preserve"> の 8</w:t>
      </w:r>
      <w:r>
        <w:rPr>
          <w:color w:val="0070C0"/>
          <w:sz w:val="24"/>
        </w:rPr>
        <w:t>時間</w:t>
      </w:r>
      <w:r>
        <w:rPr>
          <w:color w:val="C00000"/>
          <w:sz w:val="24"/>
        </w:rPr>
        <w:t>(じかん)</w:t>
      </w:r>
      <w:r>
        <w:rPr>
          <w:sz w:val="24"/>
        </w:rPr>
        <w:t xml:space="preserve"> を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として </w:t>
      </w:r>
      <w:r>
        <w:rPr>
          <w:color w:val="0070C0"/>
          <w:sz w:val="24"/>
        </w:rPr>
        <w:t>過</w:t>
      </w:r>
      <w:r>
        <w:rPr>
          <w:color w:val="C00000"/>
          <w:sz w:val="24"/>
        </w:rPr>
        <w:t>(す)</w:t>
      </w:r>
      <w:r>
        <w:rPr>
          <w:sz w:val="24"/>
        </w:rPr>
        <w:t>ごしました。</w:t>
      </w:r>
      <w:r>
        <w:rPr>
          <w:color w:val="0070C0"/>
          <w:sz w:val="24"/>
        </w:rPr>
        <w:t>夜</w:t>
      </w:r>
      <w:r>
        <w:rPr>
          <w:color w:val="C00000"/>
          <w:sz w:val="24"/>
        </w:rPr>
        <w:t>(よる)</w:t>
      </w:r>
      <w:r>
        <w:rPr>
          <w:sz w:val="24"/>
        </w:rPr>
        <w:t>、</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w:t>
      </w:r>
      <w:r>
        <w:rPr>
          <w:color w:val="0070C0"/>
          <w:sz w:val="24"/>
        </w:rPr>
        <w:t>前</w:t>
      </w:r>
      <w:r>
        <w:rPr>
          <w:color w:val="C00000"/>
          <w:sz w:val="24"/>
        </w:rPr>
        <w:t>(まえ)</w:t>
      </w:r>
      <w:r>
        <w:rPr>
          <w:sz w:val="24"/>
        </w:rPr>
        <w:t xml:space="preserve"> に、シャワー を </w:t>
      </w:r>
      <w:r>
        <w:rPr>
          <w:color w:val="0070C0"/>
          <w:sz w:val="24"/>
        </w:rPr>
        <w:t>浴</w:t>
      </w:r>
      <w:r>
        <w:rPr>
          <w:color w:val="C00000"/>
          <w:sz w:val="24"/>
        </w:rPr>
        <w:t>(あ)</w:t>
      </w:r>
      <w:r>
        <w:rPr>
          <w:sz w:val="24"/>
        </w:rPr>
        <w:t xml:space="preserve">びて スーツ に </w:t>
      </w:r>
      <w:r>
        <w:rPr>
          <w:color w:val="0070C0"/>
          <w:sz w:val="24"/>
        </w:rPr>
        <w:t>着替</w:t>
      </w:r>
      <w:r>
        <w:rPr>
          <w:color w:val="C00000"/>
          <w:sz w:val="24"/>
        </w:rPr>
        <w:t>(きが)</w:t>
      </w:r>
      <w:r>
        <w:rPr>
          <w:sz w:val="24"/>
        </w:rPr>
        <w:t xml:space="preserve">え </w:t>
      </w:r>
      <w:r>
        <w:rPr>
          <w:color w:val="0070C0"/>
          <w:sz w:val="24"/>
        </w:rPr>
        <w:t>直</w:t>
      </w:r>
      <w:r>
        <w:rPr>
          <w:color w:val="C00000"/>
          <w:sz w:val="24"/>
        </w:rPr>
        <w:t>(なお)</w:t>
      </w:r>
      <w:r>
        <w:rPr>
          <w:sz w:val="24"/>
        </w:rPr>
        <w:t>しました。アルフ は これ を 2</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w:t>
      </w:r>
      <w:r>
        <w:rPr>
          <w:color w:val="0070C0"/>
          <w:sz w:val="24"/>
        </w:rPr>
        <w:t>続</w:t>
      </w:r>
      <w:r>
        <w:rPr>
          <w:color w:val="C00000"/>
          <w:sz w:val="24"/>
        </w:rPr>
        <w:t>(つづ)</w:t>
      </w:r>
      <w:r>
        <w:rPr>
          <w:sz w:val="24"/>
        </w:rPr>
        <w:t>け、</w:t>
      </w:r>
      <w:r>
        <w:rPr>
          <w:color w:val="0070C0"/>
          <w:sz w:val="24"/>
        </w:rPr>
        <w:t>仲間</w:t>
      </w:r>
      <w:r>
        <w:rPr>
          <w:color w:val="C00000"/>
          <w:sz w:val="24"/>
        </w:rPr>
        <w:t>(なかま)</w:t>
      </w:r>
      <w:r>
        <w:rPr>
          <w:sz w:val="24"/>
        </w:rPr>
        <w:t xml:space="preserve"> の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たち は </w:t>
      </w:r>
      <w:r>
        <w:rPr>
          <w:color w:val="0070C0"/>
          <w:sz w:val="24"/>
        </w:rPr>
        <w:t>彼</w:t>
      </w:r>
      <w:r>
        <w:rPr>
          <w:color w:val="C00000"/>
          <w:sz w:val="24"/>
        </w:rPr>
        <w:t>(かれ)</w:t>
      </w:r>
      <w:r>
        <w:rPr>
          <w:sz w:val="24"/>
        </w:rPr>
        <w:t xml:space="preserve"> の </w:t>
      </w:r>
      <w:r>
        <w:rPr>
          <w:color w:val="0070C0"/>
          <w:sz w:val="24"/>
        </w:rPr>
        <w:t>秘密</w:t>
      </w:r>
      <w:r>
        <w:rPr>
          <w:color w:val="C00000"/>
          <w:sz w:val="24"/>
        </w:rPr>
        <w:t>(ひみつ)</w:t>
      </w:r>
      <w:r>
        <w:rPr>
          <w:sz w:val="24"/>
        </w:rPr>
        <w:t xml:space="preserve"> を </w:t>
      </w:r>
      <w:r>
        <w:rPr>
          <w:color w:val="0070C0"/>
          <w:sz w:val="24"/>
        </w:rPr>
        <w:t>守</w:t>
      </w:r>
      <w:r>
        <w:rPr>
          <w:color w:val="C00000"/>
          <w:sz w:val="24"/>
        </w:rPr>
        <w:t>(まも)</w:t>
      </w:r>
      <w:r>
        <w:rPr>
          <w:sz w:val="24"/>
        </w:rPr>
        <w:t xml:space="preserve">って いました。アルフ の </w:t>
      </w:r>
      <w:r>
        <w:rPr>
          <w:color w:val="0070C0"/>
          <w:sz w:val="24"/>
        </w:rPr>
        <w:t>妻</w:t>
      </w:r>
      <w:r>
        <w:rPr>
          <w:color w:val="C00000"/>
          <w:sz w:val="24"/>
        </w:rPr>
        <w:t>(つま)</w:t>
      </w:r>
      <w:r>
        <w:rPr>
          <w:sz w:val="24"/>
        </w:rPr>
        <w:t xml:space="preserve"> は、</w:t>
      </w:r>
      <w:r>
        <w:rPr>
          <w:color w:val="0070C0"/>
          <w:sz w:val="24"/>
        </w:rPr>
        <w:t>自分</w:t>
      </w:r>
      <w:r>
        <w:rPr>
          <w:color w:val="C00000"/>
          <w:sz w:val="24"/>
        </w:rPr>
        <w:t>(じぶん)</w:t>
      </w:r>
      <w:r>
        <w:rPr>
          <w:sz w:val="24"/>
        </w:rPr>
        <w:t xml:space="preserve"> が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と </w:t>
      </w:r>
      <w:r>
        <w:rPr>
          <w:color w:val="0070C0"/>
          <w:sz w:val="24"/>
        </w:rPr>
        <w:t>結婚</w:t>
      </w:r>
      <w:r>
        <w:rPr>
          <w:color w:val="C00000"/>
          <w:sz w:val="24"/>
        </w:rPr>
        <w:t>(けっこん)</w:t>
      </w:r>
      <w:r>
        <w:rPr>
          <w:sz w:val="24"/>
        </w:rPr>
        <w:t xml:space="preserve"> した と は </w:t>
      </w:r>
      <w:r>
        <w:rPr>
          <w:color w:val="0070C0"/>
          <w:sz w:val="24"/>
        </w:rPr>
        <w:t>一度</w:t>
      </w:r>
      <w:r>
        <w:rPr>
          <w:color w:val="C00000"/>
          <w:sz w:val="24"/>
        </w:rPr>
        <w:t>(いちど)</w:t>
      </w:r>
      <w:r>
        <w:rPr>
          <w:sz w:val="24"/>
        </w:rPr>
        <w:t xml:space="preserve"> も </w:t>
      </w:r>
      <w:r>
        <w:rPr>
          <w:color w:val="0070C0"/>
          <w:sz w:val="24"/>
        </w:rPr>
        <w:t>気</w:t>
      </w:r>
      <w:r>
        <w:rPr>
          <w:color w:val="C00000"/>
          <w:sz w:val="24"/>
        </w:rPr>
        <w:t>(き)</w:t>
      </w:r>
      <w:r>
        <w:rPr>
          <w:sz w:val="24"/>
        </w:rPr>
        <w:t xml:space="preserve">づいて いない し、これ から も </w:t>
      </w:r>
      <w:r>
        <w:rPr>
          <w:color w:val="0070C0"/>
          <w:sz w:val="24"/>
        </w:rPr>
        <w:t>気</w:t>
      </w:r>
      <w:r>
        <w:rPr>
          <w:color w:val="C00000"/>
          <w:sz w:val="24"/>
        </w:rPr>
        <w:t>(き)</w:t>
      </w:r>
      <w:r>
        <w:rPr>
          <w:sz w:val="24"/>
        </w:rPr>
        <w:t xml:space="preserve">づく こと は ない でしょう。なぜなら、アルフ は つい </w:t>
      </w:r>
      <w:r>
        <w:rPr>
          <w:color w:val="0070C0"/>
          <w:sz w:val="24"/>
        </w:rPr>
        <w:t>別</w:t>
      </w:r>
      <w:r>
        <w:rPr>
          <w:color w:val="C00000"/>
          <w:sz w:val="24"/>
        </w:rPr>
        <w:t>(べつ)</w:t>
      </w:r>
      <w:r>
        <w:rPr>
          <w:sz w:val="24"/>
        </w:rPr>
        <w:t xml:space="preserve"> の </w:t>
      </w:r>
      <w:r>
        <w:rPr>
          <w:color w:val="0070C0"/>
          <w:sz w:val="24"/>
        </w:rPr>
        <w:t>仕事</w:t>
      </w:r>
      <w:r>
        <w:rPr>
          <w:color w:val="C00000"/>
          <w:sz w:val="24"/>
        </w:rPr>
        <w:t>(しごと)</w:t>
      </w:r>
      <w:r>
        <w:rPr>
          <w:sz w:val="24"/>
        </w:rPr>
        <w:t xml:space="preserve"> を </w:t>
      </w:r>
      <w:r>
        <w:rPr>
          <w:color w:val="0070C0"/>
          <w:sz w:val="24"/>
        </w:rPr>
        <w:t>見</w:t>
      </w:r>
      <w:r>
        <w:rPr>
          <w:color w:val="C00000"/>
          <w:sz w:val="24"/>
        </w:rPr>
        <w:t>(み)</w:t>
      </w:r>
      <w:r>
        <w:rPr>
          <w:sz w:val="24"/>
        </w:rPr>
        <w:t xml:space="preserve">つけた から です。すぐ に </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く こと に なります。</w:t>
      </w:r>
      <w:r>
        <w:rPr>
          <w:color w:val="0070C0"/>
          <w:sz w:val="24"/>
        </w:rPr>
        <w:t>以前</w:t>
      </w:r>
      <w:r>
        <w:rPr>
          <w:color w:val="C00000"/>
          <w:sz w:val="24"/>
        </w:rPr>
        <w:t>(いぜん)</w:t>
      </w:r>
      <w:r>
        <w:rPr>
          <w:sz w:val="24"/>
        </w:rPr>
        <w:t xml:space="preserve"> の </w:t>
      </w:r>
      <w:r>
        <w:rPr>
          <w:color w:val="0070C0"/>
          <w:sz w:val="24"/>
        </w:rPr>
        <w:t>半分</w:t>
      </w:r>
      <w:r>
        <w:rPr>
          <w:color w:val="C00000"/>
          <w:sz w:val="24"/>
        </w:rPr>
        <w:t>(はんぶん)</w:t>
      </w:r>
      <w:r>
        <w:rPr>
          <w:sz w:val="24"/>
        </w:rPr>
        <w:t xml:space="preserve"> しか </w:t>
      </w:r>
      <w:r>
        <w:rPr>
          <w:color w:val="0070C0"/>
          <w:sz w:val="24"/>
        </w:rPr>
        <w:t>稼</w:t>
      </w:r>
      <w:r>
        <w:rPr>
          <w:color w:val="C00000"/>
          <w:sz w:val="24"/>
        </w:rPr>
        <w:t>(かせ)</w:t>
      </w:r>
      <w:r>
        <w:rPr>
          <w:sz w:val="24"/>
        </w:rPr>
        <w:t>げません が、</w:t>
      </w:r>
      <w:r>
        <w:rPr>
          <w:color w:val="0070C0"/>
          <w:sz w:val="24"/>
        </w:rPr>
        <w:t>彼</w:t>
      </w:r>
      <w:r>
        <w:rPr>
          <w:color w:val="C00000"/>
          <w:sz w:val="24"/>
        </w:rPr>
        <w:t>(かれ)</w:t>
      </w:r>
      <w:r>
        <w:rPr>
          <w:sz w:val="24"/>
        </w:rPr>
        <w:t xml:space="preserve"> は </w:t>
      </w:r>
      <w:r>
        <w:rPr>
          <w:color w:val="0070C0"/>
          <w:sz w:val="24"/>
        </w:rPr>
        <w:t>地位</w:t>
      </w:r>
      <w:r>
        <w:rPr>
          <w:color w:val="C00000"/>
          <w:sz w:val="24"/>
        </w:rPr>
        <w:t>(ちい)</w:t>
      </w:r>
      <w:r>
        <w:rPr>
          <w:sz w:val="24"/>
        </w:rPr>
        <w:t xml:space="preserve"> の </w:t>
      </w:r>
      <w:r>
        <w:rPr>
          <w:color w:val="0070C0"/>
          <w:sz w:val="24"/>
        </w:rPr>
        <w:t>向上</w:t>
      </w:r>
      <w:r>
        <w:rPr>
          <w:color w:val="C00000"/>
          <w:sz w:val="24"/>
        </w:rPr>
        <w:t>(こうじょう)</w:t>
      </w:r>
      <w:r>
        <w:rPr>
          <w:sz w:val="24"/>
        </w:rPr>
        <w:t xml:space="preserve"> が </w:t>
      </w:r>
      <w:r>
        <w:rPr>
          <w:color w:val="0070C0"/>
          <w:sz w:val="24"/>
        </w:rPr>
        <w:t>給料</w:t>
      </w:r>
      <w:r>
        <w:rPr>
          <w:color w:val="C00000"/>
          <w:sz w:val="24"/>
        </w:rPr>
        <w:t>(きゅうりょう)</w:t>
      </w:r>
      <w:r>
        <w:rPr>
          <w:sz w:val="24"/>
        </w:rPr>
        <w:t xml:space="preserve"> の </w:t>
      </w:r>
      <w:r>
        <w:rPr>
          <w:color w:val="0070C0"/>
          <w:sz w:val="24"/>
        </w:rPr>
        <w:t>損失</w:t>
      </w:r>
      <w:r>
        <w:rPr>
          <w:color w:val="C00000"/>
          <w:sz w:val="24"/>
        </w:rPr>
        <w:t>(そんしつ)</w:t>
      </w:r>
      <w:r>
        <w:rPr>
          <w:sz w:val="24"/>
        </w:rPr>
        <w:t xml:space="preserve"> に </w:t>
      </w:r>
      <w:r>
        <w:rPr>
          <w:color w:val="0070C0"/>
          <w:sz w:val="24"/>
        </w:rPr>
        <w:t>十分</w:t>
      </w:r>
      <w:r>
        <w:rPr>
          <w:color w:val="C00000"/>
          <w:sz w:val="24"/>
        </w:rPr>
        <w:t>(じゅうぶん)</w:t>
      </w:r>
      <w:r>
        <w:rPr>
          <w:sz w:val="24"/>
        </w:rPr>
        <w:t xml:space="preserve"> </w:t>
      </w:r>
      <w:r>
        <w:rPr>
          <w:color w:val="0070C0"/>
          <w:sz w:val="24"/>
        </w:rPr>
        <w:t>値</w:t>
      </w:r>
      <w:r>
        <w:rPr>
          <w:color w:val="C00000"/>
          <w:sz w:val="24"/>
        </w:rPr>
        <w:t>(あたい)</w:t>
      </w:r>
      <w:r>
        <w:rPr>
          <w:sz w:val="24"/>
        </w:rPr>
        <w:t xml:space="preserve">する と </w:t>
      </w:r>
      <w:r>
        <w:rPr>
          <w:color w:val="0070C0"/>
          <w:sz w:val="24"/>
        </w:rPr>
        <w:t>感</w:t>
      </w:r>
      <w:r>
        <w:rPr>
          <w:color w:val="C00000"/>
          <w:sz w:val="24"/>
        </w:rPr>
        <w:t>(かん)</w:t>
      </w:r>
      <w:r>
        <w:rPr>
          <w:sz w:val="24"/>
        </w:rPr>
        <w:t>じて います。これ から は、</w:t>
      </w:r>
      <w:r>
        <w:rPr>
          <w:color w:val="0070C0"/>
          <w:sz w:val="24"/>
        </w:rPr>
        <w:t>一日中</w:t>
      </w:r>
      <w:r>
        <w:rPr>
          <w:color w:val="C00000"/>
          <w:sz w:val="24"/>
        </w:rPr>
        <w:t>(いちにちじゅう)</w:t>
      </w:r>
      <w:r>
        <w:rPr>
          <w:sz w:val="24"/>
        </w:rPr>
        <w:t xml:space="preserve"> スーツ を </w:t>
      </w:r>
      <w:r>
        <w:rPr>
          <w:color w:val="0070C0"/>
          <w:sz w:val="24"/>
        </w:rPr>
        <w:t>着</w:t>
      </w:r>
      <w:r>
        <w:rPr>
          <w:color w:val="C00000"/>
          <w:sz w:val="24"/>
        </w:rPr>
        <w:t>(き)</w:t>
      </w:r>
      <w:r>
        <w:rPr>
          <w:sz w:val="24"/>
        </w:rPr>
        <w:t>て、</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は 「アルフ」 では なく 「ブロッグス さん」 と </w:t>
      </w:r>
      <w:r>
        <w:rPr>
          <w:color w:val="0070C0"/>
          <w:sz w:val="24"/>
        </w:rPr>
        <w:t>呼</w:t>
      </w:r>
      <w:r>
        <w:rPr>
          <w:color w:val="C00000"/>
          <w:sz w:val="24"/>
        </w:rPr>
        <w:t>(よ)</w:t>
      </w:r>
      <w:r>
        <w:rPr>
          <w:sz w:val="24"/>
        </w:rPr>
        <w:t>ぶ こと に なる の です。</w:t>
      </w:r>
    </w:p>
    <w:p>
      <w:pPr>
        <w:pStyle w:val="Heading2"/>
      </w:pPr>
      <w:r>
        <w:rPr>
          <w:b/>
          <w:color w:val="555555"/>
          <w:sz w:val="26"/>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
      <w:pPr>
        <w:pStyle w:val="Heading1"/>
      </w:pPr>
      <w:r>
        <w:rPr>
          <w:b/>
          <w:color w:val="1F4E79"/>
          <w:sz w:val="30"/>
        </w:rPr>
        <w:t>第5課　The facts　/　確実(かくじつ) な 事実(じじつ)　/　确切数字</w:t>
      </w:r>
    </w:p>
    <w:p>
      <w:pPr>
        <w:pStyle w:val="Heading2"/>
      </w:pPr>
      <w:r>
        <w:rPr>
          <w:b/>
          <w:color w:val="555555"/>
          <w:sz w:val="26"/>
        </w:rPr>
        <w:t>English</w:t>
      </w:r>
    </w:p>
    <w:p>
      <w:r>
        <w:rPr>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r>
        <w:rPr>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r>
        <w:rPr>
          <w:sz w:val="24"/>
        </w:rPr>
        <w:t>版本差异: 版本差异主要是97版使用 fax（传真）而67版使用 telegram 或者 cable（电报）。</w:t>
      </w:r>
    </w:p>
    <w:p>
      <w:pPr>
        <w:pStyle w:val="Heading2"/>
      </w:pPr>
      <w:r>
        <w:rPr>
          <w:b/>
          <w:color w:val="555555"/>
          <w:sz w:val="26"/>
        </w:rPr>
        <w:t>日本語(にほんご)</w:t>
      </w:r>
    </w:p>
    <w:p>
      <w:r>
        <w:rPr>
          <w:color w:val="0070C0"/>
          <w:sz w:val="24"/>
        </w:rPr>
        <w:t>新聞</w:t>
      </w:r>
      <w:r>
        <w:rPr>
          <w:color w:val="C00000"/>
          <w:sz w:val="24"/>
        </w:rPr>
        <w:t>(しんぶん)</w:t>
      </w:r>
      <w:r>
        <w:rPr>
          <w:sz w:val="24"/>
        </w:rPr>
        <w:t xml:space="preserve"> や </w:t>
      </w:r>
      <w:r>
        <w:rPr>
          <w:color w:val="0070C0"/>
          <w:sz w:val="24"/>
        </w:rPr>
        <w:t>雑誌</w:t>
      </w:r>
      <w:r>
        <w:rPr>
          <w:color w:val="C00000"/>
          <w:sz w:val="24"/>
        </w:rPr>
        <w:t>(ざっし)</w:t>
      </w:r>
      <w:r>
        <w:rPr>
          <w:sz w:val="24"/>
        </w:rPr>
        <w:t xml:space="preserve"> の </w:t>
      </w:r>
      <w:r>
        <w:rPr>
          <w:color w:val="0070C0"/>
          <w:sz w:val="24"/>
        </w:rPr>
        <w:t>編集者</w:t>
      </w:r>
      <w:r>
        <w:rPr>
          <w:color w:val="C00000"/>
          <w:sz w:val="24"/>
        </w:rPr>
        <w:t>(へんしゅうしゃ)</w:t>
      </w:r>
      <w:r>
        <w:rPr>
          <w:sz w:val="24"/>
        </w:rPr>
        <w:t xml:space="preserve"> は、しばしば </w:t>
      </w:r>
      <w:r>
        <w:rPr>
          <w:color w:val="0070C0"/>
          <w:sz w:val="24"/>
        </w:rPr>
        <w:t>極端</w:t>
      </w:r>
      <w:r>
        <w:rPr>
          <w:color w:val="C00000"/>
          <w:sz w:val="24"/>
        </w:rPr>
        <w:t>(きょくたん)</w:t>
      </w:r>
      <w:r>
        <w:rPr>
          <w:sz w:val="24"/>
        </w:rPr>
        <w:t xml:space="preserve"> な こと まで して </w:t>
      </w:r>
      <w:r>
        <w:rPr>
          <w:color w:val="0070C0"/>
          <w:sz w:val="24"/>
        </w:rPr>
        <w:t>読者</w:t>
      </w:r>
      <w:r>
        <w:rPr>
          <w:color w:val="C00000"/>
          <w:sz w:val="24"/>
        </w:rPr>
        <w:t>(どくしゃ)</w:t>
      </w:r>
      <w:r>
        <w:rPr>
          <w:sz w:val="24"/>
        </w:rPr>
        <w:t xml:space="preserve"> に </w:t>
      </w:r>
      <w:r>
        <w:rPr>
          <w:color w:val="0070C0"/>
          <w:sz w:val="24"/>
        </w:rPr>
        <w:t>重要</w:t>
      </w:r>
      <w:r>
        <w:rPr>
          <w:color w:val="C00000"/>
          <w:sz w:val="24"/>
        </w:rPr>
        <w:t>(じゅうよう)</w:t>
      </w:r>
      <w:r>
        <w:rPr>
          <w:sz w:val="24"/>
        </w:rPr>
        <w:t xml:space="preserve"> で ない </w:t>
      </w:r>
      <w:r>
        <w:rPr>
          <w:color w:val="0070C0"/>
          <w:sz w:val="24"/>
        </w:rPr>
        <w:t>事実</w:t>
      </w:r>
      <w:r>
        <w:rPr>
          <w:color w:val="C00000"/>
          <w:sz w:val="24"/>
        </w:rPr>
        <w:t>(じじつ)</w:t>
      </w:r>
      <w:r>
        <w:rPr>
          <w:sz w:val="24"/>
        </w:rPr>
        <w:t xml:space="preserve"> や </w:t>
      </w:r>
      <w:r>
        <w:rPr>
          <w:color w:val="0070C0"/>
          <w:sz w:val="24"/>
        </w:rPr>
        <w:t>統計</w:t>
      </w:r>
      <w:r>
        <w:rPr>
          <w:color w:val="C00000"/>
          <w:sz w:val="24"/>
        </w:rPr>
        <w:t>(とうけい)</w:t>
      </w:r>
      <w:r>
        <w:rPr>
          <w:sz w:val="24"/>
        </w:rPr>
        <w:t xml:space="preserve"> を </w:t>
      </w:r>
      <w:r>
        <w:rPr>
          <w:color w:val="0070C0"/>
          <w:sz w:val="24"/>
        </w:rPr>
        <w:t>提供</w:t>
      </w:r>
      <w:r>
        <w:rPr>
          <w:color w:val="C00000"/>
          <w:sz w:val="24"/>
        </w:rPr>
        <w:t>(ていきょう)</w:t>
      </w:r>
      <w:r>
        <w:rPr>
          <w:sz w:val="24"/>
        </w:rPr>
        <w:t xml:space="preserve"> しよう と します。</w:t>
      </w:r>
      <w:r>
        <w:rPr>
          <w:color w:val="0070C0"/>
          <w:sz w:val="24"/>
        </w:rPr>
        <w:t>去年</w:t>
      </w:r>
      <w:r>
        <w:rPr>
          <w:color w:val="C00000"/>
          <w:sz w:val="24"/>
        </w:rPr>
        <w:t>(きょねん)</w:t>
      </w:r>
      <w:r>
        <w:rPr>
          <w:sz w:val="24"/>
        </w:rPr>
        <w:t xml:space="preserve">、ある ジャーナリスト が </w:t>
      </w:r>
      <w:r>
        <w:rPr>
          <w:color w:val="0070C0"/>
          <w:sz w:val="24"/>
        </w:rPr>
        <w:t>有名</w:t>
      </w:r>
      <w:r>
        <w:rPr>
          <w:color w:val="C00000"/>
          <w:sz w:val="24"/>
        </w:rPr>
        <w:t>(ゆうめい)</w:t>
      </w:r>
      <w:r>
        <w:rPr>
          <w:sz w:val="24"/>
        </w:rPr>
        <w:t xml:space="preserve"> な </w:t>
      </w:r>
      <w:r>
        <w:rPr>
          <w:color w:val="0070C0"/>
          <w:sz w:val="24"/>
        </w:rPr>
        <w:t>雑誌</w:t>
      </w:r>
      <w:r>
        <w:rPr>
          <w:color w:val="C00000"/>
          <w:sz w:val="24"/>
        </w:rPr>
        <w:t>(ざっし)</w:t>
      </w:r>
      <w:r>
        <w:rPr>
          <w:sz w:val="24"/>
        </w:rPr>
        <w:t xml:space="preserve"> から、</w:t>
      </w:r>
      <w:r>
        <w:rPr>
          <w:color w:val="0070C0"/>
          <w:sz w:val="24"/>
        </w:rPr>
        <w:t>新</w:t>
      </w:r>
      <w:r>
        <w:rPr>
          <w:color w:val="C00000"/>
          <w:sz w:val="24"/>
        </w:rPr>
        <w:t>(あたら)</w:t>
      </w:r>
      <w:r>
        <w:rPr>
          <w:sz w:val="24"/>
        </w:rPr>
        <w:t xml:space="preserve">しい アフリカ の </w:t>
      </w:r>
      <w:r>
        <w:rPr>
          <w:color w:val="0070C0"/>
          <w:sz w:val="24"/>
        </w:rPr>
        <w:t>共和国</w:t>
      </w:r>
      <w:r>
        <w:rPr>
          <w:color w:val="C00000"/>
          <w:sz w:val="24"/>
        </w:rPr>
        <w:t>(きょうわこく)</w:t>
      </w:r>
      <w:r>
        <w:rPr>
          <w:sz w:val="24"/>
        </w:rPr>
        <w:t xml:space="preserve"> の </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について の </w:t>
      </w:r>
      <w:r>
        <w:rPr>
          <w:color w:val="0070C0"/>
          <w:sz w:val="24"/>
        </w:rPr>
        <w:t>記事</w:t>
      </w:r>
      <w:r>
        <w:rPr>
          <w:color w:val="C00000"/>
          <w:sz w:val="24"/>
        </w:rPr>
        <w:t>(きじ)</w:t>
      </w:r>
      <w:r>
        <w:rPr>
          <w:sz w:val="24"/>
        </w:rPr>
        <w:t xml:space="preserve"> を </w:t>
      </w:r>
      <w:r>
        <w:rPr>
          <w:color w:val="0070C0"/>
          <w:sz w:val="24"/>
        </w:rPr>
        <w:t>書</w:t>
      </w:r>
      <w:r>
        <w:rPr>
          <w:color w:val="C00000"/>
          <w:sz w:val="24"/>
        </w:rPr>
        <w:t>(か)</w:t>
      </w:r>
      <w:r>
        <w:rPr>
          <w:sz w:val="24"/>
        </w:rPr>
        <w:t xml:space="preserve">く よう に </w:t>
      </w:r>
      <w:r>
        <w:rPr>
          <w:color w:val="0070C0"/>
          <w:sz w:val="24"/>
        </w:rPr>
        <w:t>指示</w:t>
      </w:r>
      <w:r>
        <w:rPr>
          <w:color w:val="C00000"/>
          <w:sz w:val="24"/>
        </w:rPr>
        <w:t>(しじ)</w:t>
      </w:r>
      <w:r>
        <w:rPr>
          <w:sz w:val="24"/>
        </w:rPr>
        <w:t xml:space="preserve"> されました。</w:t>
      </w:r>
      <w:r>
        <w:rPr>
          <w:color w:val="0070C0"/>
          <w:sz w:val="24"/>
        </w:rPr>
        <w:t>記事</w:t>
      </w:r>
      <w:r>
        <w:rPr>
          <w:color w:val="C00000"/>
          <w:sz w:val="24"/>
        </w:rPr>
        <w:t>(きじ)</w:t>
      </w:r>
      <w:r>
        <w:rPr>
          <w:sz w:val="24"/>
        </w:rPr>
        <w:t xml:space="preserve"> が </w:t>
      </w:r>
      <w:r>
        <w:rPr>
          <w:color w:val="0070C0"/>
          <w:sz w:val="24"/>
        </w:rPr>
        <w:t>届</w:t>
      </w:r>
      <w:r>
        <w:rPr>
          <w:color w:val="C00000"/>
          <w:sz w:val="24"/>
        </w:rPr>
        <w:t>(とど)</w:t>
      </w:r>
      <w:r>
        <w:rPr>
          <w:sz w:val="24"/>
        </w:rPr>
        <w:t>く と、</w:t>
      </w:r>
      <w:r>
        <w:rPr>
          <w:color w:val="0070C0"/>
          <w:sz w:val="24"/>
        </w:rPr>
        <w:t>編集者</w:t>
      </w:r>
      <w:r>
        <w:rPr>
          <w:color w:val="C00000"/>
          <w:sz w:val="24"/>
        </w:rPr>
        <w:t>(へんしゅうしゃ)</w:t>
      </w:r>
      <w:r>
        <w:rPr>
          <w:sz w:val="24"/>
        </w:rPr>
        <w:t xml:space="preserve"> は </w:t>
      </w:r>
      <w:r>
        <w:rPr>
          <w:color w:val="0070C0"/>
          <w:sz w:val="24"/>
        </w:rPr>
        <w:t>最初</w:t>
      </w:r>
      <w:r>
        <w:rPr>
          <w:color w:val="C00000"/>
          <w:sz w:val="24"/>
        </w:rPr>
        <w:t>(さいしょ)</w:t>
      </w:r>
      <w:r>
        <w:rPr>
          <w:sz w:val="24"/>
        </w:rPr>
        <w:t xml:space="preserve"> の </w:t>
      </w:r>
      <w:r>
        <w:rPr>
          <w:color w:val="0070C0"/>
          <w:sz w:val="24"/>
        </w:rPr>
        <w:t>文</w:t>
      </w:r>
      <w:r>
        <w:rPr>
          <w:color w:val="C00000"/>
          <w:sz w:val="24"/>
        </w:rPr>
        <w:t>(ぶん)</w:t>
      </w:r>
      <w:r>
        <w:rPr>
          <w:sz w:val="24"/>
        </w:rPr>
        <w:t xml:space="preserve"> を </w:t>
      </w:r>
      <w:r>
        <w:rPr>
          <w:color w:val="0070C0"/>
          <w:sz w:val="24"/>
        </w:rPr>
        <w:t>読</w:t>
      </w:r>
      <w:r>
        <w:rPr>
          <w:color w:val="C00000"/>
          <w:sz w:val="24"/>
        </w:rPr>
        <w:t>(よ)</w:t>
      </w:r>
      <w:r>
        <w:rPr>
          <w:sz w:val="24"/>
        </w:rPr>
        <w:t xml:space="preserve">んで、それ を </w:t>
      </w:r>
      <w:r>
        <w:rPr>
          <w:color w:val="0070C0"/>
          <w:sz w:val="24"/>
        </w:rPr>
        <w:t>掲載</w:t>
      </w:r>
      <w:r>
        <w:rPr>
          <w:color w:val="C00000"/>
          <w:sz w:val="24"/>
        </w:rPr>
        <w:t>(けいさい)</w:t>
      </w:r>
      <w:r>
        <w:rPr>
          <w:sz w:val="24"/>
        </w:rPr>
        <w:t xml:space="preserve"> する こと を </w:t>
      </w:r>
      <w:r>
        <w:rPr>
          <w:color w:val="0070C0"/>
          <w:sz w:val="24"/>
        </w:rPr>
        <w:t>拒</w:t>
      </w:r>
      <w:r>
        <w:rPr>
          <w:color w:val="C00000"/>
          <w:sz w:val="24"/>
        </w:rPr>
        <w:t>(こば)</w:t>
      </w:r>
      <w:r>
        <w:rPr>
          <w:sz w:val="24"/>
        </w:rPr>
        <w:t>みました。</w:t>
      </w:r>
      <w:r>
        <w:rPr>
          <w:color w:val="0070C0"/>
          <w:sz w:val="24"/>
        </w:rPr>
        <w:t>記事</w:t>
      </w:r>
      <w:r>
        <w:rPr>
          <w:color w:val="C00000"/>
          <w:sz w:val="24"/>
        </w:rPr>
        <w:t>(きじ)</w:t>
      </w:r>
      <w:r>
        <w:rPr>
          <w:sz w:val="24"/>
        </w:rPr>
        <w:t xml:space="preserve"> は こう </w:t>
      </w:r>
      <w:r>
        <w:rPr>
          <w:color w:val="0070C0"/>
          <w:sz w:val="24"/>
        </w:rPr>
        <w:t>始</w:t>
      </w:r>
      <w:r>
        <w:rPr>
          <w:color w:val="C00000"/>
          <w:sz w:val="24"/>
        </w:rPr>
        <w:t>(はじ)</w:t>
      </w:r>
      <w:r>
        <w:rPr>
          <w:sz w:val="24"/>
        </w:rPr>
        <w:t>まって いました: 「</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を </w:t>
      </w:r>
      <w:r>
        <w:rPr>
          <w:color w:val="0070C0"/>
          <w:sz w:val="24"/>
        </w:rPr>
        <w:t>囲</w:t>
      </w:r>
      <w:r>
        <w:rPr>
          <w:color w:val="C00000"/>
          <w:sz w:val="24"/>
        </w:rPr>
        <w:t>(かこ)</w:t>
      </w:r>
      <w:r>
        <w:rPr>
          <w:sz w:val="24"/>
        </w:rPr>
        <w:t xml:space="preserve">む </w:t>
      </w:r>
      <w:r>
        <w:rPr>
          <w:color w:val="0070C0"/>
          <w:sz w:val="24"/>
        </w:rPr>
        <w:t>高</w:t>
      </w:r>
      <w:r>
        <w:rPr>
          <w:color w:val="C00000"/>
          <w:sz w:val="24"/>
        </w:rPr>
        <w:t>(たか)</w:t>
      </w:r>
      <w:r>
        <w:rPr>
          <w:sz w:val="24"/>
        </w:rPr>
        <w:t xml:space="preserve">い </w:t>
      </w:r>
      <w:r>
        <w:rPr>
          <w:color w:val="0070C0"/>
          <w:sz w:val="24"/>
        </w:rPr>
        <w:t>壁</w:t>
      </w:r>
      <w:r>
        <w:rPr>
          <w:color w:val="C00000"/>
          <w:sz w:val="24"/>
        </w:rPr>
        <w:t>(かべ)</w:t>
      </w:r>
      <w:r>
        <w:rPr>
          <w:sz w:val="24"/>
        </w:rPr>
        <w:t xml:space="preserve"> に は </w:t>
      </w:r>
      <w:r>
        <w:rPr>
          <w:color w:val="0070C0"/>
          <w:sz w:val="24"/>
        </w:rPr>
        <w:t>何百段</w:t>
      </w:r>
      <w:r>
        <w:rPr>
          <w:color w:val="C00000"/>
          <w:sz w:val="24"/>
        </w:rPr>
        <w:t>(なんびゃくだん)</w:t>
      </w:r>
      <w:r>
        <w:rPr>
          <w:sz w:val="24"/>
        </w:rPr>
        <w:t xml:space="preserve"> もの </w:t>
      </w:r>
      <w:r>
        <w:rPr>
          <w:color w:val="0070C0"/>
          <w:sz w:val="24"/>
        </w:rPr>
        <w:t>階段</w:t>
      </w:r>
      <w:r>
        <w:rPr>
          <w:color w:val="C00000"/>
          <w:sz w:val="24"/>
        </w:rPr>
        <w:t>(かいだん)</w:t>
      </w:r>
      <w:r>
        <w:rPr>
          <w:sz w:val="24"/>
        </w:rPr>
        <w:t xml:space="preserve"> が </w:t>
      </w:r>
      <w:r>
        <w:rPr>
          <w:color w:val="0070C0"/>
          <w:sz w:val="24"/>
        </w:rPr>
        <w:t>続</w:t>
      </w:r>
      <w:r>
        <w:rPr>
          <w:color w:val="C00000"/>
          <w:sz w:val="24"/>
        </w:rPr>
        <w:t>(つづ)</w:t>
      </w:r>
      <w:r>
        <w:rPr>
          <w:sz w:val="24"/>
        </w:rPr>
        <w:t>いて いる」。</w:t>
      </w:r>
      <w:r>
        <w:rPr>
          <w:color w:val="0070C0"/>
          <w:sz w:val="24"/>
        </w:rPr>
        <w:t>編集者</w:t>
      </w:r>
      <w:r>
        <w:rPr>
          <w:color w:val="C00000"/>
          <w:sz w:val="24"/>
        </w:rPr>
        <w:t>(へんしゅうしゃ)</w:t>
      </w:r>
      <w:r>
        <w:rPr>
          <w:sz w:val="24"/>
        </w:rPr>
        <w:t xml:space="preserve"> は すぐ に ファックス を </w:t>
      </w:r>
      <w:r>
        <w:rPr>
          <w:color w:val="0070C0"/>
          <w:sz w:val="24"/>
        </w:rPr>
        <w:t>送</w:t>
      </w:r>
      <w:r>
        <w:rPr>
          <w:color w:val="C00000"/>
          <w:sz w:val="24"/>
        </w:rPr>
        <w:t>(おく)</w:t>
      </w:r>
      <w:r>
        <w:rPr>
          <w:sz w:val="24"/>
        </w:rPr>
        <w:t xml:space="preserve">って、ジャーナリスト に </w:t>
      </w:r>
      <w:r>
        <w:rPr>
          <w:color w:val="0070C0"/>
          <w:sz w:val="24"/>
        </w:rPr>
        <w:t>階段</w:t>
      </w:r>
      <w:r>
        <w:rPr>
          <w:color w:val="C00000"/>
          <w:sz w:val="24"/>
        </w:rPr>
        <w:t>(かいだん)</w:t>
      </w:r>
      <w:r>
        <w:rPr>
          <w:sz w:val="24"/>
        </w:rPr>
        <w:t xml:space="preserve"> の </w:t>
      </w:r>
      <w:r>
        <w:rPr>
          <w:color w:val="0070C0"/>
          <w:sz w:val="24"/>
        </w:rPr>
        <w:t>正確</w:t>
      </w:r>
      <w:r>
        <w:rPr>
          <w:color w:val="C00000"/>
          <w:sz w:val="24"/>
        </w:rPr>
        <w:t>(せいかく)</w:t>
      </w:r>
      <w:r>
        <w:rPr>
          <w:sz w:val="24"/>
        </w:rPr>
        <w:t xml:space="preserve"> な </w:t>
      </w:r>
      <w:r>
        <w:rPr>
          <w:color w:val="0070C0"/>
          <w:sz w:val="24"/>
        </w:rPr>
        <w:t>数</w:t>
      </w:r>
      <w:r>
        <w:rPr>
          <w:color w:val="C00000"/>
          <w:sz w:val="24"/>
        </w:rPr>
        <w:t>(かず)</w:t>
      </w:r>
      <w:r>
        <w:rPr>
          <w:sz w:val="24"/>
        </w:rPr>
        <w:t xml:space="preserve"> と </w:t>
      </w:r>
      <w:r>
        <w:rPr>
          <w:color w:val="0070C0"/>
          <w:sz w:val="24"/>
        </w:rPr>
        <w:t>壁</w:t>
      </w:r>
      <w:r>
        <w:rPr>
          <w:color w:val="C00000"/>
          <w:sz w:val="24"/>
        </w:rPr>
        <w:t>(かべ)</w:t>
      </w:r>
      <w:r>
        <w:rPr>
          <w:sz w:val="24"/>
        </w:rPr>
        <w:t xml:space="preserve"> の </w:t>
      </w:r>
      <w:r>
        <w:rPr>
          <w:color w:val="0070C0"/>
          <w:sz w:val="24"/>
        </w:rPr>
        <w:t>高</w:t>
      </w:r>
      <w:r>
        <w:rPr>
          <w:color w:val="C00000"/>
          <w:sz w:val="24"/>
        </w:rPr>
        <w:t>(たか)</w:t>
      </w:r>
      <w:r>
        <w:rPr>
          <w:sz w:val="24"/>
        </w:rPr>
        <w:t xml:space="preserve">さ を </w:t>
      </w:r>
      <w:r>
        <w:rPr>
          <w:color w:val="0070C0"/>
          <w:sz w:val="24"/>
        </w:rPr>
        <w:t>調</w:t>
      </w:r>
      <w:r>
        <w:rPr>
          <w:color w:val="C00000"/>
          <w:sz w:val="24"/>
        </w:rPr>
        <w:t>(しら)</w:t>
      </w:r>
      <w:r>
        <w:rPr>
          <w:sz w:val="24"/>
        </w:rPr>
        <w:t xml:space="preserve">べる よう に </w:t>
      </w:r>
      <w:r>
        <w:rPr>
          <w:color w:val="0070C0"/>
          <w:sz w:val="24"/>
        </w:rPr>
        <w:t>指示</w:t>
      </w:r>
      <w:r>
        <w:rPr>
          <w:color w:val="C00000"/>
          <w:sz w:val="24"/>
        </w:rPr>
        <w:t>(しじ)</w:t>
      </w:r>
      <w:r>
        <w:rPr>
          <w:sz w:val="24"/>
        </w:rPr>
        <w:t xml:space="preserve"> しました。</w:t>
      </w:r>
    </w:p>
    <w:p>
      <w:r>
        <w:rPr>
          <w:sz w:val="24"/>
        </w:rPr>
        <w:t xml:space="preserve">ジャーナリスト は すぐ に これら の </w:t>
      </w:r>
      <w:r>
        <w:rPr>
          <w:color w:val="0070C0"/>
          <w:sz w:val="24"/>
        </w:rPr>
        <w:t>重要</w:t>
      </w:r>
      <w:r>
        <w:rPr>
          <w:color w:val="C00000"/>
          <w:sz w:val="24"/>
        </w:rPr>
        <w:t>(じゅうよう)</w:t>
      </w:r>
      <w:r>
        <w:rPr>
          <w:sz w:val="24"/>
        </w:rPr>
        <w:t xml:space="preserve"> な </w:t>
      </w:r>
      <w:r>
        <w:rPr>
          <w:color w:val="0070C0"/>
          <w:sz w:val="24"/>
        </w:rPr>
        <w:t>事実</w:t>
      </w:r>
      <w:r>
        <w:rPr>
          <w:color w:val="C00000"/>
          <w:sz w:val="24"/>
        </w:rPr>
        <w:t>(じじつ)</w:t>
      </w:r>
      <w:r>
        <w:rPr>
          <w:sz w:val="24"/>
        </w:rPr>
        <w:t xml:space="preserve"> を </w:t>
      </w:r>
      <w:r>
        <w:rPr>
          <w:color w:val="0070C0"/>
          <w:sz w:val="24"/>
        </w:rPr>
        <w:t>入手</w:t>
      </w:r>
      <w:r>
        <w:rPr>
          <w:color w:val="C00000"/>
          <w:sz w:val="24"/>
        </w:rPr>
        <w:t>(にゅうしゅ)</w:t>
      </w:r>
      <w:r>
        <w:rPr>
          <w:sz w:val="24"/>
        </w:rPr>
        <w:t xml:space="preserve"> しよう と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 xml:space="preserve">しました が、それ を </w:t>
      </w:r>
      <w:r>
        <w:rPr>
          <w:color w:val="0070C0"/>
          <w:sz w:val="24"/>
        </w:rPr>
        <w:t>送</w:t>
      </w:r>
      <w:r>
        <w:rPr>
          <w:color w:val="C00000"/>
          <w:sz w:val="24"/>
        </w:rPr>
        <w:t>(おく)</w:t>
      </w:r>
      <w:r>
        <w:rPr>
          <w:sz w:val="24"/>
        </w:rPr>
        <w:t xml:space="preserve">る の に </w:t>
      </w:r>
      <w:r>
        <w:rPr>
          <w:color w:val="0070C0"/>
          <w:sz w:val="24"/>
        </w:rPr>
        <w:t>長</w:t>
      </w:r>
      <w:r>
        <w:rPr>
          <w:color w:val="C00000"/>
          <w:sz w:val="24"/>
        </w:rPr>
        <w:t>(なが)</w:t>
      </w:r>
      <w:r>
        <w:rPr>
          <w:sz w:val="24"/>
        </w:rPr>
        <w:t xml:space="preserve">い </w:t>
      </w:r>
      <w:r>
        <w:rPr>
          <w:color w:val="0070C0"/>
          <w:sz w:val="24"/>
        </w:rPr>
        <w:t>時間</w:t>
      </w:r>
      <w:r>
        <w:rPr>
          <w:color w:val="C00000"/>
          <w:sz w:val="24"/>
        </w:rPr>
        <w:t>(じかん)</w:t>
      </w:r>
      <w:r>
        <w:rPr>
          <w:sz w:val="24"/>
        </w:rPr>
        <w:t xml:space="preserve"> が かかりました。</w:t>
      </w:r>
      <w:r>
        <w:rPr>
          <w:color w:val="0070C0"/>
          <w:sz w:val="24"/>
        </w:rPr>
        <w:t>一方</w:t>
      </w:r>
      <w:r>
        <w:rPr>
          <w:color w:val="C00000"/>
          <w:sz w:val="24"/>
        </w:rPr>
        <w:t>(いっぽう)</w:t>
      </w:r>
      <w:r>
        <w:rPr>
          <w:sz w:val="24"/>
        </w:rPr>
        <w:t>、</w:t>
      </w:r>
      <w:r>
        <w:rPr>
          <w:color w:val="0070C0"/>
          <w:sz w:val="24"/>
        </w:rPr>
        <w:t>編集者</w:t>
      </w:r>
      <w:r>
        <w:rPr>
          <w:color w:val="C00000"/>
          <w:sz w:val="24"/>
        </w:rPr>
        <w:t>(へんしゅうしゃ)</w:t>
      </w:r>
      <w:r>
        <w:rPr>
          <w:sz w:val="24"/>
        </w:rPr>
        <w:t xml:space="preserve"> は </w:t>
      </w:r>
      <w:r>
        <w:rPr>
          <w:color w:val="0070C0"/>
          <w:sz w:val="24"/>
        </w:rPr>
        <w:t>雑誌</w:t>
      </w:r>
      <w:r>
        <w:rPr>
          <w:color w:val="C00000"/>
          <w:sz w:val="24"/>
        </w:rPr>
        <w:t>(ざっし)</w:t>
      </w:r>
      <w:r>
        <w:rPr>
          <w:sz w:val="24"/>
        </w:rPr>
        <w:t xml:space="preserve"> が もうすぐ </w:t>
      </w:r>
      <w:r>
        <w:rPr>
          <w:color w:val="0070C0"/>
          <w:sz w:val="24"/>
        </w:rPr>
        <w:t>印刷</w:t>
      </w:r>
      <w:r>
        <w:rPr>
          <w:color w:val="C00000"/>
          <w:sz w:val="24"/>
        </w:rPr>
        <w:t>(いんさつ)</w:t>
      </w:r>
      <w:r>
        <w:rPr>
          <w:sz w:val="24"/>
        </w:rPr>
        <w:t xml:space="preserve"> に </w:t>
      </w:r>
      <w:r>
        <w:rPr>
          <w:color w:val="0070C0"/>
          <w:sz w:val="24"/>
        </w:rPr>
        <w:t>入</w:t>
      </w:r>
      <w:r>
        <w:rPr>
          <w:color w:val="C00000"/>
          <w:sz w:val="24"/>
        </w:rPr>
        <w:t>(はい)</w:t>
      </w:r>
      <w:r>
        <w:rPr>
          <w:sz w:val="24"/>
        </w:rPr>
        <w:t>る ため、いら</w:t>
      </w:r>
      <w:r>
        <w:rPr>
          <w:color w:val="0070C0"/>
          <w:sz w:val="24"/>
        </w:rPr>
        <w:t>立</w:t>
      </w:r>
      <w:r>
        <w:rPr>
          <w:color w:val="C00000"/>
          <w:sz w:val="24"/>
        </w:rPr>
        <w:t>(だ)</w:t>
      </w:r>
      <w:r>
        <w:rPr>
          <w:sz w:val="24"/>
        </w:rPr>
        <w:t>って いました。</w:t>
      </w:r>
      <w:r>
        <w:rPr>
          <w:color w:val="0070C0"/>
          <w:sz w:val="24"/>
        </w:rPr>
        <w:t>彼</w:t>
      </w:r>
      <w:r>
        <w:rPr>
          <w:color w:val="C00000"/>
          <w:sz w:val="24"/>
        </w:rPr>
        <w:t>(かれ)</w:t>
      </w:r>
      <w:r>
        <w:rPr>
          <w:sz w:val="24"/>
        </w:rPr>
        <w:t xml:space="preserve"> は ジャーナリスト に さらに 2</w:t>
      </w:r>
      <w:r>
        <w:rPr>
          <w:color w:val="0070C0"/>
          <w:sz w:val="24"/>
        </w:rPr>
        <w:t>通</w:t>
      </w:r>
      <w:r>
        <w:rPr>
          <w:color w:val="C00000"/>
          <w:sz w:val="24"/>
        </w:rPr>
        <w:t>(つう)</w:t>
      </w:r>
      <w:r>
        <w:rPr>
          <w:sz w:val="24"/>
        </w:rPr>
        <w:t xml:space="preserve"> の ファックス を </w:t>
      </w:r>
      <w:r>
        <w:rPr>
          <w:color w:val="0070C0"/>
          <w:sz w:val="24"/>
        </w:rPr>
        <w:t>送</w:t>
      </w:r>
      <w:r>
        <w:rPr>
          <w:color w:val="C00000"/>
          <w:sz w:val="24"/>
        </w:rPr>
        <w:t>(おく)</w:t>
      </w:r>
      <w:r>
        <w:rPr>
          <w:sz w:val="24"/>
        </w:rPr>
        <w:t>りました が、</w:t>
      </w:r>
      <w:r>
        <w:rPr>
          <w:color w:val="0070C0"/>
          <w:sz w:val="24"/>
        </w:rPr>
        <w:t>返事</w:t>
      </w:r>
      <w:r>
        <w:rPr>
          <w:color w:val="C00000"/>
          <w:sz w:val="24"/>
        </w:rPr>
        <w:t>(へんじ)</w:t>
      </w:r>
      <w:r>
        <w:rPr>
          <w:sz w:val="24"/>
        </w:rPr>
        <w:t xml:space="preserve"> は </w:t>
      </w:r>
      <w:r>
        <w:rPr>
          <w:color w:val="0070C0"/>
          <w:sz w:val="24"/>
        </w:rPr>
        <w:t>来</w:t>
      </w:r>
      <w:r>
        <w:rPr>
          <w:color w:val="C00000"/>
          <w:sz w:val="24"/>
        </w:rPr>
        <w:t>(き)</w:t>
      </w:r>
      <w:r>
        <w:rPr>
          <w:sz w:val="24"/>
        </w:rPr>
        <w:t>ません でした。</w:t>
      </w:r>
      <w:r>
        <w:rPr>
          <w:color w:val="0070C0"/>
          <w:sz w:val="24"/>
        </w:rPr>
        <w:t>彼</w:t>
      </w:r>
      <w:r>
        <w:rPr>
          <w:color w:val="C00000"/>
          <w:sz w:val="24"/>
        </w:rPr>
        <w:t>(かれ)</w:t>
      </w:r>
      <w:r>
        <w:rPr>
          <w:sz w:val="24"/>
        </w:rPr>
        <w:t xml:space="preserve"> は さらに </w:t>
      </w:r>
      <w:r>
        <w:rPr>
          <w:color w:val="0070C0"/>
          <w:sz w:val="24"/>
        </w:rPr>
        <w:t>別</w:t>
      </w:r>
      <w:r>
        <w:rPr>
          <w:color w:val="C00000"/>
          <w:sz w:val="24"/>
        </w:rPr>
        <w:t>(べつ)</w:t>
      </w:r>
      <w:r>
        <w:rPr>
          <w:sz w:val="24"/>
        </w:rPr>
        <w:t xml:space="preserve"> の ファックス を </w:t>
      </w:r>
      <w:r>
        <w:rPr>
          <w:color w:val="0070C0"/>
          <w:sz w:val="24"/>
        </w:rPr>
        <w:t>送</w:t>
      </w:r>
      <w:r>
        <w:rPr>
          <w:color w:val="C00000"/>
          <w:sz w:val="24"/>
        </w:rPr>
        <w:t>(おく)</w:t>
      </w:r>
      <w:r>
        <w:rPr>
          <w:sz w:val="24"/>
        </w:rPr>
        <w:t xml:space="preserve">り、すぐ に </w:t>
      </w:r>
      <w:r>
        <w:rPr>
          <w:color w:val="0070C0"/>
          <w:sz w:val="24"/>
        </w:rPr>
        <w:t>返事</w:t>
      </w:r>
      <w:r>
        <w:rPr>
          <w:color w:val="C00000"/>
          <w:sz w:val="24"/>
        </w:rPr>
        <w:t>(へんじ)</w:t>
      </w:r>
      <w:r>
        <w:rPr>
          <w:sz w:val="24"/>
        </w:rPr>
        <w:t xml:space="preserve"> を しなければ クビ に する と </w:t>
      </w:r>
      <w:r>
        <w:rPr>
          <w:color w:val="0070C0"/>
          <w:sz w:val="24"/>
        </w:rPr>
        <w:t>知</w:t>
      </w:r>
      <w:r>
        <w:rPr>
          <w:color w:val="C00000"/>
          <w:sz w:val="24"/>
        </w:rPr>
        <w:t>(し)</w:t>
      </w:r>
      <w:r>
        <w:rPr>
          <w:sz w:val="24"/>
        </w:rPr>
        <w:t xml:space="preserve">らせました。それ でも </w:t>
      </w:r>
      <w:r>
        <w:rPr>
          <w:color w:val="0070C0"/>
          <w:sz w:val="24"/>
        </w:rPr>
        <w:t>返事</w:t>
      </w:r>
      <w:r>
        <w:rPr>
          <w:color w:val="C00000"/>
          <w:sz w:val="24"/>
        </w:rPr>
        <w:t>(へんじ)</w:t>
      </w:r>
      <w:r>
        <w:rPr>
          <w:sz w:val="24"/>
        </w:rPr>
        <w:t xml:space="preserve"> が ない ので、</w:t>
      </w:r>
      <w:r>
        <w:rPr>
          <w:color w:val="0070C0"/>
          <w:sz w:val="24"/>
        </w:rPr>
        <w:t>編集者</w:t>
      </w:r>
      <w:r>
        <w:rPr>
          <w:color w:val="C00000"/>
          <w:sz w:val="24"/>
        </w:rPr>
        <w:t>(へんしゅうしゃ)</w:t>
      </w:r>
      <w:r>
        <w:rPr>
          <w:sz w:val="24"/>
        </w:rPr>
        <w:t xml:space="preserve"> は </w:t>
      </w:r>
      <w:r>
        <w:rPr>
          <w:color w:val="0070C0"/>
          <w:sz w:val="24"/>
        </w:rPr>
        <w:t>仕方</w:t>
      </w:r>
      <w:r>
        <w:rPr>
          <w:color w:val="C00000"/>
          <w:sz w:val="24"/>
        </w:rPr>
        <w:t>(しかた)</w:t>
      </w:r>
      <w:r>
        <w:rPr>
          <w:sz w:val="24"/>
        </w:rPr>
        <w:t xml:space="preserve"> なく </w:t>
      </w:r>
      <w:r>
        <w:rPr>
          <w:color w:val="0070C0"/>
          <w:sz w:val="24"/>
        </w:rPr>
        <w:t>元</w:t>
      </w:r>
      <w:r>
        <w:rPr>
          <w:color w:val="C00000"/>
          <w:sz w:val="24"/>
        </w:rPr>
        <w:t>(もと)</w:t>
      </w:r>
      <w:r>
        <w:rPr>
          <w:sz w:val="24"/>
        </w:rPr>
        <w:t xml:space="preserve">の </w:t>
      </w:r>
      <w:r>
        <w:rPr>
          <w:color w:val="0070C0"/>
          <w:sz w:val="24"/>
        </w:rPr>
        <w:t>形</w:t>
      </w:r>
      <w:r>
        <w:rPr>
          <w:color w:val="C00000"/>
          <w:sz w:val="24"/>
        </w:rPr>
        <w:t>(かたち)</w:t>
      </w:r>
      <w:r>
        <w:rPr>
          <w:sz w:val="24"/>
        </w:rPr>
        <w:t xml:space="preserve"> の まま </w:t>
      </w:r>
      <w:r>
        <w:rPr>
          <w:color w:val="0070C0"/>
          <w:sz w:val="24"/>
        </w:rPr>
        <w:t>記事</w:t>
      </w:r>
      <w:r>
        <w:rPr>
          <w:color w:val="C00000"/>
          <w:sz w:val="24"/>
        </w:rPr>
        <w:t>(きじ)</w:t>
      </w:r>
      <w:r>
        <w:rPr>
          <w:sz w:val="24"/>
        </w:rPr>
        <w:t xml:space="preserve"> を </w:t>
      </w:r>
      <w:r>
        <w:rPr>
          <w:color w:val="0070C0"/>
          <w:sz w:val="24"/>
        </w:rPr>
        <w:t>掲載</w:t>
      </w:r>
      <w:r>
        <w:rPr>
          <w:color w:val="C00000"/>
          <w:sz w:val="24"/>
        </w:rPr>
        <w:t>(けいさい)</w:t>
      </w:r>
      <w:r>
        <w:rPr>
          <w:sz w:val="24"/>
        </w:rPr>
        <w:t xml:space="preserve"> しました。</w:t>
      </w:r>
      <w:r>
        <w:rPr>
          <w:color w:val="0070C0"/>
          <w:sz w:val="24"/>
        </w:rPr>
        <w:t>一週間</w:t>
      </w:r>
      <w:r>
        <w:rPr>
          <w:color w:val="C00000"/>
          <w:sz w:val="24"/>
        </w:rPr>
        <w:t>(いっしゅうかん)</w:t>
      </w:r>
      <w:r>
        <w:rPr>
          <w:sz w:val="24"/>
        </w:rPr>
        <w:t xml:space="preserve"> </w:t>
      </w:r>
      <w:r>
        <w:rPr>
          <w:color w:val="0070C0"/>
          <w:sz w:val="24"/>
        </w:rPr>
        <w:t>後</w:t>
      </w:r>
      <w:r>
        <w:rPr>
          <w:color w:val="C00000"/>
          <w:sz w:val="24"/>
        </w:rPr>
        <w:t>(ご)</w:t>
      </w:r>
      <w:r>
        <w:rPr>
          <w:sz w:val="24"/>
        </w:rPr>
        <w:t>、</w:t>
      </w:r>
      <w:r>
        <w:rPr>
          <w:color w:val="0070C0"/>
          <w:sz w:val="24"/>
        </w:rPr>
        <w:t>編集者</w:t>
      </w:r>
      <w:r>
        <w:rPr>
          <w:color w:val="C00000"/>
          <w:sz w:val="24"/>
        </w:rPr>
        <w:t>(へんしゅうしゃ)</w:t>
      </w:r>
      <w:r>
        <w:rPr>
          <w:sz w:val="24"/>
        </w:rPr>
        <w:t xml:space="preserve"> は ようやく ジャーナリスト から ファックス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可哀</w:t>
      </w:r>
      <w:r>
        <w:rPr>
          <w:color w:val="C00000"/>
          <w:sz w:val="24"/>
        </w:rPr>
        <w:t>(かわい)</w:t>
      </w:r>
      <w:r>
        <w:rPr>
          <w:sz w:val="24"/>
        </w:rPr>
        <w:t>そう な その</w:t>
      </w:r>
      <w:r>
        <w:rPr>
          <w:color w:val="0070C0"/>
          <w:sz w:val="24"/>
        </w:rPr>
        <w:t>人</w:t>
      </w:r>
      <w:r>
        <w:rPr>
          <w:color w:val="C00000"/>
          <w:sz w:val="24"/>
        </w:rPr>
        <w:t>(ひと)</w:t>
      </w:r>
      <w:r>
        <w:rPr>
          <w:sz w:val="24"/>
        </w:rPr>
        <w:t xml:space="preserve"> は </w:t>
      </w:r>
      <w:r>
        <w:rPr>
          <w:color w:val="0070C0"/>
          <w:sz w:val="24"/>
        </w:rPr>
        <w:t>逮捕</w:t>
      </w:r>
      <w:r>
        <w:rPr>
          <w:color w:val="C00000"/>
          <w:sz w:val="24"/>
        </w:rPr>
        <w:t>(たいほ)</w:t>
      </w:r>
      <w:r>
        <w:rPr>
          <w:sz w:val="24"/>
        </w:rPr>
        <w:t xml:space="preserve"> された だけ で なく、</w:t>
      </w:r>
      <w:r>
        <w:rPr>
          <w:color w:val="0070C0"/>
          <w:sz w:val="24"/>
        </w:rPr>
        <w:t>刑務所</w:t>
      </w:r>
      <w:r>
        <w:rPr>
          <w:color w:val="C00000"/>
          <w:sz w:val="24"/>
        </w:rPr>
        <w:t>(けいむしょ)</w:t>
      </w:r>
      <w:r>
        <w:rPr>
          <w:sz w:val="24"/>
        </w:rPr>
        <w:t xml:space="preserve"> に も </w:t>
      </w:r>
      <w:r>
        <w:rPr>
          <w:color w:val="0070C0"/>
          <w:sz w:val="24"/>
        </w:rPr>
        <w:t>送</w:t>
      </w:r>
      <w:r>
        <w:rPr>
          <w:color w:val="C00000"/>
          <w:sz w:val="24"/>
        </w:rPr>
        <w:t>(おく)</w:t>
      </w:r>
      <w:r>
        <w:rPr>
          <w:sz w:val="24"/>
        </w:rPr>
        <w:t>られた の です。しかし、</w:t>
      </w:r>
      <w:r>
        <w:rPr>
          <w:color w:val="0070C0"/>
          <w:sz w:val="24"/>
        </w:rPr>
        <w:t>彼</w:t>
      </w:r>
      <w:r>
        <w:rPr>
          <w:color w:val="C00000"/>
          <w:sz w:val="24"/>
        </w:rPr>
        <w:t>(かれ)</w:t>
      </w:r>
      <w:r>
        <w:rPr>
          <w:sz w:val="24"/>
        </w:rPr>
        <w:t xml:space="preserve"> は ついに ファックス を </w:t>
      </w:r>
      <w:r>
        <w:rPr>
          <w:color w:val="0070C0"/>
          <w:sz w:val="24"/>
        </w:rPr>
        <w:t>送</w:t>
      </w:r>
      <w:r>
        <w:rPr>
          <w:color w:val="C00000"/>
          <w:sz w:val="24"/>
        </w:rPr>
        <w:t>(おく)</w:t>
      </w:r>
      <w:r>
        <w:rPr>
          <w:sz w:val="24"/>
        </w:rPr>
        <w:t xml:space="preserve">る こと を </w:t>
      </w:r>
      <w:r>
        <w:rPr>
          <w:color w:val="0070C0"/>
          <w:sz w:val="24"/>
        </w:rPr>
        <w:t>許</w:t>
      </w:r>
      <w:r>
        <w:rPr>
          <w:color w:val="C00000"/>
          <w:sz w:val="24"/>
        </w:rPr>
        <w:t>(ゆる)</w:t>
      </w:r>
      <w:r>
        <w:rPr>
          <w:sz w:val="24"/>
        </w:rPr>
        <w:t>され、その</w:t>
      </w:r>
      <w:r>
        <w:rPr>
          <w:color w:val="0070C0"/>
          <w:sz w:val="24"/>
        </w:rPr>
        <w:t>中</w:t>
      </w:r>
      <w:r>
        <w:rPr>
          <w:color w:val="C00000"/>
          <w:sz w:val="24"/>
        </w:rPr>
        <w:t>(なか)</w:t>
      </w:r>
      <w:r>
        <w:rPr>
          <w:sz w:val="24"/>
        </w:rPr>
        <w:t xml:space="preserve"> で </w:t>
      </w:r>
      <w:r>
        <w:rPr>
          <w:color w:val="0070C0"/>
          <w:sz w:val="24"/>
        </w:rPr>
        <w:t>編集者</w:t>
      </w:r>
      <w:r>
        <w:rPr>
          <w:color w:val="C00000"/>
          <w:sz w:val="24"/>
        </w:rPr>
        <w:t>(へんしゅうしゃ)</w:t>
      </w:r>
      <w:r>
        <w:rPr>
          <w:sz w:val="24"/>
        </w:rPr>
        <w:t xml:space="preserve"> に、</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を </w:t>
      </w:r>
      <w:r>
        <w:rPr>
          <w:color w:val="0070C0"/>
          <w:sz w:val="24"/>
        </w:rPr>
        <w:t>囲</w:t>
      </w:r>
      <w:r>
        <w:rPr>
          <w:color w:val="C00000"/>
          <w:sz w:val="24"/>
        </w:rPr>
        <w:t>(かこ)</w:t>
      </w:r>
      <w:r>
        <w:rPr>
          <w:sz w:val="24"/>
        </w:rPr>
        <w:t xml:space="preserve">む 15フィート の </w:t>
      </w:r>
      <w:r>
        <w:rPr>
          <w:color w:val="0070C0"/>
          <w:sz w:val="24"/>
        </w:rPr>
        <w:t>壁</w:t>
      </w:r>
      <w:r>
        <w:rPr>
          <w:color w:val="C00000"/>
          <w:sz w:val="24"/>
        </w:rPr>
        <w:t>(かべ)</w:t>
      </w:r>
      <w:r>
        <w:rPr>
          <w:sz w:val="24"/>
        </w:rPr>
        <w:t xml:space="preserve"> に </w:t>
      </w:r>
      <w:r>
        <w:rPr>
          <w:color w:val="0070C0"/>
          <w:sz w:val="24"/>
        </w:rPr>
        <w:t>続</w:t>
      </w:r>
      <w:r>
        <w:rPr>
          <w:color w:val="C00000"/>
          <w:sz w:val="24"/>
        </w:rPr>
        <w:t>(つづ)</w:t>
      </w:r>
      <w:r>
        <w:rPr>
          <w:sz w:val="24"/>
        </w:rPr>
        <w:t>く 1,084</w:t>
      </w:r>
      <w:r>
        <w:rPr>
          <w:color w:val="0070C0"/>
          <w:sz w:val="24"/>
        </w:rPr>
        <w:t>段</w:t>
      </w:r>
      <w:r>
        <w:rPr>
          <w:color w:val="C00000"/>
          <w:sz w:val="24"/>
        </w:rPr>
        <w:t>(だん)</w:t>
      </w:r>
      <w:r>
        <w:rPr>
          <w:sz w:val="24"/>
        </w:rPr>
        <w:t xml:space="preserve"> の </w:t>
      </w:r>
      <w:r>
        <w:rPr>
          <w:color w:val="0070C0"/>
          <w:sz w:val="24"/>
        </w:rPr>
        <w:t>階段</w:t>
      </w:r>
      <w:r>
        <w:rPr>
          <w:color w:val="C00000"/>
          <w:sz w:val="24"/>
        </w:rPr>
        <w:t>(かいだん)</w:t>
      </w:r>
      <w:r>
        <w:rPr>
          <w:sz w:val="24"/>
        </w:rPr>
        <w:t xml:space="preserve"> を </w:t>
      </w:r>
      <w:r>
        <w:rPr>
          <w:color w:val="0070C0"/>
          <w:sz w:val="24"/>
        </w:rPr>
        <w:t>数</w:t>
      </w:r>
      <w:r>
        <w:rPr>
          <w:color w:val="C00000"/>
          <w:sz w:val="24"/>
        </w:rPr>
        <w:t>(かぞ)</w:t>
      </w:r>
      <w:r>
        <w:rPr>
          <w:sz w:val="24"/>
        </w:rPr>
        <w:t xml:space="preserve">えて いる </w:t>
      </w:r>
      <w:r>
        <w:rPr>
          <w:color w:val="0070C0"/>
          <w:sz w:val="24"/>
        </w:rPr>
        <w:t>最中</w:t>
      </w:r>
      <w:r>
        <w:rPr>
          <w:color w:val="C00000"/>
          <w:sz w:val="24"/>
        </w:rPr>
        <w:t>(さいちゅう)</w:t>
      </w:r>
      <w:r>
        <w:rPr>
          <w:sz w:val="24"/>
        </w:rPr>
        <w:t xml:space="preserve"> に </w:t>
      </w:r>
      <w:r>
        <w:rPr>
          <w:color w:val="0070C0"/>
          <w:sz w:val="24"/>
        </w:rPr>
        <w:t>逮捕</w:t>
      </w:r>
      <w:r>
        <w:rPr>
          <w:color w:val="C00000"/>
          <w:sz w:val="24"/>
        </w:rPr>
        <w:t>(たいほ)</w:t>
      </w:r>
      <w:r>
        <w:rPr>
          <w:sz w:val="24"/>
        </w:rPr>
        <w:t xml:space="preserve"> された と </w:t>
      </w:r>
      <w:r>
        <w:rPr>
          <w:color w:val="0070C0"/>
          <w:sz w:val="24"/>
        </w:rPr>
        <w:t>報</w:t>
      </w:r>
      <w:r>
        <w:rPr>
          <w:color w:val="C00000"/>
          <w:sz w:val="24"/>
        </w:rPr>
        <w:t>(しら)</w:t>
      </w:r>
      <w:r>
        <w:rPr>
          <w:sz w:val="24"/>
        </w:rPr>
        <w:t>せた の です。</w:t>
      </w:r>
    </w:p>
    <w:p>
      <w:pPr>
        <w:pStyle w:val="Heading2"/>
      </w:pPr>
      <w:r>
        <w:rPr>
          <w:b/>
          <w:color w:val="555555"/>
          <w:sz w:val="26"/>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
      <w:pPr>
        <w:pStyle w:val="Heading1"/>
      </w:pPr>
      <w:r>
        <w:rPr>
          <w:b/>
          <w:color w:val="1F4E79"/>
          <w:sz w:val="30"/>
        </w:rPr>
        <w:t>第6課　Smash-and-grab　/　窓(まど) を 割(わ)って 強奪(ごうだつ)　/　砸橱窗抢劫</w:t>
      </w:r>
    </w:p>
    <w:p>
      <w:pPr>
        <w:pStyle w:val="Heading2"/>
      </w:pPr>
      <w:r>
        <w:rPr>
          <w:b/>
          <w:color w:val="555555"/>
          <w:sz w:val="26"/>
        </w:rPr>
        <w:t>English</w:t>
      </w:r>
    </w:p>
    <w:p>
      <w:r>
        <w:rPr>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r>
        <w:rPr>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Pr>
        <w:pStyle w:val="Heading2"/>
      </w:pPr>
      <w:r>
        <w:rPr>
          <w:b/>
          <w:color w:val="555555"/>
          <w:sz w:val="26"/>
        </w:rPr>
        <w:t>日本語(にほんご)</w:t>
      </w:r>
    </w:p>
    <w:p>
      <w:r>
        <w:rPr>
          <w:sz w:val="24"/>
        </w:rPr>
        <w:t xml:space="preserve">ピカデリー の そば の </w:t>
      </w:r>
      <w:r>
        <w:rPr>
          <w:color w:val="0070C0"/>
          <w:sz w:val="24"/>
        </w:rPr>
        <w:t>有名</w:t>
      </w:r>
      <w:r>
        <w:rPr>
          <w:color w:val="C00000"/>
          <w:sz w:val="24"/>
        </w:rPr>
        <w:t>(ゆうめい)</w:t>
      </w:r>
      <w:r>
        <w:rPr>
          <w:sz w:val="24"/>
        </w:rPr>
        <w:t xml:space="preserve"> な アーケード に ある </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が、ちょうど </w:t>
      </w:r>
      <w:r>
        <w:rPr>
          <w:color w:val="0070C0"/>
          <w:sz w:val="24"/>
        </w:rPr>
        <w:t>開店</w:t>
      </w:r>
      <w:r>
        <w:rPr>
          <w:color w:val="C00000"/>
          <w:sz w:val="24"/>
        </w:rPr>
        <w:t>(かいてん)</w:t>
      </w:r>
      <w:r>
        <w:rPr>
          <w:sz w:val="24"/>
        </w:rPr>
        <w:t xml:space="preserve"> する ところ でした。</w:t>
      </w:r>
      <w:r>
        <w:rPr>
          <w:color w:val="0070C0"/>
          <w:sz w:val="24"/>
        </w:rPr>
        <w:t>朝</w:t>
      </w:r>
      <w:r>
        <w:rPr>
          <w:color w:val="C00000"/>
          <w:sz w:val="24"/>
        </w:rPr>
        <w:t>(あさ)</w:t>
      </w:r>
      <w:r>
        <w:rPr>
          <w:sz w:val="24"/>
        </w:rPr>
        <w:t xml:space="preserve"> の この </w:t>
      </w:r>
      <w:r>
        <w:rPr>
          <w:color w:val="0070C0"/>
          <w:sz w:val="24"/>
        </w:rPr>
        <w:t>時間</w:t>
      </w:r>
      <w:r>
        <w:rPr>
          <w:color w:val="C00000"/>
          <w:sz w:val="24"/>
        </w:rPr>
        <w:t>(じかん)</w:t>
      </w:r>
      <w:r>
        <w:rPr>
          <w:sz w:val="24"/>
        </w:rPr>
        <w:t xml:space="preserve">、アーケード は ほとんど </w:t>
      </w:r>
      <w:r>
        <w:rPr>
          <w:color w:val="0070C0"/>
          <w:sz w:val="24"/>
        </w:rPr>
        <w:t>空</w:t>
      </w:r>
      <w:r>
        <w:rPr>
          <w:color w:val="C00000"/>
          <w:sz w:val="24"/>
        </w:rPr>
        <w:t>(から)</w:t>
      </w:r>
      <w:r>
        <w:rPr>
          <w:sz w:val="24"/>
        </w:rPr>
        <w:t>っぽ でした。</w:t>
      </w:r>
      <w:r>
        <w:rPr>
          <w:color w:val="0070C0"/>
          <w:sz w:val="24"/>
        </w:rPr>
        <w:t>宝石</w:t>
      </w:r>
      <w:r>
        <w:rPr>
          <w:color w:val="C00000"/>
          <w:sz w:val="24"/>
        </w:rPr>
        <w:t>(ほうせき)</w:t>
      </w:r>
      <w:r>
        <w:rPr>
          <w:sz w:val="24"/>
        </w:rPr>
        <w:t xml:space="preserve"> </w:t>
      </w:r>
      <w:r>
        <w:rPr>
          <w:color w:val="0070C0"/>
          <w:sz w:val="24"/>
        </w:rPr>
        <w:t>店</w:t>
      </w:r>
      <w:r>
        <w:rPr>
          <w:color w:val="C00000"/>
          <w:sz w:val="24"/>
        </w:rPr>
        <w:t>(てん)</w:t>
      </w:r>
      <w:r>
        <w:rPr>
          <w:sz w:val="24"/>
        </w:rPr>
        <w:t xml:space="preserve"> の </w:t>
      </w:r>
      <w:r>
        <w:rPr>
          <w:color w:val="0070C0"/>
          <w:sz w:val="24"/>
        </w:rPr>
        <w:t>主人</w:t>
      </w:r>
      <w:r>
        <w:rPr>
          <w:color w:val="C00000"/>
          <w:sz w:val="24"/>
        </w:rPr>
        <w:t>(しゅじん)</w:t>
      </w:r>
      <w:r>
        <w:rPr>
          <w:sz w:val="24"/>
        </w:rPr>
        <w:t>、テイラー さん は、</w:t>
      </w:r>
      <w:r>
        <w:rPr>
          <w:color w:val="0070C0"/>
          <w:sz w:val="24"/>
        </w:rPr>
        <w:t>新</w:t>
      </w:r>
      <w:r>
        <w:rPr>
          <w:color w:val="C00000"/>
          <w:sz w:val="24"/>
        </w:rPr>
        <w:t>(あたら)</w:t>
      </w:r>
      <w:r>
        <w:rPr>
          <w:sz w:val="24"/>
        </w:rPr>
        <w:t xml:space="preserve">しい </w:t>
      </w:r>
      <w:r>
        <w:rPr>
          <w:color w:val="0070C0"/>
          <w:sz w:val="24"/>
        </w:rPr>
        <w:t>店頭</w:t>
      </w:r>
      <w:r>
        <w:rPr>
          <w:color w:val="C00000"/>
          <w:sz w:val="24"/>
        </w:rPr>
        <w:t>(てんとう)</w:t>
      </w:r>
      <w:r>
        <w:rPr>
          <w:sz w:val="24"/>
        </w:rPr>
        <w:t xml:space="preserve"> ディスプレイ に </w:t>
      </w:r>
      <w:r>
        <w:rPr>
          <w:color w:val="0070C0"/>
          <w:sz w:val="24"/>
        </w:rPr>
        <w:t>見入</w:t>
      </w:r>
      <w:r>
        <w:rPr>
          <w:color w:val="C00000"/>
          <w:sz w:val="24"/>
        </w:rPr>
        <w:t>(みい)</w:t>
      </w:r>
      <w:r>
        <w:rPr>
          <w:sz w:val="24"/>
        </w:rPr>
        <w:t>って いました。2</w:t>
      </w:r>
      <w:r>
        <w:rPr>
          <w:color w:val="0070C0"/>
          <w:sz w:val="24"/>
        </w:rPr>
        <w:t>人</w:t>
      </w:r>
      <w:r>
        <w:rPr>
          <w:color w:val="C00000"/>
          <w:sz w:val="24"/>
        </w:rPr>
        <w:t>(ふたり)</w:t>
      </w:r>
      <w:r>
        <w:rPr>
          <w:sz w:val="24"/>
        </w:rPr>
        <w:t xml:space="preserve"> の </w:t>
      </w:r>
      <w:r>
        <w:rPr>
          <w:color w:val="0070C0"/>
          <w:sz w:val="24"/>
        </w:rPr>
        <w:t>店員</w:t>
      </w:r>
      <w:r>
        <w:rPr>
          <w:color w:val="C00000"/>
          <w:sz w:val="24"/>
        </w:rPr>
        <w:t>(てんいん)</w:t>
      </w:r>
      <w:r>
        <w:rPr>
          <w:sz w:val="24"/>
        </w:rPr>
        <w:t xml:space="preserve"> は </w:t>
      </w:r>
      <w:r>
        <w:rPr>
          <w:color w:val="0070C0"/>
          <w:sz w:val="24"/>
        </w:rPr>
        <w:t>朝</w:t>
      </w:r>
      <w:r>
        <w:rPr>
          <w:color w:val="C00000"/>
          <w:sz w:val="24"/>
        </w:rPr>
        <w:t>(あさ)</w:t>
      </w:r>
      <w:r>
        <w:rPr>
          <w:sz w:val="24"/>
        </w:rPr>
        <w:t xml:space="preserve"> 8</w:t>
      </w:r>
      <w:r>
        <w:rPr>
          <w:color w:val="0070C0"/>
          <w:sz w:val="24"/>
        </w:rPr>
        <w:t>時</w:t>
      </w:r>
      <w:r>
        <w:rPr>
          <w:color w:val="C00000"/>
          <w:sz w:val="24"/>
        </w:rPr>
        <w:t>(はちじ)</w:t>
      </w:r>
      <w:r>
        <w:rPr>
          <w:sz w:val="24"/>
        </w:rPr>
        <w:t xml:space="preserve"> から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 xml:space="preserve">き、ちょうど </w:t>
      </w:r>
      <w:r>
        <w:rPr>
          <w:color w:val="0070C0"/>
          <w:sz w:val="24"/>
        </w:rPr>
        <w:t>終</w:t>
      </w:r>
      <w:r>
        <w:rPr>
          <w:color w:val="C00000"/>
          <w:sz w:val="24"/>
        </w:rPr>
        <w:t>(お)</w:t>
      </w:r>
      <w:r>
        <w:rPr>
          <w:sz w:val="24"/>
        </w:rPr>
        <w:t xml:space="preserve">わった ところ でした。ダイヤモンド の ネックレス や </w:t>
      </w:r>
      <w:r>
        <w:rPr>
          <w:color w:val="0070C0"/>
          <w:sz w:val="24"/>
        </w:rPr>
        <w:t>指輪</w:t>
      </w:r>
      <w:r>
        <w:rPr>
          <w:color w:val="C00000"/>
          <w:sz w:val="24"/>
        </w:rPr>
        <w:t>(ゆびわ)</w:t>
      </w:r>
      <w:r>
        <w:rPr>
          <w:sz w:val="24"/>
        </w:rPr>
        <w:t xml:space="preserve"> が、</w:t>
      </w:r>
      <w:r>
        <w:rPr>
          <w:color w:val="0070C0"/>
          <w:sz w:val="24"/>
        </w:rPr>
        <w:t>黒</w:t>
      </w:r>
      <w:r>
        <w:rPr>
          <w:color w:val="C00000"/>
          <w:sz w:val="24"/>
        </w:rPr>
        <w:t>(くろ)</w:t>
      </w:r>
      <w:r>
        <w:rPr>
          <w:sz w:val="24"/>
        </w:rPr>
        <w:t xml:space="preserve"> い ベルベット の </w:t>
      </w:r>
      <w:r>
        <w:rPr>
          <w:color w:val="0070C0"/>
          <w:sz w:val="24"/>
        </w:rPr>
        <w:t>背景</w:t>
      </w:r>
      <w:r>
        <w:rPr>
          <w:color w:val="C00000"/>
          <w:sz w:val="24"/>
        </w:rPr>
        <w:t>(はいけい)</w:t>
      </w:r>
      <w:r>
        <w:rPr>
          <w:sz w:val="24"/>
        </w:rPr>
        <w:t xml:space="preserve"> に </w:t>
      </w:r>
      <w:r>
        <w:rPr>
          <w:color w:val="0070C0"/>
          <w:sz w:val="24"/>
        </w:rPr>
        <w:t>美</w:t>
      </w:r>
      <w:r>
        <w:rPr>
          <w:color w:val="C00000"/>
          <w:sz w:val="24"/>
        </w:rPr>
        <w:t>(うつく)</w:t>
      </w:r>
      <w:r>
        <w:rPr>
          <w:sz w:val="24"/>
        </w:rPr>
        <w:t xml:space="preserve">しく </w:t>
      </w:r>
      <w:r>
        <w:rPr>
          <w:color w:val="0070C0"/>
          <w:sz w:val="24"/>
        </w:rPr>
        <w:t>並</w:t>
      </w:r>
      <w:r>
        <w:rPr>
          <w:color w:val="C00000"/>
          <w:sz w:val="24"/>
        </w:rPr>
        <w:t>(なら)</w:t>
      </w:r>
      <w:r>
        <w:rPr>
          <w:sz w:val="24"/>
        </w:rPr>
        <w:t>べられて いました。</w:t>
      </w:r>
      <w:r>
        <w:rPr>
          <w:color w:val="0070C0"/>
          <w:sz w:val="24"/>
        </w:rPr>
        <w:t>数分間</w:t>
      </w:r>
      <w:r>
        <w:rPr>
          <w:color w:val="C00000"/>
          <w:sz w:val="24"/>
        </w:rPr>
        <w:t>(すうふんかん)</w:t>
      </w:r>
      <w:r>
        <w:rPr>
          <w:sz w:val="24"/>
        </w:rPr>
        <w:t xml:space="preserve"> ディスプレイ を </w:t>
      </w:r>
      <w:r>
        <w:rPr>
          <w:color w:val="0070C0"/>
          <w:sz w:val="24"/>
        </w:rPr>
        <w:t>見</w:t>
      </w:r>
      <w:r>
        <w:rPr>
          <w:color w:val="C00000"/>
          <w:sz w:val="24"/>
        </w:rPr>
        <w:t>(み)</w:t>
      </w:r>
      <w:r>
        <w:rPr>
          <w:sz w:val="24"/>
        </w:rPr>
        <w:t xml:space="preserve">つめた </w:t>
      </w:r>
      <w:r>
        <w:rPr>
          <w:color w:val="0070C0"/>
          <w:sz w:val="24"/>
        </w:rPr>
        <w:t>後</w:t>
      </w:r>
      <w:r>
        <w:rPr>
          <w:color w:val="C00000"/>
          <w:sz w:val="24"/>
        </w:rPr>
        <w:t>(あと)</w:t>
      </w:r>
      <w:r>
        <w:rPr>
          <w:sz w:val="24"/>
        </w:rPr>
        <w:t xml:space="preserve">、テイラー さん は </w:t>
      </w:r>
      <w:r>
        <w:rPr>
          <w:color w:val="0070C0"/>
          <w:sz w:val="24"/>
        </w:rPr>
        <w:t>店</w:t>
      </w:r>
      <w:r>
        <w:rPr>
          <w:color w:val="C00000"/>
          <w:sz w:val="24"/>
        </w:rPr>
        <w:t>(みせ)</w:t>
      </w:r>
      <w:r>
        <w:rPr>
          <w:sz w:val="24"/>
        </w:rPr>
        <w:t xml:space="preserve"> に </w:t>
      </w:r>
      <w:r>
        <w:rPr>
          <w:color w:val="0070C0"/>
          <w:sz w:val="24"/>
        </w:rPr>
        <w:t>戻</w:t>
      </w:r>
      <w:r>
        <w:rPr>
          <w:color w:val="C00000"/>
          <w:sz w:val="24"/>
        </w:rPr>
        <w:t>(もど)</w:t>
      </w:r>
      <w:r>
        <w:rPr>
          <w:sz w:val="24"/>
        </w:rPr>
        <w:t>りました。</w:t>
      </w:r>
    </w:p>
    <w:p>
      <w:r>
        <w:rPr>
          <w:color w:val="0070C0"/>
          <w:sz w:val="24"/>
        </w:rPr>
        <w:t>突然</w:t>
      </w:r>
      <w:r>
        <w:rPr>
          <w:color w:val="C00000"/>
          <w:sz w:val="24"/>
        </w:rPr>
        <w:t>(とつぜん)</w:t>
      </w:r>
      <w:r>
        <w:rPr>
          <w:sz w:val="24"/>
        </w:rPr>
        <w:t xml:space="preserve">、ヘッドライト を つけ、クラクション を </w:t>
      </w:r>
      <w:r>
        <w:rPr>
          <w:color w:val="0070C0"/>
          <w:sz w:val="24"/>
        </w:rPr>
        <w:t>鳴</w:t>
      </w:r>
      <w:r>
        <w:rPr>
          <w:color w:val="C00000"/>
          <w:sz w:val="24"/>
        </w:rPr>
        <w:t>(な)</w:t>
      </w:r>
      <w:r>
        <w:rPr>
          <w:sz w:val="24"/>
        </w:rPr>
        <w:t xml:space="preserve">らした </w:t>
      </w:r>
      <w:r>
        <w:rPr>
          <w:color w:val="0070C0"/>
          <w:sz w:val="24"/>
        </w:rPr>
        <w:t>大</w:t>
      </w:r>
      <w:r>
        <w:rPr>
          <w:color w:val="C00000"/>
          <w:sz w:val="24"/>
        </w:rPr>
        <w:t>(おお)</w:t>
      </w:r>
      <w:r>
        <w:rPr>
          <w:sz w:val="24"/>
        </w:rPr>
        <w:t xml:space="preserve">きな </w:t>
      </w:r>
      <w:r>
        <w:rPr>
          <w:color w:val="0070C0"/>
          <w:sz w:val="24"/>
        </w:rPr>
        <w:t>車</w:t>
      </w:r>
      <w:r>
        <w:rPr>
          <w:color w:val="C00000"/>
          <w:sz w:val="24"/>
        </w:rPr>
        <w:t>(くるま)</w:t>
      </w:r>
      <w:r>
        <w:rPr>
          <w:sz w:val="24"/>
        </w:rPr>
        <w:t xml:space="preserve"> が アーケード を </w:t>
      </w:r>
      <w:r>
        <w:rPr>
          <w:color w:val="0070C0"/>
          <w:sz w:val="24"/>
        </w:rPr>
        <w:t>轟音</w:t>
      </w:r>
      <w:r>
        <w:rPr>
          <w:color w:val="C00000"/>
          <w:sz w:val="24"/>
        </w:rPr>
        <w:t>(ごうおん)</w:t>
      </w:r>
      <w:r>
        <w:rPr>
          <w:sz w:val="24"/>
        </w:rPr>
        <w:t xml:space="preserve"> と ともに </w:t>
      </w:r>
      <w:r>
        <w:rPr>
          <w:color w:val="0070C0"/>
          <w:sz w:val="24"/>
        </w:rPr>
        <w:t>走</w:t>
      </w:r>
      <w:r>
        <w:rPr>
          <w:color w:val="C00000"/>
          <w:sz w:val="24"/>
        </w:rPr>
        <w:t>(はし)</w:t>
      </w:r>
      <w:r>
        <w:rPr>
          <w:sz w:val="24"/>
        </w:rPr>
        <w:t>り</w:t>
      </w:r>
      <w:r>
        <w:rPr>
          <w:color w:val="0070C0"/>
          <w:sz w:val="24"/>
        </w:rPr>
        <w:t>抜</w:t>
      </w:r>
      <w:r>
        <w:rPr>
          <w:color w:val="C00000"/>
          <w:sz w:val="24"/>
        </w:rPr>
        <w:t>(ぬ)</w:t>
      </w:r>
      <w:r>
        <w:rPr>
          <w:sz w:val="24"/>
        </w:rPr>
        <w:t>け、</w:t>
      </w:r>
      <w:r>
        <w:rPr>
          <w:color w:val="0070C0"/>
          <w:sz w:val="24"/>
        </w:rPr>
        <w:t>静寂</w:t>
      </w:r>
      <w:r>
        <w:rPr>
          <w:color w:val="C00000"/>
          <w:sz w:val="24"/>
        </w:rPr>
        <w:t>(せいじゃく)</w:t>
      </w:r>
      <w:r>
        <w:rPr>
          <w:sz w:val="24"/>
        </w:rPr>
        <w:t xml:space="preserve"> を </w:t>
      </w:r>
      <w:r>
        <w:rPr>
          <w:color w:val="0070C0"/>
          <w:sz w:val="24"/>
        </w:rPr>
        <w:t>破</w:t>
      </w:r>
      <w:r>
        <w:rPr>
          <w:color w:val="C00000"/>
          <w:sz w:val="24"/>
        </w:rPr>
        <w:t>(やぶ)</w:t>
      </w:r>
      <w:r>
        <w:rPr>
          <w:sz w:val="24"/>
        </w:rPr>
        <w:t>りました。</w:t>
      </w:r>
      <w:r>
        <w:rPr>
          <w:color w:val="0070C0"/>
          <w:sz w:val="24"/>
        </w:rPr>
        <w:t>車</w:t>
      </w:r>
      <w:r>
        <w:rPr>
          <w:color w:val="C00000"/>
          <w:sz w:val="24"/>
        </w:rPr>
        <w:t>(くるま)</w:t>
      </w:r>
      <w:r>
        <w:rPr>
          <w:sz w:val="24"/>
        </w:rPr>
        <w:t xml:space="preserve"> は </w:t>
      </w:r>
      <w:r>
        <w:rPr>
          <w:color w:val="0070C0"/>
          <w:sz w:val="24"/>
        </w:rPr>
        <w:t>宝石</w:t>
      </w:r>
      <w:r>
        <w:rPr>
          <w:color w:val="C00000"/>
          <w:sz w:val="24"/>
        </w:rPr>
        <w:t>(ほうせき)</w:t>
      </w:r>
      <w:r>
        <w:rPr>
          <w:sz w:val="24"/>
        </w:rPr>
        <w:t xml:space="preserve"> </w:t>
      </w:r>
      <w:r>
        <w:rPr>
          <w:color w:val="0070C0"/>
          <w:sz w:val="24"/>
        </w:rPr>
        <w:t>店</w:t>
      </w:r>
      <w:r>
        <w:rPr>
          <w:color w:val="C00000"/>
          <w:sz w:val="24"/>
        </w:rPr>
        <w:t>(てん)</w:t>
      </w:r>
      <w:r>
        <w:rPr>
          <w:sz w:val="24"/>
        </w:rPr>
        <w:t xml:space="preserve"> の </w:t>
      </w:r>
      <w:r>
        <w:rPr>
          <w:color w:val="0070C0"/>
          <w:sz w:val="24"/>
        </w:rPr>
        <w:t>外</w:t>
      </w:r>
      <w:r>
        <w:rPr>
          <w:color w:val="C00000"/>
          <w:sz w:val="24"/>
        </w:rPr>
        <w:t>(そと)</w:t>
      </w:r>
      <w:r>
        <w:rPr>
          <w:sz w:val="24"/>
        </w:rPr>
        <w:t xml:space="preserve"> で </w:t>
      </w:r>
      <w:r>
        <w:rPr>
          <w:color w:val="0070C0"/>
          <w:sz w:val="24"/>
        </w:rPr>
        <w:t>止</w:t>
      </w:r>
      <w:r>
        <w:rPr>
          <w:color w:val="C00000"/>
          <w:sz w:val="24"/>
        </w:rPr>
        <w:t>(と)</w:t>
      </w:r>
      <w:r>
        <w:rPr>
          <w:sz w:val="24"/>
        </w:rPr>
        <w:t>まりました。</w:t>
      </w:r>
      <w:r>
        <w:rPr>
          <w:color w:val="0070C0"/>
          <w:sz w:val="24"/>
        </w:rPr>
        <w:t>一人</w:t>
      </w:r>
      <w:r>
        <w:rPr>
          <w:color w:val="C00000"/>
          <w:sz w:val="24"/>
        </w:rPr>
        <w:t>(ひとり)</w:t>
      </w:r>
      <w:r>
        <w:rPr>
          <w:sz w:val="24"/>
        </w:rPr>
        <w:t xml:space="preserve"> は ハンドル の </w:t>
      </w:r>
      <w:r>
        <w:rPr>
          <w:color w:val="0070C0"/>
          <w:sz w:val="24"/>
        </w:rPr>
        <w:t>後</w:t>
      </w:r>
      <w:r>
        <w:rPr>
          <w:color w:val="C00000"/>
          <w:sz w:val="24"/>
        </w:rPr>
        <w:t>(うし)</w:t>
      </w:r>
      <w:r>
        <w:rPr>
          <w:sz w:val="24"/>
        </w:rPr>
        <w:t xml:space="preserve">ろ に </w:t>
      </w:r>
      <w:r>
        <w:rPr>
          <w:color w:val="0070C0"/>
          <w:sz w:val="24"/>
        </w:rPr>
        <w:t>残</w:t>
      </w:r>
      <w:r>
        <w:rPr>
          <w:color w:val="C00000"/>
          <w:sz w:val="24"/>
        </w:rPr>
        <w:t>(のこ)</w:t>
      </w:r>
      <w:r>
        <w:rPr>
          <w:sz w:val="24"/>
        </w:rPr>
        <w:t>り、</w:t>
      </w:r>
      <w:r>
        <w:rPr>
          <w:color w:val="0070C0"/>
          <w:sz w:val="24"/>
        </w:rPr>
        <w:t>顔</w:t>
      </w:r>
      <w:r>
        <w:rPr>
          <w:color w:val="C00000"/>
          <w:sz w:val="24"/>
        </w:rPr>
        <w:t>(かお)</w:t>
      </w:r>
      <w:r>
        <w:rPr>
          <w:sz w:val="24"/>
        </w:rPr>
        <w:t xml:space="preserve"> に </w:t>
      </w:r>
      <w:r>
        <w:rPr>
          <w:color w:val="0070C0"/>
          <w:sz w:val="24"/>
        </w:rPr>
        <w:t>黒</w:t>
      </w:r>
      <w:r>
        <w:rPr>
          <w:color w:val="C00000"/>
          <w:sz w:val="24"/>
        </w:rPr>
        <w:t>(くろ)</w:t>
      </w:r>
      <w:r>
        <w:rPr>
          <w:sz w:val="24"/>
        </w:rPr>
        <w:t xml:space="preserve"> い ストッキング を かぶった もう </w:t>
      </w:r>
      <w:r>
        <w:rPr>
          <w:color w:val="0070C0"/>
          <w:sz w:val="24"/>
        </w:rPr>
        <w:t>二人</w:t>
      </w:r>
      <w:r>
        <w:rPr>
          <w:color w:val="C00000"/>
          <w:sz w:val="24"/>
        </w:rPr>
        <w:t>(ふたり)</w:t>
      </w:r>
      <w:r>
        <w:rPr>
          <w:sz w:val="24"/>
        </w:rPr>
        <w:t xml:space="preserve"> が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し、</w:t>
      </w:r>
      <w:r>
        <w:rPr>
          <w:color w:val="0070C0"/>
          <w:sz w:val="24"/>
        </w:rPr>
        <w:t>鉄</w:t>
      </w:r>
      <w:r>
        <w:rPr>
          <w:color w:val="C00000"/>
          <w:sz w:val="24"/>
        </w:rPr>
        <w:t>(てつ)</w:t>
      </w:r>
      <w:r>
        <w:rPr>
          <w:sz w:val="24"/>
        </w:rPr>
        <w:t xml:space="preserve"> の バール で </w:t>
      </w:r>
      <w:r>
        <w:rPr>
          <w:color w:val="0070C0"/>
          <w:sz w:val="24"/>
        </w:rPr>
        <w:t>店</w:t>
      </w:r>
      <w:r>
        <w:rPr>
          <w:color w:val="C00000"/>
          <w:sz w:val="24"/>
        </w:rPr>
        <w:t>(みせ)</w:t>
      </w:r>
      <w:r>
        <w:rPr>
          <w:sz w:val="24"/>
        </w:rPr>
        <w:t xml:space="preserve"> の </w:t>
      </w:r>
      <w:r>
        <w:rPr>
          <w:color w:val="0070C0"/>
          <w:sz w:val="24"/>
        </w:rPr>
        <w:t>窓</w:t>
      </w:r>
      <w:r>
        <w:rPr>
          <w:color w:val="C00000"/>
          <w:sz w:val="24"/>
        </w:rPr>
        <w:t>(まど)</w:t>
      </w:r>
      <w:r>
        <w:rPr>
          <w:sz w:val="24"/>
        </w:rPr>
        <w:t xml:space="preserve"> を </w:t>
      </w:r>
      <w:r>
        <w:rPr>
          <w:color w:val="0070C0"/>
          <w:sz w:val="24"/>
        </w:rPr>
        <w:t>叩</w:t>
      </w:r>
      <w:r>
        <w:rPr>
          <w:color w:val="C00000"/>
          <w:sz w:val="24"/>
        </w:rPr>
        <w:t>(たた)</w:t>
      </w:r>
      <w:r>
        <w:rPr>
          <w:sz w:val="24"/>
        </w:rPr>
        <w:t xml:space="preserve">き </w:t>
      </w:r>
      <w:r>
        <w:rPr>
          <w:color w:val="0070C0"/>
          <w:sz w:val="24"/>
        </w:rPr>
        <w:t>割</w:t>
      </w:r>
      <w:r>
        <w:rPr>
          <w:color w:val="C00000"/>
          <w:sz w:val="24"/>
        </w:rPr>
        <w:t>(わ)</w:t>
      </w:r>
      <w:r>
        <w:rPr>
          <w:sz w:val="24"/>
        </w:rPr>
        <w:t xml:space="preserve">りました。これ が </w:t>
      </w:r>
      <w:r>
        <w:rPr>
          <w:color w:val="0070C0"/>
          <w:sz w:val="24"/>
        </w:rPr>
        <w:t>起</w:t>
      </w:r>
      <w:r>
        <w:rPr>
          <w:color w:val="C00000"/>
          <w:sz w:val="24"/>
        </w:rPr>
        <w:t>(お)</w:t>
      </w:r>
      <w:r>
        <w:rPr>
          <w:sz w:val="24"/>
        </w:rPr>
        <w:t xml:space="preserve">こって いる </w:t>
      </w:r>
      <w:r>
        <w:rPr>
          <w:color w:val="0070C0"/>
          <w:sz w:val="24"/>
        </w:rPr>
        <w:t>間</w:t>
      </w:r>
      <w:r>
        <w:rPr>
          <w:color w:val="C00000"/>
          <w:sz w:val="24"/>
        </w:rPr>
        <w:t>(あいだ)</w:t>
      </w:r>
      <w:r>
        <w:rPr>
          <w:sz w:val="24"/>
        </w:rPr>
        <w:t>、テイラー さん は 2</w:t>
      </w:r>
      <w:r>
        <w:rPr>
          <w:color w:val="0070C0"/>
          <w:sz w:val="24"/>
        </w:rPr>
        <w:t>階</w:t>
      </w:r>
      <w:r>
        <w:rPr>
          <w:color w:val="C00000"/>
          <w:sz w:val="24"/>
        </w:rPr>
        <w:t>(かい)</w:t>
      </w:r>
      <w:r>
        <w:rPr>
          <w:sz w:val="24"/>
        </w:rPr>
        <w:t xml:space="preserve"> に いました。</w:t>
      </w:r>
      <w:r>
        <w:rPr>
          <w:color w:val="0070C0"/>
          <w:sz w:val="24"/>
        </w:rPr>
        <w:t>彼</w:t>
      </w:r>
      <w:r>
        <w:rPr>
          <w:color w:val="C00000"/>
          <w:sz w:val="24"/>
        </w:rPr>
        <w:t>(かれ)</w:t>
      </w:r>
      <w:r>
        <w:rPr>
          <w:sz w:val="24"/>
        </w:rPr>
        <w:t xml:space="preserve"> と スタッフ は </w:t>
      </w:r>
      <w:r>
        <w:rPr>
          <w:color w:val="0070C0"/>
          <w:sz w:val="24"/>
        </w:rPr>
        <w:t>家具</w:t>
      </w:r>
      <w:r>
        <w:rPr>
          <w:color w:val="C00000"/>
          <w:sz w:val="24"/>
        </w:rPr>
        <w:t>(かぐ)</w:t>
      </w:r>
      <w:r>
        <w:rPr>
          <w:sz w:val="24"/>
        </w:rPr>
        <w:t xml:space="preserve"> を </w:t>
      </w:r>
      <w:r>
        <w:rPr>
          <w:color w:val="0070C0"/>
          <w:sz w:val="24"/>
        </w:rPr>
        <w:t>窓</w:t>
      </w:r>
      <w:r>
        <w:rPr>
          <w:color w:val="C00000"/>
          <w:sz w:val="24"/>
        </w:rPr>
        <w:t>(まど)</w:t>
      </w:r>
      <w:r>
        <w:rPr>
          <w:sz w:val="24"/>
        </w:rPr>
        <w:t xml:space="preserve"> から </w:t>
      </w:r>
      <w:r>
        <w:rPr>
          <w:color w:val="0070C0"/>
          <w:sz w:val="24"/>
        </w:rPr>
        <w:t>投</w:t>
      </w:r>
      <w:r>
        <w:rPr>
          <w:color w:val="C00000"/>
          <w:sz w:val="24"/>
        </w:rPr>
        <w:t>(な)</w:t>
      </w:r>
      <w:r>
        <w:rPr>
          <w:sz w:val="24"/>
        </w:rPr>
        <w:t>げ</w:t>
      </w:r>
      <w:r>
        <w:rPr>
          <w:color w:val="0070C0"/>
          <w:sz w:val="24"/>
        </w:rPr>
        <w:t>始</w:t>
      </w:r>
      <w:r>
        <w:rPr>
          <w:color w:val="C00000"/>
          <w:sz w:val="24"/>
        </w:rPr>
        <w:t>(はじ)</w:t>
      </w:r>
      <w:r>
        <w:rPr>
          <w:sz w:val="24"/>
        </w:rPr>
        <w:t>めました。</w:t>
      </w:r>
      <w:r>
        <w:rPr>
          <w:color w:val="0070C0"/>
          <w:sz w:val="24"/>
        </w:rPr>
        <w:t>椅子</w:t>
      </w:r>
      <w:r>
        <w:rPr>
          <w:color w:val="C00000"/>
          <w:sz w:val="24"/>
        </w:rPr>
        <w:t>(いす)</w:t>
      </w:r>
      <w:r>
        <w:rPr>
          <w:sz w:val="24"/>
        </w:rPr>
        <w:t xml:space="preserve"> や テーブル が アーケード に </w:t>
      </w:r>
      <w:r>
        <w:rPr>
          <w:color w:val="0070C0"/>
          <w:sz w:val="24"/>
        </w:rPr>
        <w:t>飛</w:t>
      </w:r>
      <w:r>
        <w:rPr>
          <w:color w:val="C00000"/>
          <w:sz w:val="24"/>
        </w:rPr>
        <w:t>(と)</w:t>
      </w:r>
      <w:r>
        <w:rPr>
          <w:sz w:val="24"/>
        </w:rPr>
        <w:t xml:space="preserve">んで </w:t>
      </w:r>
      <w:r>
        <w:rPr>
          <w:color w:val="0070C0"/>
          <w:sz w:val="24"/>
        </w:rPr>
        <w:t>行</w:t>
      </w:r>
      <w:r>
        <w:rPr>
          <w:color w:val="C00000"/>
          <w:sz w:val="24"/>
        </w:rPr>
        <w:t>(い)</w:t>
      </w:r>
      <w:r>
        <w:rPr>
          <w:sz w:val="24"/>
        </w:rPr>
        <w:t>きました。</w:t>
      </w:r>
      <w:r>
        <w:rPr>
          <w:color w:val="0070C0"/>
          <w:sz w:val="24"/>
        </w:rPr>
        <w:t>泥棒</w:t>
      </w:r>
      <w:r>
        <w:rPr>
          <w:color w:val="C00000"/>
          <w:sz w:val="24"/>
        </w:rPr>
        <w:t>(どろぼう)</w:t>
      </w:r>
      <w:r>
        <w:rPr>
          <w:sz w:val="24"/>
        </w:rPr>
        <w:t xml:space="preserve"> の </w:t>
      </w:r>
      <w:r>
        <w:rPr>
          <w:color w:val="0070C0"/>
          <w:sz w:val="24"/>
        </w:rPr>
        <w:t>一人</w:t>
      </w:r>
      <w:r>
        <w:rPr>
          <w:color w:val="C00000"/>
          <w:sz w:val="24"/>
        </w:rPr>
        <w:t>(ひとり)</w:t>
      </w:r>
      <w:r>
        <w:rPr>
          <w:sz w:val="24"/>
        </w:rPr>
        <w:t xml:space="preserve"> は </w:t>
      </w:r>
      <w:r>
        <w:rPr>
          <w:color w:val="0070C0"/>
          <w:sz w:val="24"/>
        </w:rPr>
        <w:t>重</w:t>
      </w:r>
      <w:r>
        <w:rPr>
          <w:color w:val="C00000"/>
          <w:sz w:val="24"/>
        </w:rPr>
        <w:t>(おも)</w:t>
      </w:r>
      <w:r>
        <w:rPr>
          <w:sz w:val="24"/>
        </w:rPr>
        <w:t xml:space="preserve">い </w:t>
      </w:r>
      <w:r>
        <w:rPr>
          <w:color w:val="0070C0"/>
          <w:sz w:val="24"/>
        </w:rPr>
        <w:t>像</w:t>
      </w:r>
      <w:r>
        <w:rPr>
          <w:color w:val="C00000"/>
          <w:sz w:val="24"/>
        </w:rPr>
        <w:t>(ぞう)</w:t>
      </w:r>
      <w:r>
        <w:rPr>
          <w:sz w:val="24"/>
        </w:rPr>
        <w:t xml:space="preserve"> に </w:t>
      </w:r>
      <w:r>
        <w:rPr>
          <w:color w:val="0070C0"/>
          <w:sz w:val="24"/>
        </w:rPr>
        <w:t>打</w:t>
      </w:r>
      <w:r>
        <w:rPr>
          <w:color w:val="C00000"/>
          <w:sz w:val="24"/>
        </w:rPr>
        <w:t>(う)</w:t>
      </w:r>
      <w:r>
        <w:rPr>
          <w:sz w:val="24"/>
        </w:rPr>
        <w:t xml:space="preserve">たれ ました が、ダイヤモンド を つかむ の に </w:t>
      </w:r>
      <w:r>
        <w:rPr>
          <w:color w:val="0070C0"/>
          <w:sz w:val="24"/>
        </w:rPr>
        <w:t>忙</w:t>
      </w:r>
      <w:r>
        <w:rPr>
          <w:color w:val="C00000"/>
          <w:sz w:val="24"/>
        </w:rPr>
        <w:t>(いそが)</w:t>
      </w:r>
      <w:r>
        <w:rPr>
          <w:sz w:val="24"/>
        </w:rPr>
        <w:t xml:space="preserve">しすぎて </w:t>
      </w:r>
      <w:r>
        <w:rPr>
          <w:color w:val="0070C0"/>
          <w:sz w:val="24"/>
        </w:rPr>
        <w:t>痛</w:t>
      </w:r>
      <w:r>
        <w:rPr>
          <w:color w:val="C00000"/>
          <w:sz w:val="24"/>
        </w:rPr>
        <w:t>(いた)</w:t>
      </w:r>
      <w:r>
        <w:rPr>
          <w:sz w:val="24"/>
        </w:rPr>
        <w:t xml:space="preserve">み に </w:t>
      </w:r>
      <w:r>
        <w:rPr>
          <w:color w:val="0070C0"/>
          <w:sz w:val="24"/>
        </w:rPr>
        <w:t>気</w:t>
      </w:r>
      <w:r>
        <w:rPr>
          <w:color w:val="C00000"/>
          <w:sz w:val="24"/>
        </w:rPr>
        <w:t>(き)</w:t>
      </w:r>
      <w:r>
        <w:rPr>
          <w:sz w:val="24"/>
        </w:rPr>
        <w:t>づきません でした。</w:t>
      </w:r>
      <w:r>
        <w:rPr>
          <w:color w:val="0070C0"/>
          <w:sz w:val="24"/>
        </w:rPr>
        <w:t>襲撃</w:t>
      </w:r>
      <w:r>
        <w:rPr>
          <w:color w:val="C00000"/>
          <w:sz w:val="24"/>
        </w:rPr>
        <w:t>(しゅうげき)</w:t>
      </w:r>
      <w:r>
        <w:rPr>
          <w:sz w:val="24"/>
        </w:rPr>
        <w:t xml:space="preserve"> は たった 3</w:t>
      </w:r>
      <w:r>
        <w:rPr>
          <w:color w:val="0070C0"/>
          <w:sz w:val="24"/>
        </w:rPr>
        <w:t>分</w:t>
      </w:r>
      <w:r>
        <w:rPr>
          <w:color w:val="C00000"/>
          <w:sz w:val="24"/>
        </w:rPr>
        <w:t>(ぷん)</w:t>
      </w:r>
      <w:r>
        <w:rPr>
          <w:sz w:val="24"/>
        </w:rPr>
        <w:t xml:space="preserve"> で </w:t>
      </w:r>
      <w:r>
        <w:rPr>
          <w:color w:val="0070C0"/>
          <w:sz w:val="24"/>
        </w:rPr>
        <w:t>終</w:t>
      </w:r>
      <w:r>
        <w:rPr>
          <w:color w:val="C00000"/>
          <w:sz w:val="24"/>
        </w:rPr>
        <w:t>(お)</w:t>
      </w:r>
      <w:r>
        <w:rPr>
          <w:sz w:val="24"/>
        </w:rPr>
        <w:t>わりました。</w:t>
      </w:r>
      <w:r>
        <w:rPr>
          <w:color w:val="0070C0"/>
          <w:sz w:val="24"/>
        </w:rPr>
        <w:t>男</w:t>
      </w:r>
      <w:r>
        <w:rPr>
          <w:color w:val="C00000"/>
          <w:sz w:val="24"/>
        </w:rPr>
        <w:t>(おとこ)</w:t>
      </w:r>
      <w:r>
        <w:rPr>
          <w:sz w:val="24"/>
        </w:rPr>
        <w:t xml:space="preserve">たち は </w:t>
      </w:r>
      <w:r>
        <w:rPr>
          <w:color w:val="0070C0"/>
          <w:sz w:val="24"/>
        </w:rPr>
        <w:t>車</w:t>
      </w:r>
      <w:r>
        <w:rPr>
          <w:color w:val="C00000"/>
          <w:sz w:val="24"/>
        </w:rPr>
        <w:t>(くるま)</w:t>
      </w:r>
      <w:r>
        <w:rPr>
          <w:sz w:val="24"/>
        </w:rPr>
        <w:t xml:space="preserve"> に </w:t>
      </w:r>
      <w:r>
        <w:rPr>
          <w:color w:val="0070C0"/>
          <w:sz w:val="24"/>
        </w:rPr>
        <w:t>飛</w:t>
      </w:r>
      <w:r>
        <w:rPr>
          <w:color w:val="C00000"/>
          <w:sz w:val="24"/>
        </w:rPr>
        <w:t>(と)</w:t>
      </w:r>
      <w:r>
        <w:rPr>
          <w:sz w:val="24"/>
        </w:rPr>
        <w:t>び</w:t>
      </w:r>
      <w:r>
        <w:rPr>
          <w:color w:val="0070C0"/>
          <w:sz w:val="24"/>
        </w:rPr>
        <w:t>乗</w:t>
      </w:r>
      <w:r>
        <w:rPr>
          <w:color w:val="C00000"/>
          <w:sz w:val="24"/>
        </w:rPr>
        <w:t>(の)</w:t>
      </w:r>
      <w:r>
        <w:rPr>
          <w:sz w:val="24"/>
        </w:rPr>
        <w:t>り、</w:t>
      </w:r>
      <w:r>
        <w:rPr>
          <w:color w:val="0070C0"/>
          <w:sz w:val="24"/>
        </w:rPr>
        <w:t>車</w:t>
      </w:r>
      <w:r>
        <w:rPr>
          <w:color w:val="C00000"/>
          <w:sz w:val="24"/>
        </w:rPr>
        <w:t>(くるま)</w:t>
      </w:r>
      <w:r>
        <w:rPr>
          <w:sz w:val="24"/>
        </w:rPr>
        <w:t xml:space="preserve"> は </w:t>
      </w:r>
      <w:r>
        <w:rPr>
          <w:color w:val="0070C0"/>
          <w:sz w:val="24"/>
        </w:rPr>
        <w:t>驚</w:t>
      </w:r>
      <w:r>
        <w:rPr>
          <w:color w:val="C00000"/>
          <w:sz w:val="24"/>
        </w:rPr>
        <w:t>(おどろ)</w:t>
      </w:r>
      <w:r>
        <w:rPr>
          <w:sz w:val="24"/>
        </w:rPr>
        <w:t xml:space="preserve">く べき </w:t>
      </w:r>
      <w:r>
        <w:rPr>
          <w:color w:val="0070C0"/>
          <w:sz w:val="24"/>
        </w:rPr>
        <w:t>速</w:t>
      </w:r>
      <w:r>
        <w:rPr>
          <w:color w:val="C00000"/>
          <w:sz w:val="24"/>
        </w:rPr>
        <w:t>(はや)</w:t>
      </w:r>
      <w:r>
        <w:rPr>
          <w:sz w:val="24"/>
        </w:rPr>
        <w:t xml:space="preserve">さ で </w:t>
      </w:r>
      <w:r>
        <w:rPr>
          <w:color w:val="0070C0"/>
          <w:sz w:val="24"/>
        </w:rPr>
        <w:t>走</w:t>
      </w:r>
      <w:r>
        <w:rPr>
          <w:color w:val="C00000"/>
          <w:sz w:val="24"/>
        </w:rPr>
        <w:t>(はし)</w:t>
      </w:r>
      <w:r>
        <w:rPr>
          <w:sz w:val="24"/>
        </w:rPr>
        <w:t>り</w:t>
      </w:r>
      <w:r>
        <w:rPr>
          <w:color w:val="0070C0"/>
          <w:sz w:val="24"/>
        </w:rPr>
        <w:t>出</w:t>
      </w:r>
      <w:r>
        <w:rPr>
          <w:color w:val="C00000"/>
          <w:sz w:val="24"/>
        </w:rPr>
        <w:t>(だ)</w:t>
      </w:r>
      <w:r>
        <w:rPr>
          <w:sz w:val="24"/>
        </w:rPr>
        <w:t>した から です。ちょうど その</w:t>
      </w:r>
      <w:r>
        <w:rPr>
          <w:color w:val="0070C0"/>
          <w:sz w:val="24"/>
        </w:rPr>
        <w:t>時</w:t>
      </w:r>
      <w:r>
        <w:rPr>
          <w:color w:val="C00000"/>
          <w:sz w:val="24"/>
        </w:rPr>
        <w:t>(とき)</w:t>
      </w:r>
      <w:r>
        <w:rPr>
          <w:sz w:val="24"/>
        </w:rPr>
        <w:t xml:space="preserve">、テイラー さん は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灰皿</w:t>
      </w:r>
      <w:r>
        <w:rPr>
          <w:color w:val="C00000"/>
          <w:sz w:val="24"/>
        </w:rPr>
        <w:t>(はいざら)</w:t>
      </w:r>
      <w:r>
        <w:rPr>
          <w:sz w:val="24"/>
        </w:rPr>
        <w:t xml:space="preserve"> や </w:t>
      </w:r>
      <w:r>
        <w:rPr>
          <w:color w:val="0070C0"/>
          <w:sz w:val="24"/>
        </w:rPr>
        <w:t>花瓶</w:t>
      </w:r>
      <w:r>
        <w:rPr>
          <w:color w:val="C00000"/>
          <w:sz w:val="24"/>
        </w:rPr>
        <w:t>(かびん)</w:t>
      </w:r>
      <w:r>
        <w:rPr>
          <w:sz w:val="24"/>
        </w:rPr>
        <w:t xml:space="preserve"> を </w:t>
      </w:r>
      <w:r>
        <w:rPr>
          <w:color w:val="0070C0"/>
          <w:sz w:val="24"/>
        </w:rPr>
        <w:t>投</w:t>
      </w:r>
      <w:r>
        <w:rPr>
          <w:color w:val="C00000"/>
          <w:sz w:val="24"/>
        </w:rPr>
        <w:t>(な)</w:t>
      </w:r>
      <w:r>
        <w:rPr>
          <w:sz w:val="24"/>
        </w:rPr>
        <w:t xml:space="preserve">げつけ ながら </w:t>
      </w:r>
      <w:r>
        <w:rPr>
          <w:color w:val="0070C0"/>
          <w:sz w:val="24"/>
        </w:rPr>
        <w:t>追</w:t>
      </w:r>
      <w:r>
        <w:rPr>
          <w:color w:val="C00000"/>
          <w:sz w:val="24"/>
        </w:rPr>
        <w:t>(お)</w:t>
      </w:r>
      <w:r>
        <w:rPr>
          <w:sz w:val="24"/>
        </w:rPr>
        <w:t>いかけました が、</w:t>
      </w:r>
      <w:r>
        <w:rPr>
          <w:color w:val="0070C0"/>
          <w:sz w:val="24"/>
        </w:rPr>
        <w:t>泥棒</w:t>
      </w:r>
      <w:r>
        <w:rPr>
          <w:color w:val="C00000"/>
          <w:sz w:val="24"/>
        </w:rPr>
        <w:t>(どろぼう)</w:t>
      </w:r>
      <w:r>
        <w:rPr>
          <w:sz w:val="24"/>
        </w:rPr>
        <w:t xml:space="preserve"> を </w:t>
      </w:r>
      <w:r>
        <w:rPr>
          <w:color w:val="0070C0"/>
          <w:sz w:val="24"/>
        </w:rPr>
        <w:t>止</w:t>
      </w:r>
      <w:r>
        <w:rPr>
          <w:color w:val="C00000"/>
          <w:sz w:val="24"/>
        </w:rPr>
        <w:t>(と)</w:t>
      </w:r>
      <w:r>
        <w:rPr>
          <w:sz w:val="24"/>
        </w:rPr>
        <w:t>める こと は できません でした。</w:t>
      </w:r>
      <w:r>
        <w:rPr>
          <w:color w:val="0070C0"/>
          <w:sz w:val="24"/>
        </w:rPr>
        <w:t>彼</w:t>
      </w:r>
      <w:r>
        <w:rPr>
          <w:color w:val="C00000"/>
          <w:sz w:val="24"/>
        </w:rPr>
        <w:t>(かれ)</w:t>
      </w:r>
      <w:r>
        <w:rPr>
          <w:sz w:val="24"/>
        </w:rPr>
        <w:t xml:space="preserve">ら は </w:t>
      </w:r>
      <w:r>
        <w:rPr>
          <w:color w:val="0070C0"/>
          <w:sz w:val="24"/>
        </w:rPr>
        <w:t>数千</w:t>
      </w:r>
      <w:r>
        <w:rPr>
          <w:color w:val="C00000"/>
          <w:sz w:val="24"/>
        </w:rPr>
        <w:t>(すうせん)</w:t>
      </w:r>
      <w:r>
        <w:rPr>
          <w:sz w:val="24"/>
        </w:rPr>
        <w:t xml:space="preserve"> ポンド もの ダイヤモンド を </w:t>
      </w:r>
      <w:r>
        <w:rPr>
          <w:color w:val="0070C0"/>
          <w:sz w:val="24"/>
        </w:rPr>
        <w:t>持</w:t>
      </w:r>
      <w:r>
        <w:rPr>
          <w:color w:val="C00000"/>
          <w:sz w:val="24"/>
        </w:rPr>
        <w:t>(も)</w:t>
      </w:r>
      <w:r>
        <w:rPr>
          <w:sz w:val="24"/>
        </w:rPr>
        <w:t>ち</w:t>
      </w:r>
      <w:r>
        <w:rPr>
          <w:color w:val="0070C0"/>
          <w:sz w:val="24"/>
        </w:rPr>
        <w:t>去</w:t>
      </w:r>
      <w:r>
        <w:rPr>
          <w:color w:val="C00000"/>
          <w:sz w:val="24"/>
        </w:rPr>
        <w:t>(さ)</w:t>
      </w:r>
      <w:r>
        <w:rPr>
          <w:sz w:val="24"/>
        </w:rPr>
        <w:t>りました。</w:t>
      </w:r>
    </w:p>
    <w:p>
      <w:pPr>
        <w:pStyle w:val="Heading2"/>
      </w:pPr>
      <w:r>
        <w:rPr>
          <w:b/>
          <w:color w:val="555555"/>
          <w:sz w:val="26"/>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
      <w:pPr>
        <w:pStyle w:val="Heading1"/>
      </w:pPr>
      <w:r>
        <w:rPr>
          <w:b/>
          <w:color w:val="1F4E79"/>
          <w:sz w:val="30"/>
        </w:rPr>
        <w:t>第7課　Mutilated ladies　/　傷(きず)んだ お札(さつ) 「淑女(しゅくじょ)」 たち　/　残钞鉴别组</w:t>
      </w:r>
    </w:p>
    <w:p>
      <w:pPr>
        <w:pStyle w:val="Heading2"/>
      </w:pPr>
      <w:r>
        <w:rPr>
          <w:b/>
          <w:color w:val="555555"/>
          <w:sz w:val="26"/>
        </w:rPr>
        <w:t>English</w:t>
      </w:r>
    </w:p>
    <w:p>
      <w:r>
        <w:rPr>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r>
        <w:rPr>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r>
        <w:rPr>
          <w:sz w:val="24"/>
        </w:rPr>
        <w:t>*Damaged bank notes. The Queen's head appears on English bank notes, and 'lady' refers to this.</w:t>
      </w:r>
    </w:p>
    <w:p>
      <w:r>
        <w:rPr>
          <w:sz w:val="24"/>
        </w:rPr>
        <w:t>版本差异: 这是97版新增的课文，67版无此文</w:t>
      </w:r>
    </w:p>
    <w:p>
      <w:pPr>
        <w:pStyle w:val="Heading2"/>
      </w:pPr>
      <w:r>
        <w:rPr>
          <w:b/>
          <w:color w:val="555555"/>
          <w:sz w:val="26"/>
        </w:rPr>
        <w:t>日本語(にほんご)</w:t>
      </w:r>
    </w:p>
    <w:p>
      <w:r>
        <w:rPr>
          <w:sz w:val="24"/>
        </w:rPr>
        <w:t xml:space="preserve">あなた に こんな こと が </w:t>
      </w:r>
      <w:r>
        <w:rPr>
          <w:color w:val="0070C0"/>
          <w:sz w:val="24"/>
        </w:rPr>
        <w:t>起</w:t>
      </w:r>
      <w:r>
        <w:rPr>
          <w:color w:val="C00000"/>
          <w:sz w:val="24"/>
        </w:rPr>
        <w:t>(お)</w:t>
      </w:r>
      <w:r>
        <w:rPr>
          <w:sz w:val="24"/>
        </w:rPr>
        <w:t xml:space="preserve">きた こと は あります か？ズボン を </w:t>
      </w:r>
      <w:r>
        <w:rPr>
          <w:color w:val="0070C0"/>
          <w:sz w:val="24"/>
        </w:rPr>
        <w:t>洗濯機</w:t>
      </w:r>
      <w:r>
        <w:rPr>
          <w:color w:val="C00000"/>
          <w:sz w:val="24"/>
        </w:rPr>
        <w:t>(せんたくき)</w:t>
      </w:r>
      <w:r>
        <w:rPr>
          <w:sz w:val="24"/>
        </w:rPr>
        <w:t xml:space="preserve"> に </w:t>
      </w:r>
      <w:r>
        <w:rPr>
          <w:color w:val="0070C0"/>
          <w:sz w:val="24"/>
        </w:rPr>
        <w:t>入</w:t>
      </w:r>
      <w:r>
        <w:rPr>
          <w:color w:val="C00000"/>
          <w:sz w:val="24"/>
        </w:rPr>
        <w:t>(い)</w:t>
      </w:r>
      <w:r>
        <w:rPr>
          <w:sz w:val="24"/>
        </w:rPr>
        <w:t>れて から、お</w:t>
      </w:r>
      <w:r>
        <w:rPr>
          <w:color w:val="0070C0"/>
          <w:sz w:val="24"/>
        </w:rPr>
        <w:t>尻</w:t>
      </w:r>
      <w:r>
        <w:rPr>
          <w:color w:val="C00000"/>
          <w:sz w:val="24"/>
        </w:rPr>
        <w:t>(しり)</w:t>
      </w:r>
      <w:r>
        <w:rPr>
          <w:sz w:val="24"/>
        </w:rPr>
        <w:t xml:space="preserve"> の ポケット に </w:t>
      </w:r>
      <w:r>
        <w:rPr>
          <w:color w:val="0070C0"/>
          <w:sz w:val="24"/>
        </w:rPr>
        <w:t>大</w:t>
      </w:r>
      <w:r>
        <w:rPr>
          <w:color w:val="C00000"/>
          <w:sz w:val="24"/>
        </w:rPr>
        <w:t>(おお)</w:t>
      </w:r>
      <w:r>
        <w:rPr>
          <w:sz w:val="24"/>
        </w:rPr>
        <w:t>きな お</w:t>
      </w:r>
      <w:r>
        <w:rPr>
          <w:color w:val="0070C0"/>
          <w:sz w:val="24"/>
        </w:rPr>
        <w:t>札</w:t>
      </w:r>
      <w:r>
        <w:rPr>
          <w:color w:val="C00000"/>
          <w:sz w:val="24"/>
        </w:rPr>
        <w:t>(さつ)</w:t>
      </w:r>
      <w:r>
        <w:rPr>
          <w:sz w:val="24"/>
        </w:rPr>
        <w:t xml:space="preserve"> が </w:t>
      </w:r>
      <w:r>
        <w:rPr>
          <w:color w:val="0070C0"/>
          <w:sz w:val="24"/>
        </w:rPr>
        <w:t>入</w:t>
      </w:r>
      <w:r>
        <w:rPr>
          <w:color w:val="C00000"/>
          <w:sz w:val="24"/>
        </w:rPr>
        <w:t>(はい)</w:t>
      </w:r>
      <w:r>
        <w:rPr>
          <w:sz w:val="24"/>
        </w:rPr>
        <w:t xml:space="preserve">って いた こと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した こと は？ズボン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した とき、お</w:t>
      </w:r>
      <w:r>
        <w:rPr>
          <w:color w:val="0070C0"/>
          <w:sz w:val="24"/>
        </w:rPr>
        <w:t>札</w:t>
      </w:r>
      <w:r>
        <w:rPr>
          <w:color w:val="C00000"/>
          <w:sz w:val="24"/>
        </w:rPr>
        <w:t>(さつ)</w:t>
      </w:r>
      <w:r>
        <w:rPr>
          <w:sz w:val="24"/>
        </w:rPr>
        <w:t xml:space="preserve"> が </w:t>
      </w:r>
      <w:r>
        <w:rPr>
          <w:color w:val="0070C0"/>
          <w:sz w:val="24"/>
        </w:rPr>
        <w:t>真</w:t>
      </w:r>
      <w:r>
        <w:rPr>
          <w:color w:val="C00000"/>
          <w:sz w:val="24"/>
        </w:rPr>
        <w:t>(ま)</w:t>
      </w:r>
      <w:r>
        <w:rPr>
          <w:sz w:val="24"/>
        </w:rPr>
        <w:t>っ</w:t>
      </w:r>
      <w:r>
        <w:rPr>
          <w:color w:val="0070C0"/>
          <w:sz w:val="24"/>
        </w:rPr>
        <w:t>白</w:t>
      </w:r>
      <w:r>
        <w:rPr>
          <w:color w:val="C00000"/>
          <w:sz w:val="24"/>
        </w:rPr>
        <w:t>(しろ)</w:t>
      </w:r>
      <w:r>
        <w:rPr>
          <w:sz w:val="24"/>
        </w:rPr>
        <w:t xml:space="preserve"> に なって いた の では ない でしょうか？イギリス に </w:t>
      </w:r>
      <w:r>
        <w:rPr>
          <w:color w:val="0070C0"/>
          <w:sz w:val="24"/>
        </w:rPr>
        <w:t>住</w:t>
      </w:r>
      <w:r>
        <w:rPr>
          <w:color w:val="C00000"/>
          <w:sz w:val="24"/>
        </w:rPr>
        <w:t>(す)</w:t>
      </w:r>
      <w:r>
        <w:rPr>
          <w:sz w:val="24"/>
        </w:rPr>
        <w:t xml:space="preserve">んで いる </w:t>
      </w:r>
      <w:r>
        <w:rPr>
          <w:color w:val="0070C0"/>
          <w:sz w:val="24"/>
        </w:rPr>
        <w:t>人</w:t>
      </w:r>
      <w:r>
        <w:rPr>
          <w:color w:val="C00000"/>
          <w:sz w:val="24"/>
        </w:rPr>
        <w:t>(ひと)</w:t>
      </w:r>
      <w:r>
        <w:rPr>
          <w:sz w:val="24"/>
        </w:rPr>
        <w:t xml:space="preserve"> は、こんな </w:t>
      </w:r>
      <w:r>
        <w:rPr>
          <w:color w:val="0070C0"/>
          <w:sz w:val="24"/>
        </w:rPr>
        <w:t>失敗</w:t>
      </w:r>
      <w:r>
        <w:rPr>
          <w:color w:val="C00000"/>
          <w:sz w:val="24"/>
        </w:rPr>
        <w:t>(しっぱい)</w:t>
      </w:r>
      <w:r>
        <w:rPr>
          <w:sz w:val="24"/>
        </w:rPr>
        <w:t xml:space="preserve"> を しても (</w:t>
      </w:r>
      <w:r>
        <w:rPr>
          <w:color w:val="0070C0"/>
          <w:sz w:val="24"/>
        </w:rPr>
        <w:t>実際</w:t>
      </w:r>
      <w:r>
        <w:rPr>
          <w:color w:val="C00000"/>
          <w:sz w:val="24"/>
        </w:rPr>
        <w:t>(じっさい)</w:t>
      </w:r>
      <w:r>
        <w:rPr>
          <w:sz w:val="24"/>
        </w:rPr>
        <w:t>、</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やります!) </w:t>
      </w:r>
      <w:r>
        <w:rPr>
          <w:color w:val="0070C0"/>
          <w:sz w:val="24"/>
        </w:rPr>
        <w:t>絶望</w:t>
      </w:r>
      <w:r>
        <w:rPr>
          <w:color w:val="C00000"/>
          <w:sz w:val="24"/>
        </w:rPr>
        <w:t>(ぜつぼう)</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幸</w:t>
      </w:r>
      <w:r>
        <w:rPr>
          <w:color w:val="C00000"/>
          <w:sz w:val="24"/>
        </w:rPr>
        <w:t>(さいわ)</w:t>
      </w:r>
      <w:r>
        <w:rPr>
          <w:sz w:val="24"/>
        </w:rPr>
        <w:t xml:space="preserve">い、イングランド </w:t>
      </w:r>
      <w:r>
        <w:rPr>
          <w:color w:val="0070C0"/>
          <w:sz w:val="24"/>
        </w:rPr>
        <w:t>銀行</w:t>
      </w:r>
      <w:r>
        <w:rPr>
          <w:color w:val="C00000"/>
          <w:sz w:val="24"/>
        </w:rPr>
        <w:t>(ぎんこう)</w:t>
      </w:r>
      <w:r>
        <w:rPr>
          <w:sz w:val="24"/>
        </w:rPr>
        <w:t xml:space="preserve"> に は 「ミューティレーティッド・レディーズ (</w:t>
      </w:r>
      <w:r>
        <w:rPr>
          <w:color w:val="0070C0"/>
          <w:sz w:val="24"/>
        </w:rPr>
        <w:t>傷</w:t>
      </w:r>
      <w:r>
        <w:rPr>
          <w:color w:val="C00000"/>
          <w:sz w:val="24"/>
        </w:rPr>
        <w:t>(きず)</w:t>
      </w:r>
      <w:r>
        <w:rPr>
          <w:sz w:val="24"/>
        </w:rPr>
        <w:t xml:space="preserve">ついた </w:t>
      </w:r>
      <w:r>
        <w:rPr>
          <w:color w:val="0070C0"/>
          <w:sz w:val="24"/>
        </w:rPr>
        <w:t>淑女</w:t>
      </w:r>
      <w:r>
        <w:rPr>
          <w:color w:val="C00000"/>
          <w:sz w:val="24"/>
        </w:rPr>
        <w:t>(しゅくじょ)</w:t>
      </w:r>
      <w:r>
        <w:rPr>
          <w:sz w:val="24"/>
        </w:rPr>
        <w:t xml:space="preserve">たち)」 と </w:t>
      </w:r>
      <w:r>
        <w:rPr>
          <w:color w:val="0070C0"/>
          <w:sz w:val="24"/>
        </w:rPr>
        <w:t>呼</w:t>
      </w:r>
      <w:r>
        <w:rPr>
          <w:color w:val="C00000"/>
          <w:sz w:val="24"/>
        </w:rPr>
        <w:t>(よ)</w:t>
      </w:r>
      <w:r>
        <w:rPr>
          <w:sz w:val="24"/>
        </w:rPr>
        <w:t>ばれる チーム が あり、</w:t>
      </w:r>
      <w:r>
        <w:rPr>
          <w:color w:val="0070C0"/>
          <w:sz w:val="24"/>
        </w:rPr>
        <w:t>機械</w:t>
      </w:r>
      <w:r>
        <w:rPr>
          <w:color w:val="C00000"/>
          <w:sz w:val="24"/>
        </w:rPr>
        <w:t>(きかい)</w:t>
      </w:r>
      <w:r>
        <w:rPr>
          <w:sz w:val="24"/>
        </w:rPr>
        <w:t xml:space="preserve"> や </w:t>
      </w:r>
      <w:r>
        <w:rPr>
          <w:color w:val="0070C0"/>
          <w:sz w:val="24"/>
        </w:rPr>
        <w:t>犬</w:t>
      </w:r>
      <w:r>
        <w:rPr>
          <w:color w:val="C00000"/>
          <w:sz w:val="24"/>
        </w:rPr>
        <w:t>(いぬ)</w:t>
      </w:r>
      <w:r>
        <w:rPr>
          <w:sz w:val="24"/>
        </w:rPr>
        <w:t xml:space="preserve"> に お</w:t>
      </w:r>
      <w:r>
        <w:rPr>
          <w:color w:val="0070C0"/>
          <w:sz w:val="24"/>
        </w:rPr>
        <w:t>金</w:t>
      </w:r>
      <w:r>
        <w:rPr>
          <w:color w:val="C00000"/>
          <w:sz w:val="24"/>
        </w:rPr>
        <w:t>(かね)</w:t>
      </w:r>
      <w:r>
        <w:rPr>
          <w:sz w:val="24"/>
        </w:rPr>
        <w:t xml:space="preserve"> を </w:t>
      </w:r>
      <w:r>
        <w:rPr>
          <w:color w:val="0070C0"/>
          <w:sz w:val="24"/>
        </w:rPr>
        <w:t>食</w:t>
      </w:r>
      <w:r>
        <w:rPr>
          <w:color w:val="C00000"/>
          <w:sz w:val="24"/>
        </w:rPr>
        <w:t>(た)</w:t>
      </w:r>
      <w:r>
        <w:rPr>
          <w:sz w:val="24"/>
        </w:rPr>
        <w:t xml:space="preserve">わせて しまった </w:t>
      </w:r>
      <w:r>
        <w:rPr>
          <w:color w:val="0070C0"/>
          <w:sz w:val="24"/>
        </w:rPr>
        <w:t>人</w:t>
      </w:r>
      <w:r>
        <w:rPr>
          <w:color w:val="C00000"/>
          <w:sz w:val="24"/>
        </w:rPr>
        <w:t>(ひと)</w:t>
      </w:r>
      <w:r>
        <w:rPr>
          <w:sz w:val="24"/>
        </w:rPr>
        <w:t xml:space="preserve"> から の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 を </w:t>
      </w:r>
      <w:r>
        <w:rPr>
          <w:color w:val="0070C0"/>
          <w:sz w:val="24"/>
        </w:rPr>
        <w:t>処理</w:t>
      </w:r>
      <w:r>
        <w:rPr>
          <w:color w:val="C00000"/>
          <w:sz w:val="24"/>
        </w:rPr>
        <w:t>(しょり)</w:t>
      </w:r>
      <w:r>
        <w:rPr>
          <w:sz w:val="24"/>
        </w:rPr>
        <w:t xml:space="preserve"> して くれます。どうやら </w:t>
      </w:r>
      <w:r>
        <w:rPr>
          <w:color w:val="0070C0"/>
          <w:sz w:val="24"/>
        </w:rPr>
        <w:t>犬</w:t>
      </w:r>
      <w:r>
        <w:rPr>
          <w:color w:val="C00000"/>
          <w:sz w:val="24"/>
        </w:rPr>
        <w:t>(いぬ)</w:t>
      </w:r>
      <w:r>
        <w:rPr>
          <w:sz w:val="24"/>
        </w:rPr>
        <w:t xml:space="preserve"> は お</w:t>
      </w:r>
      <w:r>
        <w:rPr>
          <w:color w:val="0070C0"/>
          <w:sz w:val="24"/>
        </w:rPr>
        <w:t>金</w:t>
      </w:r>
      <w:r>
        <w:rPr>
          <w:color w:val="C00000"/>
          <w:sz w:val="24"/>
        </w:rPr>
        <w:t>(かね)</w:t>
      </w:r>
      <w:r>
        <w:rPr>
          <w:sz w:val="24"/>
        </w:rPr>
        <w:t xml:space="preserve"> を </w:t>
      </w:r>
      <w:r>
        <w:rPr>
          <w:color w:val="0070C0"/>
          <w:sz w:val="24"/>
        </w:rPr>
        <w:t>噛</w:t>
      </w:r>
      <w:r>
        <w:rPr>
          <w:color w:val="C00000"/>
          <w:sz w:val="24"/>
        </w:rPr>
        <w:t>(か)</w:t>
      </w:r>
      <w:r>
        <w:rPr>
          <w:sz w:val="24"/>
        </w:rPr>
        <w:t xml:space="preserve">む の が </w:t>
      </w:r>
      <w:r>
        <w:rPr>
          <w:color w:val="0070C0"/>
          <w:sz w:val="24"/>
        </w:rPr>
        <w:t>大好</w:t>
      </w:r>
      <w:r>
        <w:rPr>
          <w:color w:val="C00000"/>
          <w:sz w:val="24"/>
        </w:rPr>
        <w:t>(だいす)</w:t>
      </w:r>
      <w:r>
        <w:rPr>
          <w:sz w:val="24"/>
        </w:rPr>
        <w:t>き な よう です!</w:t>
      </w:r>
    </w:p>
    <w:p>
      <w:r>
        <w:rPr>
          <w:color w:val="0070C0"/>
          <w:sz w:val="24"/>
        </w:rPr>
        <w:t>最近</w:t>
      </w:r>
      <w:r>
        <w:rPr>
          <w:color w:val="C00000"/>
          <w:sz w:val="24"/>
        </w:rPr>
        <w:t>(さいきん)</w:t>
      </w:r>
      <w:r>
        <w:rPr>
          <w:sz w:val="24"/>
        </w:rPr>
        <w:t xml:space="preserve"> の ケース は、ジェーン・バトリン に </w:t>
      </w:r>
      <w:r>
        <w:rPr>
          <w:color w:val="0070C0"/>
          <w:sz w:val="24"/>
        </w:rPr>
        <w:t>関</w:t>
      </w:r>
      <w:r>
        <w:rPr>
          <w:color w:val="C00000"/>
          <w:sz w:val="24"/>
        </w:rPr>
        <w:t>(かん)</w:t>
      </w:r>
      <w:r>
        <w:rPr>
          <w:sz w:val="24"/>
        </w:rPr>
        <w:t>する もの です。</w:t>
      </w:r>
      <w:r>
        <w:rPr>
          <w:color w:val="0070C0"/>
          <w:sz w:val="24"/>
        </w:rPr>
        <w:t>彼女</w:t>
      </w:r>
      <w:r>
        <w:rPr>
          <w:color w:val="C00000"/>
          <w:sz w:val="24"/>
        </w:rPr>
        <w:t>(かのじょ)</w:t>
      </w:r>
      <w:r>
        <w:rPr>
          <w:sz w:val="24"/>
        </w:rPr>
        <w:t xml:space="preserve"> の </w:t>
      </w:r>
      <w:r>
        <w:rPr>
          <w:color w:val="0070C0"/>
          <w:sz w:val="24"/>
        </w:rPr>
        <w:t>婚約者</w:t>
      </w:r>
      <w:r>
        <w:rPr>
          <w:color w:val="C00000"/>
          <w:sz w:val="24"/>
        </w:rPr>
        <w:t>(こんやくしゃ)</w:t>
      </w:r>
      <w:r>
        <w:rPr>
          <w:sz w:val="24"/>
        </w:rPr>
        <w:t xml:space="preserve"> ジョン は </w:t>
      </w:r>
      <w:r>
        <w:rPr>
          <w:color w:val="0070C0"/>
          <w:sz w:val="24"/>
        </w:rPr>
        <w:t>成功</w:t>
      </w:r>
      <w:r>
        <w:rPr>
          <w:color w:val="C00000"/>
          <w:sz w:val="24"/>
        </w:rPr>
        <w:t>(せいこう)</w:t>
      </w:r>
      <w:r>
        <w:rPr>
          <w:sz w:val="24"/>
        </w:rPr>
        <w:t xml:space="preserve"> して いる </w:t>
      </w:r>
      <w:r>
        <w:rPr>
          <w:color w:val="0070C0"/>
          <w:sz w:val="24"/>
        </w:rPr>
        <w:t>家具</w:t>
      </w:r>
      <w:r>
        <w:rPr>
          <w:color w:val="C00000"/>
          <w:sz w:val="24"/>
        </w:rPr>
        <w:t>(かぐ)</w:t>
      </w:r>
      <w:r>
        <w:rPr>
          <w:sz w:val="24"/>
        </w:rPr>
        <w:t xml:space="preserve"> </w:t>
      </w:r>
      <w:r>
        <w:rPr>
          <w:color w:val="0070C0"/>
          <w:sz w:val="24"/>
        </w:rPr>
        <w:t>店</w:t>
      </w:r>
      <w:r>
        <w:rPr>
          <w:color w:val="C00000"/>
          <w:sz w:val="24"/>
        </w:rPr>
        <w:t>(てん)</w:t>
      </w:r>
      <w:r>
        <w:rPr>
          <w:sz w:val="24"/>
        </w:rPr>
        <w:t xml:space="preserve"> を </w:t>
      </w:r>
      <w:r>
        <w:rPr>
          <w:color w:val="0070C0"/>
          <w:sz w:val="24"/>
        </w:rPr>
        <w:t>経営</w:t>
      </w:r>
      <w:r>
        <w:rPr>
          <w:color w:val="C00000"/>
          <w:sz w:val="24"/>
        </w:rPr>
        <w:t>(けいえい)</w:t>
      </w:r>
      <w:r>
        <w:rPr>
          <w:sz w:val="24"/>
        </w:rPr>
        <w:t xml:space="preserve"> して います。ジョン は とても いい </w:t>
      </w:r>
      <w:r>
        <w:rPr>
          <w:color w:val="0070C0"/>
          <w:sz w:val="24"/>
        </w:rPr>
        <w:t>日</w:t>
      </w:r>
      <w:r>
        <w:rPr>
          <w:color w:val="C00000"/>
          <w:sz w:val="24"/>
        </w:rPr>
        <w:t>(ひ)</w:t>
      </w:r>
      <w:r>
        <w:rPr>
          <w:sz w:val="24"/>
        </w:rPr>
        <w:t xml:space="preserve"> を </w:t>
      </w:r>
      <w:r>
        <w:rPr>
          <w:color w:val="0070C0"/>
          <w:sz w:val="24"/>
        </w:rPr>
        <w:t>過</w:t>
      </w:r>
      <w:r>
        <w:rPr>
          <w:color w:val="C00000"/>
          <w:sz w:val="24"/>
        </w:rPr>
        <w:t>(す)</w:t>
      </w:r>
      <w:r>
        <w:rPr>
          <w:sz w:val="24"/>
        </w:rPr>
        <w:t xml:space="preserve">ごし、3,000 ポンド が </w:t>
      </w:r>
      <w:r>
        <w:rPr>
          <w:color w:val="0070C0"/>
          <w:sz w:val="24"/>
        </w:rPr>
        <w:t>入</w:t>
      </w:r>
      <w:r>
        <w:rPr>
          <w:color w:val="C00000"/>
          <w:sz w:val="24"/>
        </w:rPr>
        <w:t>(はい)</w:t>
      </w:r>
      <w:r>
        <w:rPr>
          <w:sz w:val="24"/>
        </w:rPr>
        <w:t xml:space="preserve">った </w:t>
      </w:r>
      <w:r>
        <w:rPr>
          <w:color w:val="0070C0"/>
          <w:sz w:val="24"/>
        </w:rPr>
        <w:t>財布</w:t>
      </w:r>
      <w:r>
        <w:rPr>
          <w:color w:val="C00000"/>
          <w:sz w:val="24"/>
        </w:rPr>
        <w:t>(さいふ)</w:t>
      </w:r>
      <w:r>
        <w:rPr>
          <w:sz w:val="24"/>
        </w:rPr>
        <w:t xml:space="preserve"> を </w:t>
      </w:r>
      <w:r>
        <w:rPr>
          <w:color w:val="0070C0"/>
          <w:sz w:val="24"/>
        </w:rPr>
        <w:t>保管</w:t>
      </w:r>
      <w:r>
        <w:rPr>
          <w:color w:val="C00000"/>
          <w:sz w:val="24"/>
        </w:rPr>
        <w:t>(ほかん)</w:t>
      </w:r>
      <w:r>
        <w:rPr>
          <w:sz w:val="24"/>
        </w:rPr>
        <w:t xml:space="preserve"> する ため に </w:t>
      </w:r>
      <w:r>
        <w:rPr>
          <w:color w:val="0070C0"/>
          <w:sz w:val="24"/>
        </w:rPr>
        <w:t>電子</w:t>
      </w:r>
      <w:r>
        <w:rPr>
          <w:color w:val="C00000"/>
          <w:sz w:val="24"/>
        </w:rPr>
        <w:t>(でんし)</w:t>
      </w:r>
      <w:r>
        <w:rPr>
          <w:sz w:val="24"/>
        </w:rPr>
        <w:t xml:space="preserve">レンジ に </w:t>
      </w:r>
      <w:r>
        <w:rPr>
          <w:color w:val="0070C0"/>
          <w:sz w:val="24"/>
        </w:rPr>
        <w:t>入</w:t>
      </w:r>
      <w:r>
        <w:rPr>
          <w:color w:val="C00000"/>
          <w:sz w:val="24"/>
        </w:rPr>
        <w:t>(い)</w:t>
      </w:r>
      <w:r>
        <w:rPr>
          <w:sz w:val="24"/>
        </w:rPr>
        <w:t>れました。それから、</w:t>
      </w:r>
      <w:r>
        <w:rPr>
          <w:color w:val="0070C0"/>
          <w:sz w:val="24"/>
        </w:rPr>
        <w:t>彼</w:t>
      </w:r>
      <w:r>
        <w:rPr>
          <w:color w:val="C00000"/>
          <w:sz w:val="24"/>
        </w:rPr>
        <w:t>(かれ)</w:t>
      </w:r>
      <w:r>
        <w:rPr>
          <w:sz w:val="24"/>
        </w:rPr>
        <w:t xml:space="preserve"> と ジェーン は </w:t>
      </w:r>
      <w:r>
        <w:rPr>
          <w:color w:val="0070C0"/>
          <w:sz w:val="24"/>
        </w:rPr>
        <w:t>乗馬</w:t>
      </w:r>
      <w:r>
        <w:rPr>
          <w:color w:val="C00000"/>
          <w:sz w:val="24"/>
        </w:rPr>
        <w:t>(じょうば)</w:t>
      </w:r>
      <w:r>
        <w:rPr>
          <w:sz w:val="24"/>
        </w:rPr>
        <w:t xml:space="preserve"> に </w:t>
      </w:r>
      <w:r>
        <w:rPr>
          <w:color w:val="0070C0"/>
          <w:sz w:val="24"/>
        </w:rPr>
        <w:t>行</w:t>
      </w:r>
      <w:r>
        <w:rPr>
          <w:color w:val="C00000"/>
          <w:sz w:val="24"/>
        </w:rPr>
        <w:t>(い)</w:t>
      </w:r>
      <w:r>
        <w:rPr>
          <w:sz w:val="24"/>
        </w:rPr>
        <w:t>きました。</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る と、ジェーン は </w:t>
      </w:r>
      <w:r>
        <w:rPr>
          <w:color w:val="0070C0"/>
          <w:sz w:val="24"/>
        </w:rPr>
        <w:t>電子</w:t>
      </w:r>
      <w:r>
        <w:rPr>
          <w:color w:val="C00000"/>
          <w:sz w:val="24"/>
        </w:rPr>
        <w:t>(でんし)</w:t>
      </w:r>
      <w:r>
        <w:rPr>
          <w:sz w:val="24"/>
        </w:rPr>
        <w:t xml:space="preserve">レンジ で </w:t>
      </w:r>
      <w:r>
        <w:rPr>
          <w:color w:val="0070C0"/>
          <w:sz w:val="24"/>
        </w:rPr>
        <w:t>夕食</w:t>
      </w:r>
      <w:r>
        <w:rPr>
          <w:color w:val="C00000"/>
          <w:sz w:val="24"/>
        </w:rPr>
        <w:t>(ゆうしょく)</w:t>
      </w:r>
      <w:r>
        <w:rPr>
          <w:sz w:val="24"/>
        </w:rPr>
        <w:t xml:space="preserve"> を </w:t>
      </w:r>
      <w:r>
        <w:rPr>
          <w:color w:val="0070C0"/>
          <w:sz w:val="24"/>
        </w:rPr>
        <w:t>調理</w:t>
      </w:r>
      <w:r>
        <w:rPr>
          <w:color w:val="C00000"/>
          <w:sz w:val="24"/>
        </w:rPr>
        <w:t>(ちょうり)</w:t>
      </w:r>
      <w:r>
        <w:rPr>
          <w:sz w:val="24"/>
        </w:rPr>
        <w:t xml:space="preserve"> し、</w:t>
      </w:r>
      <w:r>
        <w:rPr>
          <w:color w:val="0070C0"/>
          <w:sz w:val="24"/>
        </w:rPr>
        <w:t>知</w:t>
      </w:r>
      <w:r>
        <w:rPr>
          <w:color w:val="C00000"/>
          <w:sz w:val="24"/>
        </w:rPr>
        <w:t>(し)</w:t>
      </w:r>
      <w:r>
        <w:rPr>
          <w:sz w:val="24"/>
        </w:rPr>
        <w:t xml:space="preserve">らず </w:t>
      </w:r>
      <w:r>
        <w:rPr>
          <w:color w:val="0070C0"/>
          <w:sz w:val="24"/>
        </w:rPr>
        <w:t>知</w:t>
      </w:r>
      <w:r>
        <w:rPr>
          <w:color w:val="C00000"/>
          <w:sz w:val="24"/>
        </w:rPr>
        <w:t>(し)</w:t>
      </w:r>
      <w:r>
        <w:rPr>
          <w:sz w:val="24"/>
        </w:rPr>
        <w:t xml:space="preserve">らず に </w:t>
      </w:r>
      <w:r>
        <w:rPr>
          <w:color w:val="0070C0"/>
          <w:sz w:val="24"/>
        </w:rPr>
        <w:t>婚約者</w:t>
      </w:r>
      <w:r>
        <w:rPr>
          <w:color w:val="C00000"/>
          <w:sz w:val="24"/>
        </w:rPr>
        <w:t>(こんやくしゃ)</w:t>
      </w:r>
      <w:r>
        <w:rPr>
          <w:sz w:val="24"/>
        </w:rPr>
        <w:t xml:space="preserve"> の </w:t>
      </w:r>
      <w:r>
        <w:rPr>
          <w:color w:val="0070C0"/>
          <w:sz w:val="24"/>
        </w:rPr>
        <w:t>財布</w:t>
      </w:r>
      <w:r>
        <w:rPr>
          <w:color w:val="C00000"/>
          <w:sz w:val="24"/>
        </w:rPr>
        <w:t>(さいふ)</w:t>
      </w:r>
      <w:r>
        <w:rPr>
          <w:sz w:val="24"/>
        </w:rPr>
        <w:t xml:space="preserve"> も </w:t>
      </w:r>
      <w:r>
        <w:rPr>
          <w:color w:val="0070C0"/>
          <w:sz w:val="24"/>
        </w:rPr>
        <w:t>調理</w:t>
      </w:r>
      <w:r>
        <w:rPr>
          <w:color w:val="C00000"/>
          <w:sz w:val="24"/>
        </w:rPr>
        <w:t>(ちょうり)</w:t>
      </w:r>
      <w:r>
        <w:rPr>
          <w:sz w:val="24"/>
        </w:rPr>
        <w:t xml:space="preserve"> して しまいました。きれい に </w:t>
      </w:r>
      <w:r>
        <w:rPr>
          <w:color w:val="0070C0"/>
          <w:sz w:val="24"/>
        </w:rPr>
        <w:t>焼</w:t>
      </w:r>
      <w:r>
        <w:rPr>
          <w:color w:val="C00000"/>
          <w:sz w:val="24"/>
        </w:rPr>
        <w:t>(や)</w:t>
      </w:r>
      <w:r>
        <w:rPr>
          <w:sz w:val="24"/>
        </w:rPr>
        <w:t xml:space="preserve">けた </w:t>
      </w:r>
      <w:r>
        <w:rPr>
          <w:color w:val="0070C0"/>
          <w:sz w:val="24"/>
        </w:rPr>
        <w:t>財布</w:t>
      </w:r>
      <w:r>
        <w:rPr>
          <w:color w:val="C00000"/>
          <w:sz w:val="24"/>
        </w:rPr>
        <w:t>(さいふ)</w:t>
      </w:r>
      <w:r>
        <w:rPr>
          <w:sz w:val="24"/>
        </w:rPr>
        <w:t xml:space="preserve"> と </w:t>
      </w:r>
      <w:r>
        <w:rPr>
          <w:color w:val="0070C0"/>
          <w:sz w:val="24"/>
        </w:rPr>
        <w:t>灰</w:t>
      </w:r>
      <w:r>
        <w:rPr>
          <w:color w:val="C00000"/>
          <w:sz w:val="24"/>
        </w:rPr>
        <w:t>(はい)</w:t>
      </w:r>
      <w:r>
        <w:rPr>
          <w:sz w:val="24"/>
        </w:rPr>
        <w:t xml:space="preserve"> に なった お</w:t>
      </w:r>
      <w:r>
        <w:rPr>
          <w:color w:val="0070C0"/>
          <w:sz w:val="24"/>
        </w:rPr>
        <w:t>札</w:t>
      </w:r>
      <w:r>
        <w:rPr>
          <w:color w:val="C00000"/>
          <w:sz w:val="24"/>
        </w:rPr>
        <w:t>(さつ)</w:t>
      </w:r>
      <w:r>
        <w:rPr>
          <w:sz w:val="24"/>
        </w:rPr>
        <w:t xml:space="preserve"> を </w:t>
      </w:r>
      <w:r>
        <w:rPr>
          <w:color w:val="0070C0"/>
          <w:sz w:val="24"/>
        </w:rPr>
        <w:t>見</w:t>
      </w:r>
      <w:r>
        <w:rPr>
          <w:color w:val="C00000"/>
          <w:sz w:val="24"/>
        </w:rPr>
        <w:t>(み)</w:t>
      </w:r>
      <w:r>
        <w:rPr>
          <w:sz w:val="24"/>
        </w:rPr>
        <w:t xml:space="preserve">つけた とき の </w:t>
      </w:r>
      <w:r>
        <w:rPr>
          <w:color w:val="0070C0"/>
          <w:sz w:val="24"/>
        </w:rPr>
        <w:t>落胆</w:t>
      </w:r>
      <w:r>
        <w:rPr>
          <w:color w:val="C00000"/>
          <w:sz w:val="24"/>
        </w:rPr>
        <w:t>(らくたん)</w:t>
      </w:r>
      <w:r>
        <w:rPr>
          <w:sz w:val="24"/>
        </w:rPr>
        <w:t xml:space="preserve"> を </w:t>
      </w:r>
      <w:r>
        <w:rPr>
          <w:color w:val="0070C0"/>
          <w:sz w:val="24"/>
        </w:rPr>
        <w:t>想像</w:t>
      </w:r>
      <w:r>
        <w:rPr>
          <w:color w:val="C00000"/>
          <w:sz w:val="24"/>
        </w:rPr>
        <w:t>(そうぞう)</w:t>
      </w:r>
      <w:r>
        <w:rPr>
          <w:sz w:val="24"/>
        </w:rPr>
        <w:t xml:space="preserve"> して みて ください!ジョン は </w:t>
      </w:r>
      <w:r>
        <w:rPr>
          <w:color w:val="0070C0"/>
          <w:sz w:val="24"/>
        </w:rPr>
        <w:t>銀行</w:t>
      </w:r>
      <w:r>
        <w:rPr>
          <w:color w:val="C00000"/>
          <w:sz w:val="24"/>
        </w:rPr>
        <w:t>(ぎんこう)</w:t>
      </w:r>
      <w:r>
        <w:rPr>
          <w:sz w:val="24"/>
        </w:rPr>
        <w:t xml:space="preserve"> の マネージャー に </w:t>
      </w:r>
      <w:r>
        <w:rPr>
          <w:color w:val="0070C0"/>
          <w:sz w:val="24"/>
        </w:rPr>
        <w:t>会</w:t>
      </w:r>
      <w:r>
        <w:rPr>
          <w:color w:val="C00000"/>
          <w:sz w:val="24"/>
        </w:rPr>
        <w:t>(あ)</w:t>
      </w:r>
      <w:r>
        <w:rPr>
          <w:sz w:val="24"/>
        </w:rPr>
        <w:t xml:space="preserve">い に </w:t>
      </w:r>
      <w:r>
        <w:rPr>
          <w:color w:val="0070C0"/>
          <w:sz w:val="24"/>
        </w:rPr>
        <w:t>行</w:t>
      </w:r>
      <w:r>
        <w:rPr>
          <w:color w:val="C00000"/>
          <w:sz w:val="24"/>
        </w:rPr>
        <w:t>(い)</w:t>
      </w:r>
      <w:r>
        <w:rPr>
          <w:sz w:val="24"/>
        </w:rPr>
        <w:t>き、</w:t>
      </w:r>
      <w:r>
        <w:rPr>
          <w:color w:val="0070C0"/>
          <w:sz w:val="24"/>
        </w:rPr>
        <w:t>財布</w:t>
      </w:r>
      <w:r>
        <w:rPr>
          <w:color w:val="C00000"/>
          <w:sz w:val="24"/>
        </w:rPr>
        <w:t>(さいふ)</w:t>
      </w:r>
      <w:r>
        <w:rPr>
          <w:sz w:val="24"/>
        </w:rPr>
        <w:t xml:space="preserve"> と お</w:t>
      </w:r>
      <w:r>
        <w:rPr>
          <w:color w:val="0070C0"/>
          <w:sz w:val="24"/>
        </w:rPr>
        <w:t>金</w:t>
      </w:r>
      <w:r>
        <w:rPr>
          <w:color w:val="C00000"/>
          <w:sz w:val="24"/>
        </w:rPr>
        <w:t>(かね)</w:t>
      </w:r>
      <w:r>
        <w:rPr>
          <w:sz w:val="24"/>
        </w:rPr>
        <w:t xml:space="preserve"> の </w:t>
      </w:r>
      <w:r>
        <w:rPr>
          <w:color w:val="0070C0"/>
          <w:sz w:val="24"/>
        </w:rPr>
        <w:t>残骸</w:t>
      </w:r>
      <w:r>
        <w:rPr>
          <w:color w:val="C00000"/>
          <w:sz w:val="24"/>
        </w:rPr>
        <w:t>(ざんがい)</w:t>
      </w:r>
      <w:r>
        <w:rPr>
          <w:sz w:val="24"/>
        </w:rPr>
        <w:t xml:space="preserve"> を ニューカッスル の イングランド </w:t>
      </w:r>
      <w:r>
        <w:rPr>
          <w:color w:val="0070C0"/>
          <w:sz w:val="24"/>
        </w:rPr>
        <w:t>銀行</w:t>
      </w:r>
      <w:r>
        <w:rPr>
          <w:color w:val="C00000"/>
          <w:sz w:val="24"/>
        </w:rPr>
        <w:t>(ぎんこう)</w:t>
      </w:r>
      <w:r>
        <w:rPr>
          <w:sz w:val="24"/>
        </w:rPr>
        <w:t xml:space="preserve"> の </w:t>
      </w:r>
      <w:r>
        <w:rPr>
          <w:color w:val="0070C0"/>
          <w:sz w:val="24"/>
        </w:rPr>
        <w:t>特別</w:t>
      </w:r>
      <w:r>
        <w:rPr>
          <w:color w:val="C00000"/>
          <w:sz w:val="24"/>
        </w:rPr>
        <w:t>(とくべつ)</w:t>
      </w:r>
      <w:r>
        <w:rPr>
          <w:sz w:val="24"/>
        </w:rPr>
        <w:t xml:space="preserve"> </w:t>
      </w:r>
      <w:r>
        <w:rPr>
          <w:color w:val="0070C0"/>
          <w:sz w:val="24"/>
        </w:rPr>
        <w:t>部門</w:t>
      </w:r>
      <w:r>
        <w:rPr>
          <w:color w:val="C00000"/>
          <w:sz w:val="24"/>
        </w:rPr>
        <w:t>(ぶもん)</w:t>
      </w:r>
      <w:r>
        <w:rPr>
          <w:sz w:val="24"/>
        </w:rPr>
        <w:t xml:space="preserve">: 「ミューティレーティッド・レディーズ」 に </w:t>
      </w:r>
      <w:r>
        <w:rPr>
          <w:color w:val="0070C0"/>
          <w:sz w:val="24"/>
        </w:rPr>
        <w:t>送</w:t>
      </w:r>
      <w:r>
        <w:rPr>
          <w:color w:val="C00000"/>
          <w:sz w:val="24"/>
        </w:rPr>
        <w:t>(おく)</w:t>
      </w:r>
      <w:r>
        <w:rPr>
          <w:sz w:val="24"/>
        </w:rPr>
        <w:t>りました!</w:t>
      </w:r>
      <w:r>
        <w:rPr>
          <w:color w:val="0070C0"/>
          <w:sz w:val="24"/>
        </w:rPr>
        <w:t>彼</w:t>
      </w:r>
      <w:r>
        <w:rPr>
          <w:color w:val="C00000"/>
          <w:sz w:val="24"/>
        </w:rPr>
        <w:t>(かれ)</w:t>
      </w:r>
      <w:r>
        <w:rPr>
          <w:sz w:val="24"/>
        </w:rPr>
        <w:t xml:space="preserve">ら は </w:t>
      </w:r>
      <w:r>
        <w:rPr>
          <w:color w:val="0070C0"/>
          <w:sz w:val="24"/>
        </w:rPr>
        <w:t>残骸</w:t>
      </w:r>
      <w:r>
        <w:rPr>
          <w:color w:val="C00000"/>
          <w:sz w:val="24"/>
        </w:rPr>
        <w:t>(ざんがい)</w:t>
      </w:r>
      <w:r>
        <w:rPr>
          <w:sz w:val="24"/>
        </w:rPr>
        <w:t xml:space="preserve"> を </w:t>
      </w:r>
      <w:r>
        <w:rPr>
          <w:color w:val="0070C0"/>
          <w:sz w:val="24"/>
        </w:rPr>
        <w:t>調</w:t>
      </w:r>
      <w:r>
        <w:rPr>
          <w:color w:val="C00000"/>
          <w:sz w:val="24"/>
        </w:rPr>
        <w:t>(しら)</w:t>
      </w:r>
      <w:r>
        <w:rPr>
          <w:sz w:val="24"/>
        </w:rPr>
        <w:t xml:space="preserve">べ、ジョン は </w:t>
      </w:r>
      <w:r>
        <w:rPr>
          <w:color w:val="0070C0"/>
          <w:sz w:val="24"/>
        </w:rPr>
        <w:t>全</w:t>
      </w:r>
      <w:r>
        <w:rPr>
          <w:color w:val="C00000"/>
          <w:sz w:val="24"/>
        </w:rPr>
        <w:t>(すべ)</w:t>
      </w:r>
      <w:r>
        <w:rPr>
          <w:sz w:val="24"/>
        </w:rPr>
        <w:t>て の お</w:t>
      </w:r>
      <w:r>
        <w:rPr>
          <w:color w:val="0070C0"/>
          <w:sz w:val="24"/>
        </w:rPr>
        <w:t>金</w:t>
      </w:r>
      <w:r>
        <w:rPr>
          <w:color w:val="C00000"/>
          <w:sz w:val="24"/>
        </w:rPr>
        <w:t>(かね)</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す こと が できました。「</w:t>
      </w:r>
      <w:r>
        <w:rPr>
          <w:color w:val="0070C0"/>
          <w:sz w:val="24"/>
        </w:rPr>
        <w:t>身元</w:t>
      </w:r>
      <w:r>
        <w:rPr>
          <w:color w:val="C00000"/>
          <w:sz w:val="24"/>
        </w:rPr>
        <w:t>(みもと)</w:t>
      </w:r>
      <w:r>
        <w:rPr>
          <w:sz w:val="24"/>
        </w:rPr>
        <w:t xml:space="preserve"> が </w:t>
      </w:r>
      <w:r>
        <w:rPr>
          <w:color w:val="0070C0"/>
          <w:sz w:val="24"/>
        </w:rPr>
        <w:t>確認</w:t>
      </w:r>
      <w:r>
        <w:rPr>
          <w:color w:val="C00000"/>
          <w:sz w:val="24"/>
        </w:rPr>
        <w:t>(かくにん)</w:t>
      </w:r>
      <w:r>
        <w:rPr>
          <w:sz w:val="24"/>
        </w:rPr>
        <w:t xml:space="preserve"> できる もの が ある </w:t>
      </w:r>
      <w:r>
        <w:rPr>
          <w:color w:val="0070C0"/>
          <w:sz w:val="24"/>
        </w:rPr>
        <w:t>限</w:t>
      </w:r>
      <w:r>
        <w:rPr>
          <w:color w:val="C00000"/>
          <w:sz w:val="24"/>
        </w:rPr>
        <w:t>(かぎ)</w:t>
      </w:r>
      <w:r>
        <w:rPr>
          <w:sz w:val="24"/>
        </w:rPr>
        <w:t>り、</w:t>
      </w:r>
      <w:r>
        <w:rPr>
          <w:color w:val="0070C0"/>
          <w:sz w:val="24"/>
        </w:rPr>
        <w:t>私</w:t>
      </w:r>
      <w:r>
        <w:rPr>
          <w:color w:val="C00000"/>
          <w:sz w:val="24"/>
        </w:rPr>
        <w:t>(わたし)</w:t>
      </w:r>
      <w:r>
        <w:rPr>
          <w:sz w:val="24"/>
        </w:rPr>
        <w:t xml:space="preserve">たち は </w:t>
      </w:r>
      <w:r>
        <w:rPr>
          <w:color w:val="0070C0"/>
          <w:sz w:val="24"/>
        </w:rPr>
        <w:t>人々</w:t>
      </w:r>
      <w:r>
        <w:rPr>
          <w:color w:val="C00000"/>
          <w:sz w:val="24"/>
        </w:rPr>
        <w:t>(ひとびと)</w:t>
      </w:r>
      <w:r>
        <w:rPr>
          <w:sz w:val="24"/>
        </w:rPr>
        <w:t xml:space="preserve"> の お</w:t>
      </w:r>
      <w:r>
        <w:rPr>
          <w:color w:val="0070C0"/>
          <w:sz w:val="24"/>
        </w:rPr>
        <w:t>金</w:t>
      </w:r>
      <w:r>
        <w:rPr>
          <w:color w:val="C00000"/>
          <w:sz w:val="24"/>
        </w:rPr>
        <w:t>(かね)</w:t>
      </w:r>
      <w:r>
        <w:rPr>
          <w:sz w:val="24"/>
        </w:rPr>
        <w:t xml:space="preserve"> を </w:t>
      </w:r>
      <w:r>
        <w:rPr>
          <w:color w:val="0070C0"/>
          <w:sz w:val="24"/>
        </w:rPr>
        <w:t>返</w:t>
      </w:r>
      <w:r>
        <w:rPr>
          <w:color w:val="C00000"/>
          <w:sz w:val="24"/>
        </w:rPr>
        <w:t>(かえ)</w:t>
      </w:r>
      <w:r>
        <w:rPr>
          <w:sz w:val="24"/>
        </w:rPr>
        <w:t xml:space="preserve">します」 と </w:t>
      </w:r>
      <w:r>
        <w:rPr>
          <w:color w:val="0070C0"/>
          <w:sz w:val="24"/>
        </w:rPr>
        <w:t>銀行</w:t>
      </w:r>
      <w:r>
        <w:rPr>
          <w:color w:val="C00000"/>
          <w:sz w:val="24"/>
        </w:rPr>
        <w:t>(ぎんこう)</w:t>
      </w:r>
      <w:r>
        <w:rPr>
          <w:sz w:val="24"/>
        </w:rPr>
        <w:t xml:space="preserve"> の </w:t>
      </w:r>
      <w:r>
        <w:rPr>
          <w:color w:val="0070C0"/>
          <w:sz w:val="24"/>
        </w:rPr>
        <w:t>報道</w:t>
      </w:r>
      <w:r>
        <w:rPr>
          <w:color w:val="C00000"/>
          <w:sz w:val="24"/>
        </w:rPr>
        <w:t>(ほうどう)</w:t>
      </w:r>
      <w:r>
        <w:rPr>
          <w:sz w:val="24"/>
        </w:rPr>
        <w:t xml:space="preserve"> </w:t>
      </w:r>
      <w:r>
        <w:rPr>
          <w:color w:val="0070C0"/>
          <w:sz w:val="24"/>
        </w:rPr>
        <w:t>担当</w:t>
      </w:r>
      <w:r>
        <w:rPr>
          <w:color w:val="C00000"/>
          <w:sz w:val="24"/>
        </w:rPr>
        <w:t>(たんとう)</w:t>
      </w:r>
      <w:r>
        <w:rPr>
          <w:sz w:val="24"/>
        </w:rPr>
        <w:t xml:space="preserve"> が </w:t>
      </w:r>
      <w:r>
        <w:rPr>
          <w:color w:val="0070C0"/>
          <w:sz w:val="24"/>
        </w:rPr>
        <w:t>言</w:t>
      </w:r>
      <w:r>
        <w:rPr>
          <w:color w:val="C00000"/>
          <w:sz w:val="24"/>
        </w:rPr>
        <w:t>(い)</w:t>
      </w:r>
      <w:r>
        <w:rPr>
          <w:sz w:val="24"/>
        </w:rPr>
        <w:t>いました。「</w:t>
      </w:r>
      <w:r>
        <w:rPr>
          <w:color w:val="0070C0"/>
          <w:sz w:val="24"/>
        </w:rPr>
        <w:t>昨年</w:t>
      </w:r>
      <w:r>
        <w:rPr>
          <w:color w:val="C00000"/>
          <w:sz w:val="24"/>
        </w:rPr>
        <w:t>(さくねん)</w:t>
      </w:r>
      <w:r>
        <w:rPr>
          <w:sz w:val="24"/>
        </w:rPr>
        <w:t>、</w:t>
      </w:r>
      <w:r>
        <w:rPr>
          <w:color w:val="0070C0"/>
          <w:sz w:val="24"/>
        </w:rPr>
        <w:t>私</w:t>
      </w:r>
      <w:r>
        <w:rPr>
          <w:color w:val="C00000"/>
          <w:sz w:val="24"/>
        </w:rPr>
        <w:t>(わたし)</w:t>
      </w:r>
      <w:r>
        <w:rPr>
          <w:sz w:val="24"/>
        </w:rPr>
        <w:t xml:space="preserve">たち は 21,000 </w:t>
      </w:r>
      <w:r>
        <w:rPr>
          <w:color w:val="0070C0"/>
          <w:sz w:val="24"/>
        </w:rPr>
        <w:t>件</w:t>
      </w:r>
      <w:r>
        <w:rPr>
          <w:color w:val="C00000"/>
          <w:sz w:val="24"/>
        </w:rPr>
        <w:t>(けん)</w:t>
      </w:r>
      <w:r>
        <w:rPr>
          <w:sz w:val="24"/>
        </w:rPr>
        <w:t xml:space="preserve"> の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 に </w:t>
      </w:r>
      <w:r>
        <w:rPr>
          <w:color w:val="0070C0"/>
          <w:sz w:val="24"/>
        </w:rPr>
        <w:t>対</w:t>
      </w:r>
      <w:r>
        <w:rPr>
          <w:color w:val="C00000"/>
          <w:sz w:val="24"/>
        </w:rPr>
        <w:t>(たい)</w:t>
      </w:r>
      <w:r>
        <w:rPr>
          <w:sz w:val="24"/>
        </w:rPr>
        <w:t xml:space="preserve">して 150 </w:t>
      </w:r>
      <w:r>
        <w:rPr>
          <w:color w:val="0070C0"/>
          <w:sz w:val="24"/>
        </w:rPr>
        <w:t>万</w:t>
      </w:r>
      <w:r>
        <w:rPr>
          <w:color w:val="C00000"/>
          <w:sz w:val="24"/>
        </w:rPr>
        <w:t>(まん)</w:t>
      </w:r>
      <w:r>
        <w:rPr>
          <w:sz w:val="24"/>
        </w:rPr>
        <w:t xml:space="preserve"> ポンド を </w:t>
      </w:r>
      <w:r>
        <w:rPr>
          <w:color w:val="0070C0"/>
          <w:sz w:val="24"/>
        </w:rPr>
        <w:t>支払</w:t>
      </w:r>
      <w:r>
        <w:rPr>
          <w:color w:val="C00000"/>
          <w:sz w:val="24"/>
        </w:rPr>
        <w:t>(しはら)</w:t>
      </w:r>
      <w:r>
        <w:rPr>
          <w:sz w:val="24"/>
        </w:rPr>
        <w:t>い ました」</w:t>
      </w:r>
    </w:p>
    <w:p>
      <w:r>
        <w:rPr>
          <w:sz w:val="24"/>
        </w:rPr>
        <w:t>*</w:t>
      </w:r>
      <w:r>
        <w:rPr>
          <w:color w:val="0070C0"/>
          <w:sz w:val="24"/>
        </w:rPr>
        <w:t>傷</w:t>
      </w:r>
      <w:r>
        <w:rPr>
          <w:color w:val="C00000"/>
          <w:sz w:val="24"/>
        </w:rPr>
        <w:t>(きず)</w:t>
      </w:r>
      <w:r>
        <w:rPr>
          <w:sz w:val="24"/>
        </w:rPr>
        <w:t>んだ お</w:t>
      </w:r>
      <w:r>
        <w:rPr>
          <w:color w:val="0070C0"/>
          <w:sz w:val="24"/>
        </w:rPr>
        <w:t>札</w:t>
      </w:r>
      <w:r>
        <w:rPr>
          <w:color w:val="C00000"/>
          <w:sz w:val="24"/>
        </w:rPr>
        <w:t>(さつ)</w:t>
      </w:r>
      <w:r>
        <w:rPr>
          <w:sz w:val="24"/>
        </w:rPr>
        <w:t>。イングランド の お</w:t>
      </w:r>
      <w:r>
        <w:rPr>
          <w:color w:val="0070C0"/>
          <w:sz w:val="24"/>
        </w:rPr>
        <w:t>札</w:t>
      </w:r>
      <w:r>
        <w:rPr>
          <w:color w:val="C00000"/>
          <w:sz w:val="24"/>
        </w:rPr>
        <w:t>(さつ)</w:t>
      </w:r>
      <w:r>
        <w:rPr>
          <w:sz w:val="24"/>
        </w:rPr>
        <w:t xml:space="preserve"> に は </w:t>
      </w:r>
      <w:r>
        <w:rPr>
          <w:color w:val="0070C0"/>
          <w:sz w:val="24"/>
        </w:rPr>
        <w:t>女王</w:t>
      </w:r>
      <w:r>
        <w:rPr>
          <w:color w:val="C00000"/>
          <w:sz w:val="24"/>
        </w:rPr>
        <w:t>(じょおう)</w:t>
      </w:r>
      <w:r>
        <w:rPr>
          <w:sz w:val="24"/>
        </w:rPr>
        <w:t xml:space="preserve"> の </w:t>
      </w:r>
      <w:r>
        <w:rPr>
          <w:color w:val="0070C0"/>
          <w:sz w:val="24"/>
        </w:rPr>
        <w:t>顔</w:t>
      </w:r>
      <w:r>
        <w:rPr>
          <w:color w:val="C00000"/>
          <w:sz w:val="24"/>
        </w:rPr>
        <w:t>(かお)</w:t>
      </w:r>
      <w:r>
        <w:rPr>
          <w:sz w:val="24"/>
        </w:rPr>
        <w:t xml:space="preserve"> が </w:t>
      </w:r>
      <w:r>
        <w:rPr>
          <w:color w:val="0070C0"/>
          <w:sz w:val="24"/>
        </w:rPr>
        <w:t>印刷</w:t>
      </w:r>
      <w:r>
        <w:rPr>
          <w:color w:val="C00000"/>
          <w:sz w:val="24"/>
        </w:rPr>
        <w:t>(いんさつ)</w:t>
      </w:r>
      <w:r>
        <w:rPr>
          <w:sz w:val="24"/>
        </w:rPr>
        <w:t xml:space="preserve"> されて おり、「レディー (</w:t>
      </w:r>
      <w:r>
        <w:rPr>
          <w:color w:val="0070C0"/>
          <w:sz w:val="24"/>
        </w:rPr>
        <w:t>淑女</w:t>
      </w:r>
      <w:r>
        <w:rPr>
          <w:color w:val="C00000"/>
          <w:sz w:val="24"/>
        </w:rPr>
        <w:t>(しゅくじょ)</w:t>
      </w:r>
      <w:r>
        <w:rPr>
          <w:sz w:val="24"/>
        </w:rPr>
        <w:t xml:space="preserve">)」 は それ を </w:t>
      </w:r>
      <w:r>
        <w:rPr>
          <w:color w:val="0070C0"/>
          <w:sz w:val="24"/>
        </w:rPr>
        <w:t>指</w:t>
      </w:r>
      <w:r>
        <w:rPr>
          <w:color w:val="C00000"/>
          <w:sz w:val="24"/>
        </w:rPr>
        <w:t>(さ)</w:t>
      </w:r>
      <w:r>
        <w:rPr>
          <w:sz w:val="24"/>
        </w:rPr>
        <w:t>して います。</w:t>
      </w:r>
    </w:p>
    <w:p>
      <w:pPr>
        <w:pStyle w:val="Heading2"/>
      </w:pPr>
      <w:r>
        <w:rPr>
          <w:b/>
          <w:color w:val="555555"/>
          <w:sz w:val="26"/>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
      <w:pPr>
        <w:pStyle w:val="Heading1"/>
      </w:pPr>
      <w:r>
        <w:rPr>
          <w:b/>
          <w:color w:val="1F4E79"/>
          <w:sz w:val="30"/>
        </w:rPr>
        <w:t>第8課　A famous monastery　/　有名(ゆうめい) な 修道院(しゅうどういん)　/　著名的修道院</w:t>
      </w:r>
    </w:p>
    <w:p>
      <w:pPr>
        <w:pStyle w:val="Heading2"/>
      </w:pPr>
      <w:r>
        <w:rPr>
          <w:b/>
          <w:color w:val="555555"/>
          <w:sz w:val="26"/>
        </w:rPr>
        <w:t>English</w:t>
      </w:r>
    </w:p>
    <w:p>
      <w:r>
        <w:rPr>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r>
        <w:rPr>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r>
        <w:rPr>
          <w:sz w:val="24"/>
        </w:rPr>
        <w:t>版本差异: 97版使用2,473 metres替代了原版的8,114 feet</w:t>
      </w:r>
    </w:p>
    <w:p>
      <w:pPr>
        <w:pStyle w:val="Heading2"/>
      </w:pPr>
      <w:r>
        <w:rPr>
          <w:b/>
          <w:color w:val="555555"/>
          <w:sz w:val="26"/>
        </w:rPr>
        <w:t>日本語(にほんご)</w:t>
      </w:r>
    </w:p>
    <w:p>
      <w:r>
        <w:rPr>
          <w:sz w:val="24"/>
        </w:rPr>
        <w:t>グレート・サン・ベルナール</w:t>
      </w:r>
      <w:r>
        <w:rPr>
          <w:color w:val="0070C0"/>
          <w:sz w:val="24"/>
        </w:rPr>
        <w:t>峠</w:t>
      </w:r>
      <w:r>
        <w:rPr>
          <w:color w:val="C00000"/>
          <w:sz w:val="24"/>
        </w:rPr>
        <w:t>(とうげ)</w:t>
      </w:r>
      <w:r>
        <w:rPr>
          <w:sz w:val="24"/>
        </w:rPr>
        <w:t xml:space="preserve"> は スイス と イタリア を つない で います。</w:t>
      </w:r>
      <w:r>
        <w:rPr>
          <w:color w:val="0070C0"/>
          <w:sz w:val="24"/>
        </w:rPr>
        <w:t>標高</w:t>
      </w:r>
      <w:r>
        <w:rPr>
          <w:color w:val="C00000"/>
          <w:sz w:val="24"/>
        </w:rPr>
        <w:t>(ひょうこう)</w:t>
      </w:r>
      <w:r>
        <w:rPr>
          <w:sz w:val="24"/>
        </w:rPr>
        <w:t xml:space="preserve"> 2,473 メートル で、ヨーロッパ で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の </w:t>
      </w:r>
      <w:r>
        <w:rPr>
          <w:color w:val="0070C0"/>
          <w:sz w:val="24"/>
        </w:rPr>
        <w:t>峠</w:t>
      </w:r>
      <w:r>
        <w:rPr>
          <w:color w:val="C00000"/>
          <w:sz w:val="24"/>
        </w:rPr>
        <w:t>(とうげ)</w:t>
      </w:r>
      <w:r>
        <w:rPr>
          <w:sz w:val="24"/>
        </w:rPr>
        <w:t xml:space="preserve"> です。</w:t>
      </w:r>
      <w:r>
        <w:rPr>
          <w:color w:val="0070C0"/>
          <w:sz w:val="24"/>
        </w:rPr>
        <w:t>有名</w:t>
      </w:r>
      <w:r>
        <w:rPr>
          <w:color w:val="C00000"/>
          <w:sz w:val="24"/>
        </w:rPr>
        <w:t>(ゆうめい)</w:t>
      </w:r>
      <w:r>
        <w:rPr>
          <w:sz w:val="24"/>
        </w:rPr>
        <w:t xml:space="preserve"> な サン・ベルナール </w:t>
      </w:r>
      <w:r>
        <w:rPr>
          <w:color w:val="0070C0"/>
          <w:sz w:val="24"/>
        </w:rPr>
        <w:t>修道院</w:t>
      </w:r>
      <w:r>
        <w:rPr>
          <w:color w:val="C00000"/>
          <w:sz w:val="24"/>
        </w:rPr>
        <w:t>(しゅうどういん)</w:t>
      </w:r>
      <w:r>
        <w:rPr>
          <w:sz w:val="24"/>
        </w:rPr>
        <w:t xml:space="preserve"> は 11</w:t>
      </w:r>
      <w:r>
        <w:rPr>
          <w:color w:val="0070C0"/>
          <w:sz w:val="24"/>
        </w:rPr>
        <w:t>世紀</w:t>
      </w:r>
      <w:r>
        <w:rPr>
          <w:color w:val="C00000"/>
          <w:sz w:val="24"/>
        </w:rPr>
        <w:t>(せいき)</w:t>
      </w:r>
      <w:r>
        <w:rPr>
          <w:sz w:val="24"/>
        </w:rPr>
        <w:t xml:space="preserve"> に </w:t>
      </w:r>
      <w:r>
        <w:rPr>
          <w:color w:val="0070C0"/>
          <w:sz w:val="24"/>
        </w:rPr>
        <w:t>設立</w:t>
      </w:r>
      <w:r>
        <w:rPr>
          <w:color w:val="C00000"/>
          <w:sz w:val="24"/>
        </w:rPr>
        <w:t>(せつりつ)</w:t>
      </w:r>
      <w:r>
        <w:rPr>
          <w:sz w:val="24"/>
        </w:rPr>
        <w:t xml:space="preserve"> され、</w:t>
      </w:r>
      <w:r>
        <w:rPr>
          <w:color w:val="0070C0"/>
          <w:sz w:val="24"/>
        </w:rPr>
        <w:t>約</w:t>
      </w:r>
      <w:r>
        <w:rPr>
          <w:color w:val="C00000"/>
          <w:sz w:val="24"/>
        </w:rPr>
        <w:t>(やく)</w:t>
      </w:r>
      <w:r>
        <w:rPr>
          <w:sz w:val="24"/>
        </w:rPr>
        <w:t xml:space="preserve"> 1マイル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あります。</w:t>
      </w:r>
      <w:r>
        <w:rPr>
          <w:color w:val="0070C0"/>
          <w:sz w:val="24"/>
        </w:rPr>
        <w:t>何百年</w:t>
      </w:r>
      <w:r>
        <w:rPr>
          <w:color w:val="C00000"/>
          <w:sz w:val="24"/>
        </w:rPr>
        <w:t>(なんびゃくねん)</w:t>
      </w:r>
      <w:r>
        <w:rPr>
          <w:sz w:val="24"/>
        </w:rPr>
        <w:t xml:space="preserve"> も の </w:t>
      </w:r>
      <w:r>
        <w:rPr>
          <w:color w:val="0070C0"/>
          <w:sz w:val="24"/>
        </w:rPr>
        <w:t>間</w:t>
      </w:r>
      <w:r>
        <w:rPr>
          <w:color w:val="C00000"/>
          <w:sz w:val="24"/>
        </w:rPr>
        <w:t>(あいだ)</w:t>
      </w:r>
      <w:r>
        <w:rPr>
          <w:sz w:val="24"/>
        </w:rPr>
        <w:t xml:space="preserve">、サン・ベルナール </w:t>
      </w:r>
      <w:r>
        <w:rPr>
          <w:color w:val="0070C0"/>
          <w:sz w:val="24"/>
        </w:rPr>
        <w:t>犬</w:t>
      </w:r>
      <w:r>
        <w:rPr>
          <w:color w:val="C00000"/>
          <w:sz w:val="24"/>
        </w:rPr>
        <w:t>(けん)</w:t>
      </w:r>
      <w:r>
        <w:rPr>
          <w:sz w:val="24"/>
        </w:rPr>
        <w:t xml:space="preserve"> は </w:t>
      </w:r>
      <w:r>
        <w:rPr>
          <w:color w:val="0070C0"/>
          <w:sz w:val="24"/>
        </w:rPr>
        <w:t>危険</w:t>
      </w:r>
      <w:r>
        <w:rPr>
          <w:color w:val="C00000"/>
          <w:sz w:val="24"/>
        </w:rPr>
        <w:t>(きけん)</w:t>
      </w:r>
      <w:r>
        <w:rPr>
          <w:sz w:val="24"/>
        </w:rPr>
        <w:t xml:space="preserve"> な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る </w:t>
      </w:r>
      <w:r>
        <w:rPr>
          <w:color w:val="0070C0"/>
          <w:sz w:val="24"/>
        </w:rPr>
        <w:t>旅行者</w:t>
      </w:r>
      <w:r>
        <w:rPr>
          <w:color w:val="C00000"/>
          <w:sz w:val="24"/>
        </w:rPr>
        <w:t>(りょこうしゃ)</w:t>
      </w:r>
      <w:r>
        <w:rPr>
          <w:sz w:val="24"/>
        </w:rPr>
        <w:t xml:space="preserve"> の </w:t>
      </w:r>
      <w:r>
        <w:rPr>
          <w:color w:val="0070C0"/>
          <w:sz w:val="24"/>
        </w:rPr>
        <w:t>命</w:t>
      </w:r>
      <w:r>
        <w:rPr>
          <w:color w:val="C00000"/>
          <w:sz w:val="24"/>
        </w:rPr>
        <w:t>(いのち)</w:t>
      </w:r>
      <w:r>
        <w:rPr>
          <w:sz w:val="24"/>
        </w:rPr>
        <w:t xml:space="preserve"> を </w:t>
      </w:r>
      <w:r>
        <w:rPr>
          <w:color w:val="0070C0"/>
          <w:sz w:val="24"/>
        </w:rPr>
        <w:t>救</w:t>
      </w:r>
      <w:r>
        <w:rPr>
          <w:color w:val="C00000"/>
          <w:sz w:val="24"/>
        </w:rPr>
        <w:t>(すく)</w:t>
      </w:r>
      <w:r>
        <w:rPr>
          <w:sz w:val="24"/>
        </w:rPr>
        <w:t xml:space="preserve">って きました。これら の </w:t>
      </w:r>
      <w:r>
        <w:rPr>
          <w:color w:val="0070C0"/>
          <w:sz w:val="24"/>
        </w:rPr>
        <w:t>親</w:t>
      </w:r>
      <w:r>
        <w:rPr>
          <w:color w:val="C00000"/>
          <w:sz w:val="24"/>
        </w:rPr>
        <w:t>(した)</w:t>
      </w:r>
      <w:r>
        <w:rPr>
          <w:sz w:val="24"/>
        </w:rPr>
        <w:t xml:space="preserve">しみ やすい </w:t>
      </w:r>
      <w:r>
        <w:rPr>
          <w:color w:val="0070C0"/>
          <w:sz w:val="24"/>
        </w:rPr>
        <w:t>犬</w:t>
      </w:r>
      <w:r>
        <w:rPr>
          <w:color w:val="C00000"/>
          <w:sz w:val="24"/>
        </w:rPr>
        <w:t>(いぬ)</w:t>
      </w:r>
      <w:r>
        <w:rPr>
          <w:sz w:val="24"/>
        </w:rPr>
        <w:t xml:space="preserve"> は、</w:t>
      </w:r>
      <w:r>
        <w:rPr>
          <w:color w:val="0070C0"/>
          <w:sz w:val="24"/>
        </w:rPr>
        <w:t>最初</w:t>
      </w:r>
      <w:r>
        <w:rPr>
          <w:color w:val="C00000"/>
          <w:sz w:val="24"/>
        </w:rPr>
        <w:t>(さいしょ)</w:t>
      </w:r>
      <w:r>
        <w:rPr>
          <w:sz w:val="24"/>
        </w:rPr>
        <w:t xml:space="preserve"> アジア から </w:t>
      </w:r>
      <w:r>
        <w:rPr>
          <w:color w:val="0070C0"/>
          <w:sz w:val="24"/>
        </w:rPr>
        <w:t>連</w:t>
      </w:r>
      <w:r>
        <w:rPr>
          <w:color w:val="C00000"/>
          <w:sz w:val="24"/>
        </w:rPr>
        <w:t>(つ)</w:t>
      </w:r>
      <w:r>
        <w:rPr>
          <w:sz w:val="24"/>
        </w:rPr>
        <w:t xml:space="preserve">れて こられ、ローマ </w:t>
      </w:r>
      <w:r>
        <w:rPr>
          <w:color w:val="0070C0"/>
          <w:sz w:val="24"/>
        </w:rPr>
        <w:t>時代</w:t>
      </w:r>
      <w:r>
        <w:rPr>
          <w:color w:val="C00000"/>
          <w:sz w:val="24"/>
        </w:rPr>
        <w:t>(じだい)</w:t>
      </w:r>
      <w:r>
        <w:rPr>
          <w:sz w:val="24"/>
        </w:rPr>
        <w:t xml:space="preserve"> に は </w:t>
      </w:r>
      <w:r>
        <w:rPr>
          <w:color w:val="0070C0"/>
          <w:sz w:val="24"/>
        </w:rPr>
        <w:t>番犬</w:t>
      </w:r>
      <w:r>
        <w:rPr>
          <w:color w:val="C00000"/>
          <w:sz w:val="24"/>
        </w:rPr>
        <w:t>(ばんけん)</w:t>
      </w:r>
      <w:r>
        <w:rPr>
          <w:sz w:val="24"/>
        </w:rPr>
        <w:t xml:space="preserve"> として </w:t>
      </w:r>
      <w:r>
        <w:rPr>
          <w:color w:val="0070C0"/>
          <w:sz w:val="24"/>
        </w:rPr>
        <w:t>使</w:t>
      </w:r>
      <w:r>
        <w:rPr>
          <w:color w:val="C00000"/>
          <w:sz w:val="24"/>
        </w:rPr>
        <w:t>(つか)</w:t>
      </w:r>
      <w:r>
        <w:rPr>
          <w:sz w:val="24"/>
        </w:rPr>
        <w:t>われて いました。</w:t>
      </w:r>
      <w:r>
        <w:rPr>
          <w:color w:val="0070C0"/>
          <w:sz w:val="24"/>
        </w:rPr>
        <w:t>山</w:t>
      </w:r>
      <w:r>
        <w:rPr>
          <w:color w:val="C00000"/>
          <w:sz w:val="24"/>
        </w:rPr>
        <w:t>(やま)</w:t>
      </w:r>
      <w:r>
        <w:rPr>
          <w:sz w:val="24"/>
        </w:rPr>
        <w:t xml:space="preserve"> を </w:t>
      </w:r>
      <w:r>
        <w:rPr>
          <w:color w:val="0070C0"/>
          <w:sz w:val="24"/>
        </w:rPr>
        <w:t>通</w:t>
      </w:r>
      <w:r>
        <w:rPr>
          <w:color w:val="C00000"/>
          <w:sz w:val="24"/>
        </w:rPr>
        <w:t>(とお)</w:t>
      </w:r>
      <w:r>
        <w:rPr>
          <w:sz w:val="24"/>
        </w:rPr>
        <w:t xml:space="preserve">る トンネル が </w:t>
      </w:r>
      <w:r>
        <w:rPr>
          <w:color w:val="0070C0"/>
          <w:sz w:val="24"/>
        </w:rPr>
        <w:t>建設</w:t>
      </w:r>
      <w:r>
        <w:rPr>
          <w:color w:val="C00000"/>
          <w:sz w:val="24"/>
        </w:rPr>
        <w:t>(けんせつ)</w:t>
      </w:r>
      <w:r>
        <w:rPr>
          <w:sz w:val="24"/>
        </w:rPr>
        <w:t xml:space="preserve"> された </w:t>
      </w:r>
      <w:r>
        <w:rPr>
          <w:color w:val="0070C0"/>
          <w:sz w:val="24"/>
        </w:rPr>
        <w:t>今</w:t>
      </w:r>
      <w:r>
        <w:rPr>
          <w:color w:val="C00000"/>
          <w:sz w:val="24"/>
        </w:rPr>
        <w:t>(いま)</w:t>
      </w:r>
      <w:r>
        <w:rPr>
          <w:sz w:val="24"/>
        </w:rPr>
        <w:t>、</w:t>
      </w:r>
      <w:r>
        <w:rPr>
          <w:color w:val="0070C0"/>
          <w:sz w:val="24"/>
        </w:rPr>
        <w:t>峠</w:t>
      </w:r>
      <w:r>
        <w:rPr>
          <w:color w:val="C00000"/>
          <w:sz w:val="24"/>
        </w:rPr>
        <w:t>(とうげ)</w:t>
      </w:r>
      <w:r>
        <w:rPr>
          <w:sz w:val="24"/>
        </w:rPr>
        <w:t xml:space="preserve"> は </w:t>
      </w:r>
      <w:r>
        <w:rPr>
          <w:color w:val="0070C0"/>
          <w:sz w:val="24"/>
        </w:rPr>
        <w:t>以前</w:t>
      </w:r>
      <w:r>
        <w:rPr>
          <w:color w:val="C00000"/>
          <w:sz w:val="24"/>
        </w:rPr>
        <w:t>(いぜん)</w:t>
      </w:r>
      <w:r>
        <w:rPr>
          <w:sz w:val="24"/>
        </w:rPr>
        <w:t xml:space="preserve"> ほど </w:t>
      </w:r>
      <w:r>
        <w:rPr>
          <w:color w:val="0070C0"/>
          <w:sz w:val="24"/>
        </w:rPr>
        <w:t>危険</w:t>
      </w:r>
      <w:r>
        <w:rPr>
          <w:color w:val="C00000"/>
          <w:sz w:val="24"/>
        </w:rPr>
        <w:t>(きけん)</w:t>
      </w:r>
      <w:r>
        <w:rPr>
          <w:sz w:val="24"/>
        </w:rPr>
        <w:t xml:space="preserve"> では ありません が、</w:t>
      </w:r>
      <w:r>
        <w:rPr>
          <w:color w:val="0070C0"/>
          <w:sz w:val="24"/>
        </w:rPr>
        <w:t>毎年</w:t>
      </w:r>
      <w:r>
        <w:rPr>
          <w:color w:val="C00000"/>
          <w:sz w:val="24"/>
        </w:rPr>
        <w:t>(まいとし)</w:t>
      </w:r>
      <w:r>
        <w:rPr>
          <w:sz w:val="24"/>
        </w:rPr>
        <w:t>、</w:t>
      </w:r>
      <w:r>
        <w:rPr>
          <w:color w:val="0070C0"/>
          <w:sz w:val="24"/>
        </w:rPr>
        <w:t>旅行者</w:t>
      </w:r>
      <w:r>
        <w:rPr>
          <w:color w:val="C00000"/>
          <w:sz w:val="24"/>
        </w:rPr>
        <w:t>(りょこうしゃ)</w:t>
      </w:r>
      <w:r>
        <w:rPr>
          <w:sz w:val="24"/>
        </w:rPr>
        <w:t xml:space="preserve"> が </w:t>
      </w:r>
      <w:r>
        <w:rPr>
          <w:color w:val="0070C0"/>
          <w:sz w:val="24"/>
        </w:rPr>
        <w:t>困</w:t>
      </w:r>
      <w:r>
        <w:rPr>
          <w:color w:val="C00000"/>
          <w:sz w:val="24"/>
        </w:rPr>
        <w:t>(こま)</w:t>
      </w:r>
      <w:r>
        <w:rPr>
          <w:sz w:val="24"/>
        </w:rPr>
        <w:t xml:space="preserve">って いる </w:t>
      </w:r>
      <w:r>
        <w:rPr>
          <w:color w:val="0070C0"/>
          <w:sz w:val="24"/>
        </w:rPr>
        <w:t>時</w:t>
      </w:r>
      <w:r>
        <w:rPr>
          <w:color w:val="C00000"/>
          <w:sz w:val="24"/>
        </w:rPr>
        <w:t>(とき)</w:t>
      </w:r>
      <w:r>
        <w:rPr>
          <w:sz w:val="24"/>
        </w:rPr>
        <w:t xml:space="preserve"> に は </w:t>
      </w:r>
      <w:r>
        <w:rPr>
          <w:color w:val="0070C0"/>
          <w:sz w:val="24"/>
        </w:rPr>
        <w:t>今</w:t>
      </w:r>
      <w:r>
        <w:rPr>
          <w:color w:val="C00000"/>
          <w:sz w:val="24"/>
        </w:rPr>
        <w:t>(いま)</w:t>
      </w:r>
      <w:r>
        <w:rPr>
          <w:sz w:val="24"/>
        </w:rPr>
        <w:t xml:space="preserve"> でも </w:t>
      </w:r>
      <w:r>
        <w:rPr>
          <w:color w:val="0070C0"/>
          <w:sz w:val="24"/>
        </w:rPr>
        <w:t>犬</w:t>
      </w:r>
      <w:r>
        <w:rPr>
          <w:color w:val="C00000"/>
          <w:sz w:val="24"/>
        </w:rPr>
        <w:t>(いぬ)</w:t>
      </w:r>
      <w:r>
        <w:rPr>
          <w:sz w:val="24"/>
        </w:rPr>
        <w:t xml:space="preserve"> は </w:t>
      </w:r>
      <w:r>
        <w:rPr>
          <w:color w:val="0070C0"/>
          <w:sz w:val="24"/>
        </w:rPr>
        <w:t>雪</w:t>
      </w:r>
      <w:r>
        <w:rPr>
          <w:color w:val="C00000"/>
          <w:sz w:val="24"/>
        </w:rPr>
        <w:t>(ゆき)</w:t>
      </w:r>
      <w:r>
        <w:rPr>
          <w:sz w:val="24"/>
        </w:rPr>
        <w:t xml:space="preserve"> の </w:t>
      </w:r>
      <w:r>
        <w:rPr>
          <w:color w:val="0070C0"/>
          <w:sz w:val="24"/>
        </w:rPr>
        <w:t>中</w:t>
      </w:r>
      <w:r>
        <w:rPr>
          <w:color w:val="C00000"/>
          <w:sz w:val="24"/>
        </w:rPr>
        <w:t>(なか)</w:t>
      </w:r>
      <w:r>
        <w:rPr>
          <w:sz w:val="24"/>
        </w:rPr>
        <w:t xml:space="preserve"> に </w:t>
      </w:r>
      <w:r>
        <w:rPr>
          <w:color w:val="0070C0"/>
          <w:sz w:val="24"/>
        </w:rPr>
        <w:t>送</w:t>
      </w:r>
      <w:r>
        <w:rPr>
          <w:color w:val="C00000"/>
          <w:sz w:val="24"/>
        </w:rPr>
        <w:t>(おく)</w:t>
      </w:r>
      <w:r>
        <w:rPr>
          <w:sz w:val="24"/>
        </w:rPr>
        <w:t>り</w:t>
      </w:r>
      <w:r>
        <w:rPr>
          <w:color w:val="0070C0"/>
          <w:sz w:val="24"/>
        </w:rPr>
        <w:t>出</w:t>
      </w:r>
      <w:r>
        <w:rPr>
          <w:color w:val="C00000"/>
          <w:sz w:val="24"/>
        </w:rPr>
        <w:t>(だ)</w:t>
      </w:r>
      <w:r>
        <w:rPr>
          <w:sz w:val="24"/>
        </w:rPr>
        <w:t>されます。</w:t>
      </w:r>
      <w:r>
        <w:rPr>
          <w:color w:val="0070C0"/>
          <w:sz w:val="24"/>
        </w:rPr>
        <w:t>新</w:t>
      </w:r>
      <w:r>
        <w:rPr>
          <w:color w:val="C00000"/>
          <w:sz w:val="24"/>
        </w:rPr>
        <w:t>(あたら)</w:t>
      </w:r>
      <w:r>
        <w:rPr>
          <w:sz w:val="24"/>
        </w:rPr>
        <w:t>しい トンネル が ある に も かかわらず、</w:t>
      </w:r>
      <w:r>
        <w:rPr>
          <w:color w:val="0070C0"/>
          <w:sz w:val="24"/>
        </w:rPr>
        <w:t>無謀</w:t>
      </w:r>
      <w:r>
        <w:rPr>
          <w:color w:val="C00000"/>
          <w:sz w:val="24"/>
        </w:rPr>
        <w:t>(むぼう)</w:t>
      </w:r>
      <w:r>
        <w:rPr>
          <w:sz w:val="24"/>
        </w:rPr>
        <w:t xml:space="preserve"> に </w:t>
      </w:r>
      <w:r>
        <w:rPr>
          <w:color w:val="0070C0"/>
          <w:sz w:val="24"/>
        </w:rPr>
        <w:t>徒歩</w:t>
      </w:r>
      <w:r>
        <w:rPr>
          <w:color w:val="C00000"/>
          <w:sz w:val="24"/>
        </w:rPr>
        <w:t>(とほ)</w:t>
      </w:r>
      <w:r>
        <w:rPr>
          <w:sz w:val="24"/>
        </w:rPr>
        <w:t xml:space="preserve"> で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ろう と する </w:t>
      </w:r>
      <w:r>
        <w:rPr>
          <w:color w:val="0070C0"/>
          <w:sz w:val="24"/>
        </w:rPr>
        <w:t>人</w:t>
      </w:r>
      <w:r>
        <w:rPr>
          <w:color w:val="C00000"/>
          <w:sz w:val="24"/>
        </w:rPr>
        <w:t>(ひと)</w:t>
      </w:r>
      <w:r>
        <w:rPr>
          <w:sz w:val="24"/>
        </w:rPr>
        <w:t xml:space="preserve"> も まだ </w:t>
      </w:r>
      <w:r>
        <w:rPr>
          <w:color w:val="0070C0"/>
          <w:sz w:val="24"/>
        </w:rPr>
        <w:t>何人</w:t>
      </w:r>
      <w:r>
        <w:rPr>
          <w:color w:val="C00000"/>
          <w:sz w:val="24"/>
        </w:rPr>
        <w:t>(なんにん)</w:t>
      </w:r>
      <w:r>
        <w:rPr>
          <w:sz w:val="24"/>
        </w:rPr>
        <w:t>か います。</w:t>
      </w:r>
    </w:p>
    <w:p>
      <w:r>
        <w:rPr>
          <w:color w:val="0070C0"/>
          <w:sz w:val="24"/>
        </w:rPr>
        <w:t>夏</w:t>
      </w:r>
      <w:r>
        <w:rPr>
          <w:color w:val="C00000"/>
          <w:sz w:val="24"/>
        </w:rPr>
        <w:t>(なつ)</w:t>
      </w:r>
      <w:r>
        <w:rPr>
          <w:sz w:val="24"/>
        </w:rPr>
        <w:t xml:space="preserve"> の </w:t>
      </w:r>
      <w:r>
        <w:rPr>
          <w:color w:val="0070C0"/>
          <w:sz w:val="24"/>
        </w:rPr>
        <w:t>間</w:t>
      </w:r>
      <w:r>
        <w:rPr>
          <w:color w:val="C00000"/>
          <w:sz w:val="24"/>
        </w:rPr>
        <w:t>(あいだ)</w:t>
      </w:r>
      <w:r>
        <w:rPr>
          <w:sz w:val="24"/>
        </w:rPr>
        <w:t>、</w:t>
      </w:r>
      <w:r>
        <w:rPr>
          <w:color w:val="0070C0"/>
          <w:sz w:val="24"/>
        </w:rPr>
        <w:t>修道院</w:t>
      </w:r>
      <w:r>
        <w:rPr>
          <w:color w:val="C00000"/>
          <w:sz w:val="24"/>
        </w:rPr>
        <w:t>(しゅうどういん)</w:t>
      </w:r>
      <w:r>
        <w:rPr>
          <w:sz w:val="24"/>
        </w:rPr>
        <w:t xml:space="preserve"> は とても </w:t>
      </w:r>
      <w:r>
        <w:rPr>
          <w:color w:val="0070C0"/>
          <w:sz w:val="24"/>
        </w:rPr>
        <w:t>忙</w:t>
      </w:r>
      <w:r>
        <w:rPr>
          <w:color w:val="C00000"/>
          <w:sz w:val="24"/>
        </w:rPr>
        <w:t>(いそが)</w:t>
      </w:r>
      <w:r>
        <w:rPr>
          <w:sz w:val="24"/>
        </w:rPr>
        <w:t>しい です。</w:t>
      </w:r>
      <w:r>
        <w:rPr>
          <w:color w:val="0070C0"/>
          <w:sz w:val="24"/>
        </w:rPr>
        <w:t>何千</w:t>
      </w:r>
      <w:r>
        <w:rPr>
          <w:color w:val="C00000"/>
          <w:sz w:val="24"/>
        </w:rPr>
        <w:t>(なんぜん)</w:t>
      </w:r>
      <w:r>
        <w:rPr>
          <w:sz w:val="24"/>
        </w:rPr>
        <w:t xml:space="preserve"> もの </w:t>
      </w:r>
      <w:r>
        <w:rPr>
          <w:color w:val="0070C0"/>
          <w:sz w:val="24"/>
        </w:rPr>
        <w:t>人</w:t>
      </w:r>
      <w:r>
        <w:rPr>
          <w:color w:val="C00000"/>
          <w:sz w:val="24"/>
        </w:rPr>
        <w:t>(ひと)</w:t>
      </w:r>
      <w:r>
        <w:rPr>
          <w:sz w:val="24"/>
        </w:rPr>
        <w:t xml:space="preserve"> が </w:t>
      </w:r>
      <w:r>
        <w:rPr>
          <w:color w:val="0070C0"/>
          <w:sz w:val="24"/>
        </w:rPr>
        <w:t>車</w:t>
      </w:r>
      <w:r>
        <w:rPr>
          <w:color w:val="C00000"/>
          <w:sz w:val="24"/>
        </w:rPr>
        <w:t>(くるま)</w:t>
      </w:r>
      <w:r>
        <w:rPr>
          <w:sz w:val="24"/>
        </w:rPr>
        <w:t xml:space="preserve"> で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って </w:t>
      </w:r>
      <w:r>
        <w:rPr>
          <w:color w:val="0070C0"/>
          <w:sz w:val="24"/>
        </w:rPr>
        <w:t>訪</w:t>
      </w:r>
      <w:r>
        <w:rPr>
          <w:color w:val="C00000"/>
          <w:sz w:val="24"/>
        </w:rPr>
        <w:t>(おとず)</w:t>
      </w:r>
      <w:r>
        <w:rPr>
          <w:sz w:val="24"/>
        </w:rPr>
        <w:t xml:space="preserve">れる から です。あまり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いる ので、</w:t>
      </w:r>
      <w:r>
        <w:rPr>
          <w:color w:val="0070C0"/>
          <w:sz w:val="24"/>
        </w:rPr>
        <w:t>犬</w:t>
      </w:r>
      <w:r>
        <w:rPr>
          <w:color w:val="C00000"/>
          <w:sz w:val="24"/>
        </w:rPr>
        <w:t>(いぬ)</w:t>
      </w:r>
      <w:r>
        <w:rPr>
          <w:sz w:val="24"/>
        </w:rPr>
        <w:t xml:space="preserve"> は </w:t>
      </w:r>
      <w:r>
        <w:rPr>
          <w:color w:val="0070C0"/>
          <w:sz w:val="24"/>
        </w:rPr>
        <w:t>特別</w:t>
      </w:r>
      <w:r>
        <w:rPr>
          <w:color w:val="C00000"/>
          <w:sz w:val="24"/>
        </w:rPr>
        <w:t>(とくべつ)</w:t>
      </w:r>
      <w:r>
        <w:rPr>
          <w:sz w:val="24"/>
        </w:rPr>
        <w:t xml:space="preserve"> な </w:t>
      </w:r>
      <w:r>
        <w:rPr>
          <w:color w:val="0070C0"/>
          <w:sz w:val="24"/>
        </w:rPr>
        <w:t>囲</w:t>
      </w:r>
      <w:r>
        <w:rPr>
          <w:color w:val="C00000"/>
          <w:sz w:val="24"/>
        </w:rPr>
        <w:t>(かこ)</w:t>
      </w:r>
      <w:r>
        <w:rPr>
          <w:sz w:val="24"/>
        </w:rPr>
        <w:t xml:space="preserve">い の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れて おか なければ なりません。しかし、</w:t>
      </w:r>
      <w:r>
        <w:rPr>
          <w:color w:val="0070C0"/>
          <w:sz w:val="24"/>
        </w:rPr>
        <w:t>冬</w:t>
      </w:r>
      <w:r>
        <w:rPr>
          <w:color w:val="C00000"/>
          <w:sz w:val="24"/>
        </w:rPr>
        <w:t>(ふゆ)</w:t>
      </w:r>
      <w:r>
        <w:rPr>
          <w:sz w:val="24"/>
        </w:rPr>
        <w:t xml:space="preserve"> は </w:t>
      </w:r>
      <w:r>
        <w:rPr>
          <w:color w:val="0070C0"/>
          <w:sz w:val="24"/>
        </w:rPr>
        <w:t>修道院</w:t>
      </w:r>
      <w:r>
        <w:rPr>
          <w:color w:val="C00000"/>
          <w:sz w:val="24"/>
        </w:rPr>
        <w:t>(しゅうどういん)</w:t>
      </w:r>
      <w:r>
        <w:rPr>
          <w:sz w:val="24"/>
        </w:rPr>
        <w:t xml:space="preserve"> の </w:t>
      </w:r>
      <w:r>
        <w:rPr>
          <w:color w:val="0070C0"/>
          <w:sz w:val="24"/>
        </w:rPr>
        <w:t>生活</w:t>
      </w:r>
      <w:r>
        <w:rPr>
          <w:color w:val="C00000"/>
          <w:sz w:val="24"/>
        </w:rPr>
        <w:t>(せいかつ)</w:t>
      </w:r>
      <w:r>
        <w:rPr>
          <w:sz w:val="24"/>
        </w:rPr>
        <w:t xml:space="preserve"> は まったく </w:t>
      </w:r>
      <w:r>
        <w:rPr>
          <w:color w:val="0070C0"/>
          <w:sz w:val="24"/>
        </w:rPr>
        <w:t>違</w:t>
      </w:r>
      <w:r>
        <w:rPr>
          <w:color w:val="C00000"/>
          <w:sz w:val="24"/>
        </w:rPr>
        <w:t>(ちが)</w:t>
      </w:r>
      <w:r>
        <w:rPr>
          <w:sz w:val="24"/>
        </w:rPr>
        <w:t>います。</w:t>
      </w:r>
      <w:r>
        <w:rPr>
          <w:color w:val="0070C0"/>
          <w:sz w:val="24"/>
        </w:rPr>
        <w:t>気温</w:t>
      </w:r>
      <w:r>
        <w:rPr>
          <w:color w:val="C00000"/>
          <w:sz w:val="24"/>
        </w:rPr>
        <w:t>(きおん)</w:t>
      </w:r>
      <w:r>
        <w:rPr>
          <w:sz w:val="24"/>
        </w:rPr>
        <w:t xml:space="preserve"> は −30°C まで </w:t>
      </w:r>
      <w:r>
        <w:rPr>
          <w:color w:val="0070C0"/>
          <w:sz w:val="24"/>
        </w:rPr>
        <w:t>下</w:t>
      </w:r>
      <w:r>
        <w:rPr>
          <w:color w:val="C00000"/>
          <w:sz w:val="24"/>
        </w:rPr>
        <w:t>(さ)</w:t>
      </w:r>
      <w:r>
        <w:rPr>
          <w:sz w:val="24"/>
        </w:rPr>
        <w:t>がり、</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ろう と する </w:t>
      </w:r>
      <w:r>
        <w:rPr>
          <w:color w:val="0070C0"/>
          <w:sz w:val="24"/>
        </w:rPr>
        <w:t>人</w:t>
      </w:r>
      <w:r>
        <w:rPr>
          <w:color w:val="C00000"/>
          <w:sz w:val="24"/>
        </w:rPr>
        <w:t>(ひと)</w:t>
      </w:r>
      <w:r>
        <w:rPr>
          <w:sz w:val="24"/>
        </w:rPr>
        <w:t xml:space="preserve"> は ほとんど いません。</w:t>
      </w:r>
      <w:r>
        <w:rPr>
          <w:color w:val="0070C0"/>
          <w:sz w:val="24"/>
        </w:rPr>
        <w:t>修道士</w:t>
      </w:r>
      <w:r>
        <w:rPr>
          <w:color w:val="C00000"/>
          <w:sz w:val="24"/>
        </w:rPr>
        <w:t>(しゅうどうし)</w:t>
      </w:r>
      <w:r>
        <w:rPr>
          <w:sz w:val="24"/>
        </w:rPr>
        <w:t xml:space="preserve"> たち は、もっと プライバシー が ある ので </w:t>
      </w:r>
      <w:r>
        <w:rPr>
          <w:color w:val="0070C0"/>
          <w:sz w:val="24"/>
        </w:rPr>
        <w:t>夏</w:t>
      </w:r>
      <w:r>
        <w:rPr>
          <w:color w:val="C00000"/>
          <w:sz w:val="24"/>
        </w:rPr>
        <w:t>(なつ)</w:t>
      </w:r>
      <w:r>
        <w:rPr>
          <w:sz w:val="24"/>
        </w:rPr>
        <w:t xml:space="preserve"> より </w:t>
      </w:r>
      <w:r>
        <w:rPr>
          <w:color w:val="0070C0"/>
          <w:sz w:val="24"/>
        </w:rPr>
        <w:t>冬</w:t>
      </w:r>
      <w:r>
        <w:rPr>
          <w:color w:val="C00000"/>
          <w:sz w:val="24"/>
        </w:rPr>
        <w:t>(ふゆ)</w:t>
      </w:r>
      <w:r>
        <w:rPr>
          <w:sz w:val="24"/>
        </w:rPr>
        <w:t xml:space="preserve"> を </w:t>
      </w:r>
      <w:r>
        <w:rPr>
          <w:color w:val="0070C0"/>
          <w:sz w:val="24"/>
        </w:rPr>
        <w:t>好</w:t>
      </w:r>
      <w:r>
        <w:rPr>
          <w:color w:val="C00000"/>
          <w:sz w:val="24"/>
        </w:rPr>
        <w:t>(この)</w:t>
      </w:r>
      <w:r>
        <w:rPr>
          <w:sz w:val="24"/>
        </w:rPr>
        <w:t>みます。</w:t>
      </w:r>
      <w:r>
        <w:rPr>
          <w:color w:val="0070C0"/>
          <w:sz w:val="24"/>
        </w:rPr>
        <w:t>犬</w:t>
      </w:r>
      <w:r>
        <w:rPr>
          <w:color w:val="C00000"/>
          <w:sz w:val="24"/>
        </w:rPr>
        <w:t>(いぬ)</w:t>
      </w:r>
      <w:r>
        <w:rPr>
          <w:sz w:val="24"/>
        </w:rPr>
        <w:t xml:space="preserve"> も、</w:t>
      </w:r>
      <w:r>
        <w:rPr>
          <w:color w:val="0070C0"/>
          <w:sz w:val="24"/>
        </w:rPr>
        <w:t>囲</w:t>
      </w:r>
      <w:r>
        <w:rPr>
          <w:color w:val="C00000"/>
          <w:sz w:val="24"/>
        </w:rPr>
        <w:t>(かこ)</w:t>
      </w:r>
      <w:r>
        <w:rPr>
          <w:sz w:val="24"/>
        </w:rPr>
        <w:t xml:space="preserve">い の </w:t>
      </w:r>
      <w:r>
        <w:rPr>
          <w:color w:val="0070C0"/>
          <w:sz w:val="24"/>
        </w:rPr>
        <w:t>外</w:t>
      </w:r>
      <w:r>
        <w:rPr>
          <w:color w:val="C00000"/>
          <w:sz w:val="24"/>
        </w:rPr>
        <w:t>(そと)</w:t>
      </w:r>
      <w:r>
        <w:rPr>
          <w:sz w:val="24"/>
        </w:rPr>
        <w:t xml:space="preserve"> を </w:t>
      </w:r>
      <w:r>
        <w:rPr>
          <w:color w:val="0070C0"/>
          <w:sz w:val="24"/>
        </w:rPr>
        <w:t>歩</w:t>
      </w:r>
      <w:r>
        <w:rPr>
          <w:color w:val="C00000"/>
          <w:sz w:val="24"/>
        </w:rPr>
        <w:t>(ある)</w:t>
      </w:r>
      <w:r>
        <w:rPr>
          <w:sz w:val="24"/>
        </w:rPr>
        <w:t>き</w:t>
      </w:r>
      <w:r>
        <w:rPr>
          <w:color w:val="0070C0"/>
          <w:sz w:val="24"/>
        </w:rPr>
        <w:t>回</w:t>
      </w:r>
      <w:r>
        <w:rPr>
          <w:color w:val="C00000"/>
          <w:sz w:val="24"/>
        </w:rPr>
        <w:t>(まわ)</w:t>
      </w:r>
      <w:r>
        <w:rPr>
          <w:sz w:val="24"/>
        </w:rPr>
        <w:t xml:space="preserve">る こと が </w:t>
      </w:r>
      <w:r>
        <w:rPr>
          <w:color w:val="0070C0"/>
          <w:sz w:val="24"/>
        </w:rPr>
        <w:t>許</w:t>
      </w:r>
      <w:r>
        <w:rPr>
          <w:color w:val="C00000"/>
          <w:sz w:val="24"/>
        </w:rPr>
        <w:t>(ゆる)</w:t>
      </w:r>
      <w:r>
        <w:rPr>
          <w:sz w:val="24"/>
        </w:rPr>
        <w:t xml:space="preserve">されて いる ので、より </w:t>
      </w:r>
      <w:r>
        <w:rPr>
          <w:color w:val="0070C0"/>
          <w:sz w:val="24"/>
        </w:rPr>
        <w:t>自由</w:t>
      </w:r>
      <w:r>
        <w:rPr>
          <w:color w:val="C00000"/>
          <w:sz w:val="24"/>
        </w:rPr>
        <w:t>(じゆう)</w:t>
      </w:r>
      <w:r>
        <w:rPr>
          <w:sz w:val="24"/>
        </w:rPr>
        <w:t xml:space="preserve"> です。</w:t>
      </w:r>
      <w:r>
        <w:rPr>
          <w:color w:val="0070C0"/>
          <w:sz w:val="24"/>
        </w:rPr>
        <w:t>冬</w:t>
      </w:r>
      <w:r>
        <w:rPr>
          <w:color w:val="C00000"/>
          <w:sz w:val="24"/>
        </w:rPr>
        <w:t>(ふゆ)</w:t>
      </w:r>
      <w:r>
        <w:rPr>
          <w:sz w:val="24"/>
        </w:rPr>
        <w:t xml:space="preserve"> に </w:t>
      </w:r>
      <w:r>
        <w:rPr>
          <w:color w:val="0070C0"/>
          <w:sz w:val="24"/>
        </w:rPr>
        <w:t>修道院</w:t>
      </w:r>
      <w:r>
        <w:rPr>
          <w:color w:val="C00000"/>
          <w:sz w:val="24"/>
        </w:rPr>
        <w:t>(しゅうどういん)</w:t>
      </w:r>
      <w:r>
        <w:rPr>
          <w:sz w:val="24"/>
        </w:rPr>
        <w:t xml:space="preserve"> に </w:t>
      </w:r>
      <w:r>
        <w:rPr>
          <w:color w:val="0070C0"/>
          <w:sz w:val="24"/>
        </w:rPr>
        <w:t>定期的</w:t>
      </w:r>
      <w:r>
        <w:rPr>
          <w:color w:val="C00000"/>
          <w:sz w:val="24"/>
        </w:rPr>
        <w:t>(ていきてき)</w:t>
      </w:r>
      <w:r>
        <w:rPr>
          <w:sz w:val="24"/>
        </w:rPr>
        <w:t xml:space="preserve"> に </w:t>
      </w:r>
      <w:r>
        <w:rPr>
          <w:color w:val="0070C0"/>
          <w:sz w:val="24"/>
        </w:rPr>
        <w:t>訪</w:t>
      </w:r>
      <w:r>
        <w:rPr>
          <w:color w:val="C00000"/>
          <w:sz w:val="24"/>
        </w:rPr>
        <w:t>(おとず)</w:t>
      </w:r>
      <w:r>
        <w:rPr>
          <w:sz w:val="24"/>
        </w:rPr>
        <w:t xml:space="preserve">れる の は、クリスマス と イースター に そこ に </w:t>
      </w:r>
      <w:r>
        <w:rPr>
          <w:color w:val="0070C0"/>
          <w:sz w:val="24"/>
        </w:rPr>
        <w:t>行</w:t>
      </w:r>
      <w:r>
        <w:rPr>
          <w:color w:val="C00000"/>
          <w:sz w:val="24"/>
        </w:rPr>
        <w:t>(い)</w:t>
      </w:r>
      <w:r>
        <w:rPr>
          <w:sz w:val="24"/>
        </w:rPr>
        <w:t xml:space="preserve">く スキーヤー の </w:t>
      </w:r>
      <w:r>
        <w:rPr>
          <w:color w:val="0070C0"/>
          <w:sz w:val="24"/>
        </w:rPr>
        <w:t>団体</w:t>
      </w:r>
      <w:r>
        <w:rPr>
          <w:color w:val="C00000"/>
          <w:sz w:val="24"/>
        </w:rPr>
        <w:t>(だんたい)</w:t>
      </w:r>
      <w:r>
        <w:rPr>
          <w:sz w:val="24"/>
        </w:rPr>
        <w:t xml:space="preserve"> だけ です。</w:t>
      </w:r>
      <w:r>
        <w:rPr>
          <w:color w:val="0070C0"/>
          <w:sz w:val="24"/>
        </w:rPr>
        <w:t>山</w:t>
      </w:r>
      <w:r>
        <w:rPr>
          <w:color w:val="C00000"/>
          <w:sz w:val="24"/>
        </w:rPr>
        <w:t>(やま)</w:t>
      </w:r>
      <w:r>
        <w:rPr>
          <w:sz w:val="24"/>
        </w:rPr>
        <w:t xml:space="preserve"> の </w:t>
      </w:r>
      <w:r>
        <w:rPr>
          <w:color w:val="0070C0"/>
          <w:sz w:val="24"/>
        </w:rPr>
        <w:t>平和</w:t>
      </w:r>
      <w:r>
        <w:rPr>
          <w:color w:val="C00000"/>
          <w:sz w:val="24"/>
        </w:rPr>
        <w:t>(へいわ)</w:t>
      </w:r>
      <w:r>
        <w:rPr>
          <w:sz w:val="24"/>
        </w:rPr>
        <w:t xml:space="preserve"> を </w:t>
      </w:r>
      <w:r>
        <w:rPr>
          <w:color w:val="0070C0"/>
          <w:sz w:val="24"/>
        </w:rPr>
        <w:t>愛</w:t>
      </w:r>
      <w:r>
        <w:rPr>
          <w:color w:val="C00000"/>
          <w:sz w:val="24"/>
        </w:rPr>
        <w:t>(あい)</w:t>
      </w:r>
      <w:r>
        <w:rPr>
          <w:sz w:val="24"/>
        </w:rPr>
        <w:t xml:space="preserve">する これら の </w:t>
      </w:r>
      <w:r>
        <w:rPr>
          <w:color w:val="0070C0"/>
          <w:sz w:val="24"/>
        </w:rPr>
        <w:t>若者</w:t>
      </w:r>
      <w:r>
        <w:rPr>
          <w:color w:val="C00000"/>
          <w:sz w:val="24"/>
        </w:rPr>
        <w:t>(わかもの)</w:t>
      </w:r>
      <w:r>
        <w:rPr>
          <w:sz w:val="24"/>
        </w:rPr>
        <w:t xml:space="preserve"> たち は、サン・ベルナール </w:t>
      </w:r>
      <w:r>
        <w:rPr>
          <w:color w:val="0070C0"/>
          <w:sz w:val="24"/>
        </w:rPr>
        <w:t>修道院</w:t>
      </w:r>
      <w:r>
        <w:rPr>
          <w:color w:val="C00000"/>
          <w:sz w:val="24"/>
        </w:rPr>
        <w:t>(しゅうどういん)</w:t>
      </w:r>
      <w:r>
        <w:rPr>
          <w:sz w:val="24"/>
        </w:rPr>
        <w:t xml:space="preserve"> で いつも </w:t>
      </w:r>
      <w:r>
        <w:rPr>
          <w:color w:val="0070C0"/>
          <w:sz w:val="24"/>
        </w:rPr>
        <w:t>温</w:t>
      </w:r>
      <w:r>
        <w:rPr>
          <w:color w:val="C00000"/>
          <w:sz w:val="24"/>
        </w:rPr>
        <w:t>(あたた)</w:t>
      </w:r>
      <w:r>
        <w:rPr>
          <w:sz w:val="24"/>
        </w:rPr>
        <w:t xml:space="preserve">かい </w:t>
      </w:r>
      <w:r>
        <w:rPr>
          <w:color w:val="0070C0"/>
          <w:sz w:val="24"/>
        </w:rPr>
        <w:t>歓迎</w:t>
      </w:r>
      <w:r>
        <w:rPr>
          <w:color w:val="C00000"/>
          <w:sz w:val="24"/>
        </w:rPr>
        <w:t>(かんげい)</w:t>
      </w:r>
      <w:r>
        <w:rPr>
          <w:sz w:val="24"/>
        </w:rPr>
        <w:t xml:space="preserve"> を </w:t>
      </w:r>
      <w:r>
        <w:rPr>
          <w:color w:val="0070C0"/>
          <w:sz w:val="24"/>
        </w:rPr>
        <w:t>受</w:t>
      </w:r>
      <w:r>
        <w:rPr>
          <w:color w:val="C00000"/>
          <w:sz w:val="24"/>
        </w:rPr>
        <w:t>(う)</w:t>
      </w:r>
      <w:r>
        <w:rPr>
          <w:sz w:val="24"/>
        </w:rPr>
        <w:t>けます。</w:t>
      </w:r>
    </w:p>
    <w:p>
      <w:pPr>
        <w:pStyle w:val="Heading2"/>
      </w:pPr>
      <w:r>
        <w:rPr>
          <w:b/>
          <w:color w:val="555555"/>
          <w:sz w:val="26"/>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
      <w:pPr>
        <w:pStyle w:val="Heading1"/>
      </w:pPr>
      <w:r>
        <w:rPr>
          <w:b/>
          <w:color w:val="1F4E79"/>
          <w:sz w:val="30"/>
        </w:rPr>
        <w:t>第9課　Flying cats　/　飛(と)ぶ ネコ　/　飞猫</w:t>
      </w:r>
    </w:p>
    <w:p>
      <w:pPr>
        <w:pStyle w:val="Heading2"/>
      </w:pPr>
      <w:r>
        <w:rPr>
          <w:b/>
          <w:color w:val="555555"/>
          <w:sz w:val="26"/>
        </w:rPr>
        <w:t>English</w:t>
      </w:r>
    </w:p>
    <w:p>
      <w:r>
        <w:rPr>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r>
        <w:rPr>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Pr>
        <w:pStyle w:val="Heading2"/>
      </w:pPr>
      <w:r>
        <w:rPr>
          <w:b/>
          <w:color w:val="555555"/>
          <w:sz w:val="26"/>
        </w:rPr>
        <w:t>日本語(にほんご)</w:t>
      </w:r>
    </w:p>
    <w:p>
      <w:r>
        <w:rPr>
          <w:sz w:val="24"/>
        </w:rPr>
        <w:t xml:space="preserve">ネコ は いつ も </w:t>
      </w:r>
      <w:r>
        <w:rPr>
          <w:color w:val="0070C0"/>
          <w:sz w:val="24"/>
        </w:rPr>
        <w:t>人間</w:t>
      </w:r>
      <w:r>
        <w:rPr>
          <w:color w:val="C00000"/>
          <w:sz w:val="24"/>
        </w:rPr>
        <w:t>(にんげん)</w:t>
      </w:r>
      <w:r>
        <w:rPr>
          <w:sz w:val="24"/>
        </w:rPr>
        <w:t xml:space="preserve"> を </w:t>
      </w:r>
      <w:r>
        <w:rPr>
          <w:color w:val="0070C0"/>
          <w:sz w:val="24"/>
        </w:rPr>
        <w:t>魅了</w:t>
      </w:r>
      <w:r>
        <w:rPr>
          <w:color w:val="C00000"/>
          <w:sz w:val="24"/>
        </w:rPr>
        <w:t>(みりょう)</w:t>
      </w:r>
      <w:r>
        <w:rPr>
          <w:sz w:val="24"/>
        </w:rPr>
        <w:t xml:space="preserve"> します。</w:t>
      </w:r>
      <w:r>
        <w:rPr>
          <w:color w:val="0070C0"/>
          <w:sz w:val="24"/>
        </w:rPr>
        <w:t>人間</w:t>
      </w:r>
      <w:r>
        <w:rPr>
          <w:color w:val="C00000"/>
          <w:sz w:val="24"/>
        </w:rPr>
        <w:t>(にんげん)</w:t>
      </w:r>
      <w:r>
        <w:rPr>
          <w:sz w:val="24"/>
        </w:rPr>
        <w:t xml:space="preserve"> に </w:t>
      </w:r>
      <w:r>
        <w:rPr>
          <w:color w:val="0070C0"/>
          <w:sz w:val="24"/>
        </w:rPr>
        <w:t>対</w:t>
      </w:r>
      <w:r>
        <w:rPr>
          <w:color w:val="C00000"/>
          <w:sz w:val="24"/>
        </w:rPr>
        <w:t>(たい)</w:t>
      </w:r>
      <w:r>
        <w:rPr>
          <w:sz w:val="24"/>
        </w:rPr>
        <w:t xml:space="preserve">して </w:t>
      </w:r>
      <w:r>
        <w:rPr>
          <w:color w:val="0070C0"/>
          <w:sz w:val="24"/>
        </w:rPr>
        <w:t>親</w:t>
      </w:r>
      <w:r>
        <w:rPr>
          <w:color w:val="C00000"/>
          <w:sz w:val="24"/>
        </w:rPr>
        <w:t>(した)</w:t>
      </w:r>
      <w:r>
        <w:rPr>
          <w:sz w:val="24"/>
        </w:rPr>
        <w:t xml:space="preserve">しみ やすく </w:t>
      </w:r>
      <w:r>
        <w:rPr>
          <w:color w:val="0070C0"/>
          <w:sz w:val="24"/>
        </w:rPr>
        <w:t>愛情</w:t>
      </w:r>
      <w:r>
        <w:rPr>
          <w:color w:val="C00000"/>
          <w:sz w:val="24"/>
        </w:rPr>
        <w:t>(あいじょう)</w:t>
      </w:r>
      <w:r>
        <w:rPr>
          <w:sz w:val="24"/>
        </w:rPr>
        <w:t xml:space="preserve"> </w:t>
      </w:r>
      <w:r>
        <w:rPr>
          <w:color w:val="0070C0"/>
          <w:sz w:val="24"/>
        </w:rPr>
        <w:t>深</w:t>
      </w:r>
      <w:r>
        <w:rPr>
          <w:color w:val="C00000"/>
          <w:sz w:val="24"/>
        </w:rPr>
        <w:t>(ふか)</w:t>
      </w:r>
      <w:r>
        <w:rPr>
          <w:sz w:val="24"/>
        </w:rPr>
        <w:t>い こと も ありますが、</w:t>
      </w:r>
      <w:r>
        <w:rPr>
          <w:color w:val="0070C0"/>
          <w:sz w:val="24"/>
        </w:rPr>
        <w:t>自分</w:t>
      </w:r>
      <w:r>
        <w:rPr>
          <w:color w:val="C00000"/>
          <w:sz w:val="24"/>
        </w:rPr>
        <w:t>(じぶん)</w:t>
      </w:r>
      <w:r>
        <w:rPr>
          <w:sz w:val="24"/>
        </w:rPr>
        <w:t xml:space="preserve"> たち の </w:t>
      </w:r>
      <w:r>
        <w:rPr>
          <w:color w:val="0070C0"/>
          <w:sz w:val="24"/>
        </w:rPr>
        <w:t>不思議</w:t>
      </w:r>
      <w:r>
        <w:rPr>
          <w:color w:val="C00000"/>
          <w:sz w:val="24"/>
        </w:rPr>
        <w:t>(ふしぎ)</w:t>
      </w:r>
      <w:r>
        <w:rPr>
          <w:sz w:val="24"/>
        </w:rPr>
        <w:t xml:space="preserve"> な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って も います。</w:t>
      </w:r>
      <w:r>
        <w:rPr>
          <w:color w:val="0070C0"/>
          <w:sz w:val="24"/>
        </w:rPr>
        <w:t>犬</w:t>
      </w:r>
      <w:r>
        <w:rPr>
          <w:color w:val="C00000"/>
          <w:sz w:val="24"/>
        </w:rPr>
        <w:t>(いぬ)</w:t>
      </w:r>
      <w:r>
        <w:rPr>
          <w:sz w:val="24"/>
        </w:rPr>
        <w:t xml:space="preserve"> や </w:t>
      </w:r>
      <w:r>
        <w:rPr>
          <w:color w:val="0070C0"/>
          <w:sz w:val="24"/>
        </w:rPr>
        <w:t>馬</w:t>
      </w:r>
      <w:r>
        <w:rPr>
          <w:color w:val="C00000"/>
          <w:sz w:val="24"/>
        </w:rPr>
        <w:t>(うま)</w:t>
      </w:r>
      <w:r>
        <w:rPr>
          <w:sz w:val="24"/>
        </w:rPr>
        <w:t xml:space="preserve"> の よう に </w:t>
      </w:r>
      <w:r>
        <w:rPr>
          <w:color w:val="0070C0"/>
          <w:sz w:val="24"/>
        </w:rPr>
        <w:t>従順</w:t>
      </w:r>
      <w:r>
        <w:rPr>
          <w:color w:val="C00000"/>
          <w:sz w:val="24"/>
        </w:rPr>
        <w:t>(じゅうじゅん)</w:t>
      </w:r>
      <w:r>
        <w:rPr>
          <w:sz w:val="24"/>
        </w:rPr>
        <w:t xml:space="preserve"> に なる こと は ありません。その </w:t>
      </w:r>
      <w:r>
        <w:rPr>
          <w:color w:val="0070C0"/>
          <w:sz w:val="24"/>
        </w:rPr>
        <w:t>結果</w:t>
      </w:r>
      <w:r>
        <w:rPr>
          <w:color w:val="C00000"/>
          <w:sz w:val="24"/>
        </w:rPr>
        <w:t>(けっか)</w:t>
      </w:r>
      <w:r>
        <w:rPr>
          <w:sz w:val="24"/>
        </w:rPr>
        <w:t>、</w:t>
      </w:r>
      <w:r>
        <w:rPr>
          <w:color w:val="0070C0"/>
          <w:sz w:val="24"/>
        </w:rPr>
        <w:t>人間</w:t>
      </w:r>
      <w:r>
        <w:rPr>
          <w:color w:val="C00000"/>
          <w:sz w:val="24"/>
        </w:rPr>
        <w:t>(にんげん)</w:t>
      </w:r>
      <w:r>
        <w:rPr>
          <w:sz w:val="24"/>
        </w:rPr>
        <w:t xml:space="preserve"> は ネコ の </w:t>
      </w:r>
      <w:r>
        <w:rPr>
          <w:color w:val="0070C0"/>
          <w:sz w:val="24"/>
        </w:rPr>
        <w:t>独立</w:t>
      </w:r>
      <w:r>
        <w:rPr>
          <w:color w:val="C00000"/>
          <w:sz w:val="24"/>
        </w:rPr>
        <w:t>(どくりつ)</w:t>
      </w:r>
      <w:r>
        <w:rPr>
          <w:sz w:val="24"/>
        </w:rPr>
        <w:t xml:space="preserve"> </w:t>
      </w:r>
      <w:r>
        <w:rPr>
          <w:color w:val="0070C0"/>
          <w:sz w:val="24"/>
        </w:rPr>
        <w:t>性</w:t>
      </w:r>
      <w:r>
        <w:rPr>
          <w:color w:val="C00000"/>
          <w:sz w:val="24"/>
        </w:rPr>
        <w:t>(せい)</w:t>
      </w:r>
      <w:r>
        <w:rPr>
          <w:sz w:val="24"/>
        </w:rPr>
        <w:t xml:space="preserve"> を </w:t>
      </w:r>
      <w:r>
        <w:rPr>
          <w:color w:val="0070C0"/>
          <w:sz w:val="24"/>
        </w:rPr>
        <w:t>尊重</w:t>
      </w:r>
      <w:r>
        <w:rPr>
          <w:color w:val="C00000"/>
          <w:sz w:val="24"/>
        </w:rPr>
        <w:t>(そんちょう)</w:t>
      </w:r>
      <w:r>
        <w:rPr>
          <w:sz w:val="24"/>
        </w:rPr>
        <w:t xml:space="preserve"> する こと を </w:t>
      </w:r>
      <w:r>
        <w:rPr>
          <w:color w:val="0070C0"/>
          <w:sz w:val="24"/>
        </w:rPr>
        <w:t>学</w:t>
      </w:r>
      <w:r>
        <w:rPr>
          <w:color w:val="C00000"/>
          <w:sz w:val="24"/>
        </w:rPr>
        <w:t>(まな)</w:t>
      </w:r>
      <w:r>
        <w:rPr>
          <w:sz w:val="24"/>
        </w:rPr>
        <w:t xml:space="preserve">んで きました。ほとんど の ネコ は </w:t>
      </w:r>
      <w:r>
        <w:rPr>
          <w:color w:val="0070C0"/>
          <w:sz w:val="24"/>
        </w:rPr>
        <w:t>一生</w:t>
      </w:r>
      <w:r>
        <w:rPr>
          <w:color w:val="C00000"/>
          <w:sz w:val="24"/>
        </w:rPr>
        <w:t>(いっしょう)</w:t>
      </w:r>
      <w:r>
        <w:rPr>
          <w:sz w:val="24"/>
        </w:rPr>
        <w:t xml:space="preserve"> </w:t>
      </w:r>
      <w:r>
        <w:rPr>
          <w:color w:val="0070C0"/>
          <w:sz w:val="24"/>
        </w:rPr>
        <w:t>人間</w:t>
      </w:r>
      <w:r>
        <w:rPr>
          <w:color w:val="C00000"/>
          <w:sz w:val="24"/>
        </w:rPr>
        <w:t>(にんげん)</w:t>
      </w:r>
      <w:r>
        <w:rPr>
          <w:sz w:val="24"/>
        </w:rPr>
        <w:t xml:space="preserve"> を </w:t>
      </w:r>
      <w:r>
        <w:rPr>
          <w:color w:val="0070C0"/>
          <w:sz w:val="24"/>
        </w:rPr>
        <w:t>警戒</w:t>
      </w:r>
      <w:r>
        <w:rPr>
          <w:color w:val="C00000"/>
          <w:sz w:val="24"/>
        </w:rPr>
        <w:t>(けいかい)</w:t>
      </w:r>
      <w:r>
        <w:rPr>
          <w:sz w:val="24"/>
        </w:rPr>
        <w:t xml:space="preserve"> し</w:t>
      </w:r>
      <w:r>
        <w:rPr>
          <w:color w:val="0070C0"/>
          <w:sz w:val="24"/>
        </w:rPr>
        <w:t>続</w:t>
      </w:r>
      <w:r>
        <w:rPr>
          <w:color w:val="C00000"/>
          <w:sz w:val="24"/>
        </w:rPr>
        <w:t>(つづ)</w:t>
      </w:r>
      <w:r>
        <w:rPr>
          <w:sz w:val="24"/>
        </w:rPr>
        <w:t xml:space="preserve">けます。ネコ について </w:t>
      </w:r>
      <w:r>
        <w:rPr>
          <w:color w:val="0070C0"/>
          <w:sz w:val="24"/>
        </w:rPr>
        <w:t>私</w:t>
      </w:r>
      <w:r>
        <w:rPr>
          <w:color w:val="C00000"/>
          <w:sz w:val="24"/>
        </w:rPr>
        <w:t>(わたし)</w:t>
      </w:r>
      <w:r>
        <w:rPr>
          <w:sz w:val="24"/>
        </w:rPr>
        <w:t xml:space="preserve">たち を </w:t>
      </w:r>
      <w:r>
        <w:rPr>
          <w:color w:val="0070C0"/>
          <w:sz w:val="24"/>
        </w:rPr>
        <w:t>最</w:t>
      </w:r>
      <w:r>
        <w:rPr>
          <w:color w:val="C00000"/>
          <w:sz w:val="24"/>
        </w:rPr>
        <w:t>(もっと)</w:t>
      </w:r>
      <w:r>
        <w:rPr>
          <w:sz w:val="24"/>
        </w:rPr>
        <w:t xml:space="preserve">も </w:t>
      </w:r>
      <w:r>
        <w:rPr>
          <w:color w:val="0070C0"/>
          <w:sz w:val="24"/>
        </w:rPr>
        <w:t>魅了</w:t>
      </w:r>
      <w:r>
        <w:rPr>
          <w:color w:val="C00000"/>
          <w:sz w:val="24"/>
        </w:rPr>
        <w:t>(みりょう)</w:t>
      </w:r>
      <w:r>
        <w:rPr>
          <w:sz w:val="24"/>
        </w:rPr>
        <w:t xml:space="preserve"> する もの の </w:t>
      </w:r>
      <w:r>
        <w:rPr>
          <w:color w:val="0070C0"/>
          <w:sz w:val="24"/>
        </w:rPr>
        <w:t>一</w:t>
      </w:r>
      <w:r>
        <w:rPr>
          <w:color w:val="C00000"/>
          <w:sz w:val="24"/>
        </w:rPr>
        <w:t>(ひと)</w:t>
      </w:r>
      <w:r>
        <w:rPr>
          <w:sz w:val="24"/>
        </w:rPr>
        <w:t xml:space="preserve">つ は、ネコ に は 9つ の </w:t>
      </w:r>
      <w:r>
        <w:rPr>
          <w:color w:val="0070C0"/>
          <w:sz w:val="24"/>
        </w:rPr>
        <w:t>命</w:t>
      </w:r>
      <w:r>
        <w:rPr>
          <w:color w:val="C00000"/>
          <w:sz w:val="24"/>
        </w:rPr>
        <w:t>(いのち)</w:t>
      </w:r>
      <w:r>
        <w:rPr>
          <w:sz w:val="24"/>
        </w:rPr>
        <w:t xml:space="preserve"> が ある と いう </w:t>
      </w:r>
      <w:r>
        <w:rPr>
          <w:color w:val="0070C0"/>
          <w:sz w:val="24"/>
        </w:rPr>
        <w:t>一般的</w:t>
      </w:r>
      <w:r>
        <w:rPr>
          <w:color w:val="C00000"/>
          <w:sz w:val="24"/>
        </w:rPr>
        <w:t>(いっぱんてき)</w:t>
      </w:r>
      <w:r>
        <w:rPr>
          <w:sz w:val="24"/>
        </w:rPr>
        <w:t xml:space="preserve"> な </w:t>
      </w:r>
      <w:r>
        <w:rPr>
          <w:color w:val="0070C0"/>
          <w:sz w:val="24"/>
        </w:rPr>
        <w:t>信念</w:t>
      </w:r>
      <w:r>
        <w:rPr>
          <w:color w:val="C00000"/>
          <w:sz w:val="24"/>
        </w:rPr>
        <w:t>(しんねん)</w:t>
      </w:r>
      <w:r>
        <w:rPr>
          <w:sz w:val="24"/>
        </w:rPr>
        <w:t xml:space="preserve"> です。どうやら、この </w:t>
      </w:r>
      <w:r>
        <w:rPr>
          <w:color w:val="0070C0"/>
          <w:sz w:val="24"/>
        </w:rPr>
        <w:t>考</w:t>
      </w:r>
      <w:r>
        <w:rPr>
          <w:color w:val="C00000"/>
          <w:sz w:val="24"/>
        </w:rPr>
        <w:t>(かんが)</w:t>
      </w:r>
      <w:r>
        <w:rPr>
          <w:sz w:val="24"/>
        </w:rPr>
        <w:t xml:space="preserve">え に は かなり の </w:t>
      </w:r>
      <w:r>
        <w:rPr>
          <w:color w:val="0070C0"/>
          <w:sz w:val="24"/>
        </w:rPr>
        <w:t>真実</w:t>
      </w:r>
      <w:r>
        <w:rPr>
          <w:color w:val="C00000"/>
          <w:sz w:val="24"/>
        </w:rPr>
        <w:t>(しんじつ)</w:t>
      </w:r>
      <w:r>
        <w:rPr>
          <w:sz w:val="24"/>
        </w:rPr>
        <w:t xml:space="preserve"> が ある よう です。ネコ が </w:t>
      </w:r>
      <w:r>
        <w:rPr>
          <w:color w:val="0070C0"/>
          <w:sz w:val="24"/>
        </w:rPr>
        <w:t>落下</w:t>
      </w:r>
      <w:r>
        <w:rPr>
          <w:color w:val="C00000"/>
          <w:sz w:val="24"/>
        </w:rPr>
        <w:t>(らっか)</w:t>
      </w:r>
      <w:r>
        <w:rPr>
          <w:sz w:val="24"/>
        </w:rPr>
        <w:t xml:space="preserve"> を </w:t>
      </w:r>
      <w:r>
        <w:rPr>
          <w:color w:val="0070C0"/>
          <w:sz w:val="24"/>
        </w:rPr>
        <w:t>生</w:t>
      </w:r>
      <w:r>
        <w:rPr>
          <w:color w:val="C00000"/>
          <w:sz w:val="24"/>
        </w:rPr>
        <w:t>(い)</w:t>
      </w:r>
      <w:r>
        <w:rPr>
          <w:sz w:val="24"/>
        </w:rPr>
        <w:t>き</w:t>
      </w:r>
      <w:r>
        <w:rPr>
          <w:color w:val="0070C0"/>
          <w:sz w:val="24"/>
        </w:rPr>
        <w:t>残</w:t>
      </w:r>
      <w:r>
        <w:rPr>
          <w:color w:val="C00000"/>
          <w:sz w:val="24"/>
        </w:rPr>
        <w:t>(のこ)</w:t>
      </w:r>
      <w:r>
        <w:rPr>
          <w:sz w:val="24"/>
        </w:rPr>
        <w:t xml:space="preserve">る </w:t>
      </w:r>
      <w:r>
        <w:rPr>
          <w:color w:val="0070C0"/>
          <w:sz w:val="24"/>
        </w:rPr>
        <w:t>能力</w:t>
      </w:r>
      <w:r>
        <w:rPr>
          <w:color w:val="C00000"/>
          <w:sz w:val="24"/>
        </w:rPr>
        <w:t>(のうりょく)</w:t>
      </w:r>
      <w:r>
        <w:rPr>
          <w:sz w:val="24"/>
        </w:rPr>
        <w:t xml:space="preserve"> は、</w:t>
      </w:r>
      <w:r>
        <w:rPr>
          <w:color w:val="0070C0"/>
          <w:sz w:val="24"/>
        </w:rPr>
        <w:t>事実</w:t>
      </w:r>
      <w:r>
        <w:rPr>
          <w:color w:val="C00000"/>
          <w:sz w:val="24"/>
        </w:rPr>
        <w:t>(じじつ)</w:t>
      </w:r>
      <w:r>
        <w:rPr>
          <w:sz w:val="24"/>
        </w:rPr>
        <w:t xml:space="preserve"> に </w:t>
      </w:r>
      <w:r>
        <w:rPr>
          <w:color w:val="0070C0"/>
          <w:sz w:val="24"/>
        </w:rPr>
        <w:t>基</w:t>
      </w:r>
      <w:r>
        <w:rPr>
          <w:color w:val="C00000"/>
          <w:sz w:val="24"/>
        </w:rPr>
        <w:t>(もと)</w:t>
      </w:r>
      <w:r>
        <w:rPr>
          <w:sz w:val="24"/>
        </w:rPr>
        <w:t>づいて います。</w:t>
      </w:r>
    </w:p>
    <w:p>
      <w:r>
        <w:rPr>
          <w:color w:val="0070C0"/>
          <w:sz w:val="24"/>
        </w:rPr>
        <w:t>最近</w:t>
      </w:r>
      <w:r>
        <w:rPr>
          <w:color w:val="C00000"/>
          <w:sz w:val="24"/>
        </w:rPr>
        <w:t>(さいきん)</w:t>
      </w:r>
      <w:r>
        <w:rPr>
          <w:sz w:val="24"/>
        </w:rPr>
        <w:t xml:space="preserve">、ニューヨーク </w:t>
      </w:r>
      <w:r>
        <w:rPr>
          <w:color w:val="0070C0"/>
          <w:sz w:val="24"/>
        </w:rPr>
        <w:t>動物</w:t>
      </w:r>
      <w:r>
        <w:rPr>
          <w:color w:val="C00000"/>
          <w:sz w:val="24"/>
        </w:rPr>
        <w:t>(どうぶつ)</w:t>
      </w:r>
      <w:r>
        <w:rPr>
          <w:sz w:val="24"/>
        </w:rPr>
        <w:t xml:space="preserve"> </w:t>
      </w:r>
      <w:r>
        <w:rPr>
          <w:color w:val="0070C0"/>
          <w:sz w:val="24"/>
        </w:rPr>
        <w:t>医療</w:t>
      </w:r>
      <w:r>
        <w:rPr>
          <w:color w:val="C00000"/>
          <w:sz w:val="24"/>
        </w:rPr>
        <w:t>(いりょう)</w:t>
      </w:r>
      <w:r>
        <w:rPr>
          <w:sz w:val="24"/>
        </w:rPr>
        <w:t xml:space="preserve"> センター が、5ヶ</w:t>
      </w:r>
      <w:r>
        <w:rPr>
          <w:color w:val="0070C0"/>
          <w:sz w:val="24"/>
        </w:rPr>
        <w:t>月間</w:t>
      </w:r>
      <w:r>
        <w:rPr>
          <w:color w:val="C00000"/>
          <w:sz w:val="24"/>
        </w:rPr>
        <w:t>(かげつかん)</w:t>
      </w:r>
      <w:r>
        <w:rPr>
          <w:sz w:val="24"/>
        </w:rPr>
        <w:t xml:space="preserve"> に わたり 132</w:t>
      </w:r>
      <w:r>
        <w:rPr>
          <w:color w:val="0070C0"/>
          <w:sz w:val="24"/>
        </w:rPr>
        <w:t>匹</w:t>
      </w:r>
      <w:r>
        <w:rPr>
          <w:color w:val="C00000"/>
          <w:sz w:val="24"/>
        </w:rPr>
        <w:t>(ひき)</w:t>
      </w:r>
      <w:r>
        <w:rPr>
          <w:sz w:val="24"/>
        </w:rPr>
        <w:t xml:space="preserve"> の ネコ を </w:t>
      </w:r>
      <w:r>
        <w:rPr>
          <w:color w:val="0070C0"/>
          <w:sz w:val="24"/>
        </w:rPr>
        <w:t>研究</w:t>
      </w:r>
      <w:r>
        <w:rPr>
          <w:color w:val="C00000"/>
          <w:sz w:val="24"/>
        </w:rPr>
        <w:t>(けんきゅう)</w:t>
      </w:r>
      <w:r>
        <w:rPr>
          <w:sz w:val="24"/>
        </w:rPr>
        <w:t xml:space="preserve"> しました。これら の ネコ に は </w:t>
      </w:r>
      <w:r>
        <w:rPr>
          <w:color w:val="0070C0"/>
          <w:sz w:val="24"/>
        </w:rPr>
        <w:t>共通</w:t>
      </w:r>
      <w:r>
        <w:rPr>
          <w:color w:val="C00000"/>
          <w:sz w:val="24"/>
        </w:rPr>
        <w:t>(きょうつう)</w:t>
      </w:r>
      <w:r>
        <w:rPr>
          <w:sz w:val="24"/>
        </w:rPr>
        <w:t xml:space="preserve"> の </w:t>
      </w:r>
      <w:r>
        <w:rPr>
          <w:color w:val="0070C0"/>
          <w:sz w:val="24"/>
        </w:rPr>
        <w:t>経験</w:t>
      </w:r>
      <w:r>
        <w:rPr>
          <w:color w:val="C00000"/>
          <w:sz w:val="24"/>
        </w:rPr>
        <w:t>(けいけん)</w:t>
      </w:r>
      <w:r>
        <w:rPr>
          <w:sz w:val="24"/>
        </w:rPr>
        <w:t xml:space="preserve"> が ありました: </w:t>
      </w:r>
      <w:r>
        <w:rPr>
          <w:color w:val="0070C0"/>
          <w:sz w:val="24"/>
        </w:rPr>
        <w:t>高</w:t>
      </w:r>
      <w:r>
        <w:rPr>
          <w:color w:val="C00000"/>
          <w:sz w:val="24"/>
        </w:rPr>
        <w:t>(たか)</w:t>
      </w:r>
      <w:r>
        <w:rPr>
          <w:sz w:val="24"/>
        </w:rPr>
        <w:t xml:space="preserve">い </w:t>
      </w:r>
      <w:r>
        <w:rPr>
          <w:color w:val="0070C0"/>
          <w:sz w:val="24"/>
        </w:rPr>
        <w:t>建物</w:t>
      </w:r>
      <w:r>
        <w:rPr>
          <w:color w:val="C00000"/>
          <w:sz w:val="24"/>
        </w:rPr>
        <w:t>(たてもの)</w:t>
      </w:r>
      <w:r>
        <w:rPr>
          <w:sz w:val="24"/>
        </w:rPr>
        <w:t xml:space="preserve"> から </w:t>
      </w:r>
      <w:r>
        <w:rPr>
          <w:color w:val="0070C0"/>
          <w:sz w:val="24"/>
        </w:rPr>
        <w:t>落下</w:t>
      </w:r>
      <w:r>
        <w:rPr>
          <w:color w:val="C00000"/>
          <w:sz w:val="24"/>
        </w:rPr>
        <w:t>(らっか)</w:t>
      </w:r>
      <w:r>
        <w:rPr>
          <w:sz w:val="24"/>
        </w:rPr>
        <w:t xml:space="preserve"> した と いう こと です。それでも、わずか 8</w:t>
      </w:r>
      <w:r>
        <w:rPr>
          <w:color w:val="0070C0"/>
          <w:sz w:val="24"/>
        </w:rPr>
        <w:t>匹</w:t>
      </w:r>
      <w:r>
        <w:rPr>
          <w:color w:val="C00000"/>
          <w:sz w:val="24"/>
        </w:rPr>
        <w:t>(ひき)</w:t>
      </w:r>
      <w:r>
        <w:rPr>
          <w:sz w:val="24"/>
        </w:rPr>
        <w:t xml:space="preserve"> だけ が ショック や </w:t>
      </w:r>
      <w:r>
        <w:rPr>
          <w:color w:val="0070C0"/>
          <w:sz w:val="24"/>
        </w:rPr>
        <w:t>怪我</w:t>
      </w:r>
      <w:r>
        <w:rPr>
          <w:color w:val="C00000"/>
          <w:sz w:val="24"/>
        </w:rPr>
        <w:t>(けが)</w:t>
      </w:r>
      <w:r>
        <w:rPr>
          <w:sz w:val="24"/>
        </w:rPr>
        <w:t xml:space="preserve"> で </w:t>
      </w:r>
      <w:r>
        <w:rPr>
          <w:color w:val="0070C0"/>
          <w:sz w:val="24"/>
        </w:rPr>
        <w:t>死</w:t>
      </w:r>
      <w:r>
        <w:rPr>
          <w:color w:val="C00000"/>
          <w:sz w:val="24"/>
        </w:rPr>
        <w:t>(し)</w:t>
      </w:r>
      <w:r>
        <w:rPr>
          <w:sz w:val="24"/>
        </w:rPr>
        <w:t xml:space="preserve">んだ の です。もちろん、ニューヨーク は こんな </w:t>
      </w:r>
      <w:r>
        <w:rPr>
          <w:color w:val="0070C0"/>
          <w:sz w:val="24"/>
        </w:rPr>
        <w:t>面白</w:t>
      </w:r>
      <w:r>
        <w:rPr>
          <w:color w:val="C00000"/>
          <w:sz w:val="24"/>
        </w:rPr>
        <w:t>(おもしろ)</w:t>
      </w:r>
      <w:r>
        <w:rPr>
          <w:sz w:val="24"/>
        </w:rPr>
        <w:t xml:space="preserve">い </w:t>
      </w:r>
      <w:r>
        <w:rPr>
          <w:color w:val="0070C0"/>
          <w:sz w:val="24"/>
        </w:rPr>
        <w:t>研究</w:t>
      </w:r>
      <w:r>
        <w:rPr>
          <w:color w:val="C00000"/>
          <w:sz w:val="24"/>
        </w:rPr>
        <w:t>(けんきゅう)</w:t>
      </w:r>
      <w:r>
        <w:rPr>
          <w:sz w:val="24"/>
        </w:rPr>
        <w:t xml:space="preserve"> に </w:t>
      </w:r>
      <w:r>
        <w:rPr>
          <w:color w:val="0070C0"/>
          <w:sz w:val="24"/>
        </w:rPr>
        <w:t>理想的</w:t>
      </w:r>
      <w:r>
        <w:rPr>
          <w:color w:val="C00000"/>
          <w:sz w:val="24"/>
        </w:rPr>
        <w:t>(りそうてき)</w:t>
      </w:r>
      <w:r>
        <w:rPr>
          <w:sz w:val="24"/>
        </w:rPr>
        <w:t xml:space="preserve"> な </w:t>
      </w:r>
      <w:r>
        <w:rPr>
          <w:color w:val="0070C0"/>
          <w:sz w:val="24"/>
        </w:rPr>
        <w:t>場所</w:t>
      </w:r>
      <w:r>
        <w:rPr>
          <w:color w:val="C00000"/>
          <w:sz w:val="24"/>
        </w:rPr>
        <w:t>(ばしょ)</w:t>
      </w:r>
      <w:r>
        <w:rPr>
          <w:sz w:val="24"/>
        </w:rPr>
        <w:t xml:space="preserve"> です。</w:t>
      </w:r>
      <w:r>
        <w:rPr>
          <w:color w:val="0070C0"/>
          <w:sz w:val="24"/>
        </w:rPr>
        <w:t>高</w:t>
      </w:r>
      <w:r>
        <w:rPr>
          <w:color w:val="C00000"/>
          <w:sz w:val="24"/>
        </w:rPr>
        <w:t>(たか)</w:t>
      </w:r>
      <w:r>
        <w:rPr>
          <w:sz w:val="24"/>
        </w:rPr>
        <w:t xml:space="preserve">い </w:t>
      </w:r>
      <w:r>
        <w:rPr>
          <w:color w:val="0070C0"/>
          <w:sz w:val="24"/>
        </w:rPr>
        <w:t>建物</w:t>
      </w:r>
      <w:r>
        <w:rPr>
          <w:color w:val="C00000"/>
          <w:sz w:val="24"/>
        </w:rPr>
        <w:t>(たてもの)</w:t>
      </w:r>
      <w:r>
        <w:rPr>
          <w:sz w:val="24"/>
        </w:rPr>
        <w:t xml:space="preserve"> が </w:t>
      </w:r>
      <w:r>
        <w:rPr>
          <w:color w:val="0070C0"/>
          <w:sz w:val="24"/>
        </w:rPr>
        <w:t>不足</w:t>
      </w:r>
      <w:r>
        <w:rPr>
          <w:color w:val="C00000"/>
          <w:sz w:val="24"/>
        </w:rPr>
        <w:t>(ふそく)</w:t>
      </w:r>
      <w:r>
        <w:rPr>
          <w:sz w:val="24"/>
        </w:rPr>
        <w:t xml:space="preserve"> して いない から です。</w:t>
      </w:r>
      <w:r>
        <w:rPr>
          <w:color w:val="0070C0"/>
          <w:sz w:val="24"/>
        </w:rPr>
        <w:t>落下</w:t>
      </w:r>
      <w:r>
        <w:rPr>
          <w:color w:val="C00000"/>
          <w:sz w:val="24"/>
        </w:rPr>
        <w:t>(らっか)</w:t>
      </w:r>
      <w:r>
        <w:rPr>
          <w:sz w:val="24"/>
        </w:rPr>
        <w:t xml:space="preserve"> する ため の </w:t>
      </w:r>
      <w:r>
        <w:rPr>
          <w:color w:val="0070C0"/>
          <w:sz w:val="24"/>
        </w:rPr>
        <w:t>高層</w:t>
      </w:r>
      <w:r>
        <w:rPr>
          <w:color w:val="C00000"/>
          <w:sz w:val="24"/>
        </w:rPr>
        <w:t>(こうそう)</w:t>
      </w:r>
      <w:r>
        <w:rPr>
          <w:sz w:val="24"/>
        </w:rPr>
        <w:t xml:space="preserve"> ビル の </w:t>
      </w:r>
      <w:r>
        <w:rPr>
          <w:color w:val="0070C0"/>
          <w:sz w:val="24"/>
        </w:rPr>
        <w:t>窓辺</w:t>
      </w:r>
      <w:r>
        <w:rPr>
          <w:color w:val="C00000"/>
          <w:sz w:val="24"/>
        </w:rPr>
        <w:t>(まどべ)</w:t>
      </w:r>
      <w:r>
        <w:rPr>
          <w:sz w:val="24"/>
        </w:rPr>
        <w:t xml:space="preserve"> が たくさん あります!サブリナ という ネコ は 32</w:t>
      </w:r>
      <w:r>
        <w:rPr>
          <w:color w:val="0070C0"/>
          <w:sz w:val="24"/>
        </w:rPr>
        <w:t>階</w:t>
      </w:r>
      <w:r>
        <w:rPr>
          <w:color w:val="C00000"/>
          <w:sz w:val="24"/>
        </w:rPr>
        <w:t>(かい)</w:t>
      </w:r>
      <w:r>
        <w:rPr>
          <w:sz w:val="24"/>
        </w:rPr>
        <w:t xml:space="preserve"> から </w:t>
      </w:r>
      <w:r>
        <w:rPr>
          <w:color w:val="0070C0"/>
          <w:sz w:val="24"/>
        </w:rPr>
        <w:t>落下</w:t>
      </w:r>
      <w:r>
        <w:rPr>
          <w:color w:val="C00000"/>
          <w:sz w:val="24"/>
        </w:rPr>
        <w:t>(らっか)</w:t>
      </w:r>
      <w:r>
        <w:rPr>
          <w:sz w:val="24"/>
        </w:rPr>
        <w:t xml:space="preserve"> し ました が、</w:t>
      </w:r>
      <w:r>
        <w:rPr>
          <w:color w:val="0070C0"/>
          <w:sz w:val="24"/>
        </w:rPr>
        <w:t>歯</w:t>
      </w:r>
      <w:r>
        <w:rPr>
          <w:color w:val="C00000"/>
          <w:sz w:val="24"/>
        </w:rPr>
        <w:t>(は)</w:t>
      </w:r>
      <w:r>
        <w:rPr>
          <w:sz w:val="24"/>
        </w:rPr>
        <w:t xml:space="preserve"> が 1</w:t>
      </w:r>
      <w:r>
        <w:rPr>
          <w:color w:val="0070C0"/>
          <w:sz w:val="24"/>
        </w:rPr>
        <w:t>本</w:t>
      </w:r>
      <w:r>
        <w:rPr>
          <w:color w:val="C00000"/>
          <w:sz w:val="24"/>
        </w:rPr>
        <w:t>(ぽん)</w:t>
      </w:r>
      <w:r>
        <w:rPr>
          <w:sz w:val="24"/>
        </w:rPr>
        <w:t xml:space="preserve"> </w:t>
      </w:r>
      <w:r>
        <w:rPr>
          <w:color w:val="0070C0"/>
          <w:sz w:val="24"/>
        </w:rPr>
        <w:t>折</w:t>
      </w:r>
      <w:r>
        <w:rPr>
          <w:color w:val="C00000"/>
          <w:sz w:val="24"/>
        </w:rPr>
        <w:t>(お)</w:t>
      </w:r>
      <w:r>
        <w:rPr>
          <w:sz w:val="24"/>
        </w:rPr>
        <w:t xml:space="preserve">れた だけ でした。「ネコ は </w:t>
      </w:r>
      <w:r>
        <w:rPr>
          <w:color w:val="0070C0"/>
          <w:sz w:val="24"/>
        </w:rPr>
        <w:t>訓練</w:t>
      </w:r>
      <w:r>
        <w:rPr>
          <w:color w:val="C00000"/>
          <w:sz w:val="24"/>
        </w:rPr>
        <w:t>(くんれん)</w:t>
      </w:r>
      <w:r>
        <w:rPr>
          <w:sz w:val="24"/>
        </w:rPr>
        <w:t xml:space="preserve"> を </w:t>
      </w:r>
      <w:r>
        <w:rPr>
          <w:color w:val="0070C0"/>
          <w:sz w:val="24"/>
        </w:rPr>
        <w:t>受</w:t>
      </w:r>
      <w:r>
        <w:rPr>
          <w:color w:val="C00000"/>
          <w:sz w:val="24"/>
        </w:rPr>
        <w:t>(う)</w:t>
      </w:r>
      <w:r>
        <w:rPr>
          <w:sz w:val="24"/>
        </w:rPr>
        <w:t xml:space="preserve">けた パラシュート </w:t>
      </w:r>
      <w:r>
        <w:rPr>
          <w:color w:val="0070C0"/>
          <w:sz w:val="24"/>
        </w:rPr>
        <w:t>部隊</w:t>
      </w:r>
      <w:r>
        <w:rPr>
          <w:color w:val="C00000"/>
          <w:sz w:val="24"/>
        </w:rPr>
        <w:t>(ぶたい)</w:t>
      </w:r>
      <w:r>
        <w:rPr>
          <w:sz w:val="24"/>
        </w:rPr>
        <w:t xml:space="preserve"> の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 xml:space="preserve">う」 と ある </w:t>
      </w:r>
      <w:r>
        <w:rPr>
          <w:color w:val="0070C0"/>
          <w:sz w:val="24"/>
        </w:rPr>
        <w:t>医師</w:t>
      </w:r>
      <w:r>
        <w:rPr>
          <w:color w:val="C00000"/>
          <w:sz w:val="24"/>
        </w:rPr>
        <w:t>(いし)</w:t>
      </w:r>
      <w:r>
        <w:rPr>
          <w:sz w:val="24"/>
        </w:rPr>
        <w:t xml:space="preserve"> は </w:t>
      </w:r>
      <w:r>
        <w:rPr>
          <w:color w:val="0070C0"/>
          <w:sz w:val="24"/>
        </w:rPr>
        <w:t>言</w:t>
      </w:r>
      <w:r>
        <w:rPr>
          <w:color w:val="C00000"/>
          <w:sz w:val="24"/>
        </w:rPr>
        <w:t>(い)</w:t>
      </w:r>
      <w:r>
        <w:rPr>
          <w:sz w:val="24"/>
        </w:rPr>
        <w:t xml:space="preserve">いました。ネコ が </w:t>
      </w:r>
      <w:r>
        <w:rPr>
          <w:color w:val="0070C0"/>
          <w:sz w:val="24"/>
        </w:rPr>
        <w:t>遠</w:t>
      </w:r>
      <w:r>
        <w:rPr>
          <w:color w:val="C00000"/>
          <w:sz w:val="24"/>
        </w:rPr>
        <w:t>(とお)</w:t>
      </w:r>
      <w:r>
        <w:rPr>
          <w:sz w:val="24"/>
        </w:rPr>
        <w:t xml:space="preserve">く </w:t>
      </w:r>
      <w:r>
        <w:rPr>
          <w:color w:val="0070C0"/>
          <w:sz w:val="24"/>
        </w:rPr>
        <w:t>落</w:t>
      </w:r>
      <w:r>
        <w:rPr>
          <w:color w:val="C00000"/>
          <w:sz w:val="24"/>
        </w:rPr>
        <w:t>(お)</w:t>
      </w:r>
      <w:r>
        <w:rPr>
          <w:sz w:val="24"/>
        </w:rPr>
        <w:t>ちる ほど、</w:t>
      </w:r>
      <w:r>
        <w:rPr>
          <w:color w:val="0070C0"/>
          <w:sz w:val="24"/>
        </w:rPr>
        <w:t>怪我</w:t>
      </w:r>
      <w:r>
        <w:rPr>
          <w:color w:val="C00000"/>
          <w:sz w:val="24"/>
        </w:rPr>
        <w:t>(けが)</w:t>
      </w:r>
      <w:r>
        <w:rPr>
          <w:sz w:val="24"/>
        </w:rPr>
        <w:t xml:space="preserve"> を する </w:t>
      </w:r>
      <w:r>
        <w:rPr>
          <w:color w:val="0070C0"/>
          <w:sz w:val="24"/>
        </w:rPr>
        <w:t>可能性</w:t>
      </w:r>
      <w:r>
        <w:rPr>
          <w:color w:val="C00000"/>
          <w:sz w:val="24"/>
        </w:rPr>
        <w:t>(かのうせい)</w:t>
      </w:r>
      <w:r>
        <w:rPr>
          <w:sz w:val="24"/>
        </w:rPr>
        <w:t xml:space="preserve"> は </w:t>
      </w:r>
      <w:r>
        <w:rPr>
          <w:color w:val="0070C0"/>
          <w:sz w:val="24"/>
        </w:rPr>
        <w:t>少</w:t>
      </w:r>
      <w:r>
        <w:rPr>
          <w:color w:val="C00000"/>
          <w:sz w:val="24"/>
        </w:rPr>
        <w:t>(すく)</w:t>
      </w:r>
      <w:r>
        <w:rPr>
          <w:sz w:val="24"/>
        </w:rPr>
        <w:t>なく なる よう です。</w:t>
      </w:r>
      <w:r>
        <w:rPr>
          <w:color w:val="0070C0"/>
          <w:sz w:val="24"/>
        </w:rPr>
        <w:t>長</w:t>
      </w:r>
      <w:r>
        <w:rPr>
          <w:color w:val="C00000"/>
          <w:sz w:val="24"/>
        </w:rPr>
        <w:t>(なが)</w:t>
      </w:r>
      <w:r>
        <w:rPr>
          <w:sz w:val="24"/>
        </w:rPr>
        <w:t xml:space="preserve">い </w:t>
      </w:r>
      <w:r>
        <w:rPr>
          <w:color w:val="0070C0"/>
          <w:sz w:val="24"/>
        </w:rPr>
        <w:t>落下</w:t>
      </w:r>
      <w:r>
        <w:rPr>
          <w:color w:val="C00000"/>
          <w:sz w:val="24"/>
        </w:rPr>
        <w:t>(らっか)</w:t>
      </w:r>
      <w:r>
        <w:rPr>
          <w:sz w:val="24"/>
        </w:rPr>
        <w:t xml:space="preserve"> で は、ネコ は </w:t>
      </w:r>
      <w:r>
        <w:rPr>
          <w:color w:val="0070C0"/>
          <w:sz w:val="24"/>
        </w:rPr>
        <w:t>時速</w:t>
      </w:r>
      <w:r>
        <w:rPr>
          <w:color w:val="C00000"/>
          <w:sz w:val="24"/>
        </w:rPr>
        <w:t>(じそく)</w:t>
      </w:r>
      <w:r>
        <w:rPr>
          <w:sz w:val="24"/>
        </w:rPr>
        <w:t xml:space="preserve"> 60マイル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します。</w:t>
      </w:r>
      <w:r>
        <w:rPr>
          <w:color w:val="0070C0"/>
          <w:sz w:val="24"/>
        </w:rPr>
        <w:t>高速</w:t>
      </w:r>
      <w:r>
        <w:rPr>
          <w:color w:val="C00000"/>
          <w:sz w:val="24"/>
        </w:rPr>
        <w:t>(こうそく)</w:t>
      </w:r>
      <w:r>
        <w:rPr>
          <w:sz w:val="24"/>
        </w:rPr>
        <w:t xml:space="preserve"> で は、</w:t>
      </w:r>
      <w:r>
        <w:rPr>
          <w:color w:val="0070C0"/>
          <w:sz w:val="24"/>
        </w:rPr>
        <w:t>落下</w:t>
      </w:r>
      <w:r>
        <w:rPr>
          <w:color w:val="C00000"/>
          <w:sz w:val="24"/>
        </w:rPr>
        <w:t>(らっか)</w:t>
      </w:r>
      <w:r>
        <w:rPr>
          <w:sz w:val="24"/>
        </w:rPr>
        <w:t xml:space="preserve"> する ネコ に は リラックス する </w:t>
      </w:r>
      <w:r>
        <w:rPr>
          <w:color w:val="0070C0"/>
          <w:sz w:val="24"/>
        </w:rPr>
        <w:t>時間</w:t>
      </w:r>
      <w:r>
        <w:rPr>
          <w:color w:val="C00000"/>
          <w:sz w:val="24"/>
        </w:rPr>
        <w:t>(じかん)</w:t>
      </w:r>
      <w:r>
        <w:rPr>
          <w:sz w:val="24"/>
        </w:rPr>
        <w:t xml:space="preserve"> が あります。</w:t>
      </w:r>
      <w:r>
        <w:rPr>
          <w:color w:val="0070C0"/>
          <w:sz w:val="24"/>
        </w:rPr>
        <w:t>彼</w:t>
      </w:r>
      <w:r>
        <w:rPr>
          <w:color w:val="C00000"/>
          <w:sz w:val="24"/>
        </w:rPr>
        <w:t>(かれ)</w:t>
      </w:r>
      <w:r>
        <w:rPr>
          <w:sz w:val="24"/>
        </w:rPr>
        <w:t xml:space="preserve">ら は ムササビ の よう に </w:t>
      </w:r>
      <w:r>
        <w:rPr>
          <w:color w:val="0070C0"/>
          <w:sz w:val="24"/>
        </w:rPr>
        <w:t>足</w:t>
      </w:r>
      <w:r>
        <w:rPr>
          <w:color w:val="C00000"/>
          <w:sz w:val="24"/>
        </w:rPr>
        <w:t>(あし)</w:t>
      </w:r>
      <w:r>
        <w:rPr>
          <w:sz w:val="24"/>
        </w:rPr>
        <w:t xml:space="preserve"> を </w:t>
      </w:r>
      <w:r>
        <w:rPr>
          <w:color w:val="0070C0"/>
          <w:sz w:val="24"/>
        </w:rPr>
        <w:t>伸</w:t>
      </w:r>
      <w:r>
        <w:rPr>
          <w:color w:val="C00000"/>
          <w:sz w:val="24"/>
        </w:rPr>
        <w:t>(の)</w:t>
      </w:r>
      <w:r>
        <w:rPr>
          <w:sz w:val="24"/>
        </w:rPr>
        <w:t xml:space="preserve">ばします。これ により </w:t>
      </w:r>
      <w:r>
        <w:rPr>
          <w:color w:val="0070C0"/>
          <w:sz w:val="24"/>
        </w:rPr>
        <w:t>空気</w:t>
      </w:r>
      <w:r>
        <w:rPr>
          <w:color w:val="C00000"/>
          <w:sz w:val="24"/>
        </w:rPr>
        <w:t>(くうき)</w:t>
      </w:r>
      <w:r>
        <w:rPr>
          <w:sz w:val="24"/>
        </w:rPr>
        <w:t xml:space="preserve"> </w:t>
      </w:r>
      <w:r>
        <w:rPr>
          <w:color w:val="0070C0"/>
          <w:sz w:val="24"/>
        </w:rPr>
        <w:t>抵抗</w:t>
      </w:r>
      <w:r>
        <w:rPr>
          <w:color w:val="C00000"/>
          <w:sz w:val="24"/>
        </w:rPr>
        <w:t>(ていこう)</w:t>
      </w:r>
      <w:r>
        <w:rPr>
          <w:sz w:val="24"/>
        </w:rPr>
        <w:t xml:space="preserve"> が </w:t>
      </w:r>
      <w:r>
        <w:rPr>
          <w:color w:val="0070C0"/>
          <w:sz w:val="24"/>
        </w:rPr>
        <w:t>増</w:t>
      </w:r>
      <w:r>
        <w:rPr>
          <w:color w:val="C00000"/>
          <w:sz w:val="24"/>
        </w:rPr>
        <w:t>(ふ)</w:t>
      </w:r>
      <w:r>
        <w:rPr>
          <w:sz w:val="24"/>
        </w:rPr>
        <w:t>え、</w:t>
      </w:r>
      <w:r>
        <w:rPr>
          <w:color w:val="0070C0"/>
          <w:sz w:val="24"/>
        </w:rPr>
        <w:t>地面</w:t>
      </w:r>
      <w:r>
        <w:rPr>
          <w:color w:val="C00000"/>
          <w:sz w:val="24"/>
        </w:rPr>
        <w:t>(じめん)</w:t>
      </w:r>
      <w:r>
        <w:rPr>
          <w:sz w:val="24"/>
        </w:rPr>
        <w:t xml:space="preserve"> に </w:t>
      </w:r>
      <w:r>
        <w:rPr>
          <w:color w:val="0070C0"/>
          <w:sz w:val="24"/>
        </w:rPr>
        <w:t>当</w:t>
      </w:r>
      <w:r>
        <w:rPr>
          <w:color w:val="C00000"/>
          <w:sz w:val="24"/>
        </w:rPr>
        <w:t>(あ)</w:t>
      </w:r>
      <w:r>
        <w:rPr>
          <w:sz w:val="24"/>
        </w:rPr>
        <w:t xml:space="preserve">たる </w:t>
      </w:r>
      <w:r>
        <w:rPr>
          <w:color w:val="0070C0"/>
          <w:sz w:val="24"/>
        </w:rPr>
        <w:t>衝撃</w:t>
      </w:r>
      <w:r>
        <w:rPr>
          <w:color w:val="C00000"/>
          <w:sz w:val="24"/>
        </w:rPr>
        <w:t>(しょうげき)</w:t>
      </w:r>
      <w:r>
        <w:rPr>
          <w:sz w:val="24"/>
        </w:rPr>
        <w:t xml:space="preserve"> が </w:t>
      </w:r>
      <w:r>
        <w:rPr>
          <w:color w:val="0070C0"/>
          <w:sz w:val="24"/>
        </w:rPr>
        <w:t>減</w:t>
      </w:r>
      <w:r>
        <w:rPr>
          <w:color w:val="C00000"/>
          <w:sz w:val="24"/>
        </w:rPr>
        <w:t>(へ)</w:t>
      </w:r>
      <w:r>
        <w:rPr>
          <w:sz w:val="24"/>
        </w:rPr>
        <w:t>ります。</w:t>
      </w:r>
    </w:p>
    <w:p>
      <w:pPr>
        <w:pStyle w:val="Heading2"/>
      </w:pPr>
      <w:r>
        <w:rPr>
          <w:b/>
          <w:color w:val="555555"/>
          <w:sz w:val="26"/>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
      <w:pPr>
        <w:pStyle w:val="Heading1"/>
      </w:pPr>
      <w:r>
        <w:rPr>
          <w:b/>
          <w:color w:val="1F4E79"/>
          <w:sz w:val="30"/>
        </w:rPr>
        <w:t>第10課　The loss of the Titanic　/　タイタニック の 沈没(ちんぼつ)　/　泰坦尼克号的沉没</w:t>
      </w:r>
    </w:p>
    <w:p>
      <w:pPr>
        <w:pStyle w:val="Heading2"/>
      </w:pPr>
      <w:r>
        <w:rPr>
          <w:b/>
          <w:color w:val="555555"/>
          <w:sz w:val="26"/>
        </w:rPr>
        <w:t>English</w:t>
      </w:r>
    </w:p>
    <w:p>
      <w:r>
        <w:rPr>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r>
        <w:rPr>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Pr>
        <w:pStyle w:val="Heading2"/>
      </w:pPr>
      <w:r>
        <w:rPr>
          <w:b/>
          <w:color w:val="555555"/>
          <w:sz w:val="26"/>
        </w:rPr>
        <w:t>日本語(にほんご)</w:t>
      </w:r>
    </w:p>
    <w:p>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、タイタニック</w:t>
      </w:r>
      <w:r>
        <w:rPr>
          <w:color w:val="0070C0"/>
          <w:sz w:val="24"/>
        </w:rPr>
        <w:t>号</w:t>
      </w:r>
      <w:r>
        <w:rPr>
          <w:color w:val="C00000"/>
          <w:sz w:val="24"/>
        </w:rPr>
        <w:t>(ごう)</w:t>
      </w:r>
      <w:r>
        <w:rPr>
          <w:sz w:val="24"/>
        </w:rPr>
        <w:t xml:space="preserve"> は 1912</w:t>
      </w:r>
      <w:r>
        <w:rPr>
          <w:color w:val="0070C0"/>
          <w:sz w:val="24"/>
        </w:rPr>
        <w:t>年</w:t>
      </w:r>
      <w:r>
        <w:rPr>
          <w:color w:val="C00000"/>
          <w:sz w:val="24"/>
        </w:rPr>
        <w:t>(ねん)</w:t>
      </w:r>
      <w:r>
        <w:rPr>
          <w:sz w:val="24"/>
        </w:rPr>
        <w:t xml:space="preserve"> 4</w:t>
      </w:r>
      <w:r>
        <w:rPr>
          <w:color w:val="0070C0"/>
          <w:sz w:val="24"/>
        </w:rPr>
        <w:t>月</w:t>
      </w:r>
      <w:r>
        <w:rPr>
          <w:color w:val="C00000"/>
          <w:sz w:val="24"/>
        </w:rPr>
        <w:t>(しがつ)</w:t>
      </w:r>
      <w:r>
        <w:rPr>
          <w:sz w:val="24"/>
        </w:rPr>
        <w:t xml:space="preserve"> 10</w:t>
      </w:r>
      <w:r>
        <w:rPr>
          <w:color w:val="0070C0"/>
          <w:sz w:val="24"/>
        </w:rPr>
        <w:t>日</w:t>
      </w:r>
      <w:r>
        <w:rPr>
          <w:color w:val="C00000"/>
          <w:sz w:val="24"/>
        </w:rPr>
        <w:t>(とおか)</w:t>
      </w:r>
      <w:r>
        <w:rPr>
          <w:sz w:val="24"/>
        </w:rPr>
        <w:t xml:space="preserve"> に サウサンプトン から ニューヨーク へ </w:t>
      </w:r>
      <w:r>
        <w:rPr>
          <w:color w:val="0070C0"/>
          <w:sz w:val="24"/>
        </w:rPr>
        <w:t>向</w:t>
      </w:r>
      <w:r>
        <w:rPr>
          <w:color w:val="C00000"/>
          <w:sz w:val="24"/>
        </w:rPr>
        <w:t>(む)</w:t>
      </w:r>
      <w:r>
        <w:rPr>
          <w:sz w:val="24"/>
        </w:rPr>
        <w:t xml:space="preserve">けて </w:t>
      </w:r>
      <w:r>
        <w:rPr>
          <w:color w:val="0070C0"/>
          <w:sz w:val="24"/>
        </w:rPr>
        <w:t>出航</w:t>
      </w:r>
      <w:r>
        <w:rPr>
          <w:color w:val="C00000"/>
          <w:sz w:val="24"/>
        </w:rPr>
        <w:t>(しゅっこう)</w:t>
      </w:r>
      <w:r>
        <w:rPr>
          <w:sz w:val="24"/>
        </w:rPr>
        <w:t xml:space="preserve"> しました。1,316</w:t>
      </w:r>
      <w:r>
        <w:rPr>
          <w:color w:val="0070C0"/>
          <w:sz w:val="24"/>
        </w:rPr>
        <w:t>人</w:t>
      </w:r>
      <w:r>
        <w:rPr>
          <w:color w:val="C00000"/>
          <w:sz w:val="24"/>
        </w:rPr>
        <w:t>(にん)</w:t>
      </w:r>
      <w:r>
        <w:rPr>
          <w:sz w:val="24"/>
        </w:rPr>
        <w:t xml:space="preserve"> の </w:t>
      </w:r>
      <w:r>
        <w:rPr>
          <w:color w:val="0070C0"/>
          <w:sz w:val="24"/>
        </w:rPr>
        <w:t>乗客</w:t>
      </w:r>
      <w:r>
        <w:rPr>
          <w:color w:val="C00000"/>
          <w:sz w:val="24"/>
        </w:rPr>
        <w:t>(じょうきゃく)</w:t>
      </w:r>
      <w:r>
        <w:rPr>
          <w:sz w:val="24"/>
        </w:rPr>
        <w:t xml:space="preserve"> と 891</w:t>
      </w:r>
      <w:r>
        <w:rPr>
          <w:color w:val="0070C0"/>
          <w:sz w:val="24"/>
        </w:rPr>
        <w:t>人</w:t>
      </w:r>
      <w:r>
        <w:rPr>
          <w:color w:val="C00000"/>
          <w:sz w:val="24"/>
        </w:rPr>
        <w:t>(にん)</w:t>
      </w:r>
      <w:r>
        <w:rPr>
          <w:sz w:val="24"/>
        </w:rPr>
        <w:t xml:space="preserve"> の </w:t>
      </w:r>
      <w:r>
        <w:rPr>
          <w:color w:val="0070C0"/>
          <w:sz w:val="24"/>
        </w:rPr>
        <w:t>乗組員</w:t>
      </w:r>
      <w:r>
        <w:rPr>
          <w:color w:val="C00000"/>
          <w:sz w:val="24"/>
        </w:rPr>
        <w:t>(のりくみいん)</w:t>
      </w:r>
      <w:r>
        <w:rPr>
          <w:sz w:val="24"/>
        </w:rPr>
        <w:t xml:space="preserve"> を </w:t>
      </w:r>
      <w:r>
        <w:rPr>
          <w:color w:val="0070C0"/>
          <w:sz w:val="24"/>
        </w:rPr>
        <w:t>乗</w:t>
      </w:r>
      <w:r>
        <w:rPr>
          <w:color w:val="C00000"/>
          <w:sz w:val="24"/>
        </w:rPr>
        <w:t>(の)</w:t>
      </w:r>
      <w:r>
        <w:rPr>
          <w:sz w:val="24"/>
        </w:rPr>
        <w:t>せて いました。</w:t>
      </w:r>
      <w:r>
        <w:rPr>
          <w:color w:val="0070C0"/>
          <w:sz w:val="24"/>
        </w:rPr>
        <w:t>現代</w:t>
      </w:r>
      <w:r>
        <w:rPr>
          <w:color w:val="C00000"/>
          <w:sz w:val="24"/>
        </w:rPr>
        <w:t>(げんだい)</w:t>
      </w:r>
      <w:r>
        <w:rPr>
          <w:sz w:val="24"/>
        </w:rPr>
        <w:t xml:space="preserve"> の </w:t>
      </w:r>
      <w:r>
        <w:rPr>
          <w:color w:val="0070C0"/>
          <w:sz w:val="24"/>
        </w:rPr>
        <w:t>基準</w:t>
      </w:r>
      <w:r>
        <w:rPr>
          <w:color w:val="C00000"/>
          <w:sz w:val="24"/>
        </w:rPr>
        <w:t>(きじゅん)</w:t>
      </w:r>
      <w:r>
        <w:rPr>
          <w:sz w:val="24"/>
        </w:rPr>
        <w:t xml:space="preserve"> で </w:t>
      </w:r>
      <w:r>
        <w:rPr>
          <w:color w:val="0070C0"/>
          <w:sz w:val="24"/>
        </w:rPr>
        <w:t>見</w:t>
      </w:r>
      <w:r>
        <w:rPr>
          <w:color w:val="C00000"/>
          <w:sz w:val="24"/>
        </w:rPr>
        <w:t>(み)</w:t>
      </w:r>
      <w:r>
        <w:rPr>
          <w:sz w:val="24"/>
        </w:rPr>
        <w:t>ても、46,000トン の タイタニック</w:t>
      </w:r>
      <w:r>
        <w:rPr>
          <w:color w:val="0070C0"/>
          <w:sz w:val="24"/>
        </w:rPr>
        <w:t>号</w:t>
      </w:r>
      <w:r>
        <w:rPr>
          <w:color w:val="C00000"/>
          <w:sz w:val="24"/>
        </w:rPr>
        <w:t>(ごう)</w:t>
      </w:r>
      <w:r>
        <w:rPr>
          <w:sz w:val="24"/>
        </w:rPr>
        <w:t xml:space="preserve"> は </w:t>
      </w: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 xml:space="preserve"> でした。しかし、</w:t>
      </w:r>
      <w:r>
        <w:rPr>
          <w:color w:val="0070C0"/>
          <w:sz w:val="24"/>
        </w:rPr>
        <w:t>当時</w:t>
      </w:r>
      <w:r>
        <w:rPr>
          <w:color w:val="C00000"/>
          <w:sz w:val="24"/>
        </w:rPr>
        <w:t>(とうじ)</w:t>
      </w:r>
      <w:r>
        <w:rPr>
          <w:sz w:val="24"/>
        </w:rPr>
        <w:t xml:space="preserve">、それ は これ まで に </w:t>
      </w:r>
      <w:r>
        <w:rPr>
          <w:color w:val="0070C0"/>
          <w:sz w:val="24"/>
        </w:rPr>
        <w:t>建造</w:t>
      </w:r>
      <w:r>
        <w:rPr>
          <w:color w:val="C00000"/>
          <w:sz w:val="24"/>
        </w:rPr>
        <w:t>(けんぞう)</w:t>
      </w:r>
      <w:r>
        <w:rPr>
          <w:sz w:val="24"/>
        </w:rPr>
        <w:t xml:space="preserve"> された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船</w:t>
      </w:r>
      <w:r>
        <w:rPr>
          <w:color w:val="C00000"/>
          <w:sz w:val="24"/>
        </w:rPr>
        <w:t>(ふね)</w:t>
      </w:r>
      <w:r>
        <w:rPr>
          <w:sz w:val="24"/>
        </w:rPr>
        <w:t xml:space="preserve"> で ある だけ で なく、</w:t>
      </w:r>
      <w:r>
        <w:rPr>
          <w:color w:val="0070C0"/>
          <w:sz w:val="24"/>
        </w:rPr>
        <w:t>沈</w:t>
      </w:r>
      <w:r>
        <w:rPr>
          <w:color w:val="C00000"/>
          <w:sz w:val="24"/>
        </w:rPr>
        <w:t>(しず)</w:t>
      </w:r>
      <w:r>
        <w:rPr>
          <w:sz w:val="24"/>
        </w:rPr>
        <w:t xml:space="preserve">む こと が ない </w:t>
      </w:r>
      <w:r>
        <w:rPr>
          <w:color w:val="0070C0"/>
          <w:sz w:val="24"/>
        </w:rPr>
        <w:t>船</w:t>
      </w:r>
      <w:r>
        <w:rPr>
          <w:color w:val="C00000"/>
          <w:sz w:val="24"/>
        </w:rPr>
        <w:t>(ふね)</w:t>
      </w:r>
      <w:r>
        <w:rPr>
          <w:sz w:val="24"/>
        </w:rPr>
        <w:t xml:space="preserve"> と </w:t>
      </w:r>
      <w:r>
        <w:rPr>
          <w:color w:val="0070C0"/>
          <w:sz w:val="24"/>
        </w:rPr>
        <w:t>考</w:t>
      </w:r>
      <w:r>
        <w:rPr>
          <w:color w:val="C00000"/>
          <w:sz w:val="24"/>
        </w:rPr>
        <w:t>(かんが)</w:t>
      </w:r>
      <w:r>
        <w:rPr>
          <w:sz w:val="24"/>
        </w:rPr>
        <w:t xml:space="preserve">えられて いました。なぜなら、16の </w:t>
      </w:r>
      <w:r>
        <w:rPr>
          <w:color w:val="0070C0"/>
          <w:sz w:val="24"/>
        </w:rPr>
        <w:t>水密</w:t>
      </w:r>
      <w:r>
        <w:rPr>
          <w:color w:val="C00000"/>
          <w:sz w:val="24"/>
        </w:rPr>
        <w:t>(すいみつ)</w:t>
      </w:r>
      <w:r>
        <w:rPr>
          <w:sz w:val="24"/>
        </w:rPr>
        <w:t xml:space="preserve"> </w:t>
      </w:r>
      <w:r>
        <w:rPr>
          <w:color w:val="0070C0"/>
          <w:sz w:val="24"/>
        </w:rPr>
        <w:t>区画</w:t>
      </w:r>
      <w:r>
        <w:rPr>
          <w:color w:val="C00000"/>
          <w:sz w:val="24"/>
        </w:rPr>
        <w:t>(くかく)</w:t>
      </w:r>
      <w:r>
        <w:rPr>
          <w:sz w:val="24"/>
        </w:rPr>
        <w:t xml:space="preserve"> を </w:t>
      </w:r>
      <w:r>
        <w:rPr>
          <w:color w:val="0070C0"/>
          <w:sz w:val="24"/>
        </w:rPr>
        <w:t>持</w:t>
      </w:r>
      <w:r>
        <w:rPr>
          <w:color w:val="C00000"/>
          <w:sz w:val="24"/>
        </w:rPr>
        <w:t>(も)</w:t>
      </w:r>
      <w:r>
        <w:rPr>
          <w:sz w:val="24"/>
        </w:rPr>
        <w:t xml:space="preserve">って いた から です。そのうち 2つ が </w:t>
      </w:r>
      <w:r>
        <w:rPr>
          <w:color w:val="0070C0"/>
          <w:sz w:val="24"/>
        </w:rPr>
        <w:t>浸水</w:t>
      </w:r>
      <w:r>
        <w:rPr>
          <w:color w:val="C00000"/>
          <w:sz w:val="24"/>
        </w:rPr>
        <w:t>(しんすい)</w:t>
      </w:r>
      <w:r>
        <w:rPr>
          <w:sz w:val="24"/>
        </w:rPr>
        <w:t xml:space="preserve"> しても、まだ </w:t>
      </w:r>
      <w:r>
        <w:rPr>
          <w:color w:val="0070C0"/>
          <w:sz w:val="24"/>
        </w:rPr>
        <w:t>浮</w:t>
      </w:r>
      <w:r>
        <w:rPr>
          <w:color w:val="C00000"/>
          <w:sz w:val="24"/>
        </w:rPr>
        <w:t>(う)</w:t>
      </w:r>
      <w:r>
        <w:rPr>
          <w:sz w:val="24"/>
        </w:rPr>
        <w:t xml:space="preserve">く こと が できる はず でした。この </w:t>
      </w:r>
      <w:r>
        <w:rPr>
          <w:color w:val="0070C0"/>
          <w:sz w:val="24"/>
        </w:rPr>
        <w:t>偉大</w:t>
      </w:r>
      <w:r>
        <w:rPr>
          <w:color w:val="C00000"/>
          <w:sz w:val="24"/>
        </w:rPr>
        <w:t>(いだい)</w:t>
      </w:r>
      <w:r>
        <w:rPr>
          <w:sz w:val="24"/>
        </w:rPr>
        <w:t xml:space="preserve"> な </w:t>
      </w:r>
      <w:r>
        <w:rPr>
          <w:color w:val="0070C0"/>
          <w:sz w:val="24"/>
        </w:rPr>
        <w:t>客船</w:t>
      </w:r>
      <w:r>
        <w:rPr>
          <w:color w:val="C00000"/>
          <w:sz w:val="24"/>
        </w:rPr>
        <w:t>(きゃくせん)</w:t>
      </w:r>
      <w:r>
        <w:rPr>
          <w:sz w:val="24"/>
        </w:rPr>
        <w:t xml:space="preserve"> の </w:t>
      </w:r>
      <w:r>
        <w:rPr>
          <w:color w:val="0070C0"/>
          <w:sz w:val="24"/>
        </w:rPr>
        <w:t>悲劇的</w:t>
      </w:r>
      <w:r>
        <w:rPr>
          <w:color w:val="C00000"/>
          <w:sz w:val="24"/>
        </w:rPr>
        <w:t>(ひげきてき)</w:t>
      </w:r>
      <w:r>
        <w:rPr>
          <w:sz w:val="24"/>
        </w:rPr>
        <w:t xml:space="preserve"> な </w:t>
      </w:r>
      <w:r>
        <w:rPr>
          <w:color w:val="0070C0"/>
          <w:sz w:val="24"/>
        </w:rPr>
        <w:t>沈没</w:t>
      </w:r>
      <w:r>
        <w:rPr>
          <w:color w:val="C00000"/>
          <w:sz w:val="24"/>
        </w:rPr>
        <w:t>(ちんぼつ)</w:t>
      </w:r>
      <w:r>
        <w:rPr>
          <w:sz w:val="24"/>
        </w:rPr>
        <w:t xml:space="preserve"> は </w:t>
      </w:r>
      <w:r>
        <w:rPr>
          <w:color w:val="0070C0"/>
          <w:sz w:val="24"/>
        </w:rPr>
        <w:t>永遠</w:t>
      </w:r>
      <w:r>
        <w:rPr>
          <w:color w:val="C00000"/>
          <w:sz w:val="24"/>
        </w:rPr>
        <w:t>(えいえん)</w:t>
      </w:r>
      <w:r>
        <w:rPr>
          <w:sz w:val="24"/>
        </w:rPr>
        <w:t xml:space="preserve"> に </w:t>
      </w:r>
      <w:r>
        <w:rPr>
          <w:color w:val="0070C0"/>
          <w:sz w:val="24"/>
        </w:rPr>
        <w:t>記憶</w:t>
      </w:r>
      <w:r>
        <w:rPr>
          <w:color w:val="C00000"/>
          <w:sz w:val="24"/>
        </w:rPr>
        <w:t>(きおく)</w:t>
      </w:r>
      <w:r>
        <w:rPr>
          <w:sz w:val="24"/>
        </w:rPr>
        <w:t xml:space="preserve"> される でしょう。なぜなら、</w:t>
      </w:r>
      <w:r>
        <w:rPr>
          <w:color w:val="0070C0"/>
          <w:sz w:val="24"/>
        </w:rPr>
        <w:t>初</w:t>
      </w:r>
      <w:r>
        <w:rPr>
          <w:color w:val="C00000"/>
          <w:sz w:val="24"/>
        </w:rPr>
        <w:t>(はじ)</w:t>
      </w:r>
      <w:r>
        <w:rPr>
          <w:sz w:val="24"/>
        </w:rPr>
        <w:t xml:space="preserve">めて の </w:t>
      </w:r>
      <w:r>
        <w:rPr>
          <w:color w:val="0070C0"/>
          <w:sz w:val="24"/>
        </w:rPr>
        <w:t>航海</w:t>
      </w:r>
      <w:r>
        <w:rPr>
          <w:color w:val="C00000"/>
          <w:sz w:val="24"/>
        </w:rPr>
        <w:t>(こうかい)</w:t>
      </w:r>
      <w:r>
        <w:rPr>
          <w:sz w:val="24"/>
        </w:rPr>
        <w:t xml:space="preserve"> で、</w:t>
      </w:r>
      <w:r>
        <w:rPr>
          <w:color w:val="0070C0"/>
          <w:sz w:val="24"/>
        </w:rPr>
        <w:t>多</w:t>
      </w:r>
      <w:r>
        <w:rPr>
          <w:color w:val="C00000"/>
          <w:sz w:val="24"/>
        </w:rPr>
        <w:t>(おお)</w:t>
      </w:r>
      <w:r>
        <w:rPr>
          <w:sz w:val="24"/>
        </w:rPr>
        <w:t xml:space="preserve">く の </w:t>
      </w:r>
      <w:r>
        <w:rPr>
          <w:color w:val="0070C0"/>
          <w:sz w:val="24"/>
        </w:rPr>
        <w:t>人命</w:t>
      </w:r>
      <w:r>
        <w:rPr>
          <w:color w:val="C00000"/>
          <w:sz w:val="24"/>
        </w:rPr>
        <w:t>(じんめい)</w:t>
      </w:r>
      <w:r>
        <w:rPr>
          <w:sz w:val="24"/>
        </w:rPr>
        <w:t xml:space="preserve"> を </w:t>
      </w:r>
      <w:r>
        <w:rPr>
          <w:color w:val="0070C0"/>
          <w:sz w:val="24"/>
        </w:rPr>
        <w:t>失</w:t>
      </w:r>
      <w:r>
        <w:rPr>
          <w:color w:val="C00000"/>
          <w:sz w:val="24"/>
        </w:rPr>
        <w:t>(うしな)</w:t>
      </w:r>
      <w:r>
        <w:rPr>
          <w:sz w:val="24"/>
        </w:rPr>
        <w:t xml:space="preserve">って </w:t>
      </w:r>
      <w:r>
        <w:rPr>
          <w:color w:val="0070C0"/>
          <w:sz w:val="24"/>
        </w:rPr>
        <w:t>沈</w:t>
      </w:r>
      <w:r>
        <w:rPr>
          <w:color w:val="C00000"/>
          <w:sz w:val="24"/>
        </w:rPr>
        <w:t>(しず)</w:t>
      </w:r>
      <w:r>
        <w:rPr>
          <w:sz w:val="24"/>
        </w:rPr>
        <w:t>んだ から です。</w:t>
      </w:r>
    </w:p>
    <w:p>
      <w:r>
        <w:rPr>
          <w:color w:val="0070C0"/>
          <w:sz w:val="24"/>
        </w:rPr>
        <w:t>出発</w:t>
      </w:r>
      <w:r>
        <w:rPr>
          <w:color w:val="C00000"/>
          <w:sz w:val="24"/>
        </w:rPr>
        <w:t>(しゅっぱつ)</w:t>
      </w:r>
      <w:r>
        <w:rPr>
          <w:sz w:val="24"/>
        </w:rPr>
        <w:t xml:space="preserve"> から 4</w:t>
      </w:r>
      <w:r>
        <w:rPr>
          <w:color w:val="0070C0"/>
          <w:sz w:val="24"/>
        </w:rPr>
        <w:t>日</w:t>
      </w:r>
      <w:r>
        <w:rPr>
          <w:color w:val="C00000"/>
          <w:sz w:val="24"/>
        </w:rPr>
        <w:t>(よっか)</w:t>
      </w:r>
      <w:r>
        <w:rPr>
          <w:sz w:val="24"/>
        </w:rPr>
        <w:t xml:space="preserve"> </w:t>
      </w:r>
      <w:r>
        <w:rPr>
          <w:color w:val="0070C0"/>
          <w:sz w:val="24"/>
        </w:rPr>
        <w:t>後</w:t>
      </w:r>
      <w:r>
        <w:rPr>
          <w:color w:val="C00000"/>
          <w:sz w:val="24"/>
        </w:rPr>
        <w:t>(ご)</w:t>
      </w:r>
      <w:r>
        <w:rPr>
          <w:sz w:val="24"/>
        </w:rPr>
        <w:t>、タイタニック</w:t>
      </w:r>
      <w:r>
        <w:rPr>
          <w:color w:val="0070C0"/>
          <w:sz w:val="24"/>
        </w:rPr>
        <w:t>号</w:t>
      </w:r>
      <w:r>
        <w:rPr>
          <w:color w:val="C00000"/>
          <w:sz w:val="24"/>
        </w:rPr>
        <w:t>(ごう)</w:t>
      </w:r>
      <w:r>
        <w:rPr>
          <w:sz w:val="24"/>
        </w:rPr>
        <w:t xml:space="preserve"> が </w:t>
      </w:r>
      <w:r>
        <w:rPr>
          <w:color w:val="0070C0"/>
          <w:sz w:val="24"/>
        </w:rPr>
        <w:t>北大西洋</w:t>
      </w:r>
      <w:r>
        <w:rPr>
          <w:color w:val="C00000"/>
          <w:sz w:val="24"/>
        </w:rPr>
        <w:t>(きたたいせいよう)</w:t>
      </w:r>
      <w:r>
        <w:rPr>
          <w:sz w:val="24"/>
        </w:rPr>
        <w:t xml:space="preserve"> の </w:t>
      </w:r>
      <w:r>
        <w:rPr>
          <w:color w:val="0070C0"/>
          <w:sz w:val="24"/>
        </w:rPr>
        <w:t>凍</w:t>
      </w:r>
      <w:r>
        <w:rPr>
          <w:color w:val="C00000"/>
          <w:sz w:val="24"/>
        </w:rPr>
        <w:t>(こお)</w:t>
      </w:r>
      <w:r>
        <w:rPr>
          <w:sz w:val="24"/>
        </w:rPr>
        <w:t xml:space="preserve">りつく </w:t>
      </w:r>
      <w:r>
        <w:rPr>
          <w:color w:val="0070C0"/>
          <w:sz w:val="24"/>
        </w:rPr>
        <w:t>海</w:t>
      </w:r>
      <w:r>
        <w:rPr>
          <w:color w:val="C00000"/>
          <w:sz w:val="24"/>
        </w:rPr>
        <w:t>(うみ)</w:t>
      </w:r>
      <w:r>
        <w:rPr>
          <w:sz w:val="24"/>
        </w:rPr>
        <w:t xml:space="preserve"> を </w:t>
      </w:r>
      <w:r>
        <w:rPr>
          <w:color w:val="0070C0"/>
          <w:sz w:val="24"/>
        </w:rPr>
        <w:t>航行</w:t>
      </w:r>
      <w:r>
        <w:rPr>
          <w:color w:val="C00000"/>
          <w:sz w:val="24"/>
        </w:rPr>
        <w:t>(こうこう)</w:t>
      </w:r>
      <w:r>
        <w:rPr>
          <w:sz w:val="24"/>
        </w:rPr>
        <w:t xml:space="preserve"> して いる とき に、</w:t>
      </w:r>
      <w:r>
        <w:rPr>
          <w:color w:val="0070C0"/>
          <w:sz w:val="24"/>
        </w:rPr>
        <w:t>巨大</w:t>
      </w:r>
      <w:r>
        <w:rPr>
          <w:color w:val="C00000"/>
          <w:sz w:val="24"/>
        </w:rPr>
        <w:t>(きょだい)</w:t>
      </w:r>
      <w:r>
        <w:rPr>
          <w:sz w:val="24"/>
        </w:rPr>
        <w:t xml:space="preserve"> な </w:t>
      </w:r>
      <w:r>
        <w:rPr>
          <w:color w:val="0070C0"/>
          <w:sz w:val="24"/>
        </w:rPr>
        <w:t>氷山</w:t>
      </w:r>
      <w:r>
        <w:rPr>
          <w:color w:val="C00000"/>
          <w:sz w:val="24"/>
        </w:rPr>
        <w:t>(ひょうざん)</w:t>
      </w:r>
      <w:r>
        <w:rPr>
          <w:sz w:val="24"/>
        </w:rPr>
        <w:t xml:space="preserve"> が </w:t>
      </w:r>
      <w:r>
        <w:rPr>
          <w:color w:val="0070C0"/>
          <w:sz w:val="24"/>
        </w:rPr>
        <w:t>突然</w:t>
      </w:r>
      <w:r>
        <w:rPr>
          <w:color w:val="C00000"/>
          <w:sz w:val="24"/>
        </w:rPr>
        <w:t>(とつぜん)</w:t>
      </w:r>
      <w:r>
        <w:rPr>
          <w:sz w:val="24"/>
        </w:rPr>
        <w:t xml:space="preserve"> </w:t>
      </w:r>
      <w:r>
        <w:rPr>
          <w:color w:val="0070C0"/>
          <w:sz w:val="24"/>
        </w:rPr>
        <w:t>見張</w:t>
      </w:r>
      <w:r>
        <w:rPr>
          <w:color w:val="C00000"/>
          <w:sz w:val="24"/>
        </w:rPr>
        <w:t>(みは)</w:t>
      </w:r>
      <w:r>
        <w:rPr>
          <w:sz w:val="24"/>
        </w:rPr>
        <w:t xml:space="preserve">り に よって </w:t>
      </w:r>
      <w:r>
        <w:rPr>
          <w:color w:val="0070C0"/>
          <w:sz w:val="24"/>
        </w:rPr>
        <w:t>発見</w:t>
      </w:r>
      <w:r>
        <w:rPr>
          <w:color w:val="C00000"/>
          <w:sz w:val="24"/>
        </w:rPr>
        <w:t>(はっけん)</w:t>
      </w:r>
      <w:r>
        <w:rPr>
          <w:sz w:val="24"/>
        </w:rPr>
        <w:t xml:space="preserve"> されました。</w:t>
      </w:r>
      <w:r>
        <w:rPr>
          <w:color w:val="0070C0"/>
          <w:sz w:val="24"/>
        </w:rPr>
        <w:t>警報</w:t>
      </w:r>
      <w:r>
        <w:rPr>
          <w:color w:val="C00000"/>
          <w:sz w:val="24"/>
        </w:rPr>
        <w:t>(けいほう)</w:t>
      </w:r>
      <w:r>
        <w:rPr>
          <w:sz w:val="24"/>
        </w:rPr>
        <w:t xml:space="preserve"> が </w:t>
      </w:r>
      <w:r>
        <w:rPr>
          <w:color w:val="0070C0"/>
          <w:sz w:val="24"/>
        </w:rPr>
        <w:t>発</w:t>
      </w:r>
      <w:r>
        <w:rPr>
          <w:color w:val="C00000"/>
          <w:sz w:val="24"/>
        </w:rPr>
        <w:t>(はっ)</w:t>
      </w:r>
      <w:r>
        <w:rPr>
          <w:sz w:val="24"/>
        </w:rPr>
        <w:t xml:space="preserve">せられた </w:t>
      </w:r>
      <w:r>
        <w:rPr>
          <w:color w:val="0070C0"/>
          <w:sz w:val="24"/>
        </w:rPr>
        <w:t>後</w:t>
      </w:r>
      <w:r>
        <w:rPr>
          <w:color w:val="C00000"/>
          <w:sz w:val="24"/>
        </w:rPr>
        <w:t>(あと)</w:t>
      </w:r>
      <w:r>
        <w:rPr>
          <w:sz w:val="24"/>
        </w:rPr>
        <w:t>、</w:t>
      </w: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 xml:space="preserve"> は </w:t>
      </w:r>
      <w:r>
        <w:rPr>
          <w:color w:val="0070C0"/>
          <w:sz w:val="24"/>
        </w:rPr>
        <w:t>正面</w:t>
      </w:r>
      <w:r>
        <w:rPr>
          <w:color w:val="C00000"/>
          <w:sz w:val="24"/>
        </w:rPr>
        <w:t>(しょうめん)</w:t>
      </w:r>
      <w:r>
        <w:rPr>
          <w:sz w:val="24"/>
        </w:rPr>
        <w:t xml:space="preserve"> </w:t>
      </w:r>
      <w:r>
        <w:rPr>
          <w:color w:val="0070C0"/>
          <w:sz w:val="24"/>
        </w:rPr>
        <w:t>衝突</w:t>
      </w:r>
      <w:r>
        <w:rPr>
          <w:color w:val="C00000"/>
          <w:sz w:val="24"/>
        </w:rPr>
        <w:t>(しょうとつ)</w:t>
      </w:r>
      <w:r>
        <w:rPr>
          <w:sz w:val="24"/>
        </w:rPr>
        <w:t xml:space="preserve"> を </w:t>
      </w:r>
      <w:r>
        <w:rPr>
          <w:color w:val="0070C0"/>
          <w:sz w:val="24"/>
        </w:rPr>
        <w:t>避</w:t>
      </w:r>
      <w:r>
        <w:rPr>
          <w:color w:val="C00000"/>
          <w:sz w:val="24"/>
        </w:rPr>
        <w:t>(さ)</w:t>
      </w:r>
      <w:r>
        <w:rPr>
          <w:sz w:val="24"/>
        </w:rPr>
        <w:t xml:space="preserve">ける ため に </w:t>
      </w:r>
      <w:r>
        <w:rPr>
          <w:color w:val="0070C0"/>
          <w:sz w:val="24"/>
        </w:rPr>
        <w:t>鋭</w:t>
      </w:r>
      <w:r>
        <w:rPr>
          <w:color w:val="C00000"/>
          <w:sz w:val="24"/>
        </w:rPr>
        <w:t>(するど)</w:t>
      </w:r>
      <w:r>
        <w:rPr>
          <w:sz w:val="24"/>
        </w:rPr>
        <w:t xml:space="preserve">く </w:t>
      </w:r>
      <w:r>
        <w:rPr>
          <w:color w:val="0070C0"/>
          <w:sz w:val="24"/>
        </w:rPr>
        <w:t>方向</w:t>
      </w:r>
      <w:r>
        <w:rPr>
          <w:color w:val="C00000"/>
          <w:sz w:val="24"/>
        </w:rPr>
        <w:t>(ほうこう)</w:t>
      </w:r>
      <w:r>
        <w:rPr>
          <w:sz w:val="24"/>
        </w:rPr>
        <w:t xml:space="preserve"> を </w:t>
      </w:r>
      <w:r>
        <w:rPr>
          <w:color w:val="0070C0"/>
          <w:sz w:val="24"/>
        </w:rPr>
        <w:t>変</w:t>
      </w:r>
      <w:r>
        <w:rPr>
          <w:color w:val="C00000"/>
          <w:sz w:val="24"/>
        </w:rPr>
        <w:t>(か)</w:t>
      </w:r>
      <w:r>
        <w:rPr>
          <w:sz w:val="24"/>
        </w:rPr>
        <w:t>えました。タイタニック</w:t>
      </w:r>
      <w:r>
        <w:rPr>
          <w:color w:val="0070C0"/>
          <w:sz w:val="24"/>
        </w:rPr>
        <w:t>号</w:t>
      </w:r>
      <w:r>
        <w:rPr>
          <w:color w:val="C00000"/>
          <w:sz w:val="24"/>
        </w:rPr>
        <w:t>(ごう)</w:t>
      </w:r>
      <w:r>
        <w:rPr>
          <w:sz w:val="24"/>
        </w:rPr>
        <w:t xml:space="preserve"> は ぎりぎり </w:t>
      </w:r>
      <w:r>
        <w:rPr>
          <w:color w:val="0070C0"/>
          <w:sz w:val="24"/>
        </w:rPr>
        <w:t>間</w:t>
      </w:r>
      <w:r>
        <w:rPr>
          <w:color w:val="C00000"/>
          <w:sz w:val="24"/>
        </w:rPr>
        <w:t>(ま)</w:t>
      </w:r>
      <w:r>
        <w:rPr>
          <w:sz w:val="24"/>
        </w:rPr>
        <w:t>に</w:t>
      </w:r>
      <w:r>
        <w:rPr>
          <w:color w:val="0070C0"/>
          <w:sz w:val="24"/>
        </w:rPr>
        <w:t>合</w:t>
      </w:r>
      <w:r>
        <w:rPr>
          <w:color w:val="C00000"/>
          <w:sz w:val="24"/>
        </w:rPr>
        <w:t>(あ)</w:t>
      </w:r>
      <w:r>
        <w:rPr>
          <w:sz w:val="24"/>
        </w:rPr>
        <w:t xml:space="preserve">って </w:t>
      </w:r>
      <w:r>
        <w:rPr>
          <w:color w:val="0070C0"/>
          <w:sz w:val="24"/>
        </w:rPr>
        <w:t>方向</w:t>
      </w:r>
      <w:r>
        <w:rPr>
          <w:color w:val="C00000"/>
          <w:sz w:val="24"/>
        </w:rPr>
        <w:t>(ほうこう)</w:t>
      </w:r>
      <w:r>
        <w:rPr>
          <w:sz w:val="24"/>
        </w:rPr>
        <w:t xml:space="preserve"> を </w:t>
      </w:r>
      <w:r>
        <w:rPr>
          <w:color w:val="0070C0"/>
          <w:sz w:val="24"/>
        </w:rPr>
        <w:t>変</w:t>
      </w:r>
      <w:r>
        <w:rPr>
          <w:color w:val="C00000"/>
          <w:sz w:val="24"/>
        </w:rPr>
        <w:t>(か)</w:t>
      </w:r>
      <w:r>
        <w:rPr>
          <w:sz w:val="24"/>
        </w:rPr>
        <w:t>え、</w:t>
      </w:r>
      <w:r>
        <w:rPr>
          <w:color w:val="0070C0"/>
          <w:sz w:val="24"/>
        </w:rPr>
        <w:t>横</w:t>
      </w:r>
      <w:r>
        <w:rPr>
          <w:color w:val="C00000"/>
          <w:sz w:val="24"/>
        </w:rPr>
        <w:t>(よこ)</w:t>
      </w:r>
      <w:r>
        <w:rPr>
          <w:sz w:val="24"/>
        </w:rPr>
        <w:t xml:space="preserve"> に そびえ</w:t>
      </w:r>
      <w:r>
        <w:rPr>
          <w:color w:val="0070C0"/>
          <w:sz w:val="24"/>
        </w:rPr>
        <w:t>立</w:t>
      </w:r>
      <w:r>
        <w:rPr>
          <w:color w:val="C00000"/>
          <w:sz w:val="24"/>
        </w:rPr>
        <w:t>(た)</w:t>
      </w:r>
      <w:r>
        <w:rPr>
          <w:sz w:val="24"/>
        </w:rPr>
        <w:t xml:space="preserve">つ </w:t>
      </w:r>
      <w:r>
        <w:rPr>
          <w:color w:val="0070C0"/>
          <w:sz w:val="24"/>
        </w:rPr>
        <w:t>水面</w:t>
      </w:r>
      <w:r>
        <w:rPr>
          <w:color w:val="C00000"/>
          <w:sz w:val="24"/>
        </w:rPr>
        <w:t>(すいめん)</w:t>
      </w:r>
      <w:r>
        <w:rPr>
          <w:sz w:val="24"/>
        </w:rPr>
        <w:t xml:space="preserve"> から 100フィート </w:t>
      </w:r>
      <w:r>
        <w:rPr>
          <w:color w:val="0070C0"/>
          <w:sz w:val="24"/>
        </w:rPr>
        <w:t>以上</w:t>
      </w:r>
      <w:r>
        <w:rPr>
          <w:color w:val="C00000"/>
          <w:sz w:val="24"/>
        </w:rPr>
        <w:t>(いじょう)</w:t>
      </w:r>
      <w:r>
        <w:rPr>
          <w:sz w:val="24"/>
        </w:rPr>
        <w:t xml:space="preserve"> も </w:t>
      </w:r>
      <w:r>
        <w:rPr>
          <w:color w:val="0070C0"/>
          <w:sz w:val="24"/>
        </w:rPr>
        <w:t>出</w:t>
      </w:r>
      <w:r>
        <w:rPr>
          <w:color w:val="C00000"/>
          <w:sz w:val="24"/>
        </w:rPr>
        <w:t>(で)</w:t>
      </w:r>
      <w:r>
        <w:rPr>
          <w:sz w:val="24"/>
        </w:rPr>
        <w:t xml:space="preserve">て いる </w:t>
      </w:r>
      <w:r>
        <w:rPr>
          <w:color w:val="0070C0"/>
          <w:sz w:val="24"/>
        </w:rPr>
        <w:t>巨大</w:t>
      </w:r>
      <w:r>
        <w:rPr>
          <w:color w:val="C00000"/>
          <w:sz w:val="24"/>
        </w:rPr>
        <w:t>(きょだい)</w:t>
      </w:r>
      <w:r>
        <w:rPr>
          <w:sz w:val="24"/>
        </w:rPr>
        <w:t xml:space="preserve"> な </w:t>
      </w:r>
      <w:r>
        <w:rPr>
          <w:color w:val="0070C0"/>
          <w:sz w:val="24"/>
        </w:rPr>
        <w:t>氷</w:t>
      </w:r>
      <w:r>
        <w:rPr>
          <w:color w:val="C00000"/>
          <w:sz w:val="24"/>
        </w:rPr>
        <w:t>(こおり)</w:t>
      </w:r>
      <w:r>
        <w:rPr>
          <w:sz w:val="24"/>
        </w:rPr>
        <w:t xml:space="preserve"> の </w:t>
      </w:r>
      <w:r>
        <w:rPr>
          <w:color w:val="0070C0"/>
          <w:sz w:val="24"/>
        </w:rPr>
        <w:t>壁</w:t>
      </w:r>
      <w:r>
        <w:rPr>
          <w:color w:val="C00000"/>
          <w:sz w:val="24"/>
        </w:rPr>
        <w:t>(かべ)</w:t>
      </w:r>
      <w:r>
        <w:rPr>
          <w:sz w:val="24"/>
        </w:rPr>
        <w:t xml:space="preserve"> を かすめ ました。</w:t>
      </w:r>
      <w:r>
        <w:rPr>
          <w:color w:val="0070C0"/>
          <w:sz w:val="24"/>
        </w:rPr>
        <w:t>突然</w:t>
      </w:r>
      <w:r>
        <w:rPr>
          <w:color w:val="C00000"/>
          <w:sz w:val="24"/>
        </w:rPr>
        <w:t>(とつぜん)</w:t>
      </w:r>
      <w:r>
        <w:rPr>
          <w:sz w:val="24"/>
        </w:rPr>
        <w:t>、</w:t>
      </w:r>
      <w:r>
        <w:rPr>
          <w:color w:val="0070C0"/>
          <w:sz w:val="24"/>
        </w:rPr>
        <w:t>下</w:t>
      </w:r>
      <w:r>
        <w:rPr>
          <w:color w:val="C00000"/>
          <w:sz w:val="24"/>
        </w:rPr>
        <w:t>(した)</w:t>
      </w:r>
      <w:r>
        <w:rPr>
          <w:sz w:val="24"/>
        </w:rPr>
        <w:t xml:space="preserve"> から かすか な </w:t>
      </w:r>
      <w:r>
        <w:rPr>
          <w:color w:val="0070C0"/>
          <w:sz w:val="24"/>
        </w:rPr>
        <w:t>振動</w:t>
      </w:r>
      <w:r>
        <w:rPr>
          <w:color w:val="C00000"/>
          <w:sz w:val="24"/>
        </w:rPr>
        <w:t>(しんどう)</w:t>
      </w:r>
      <w:r>
        <w:rPr>
          <w:sz w:val="24"/>
        </w:rPr>
        <w:t xml:space="preserve"> の </w:t>
      </w:r>
      <w:r>
        <w:rPr>
          <w:color w:val="0070C0"/>
          <w:sz w:val="24"/>
        </w:rPr>
        <w:t>音</w:t>
      </w:r>
      <w:r>
        <w:rPr>
          <w:color w:val="C00000"/>
          <w:sz w:val="24"/>
        </w:rPr>
        <w:t>(おと)</w:t>
      </w:r>
      <w:r>
        <w:rPr>
          <w:sz w:val="24"/>
        </w:rPr>
        <w:t xml:space="preserve"> が し、</w:t>
      </w:r>
      <w:r>
        <w:rPr>
          <w:color w:val="0070C0"/>
          <w:sz w:val="24"/>
        </w:rPr>
        <w:t>船長</w:t>
      </w:r>
      <w:r>
        <w:rPr>
          <w:color w:val="C00000"/>
          <w:sz w:val="24"/>
        </w:rPr>
        <w:t>(せんちょう)</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見</w:t>
      </w:r>
      <w:r>
        <w:rPr>
          <w:color w:val="C00000"/>
          <w:sz w:val="24"/>
        </w:rPr>
        <w:t>(み)</w:t>
      </w:r>
      <w:r>
        <w:rPr>
          <w:sz w:val="24"/>
        </w:rPr>
        <w:t xml:space="preserve"> に </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りました。</w:t>
      </w:r>
      <w:r>
        <w:rPr>
          <w:color w:val="0070C0"/>
          <w:sz w:val="24"/>
        </w:rPr>
        <w:t>音</w:t>
      </w:r>
      <w:r>
        <w:rPr>
          <w:color w:val="C00000"/>
          <w:sz w:val="24"/>
        </w:rPr>
        <w:t>(おと)</w:t>
      </w:r>
      <w:r>
        <w:rPr>
          <w:sz w:val="24"/>
        </w:rPr>
        <w:t xml:space="preserve"> は とても かすか だった ので、</w:t>
      </w:r>
      <w:r>
        <w:rPr>
          <w:color w:val="0070C0"/>
          <w:sz w:val="24"/>
        </w:rPr>
        <w:t>船</w:t>
      </w:r>
      <w:r>
        <w:rPr>
          <w:color w:val="C00000"/>
          <w:sz w:val="24"/>
        </w:rPr>
        <w:t>(ふね)</w:t>
      </w:r>
      <w:r>
        <w:rPr>
          <w:sz w:val="24"/>
        </w:rPr>
        <w:t xml:space="preserve"> が </w:t>
      </w:r>
      <w:r>
        <w:rPr>
          <w:color w:val="0070C0"/>
          <w:sz w:val="24"/>
        </w:rPr>
        <w:t>損傷</w:t>
      </w:r>
      <w:r>
        <w:rPr>
          <w:color w:val="C00000"/>
          <w:sz w:val="24"/>
        </w:rPr>
        <w:t>(そんしょう)</w:t>
      </w:r>
      <w:r>
        <w:rPr>
          <w:sz w:val="24"/>
        </w:rPr>
        <w:t xml:space="preserve"> を </w:t>
      </w:r>
      <w:r>
        <w:rPr>
          <w:color w:val="0070C0"/>
          <w:sz w:val="24"/>
        </w:rPr>
        <w:t>受</w:t>
      </w:r>
      <w:r>
        <w:rPr>
          <w:color w:val="C00000"/>
          <w:sz w:val="24"/>
        </w:rPr>
        <w:t>(う)</w:t>
      </w:r>
      <w:r>
        <w:rPr>
          <w:sz w:val="24"/>
        </w:rPr>
        <w:t xml:space="preserve">けた と は </w:t>
      </w:r>
      <w:r>
        <w:rPr>
          <w:color w:val="0070C0"/>
          <w:sz w:val="24"/>
        </w:rPr>
        <w:t>誰</w:t>
      </w:r>
      <w:r>
        <w:rPr>
          <w:color w:val="C00000"/>
          <w:sz w:val="24"/>
        </w:rPr>
        <w:t>(だれ)</w:t>
      </w:r>
      <w:r>
        <w:rPr>
          <w:sz w:val="24"/>
        </w:rPr>
        <w:t xml:space="preserve"> も </w:t>
      </w:r>
      <w:r>
        <w:rPr>
          <w:color w:val="0070C0"/>
          <w:sz w:val="24"/>
        </w:rPr>
        <w:t>思</w:t>
      </w:r>
      <w:r>
        <w:rPr>
          <w:color w:val="C00000"/>
          <w:sz w:val="24"/>
        </w:rPr>
        <w:t>(おも)</w:t>
      </w:r>
      <w:r>
        <w:rPr>
          <w:sz w:val="24"/>
        </w:rPr>
        <w:t>いません でした。</w:t>
      </w:r>
      <w:r>
        <w:rPr>
          <w:color w:val="0070C0"/>
          <w:sz w:val="24"/>
        </w:rPr>
        <w:t>下</w:t>
      </w:r>
      <w:r>
        <w:rPr>
          <w:color w:val="C00000"/>
          <w:sz w:val="24"/>
        </w:rPr>
        <w:t>(した)</w:t>
      </w:r>
      <w:r>
        <w:rPr>
          <w:sz w:val="24"/>
        </w:rPr>
        <w:t xml:space="preserve"> で、</w:t>
      </w:r>
      <w:r>
        <w:rPr>
          <w:color w:val="0070C0"/>
          <w:sz w:val="24"/>
        </w:rPr>
        <w:t>船長</w:t>
      </w:r>
      <w:r>
        <w:rPr>
          <w:color w:val="C00000"/>
          <w:sz w:val="24"/>
        </w:rPr>
        <w:t>(せんちょう)</w:t>
      </w:r>
      <w:r>
        <w:rPr>
          <w:sz w:val="24"/>
        </w:rPr>
        <w:t xml:space="preserve"> は </w:t>
      </w:r>
      <w:r>
        <w:rPr>
          <w:color w:val="0070C0"/>
          <w:sz w:val="24"/>
        </w:rPr>
        <w:t>恐怖</w:t>
      </w:r>
      <w:r>
        <w:rPr>
          <w:color w:val="C00000"/>
          <w:sz w:val="24"/>
        </w:rPr>
        <w:t>(きょうふ)</w:t>
      </w:r>
      <w:r>
        <w:rPr>
          <w:sz w:val="24"/>
        </w:rPr>
        <w:t xml:space="preserve"> と ともに タイタニック</w:t>
      </w:r>
      <w:r>
        <w:rPr>
          <w:color w:val="0070C0"/>
          <w:sz w:val="24"/>
        </w:rPr>
        <w:t>号</w:t>
      </w:r>
      <w:r>
        <w:rPr>
          <w:color w:val="C00000"/>
          <w:sz w:val="24"/>
        </w:rPr>
        <w:t>(ごう)</w:t>
      </w:r>
      <w:r>
        <w:rPr>
          <w:sz w:val="24"/>
        </w:rPr>
        <w:t xml:space="preserve"> が </w:t>
      </w:r>
      <w:r>
        <w:rPr>
          <w:color w:val="0070C0"/>
          <w:sz w:val="24"/>
        </w:rPr>
        <w:t>急速</w:t>
      </w:r>
      <w:r>
        <w:rPr>
          <w:color w:val="C00000"/>
          <w:sz w:val="24"/>
        </w:rPr>
        <w:t>(きゅうそく)</w:t>
      </w:r>
      <w:r>
        <w:rPr>
          <w:sz w:val="24"/>
        </w:rPr>
        <w:t xml:space="preserve"> に </w:t>
      </w:r>
      <w:r>
        <w:rPr>
          <w:color w:val="0070C0"/>
          <w:sz w:val="24"/>
        </w:rPr>
        <w:t>沈没</w:t>
      </w:r>
      <w:r>
        <w:rPr>
          <w:color w:val="C00000"/>
          <w:sz w:val="24"/>
        </w:rPr>
        <w:t>(ちんぼつ)</w:t>
      </w:r>
      <w:r>
        <w:rPr>
          <w:sz w:val="24"/>
        </w:rPr>
        <w:t xml:space="preserve"> して いる こと に </w:t>
      </w:r>
      <w:r>
        <w:rPr>
          <w:color w:val="0070C0"/>
          <w:sz w:val="24"/>
        </w:rPr>
        <w:t>気</w:t>
      </w:r>
      <w:r>
        <w:rPr>
          <w:color w:val="C00000"/>
          <w:sz w:val="24"/>
        </w:rPr>
        <w:t>(き)</w:t>
      </w:r>
      <w:r>
        <w:rPr>
          <w:sz w:val="24"/>
        </w:rPr>
        <w:t xml:space="preserve">づきました。16の </w:t>
      </w:r>
      <w:r>
        <w:rPr>
          <w:color w:val="0070C0"/>
          <w:sz w:val="24"/>
        </w:rPr>
        <w:t>水密</w:t>
      </w:r>
      <w:r>
        <w:rPr>
          <w:color w:val="C00000"/>
          <w:sz w:val="24"/>
        </w:rPr>
        <w:t>(すいみつ)</w:t>
      </w:r>
      <w:r>
        <w:rPr>
          <w:sz w:val="24"/>
        </w:rPr>
        <w:t xml:space="preserve"> </w:t>
      </w:r>
      <w:r>
        <w:rPr>
          <w:color w:val="0070C0"/>
          <w:sz w:val="24"/>
        </w:rPr>
        <w:t>区画</w:t>
      </w:r>
      <w:r>
        <w:rPr>
          <w:color w:val="C00000"/>
          <w:sz w:val="24"/>
        </w:rPr>
        <w:t>(くかく)</w:t>
      </w:r>
      <w:r>
        <w:rPr>
          <w:sz w:val="24"/>
        </w:rPr>
        <w:t xml:space="preserve"> の うち 5つ が すでに </w:t>
      </w:r>
      <w:r>
        <w:rPr>
          <w:color w:val="0070C0"/>
          <w:sz w:val="24"/>
        </w:rPr>
        <w:t>浸水</w:t>
      </w:r>
      <w:r>
        <w:rPr>
          <w:color w:val="C00000"/>
          <w:sz w:val="24"/>
        </w:rPr>
        <w:t>(しんすい)</w:t>
      </w:r>
      <w:r>
        <w:rPr>
          <w:sz w:val="24"/>
        </w:rPr>
        <w:t xml:space="preserve"> して いた から です!</w:t>
      </w:r>
      <w:r>
        <w:rPr>
          <w:color w:val="0070C0"/>
          <w:sz w:val="24"/>
        </w:rPr>
        <w:t>船</w:t>
      </w:r>
      <w:r>
        <w:rPr>
          <w:color w:val="C00000"/>
          <w:sz w:val="24"/>
        </w:rPr>
        <w:t>(ふね)</w:t>
      </w:r>
      <w:r>
        <w:rPr>
          <w:sz w:val="24"/>
        </w:rPr>
        <w:t xml:space="preserve"> を </w:t>
      </w:r>
      <w:r>
        <w:rPr>
          <w:color w:val="0070C0"/>
          <w:sz w:val="24"/>
        </w:rPr>
        <w:t>放棄</w:t>
      </w:r>
      <w:r>
        <w:rPr>
          <w:color w:val="C00000"/>
          <w:sz w:val="24"/>
        </w:rPr>
        <w:t>(ほうき)</w:t>
      </w:r>
      <w:r>
        <w:rPr>
          <w:sz w:val="24"/>
        </w:rPr>
        <w:t xml:space="preserve"> する </w:t>
      </w:r>
      <w:r>
        <w:rPr>
          <w:color w:val="0070C0"/>
          <w:sz w:val="24"/>
        </w:rPr>
        <w:t>命令</w:t>
      </w:r>
      <w:r>
        <w:rPr>
          <w:color w:val="C00000"/>
          <w:sz w:val="24"/>
        </w:rPr>
        <w:t>(めいれい)</w:t>
      </w:r>
      <w:r>
        <w:rPr>
          <w:sz w:val="24"/>
        </w:rPr>
        <w:t xml:space="preserve"> が </w:t>
      </w:r>
      <w:r>
        <w:rPr>
          <w:color w:val="0070C0"/>
          <w:sz w:val="24"/>
        </w:rPr>
        <w:t>出</w:t>
      </w:r>
      <w:r>
        <w:rPr>
          <w:color w:val="C00000"/>
          <w:sz w:val="24"/>
        </w:rPr>
        <w:t>(だ)</w:t>
      </w:r>
      <w:r>
        <w:rPr>
          <w:sz w:val="24"/>
        </w:rPr>
        <w:t>され、</w:t>
      </w:r>
      <w:r>
        <w:rPr>
          <w:color w:val="0070C0"/>
          <w:sz w:val="24"/>
        </w:rPr>
        <w:t>何百</w:t>
      </w:r>
      <w:r>
        <w:rPr>
          <w:color w:val="C00000"/>
          <w:sz w:val="24"/>
        </w:rPr>
        <w:t>(なんびゃく)</w:t>
      </w:r>
      <w:r>
        <w:rPr>
          <w:sz w:val="24"/>
        </w:rPr>
        <w:t xml:space="preserve"> もの </w:t>
      </w:r>
      <w:r>
        <w:rPr>
          <w:color w:val="0070C0"/>
          <w:sz w:val="24"/>
        </w:rPr>
        <w:t>人々</w:t>
      </w:r>
      <w:r>
        <w:rPr>
          <w:color w:val="C00000"/>
          <w:sz w:val="24"/>
        </w:rPr>
        <w:t>(ひとびと)</w:t>
      </w:r>
      <w:r>
        <w:rPr>
          <w:sz w:val="24"/>
        </w:rPr>
        <w:t xml:space="preserve"> が </w:t>
      </w:r>
      <w:r>
        <w:rPr>
          <w:color w:val="0070C0"/>
          <w:sz w:val="24"/>
        </w:rPr>
        <w:t>凍</w:t>
      </w:r>
      <w:r>
        <w:rPr>
          <w:color w:val="C00000"/>
          <w:sz w:val="24"/>
        </w:rPr>
        <w:t>(こお)</w:t>
      </w:r>
      <w:r>
        <w:rPr>
          <w:sz w:val="24"/>
        </w:rPr>
        <w:t xml:space="preserve">りつく </w:t>
      </w:r>
      <w:r>
        <w:rPr>
          <w:color w:val="0070C0"/>
          <w:sz w:val="24"/>
        </w:rPr>
        <w:t>水</w:t>
      </w:r>
      <w:r>
        <w:rPr>
          <w:color w:val="C00000"/>
          <w:sz w:val="24"/>
        </w:rPr>
        <w:t>(みず)</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みました。</w:t>
      </w:r>
      <w:r>
        <w:rPr>
          <w:color w:val="0070C0"/>
          <w:sz w:val="24"/>
        </w:rPr>
        <w:t>全員</w:t>
      </w:r>
      <w:r>
        <w:rPr>
          <w:color w:val="C00000"/>
          <w:sz w:val="24"/>
        </w:rPr>
        <w:t>(ぜんいん)</w:t>
      </w:r>
      <w:r>
        <w:rPr>
          <w:sz w:val="24"/>
        </w:rPr>
        <w:t xml:space="preserve"> </w:t>
      </w:r>
      <w:r>
        <w:rPr>
          <w:color w:val="0070C0"/>
          <w:sz w:val="24"/>
        </w:rPr>
        <w:t>分</w:t>
      </w:r>
      <w:r>
        <w:rPr>
          <w:color w:val="C00000"/>
          <w:sz w:val="24"/>
        </w:rPr>
        <w:t>(ぶん)</w:t>
      </w:r>
      <w:r>
        <w:rPr>
          <w:sz w:val="24"/>
        </w:rPr>
        <w:t xml:space="preserve"> の </w:t>
      </w:r>
      <w:r>
        <w:rPr>
          <w:color w:val="0070C0"/>
          <w:sz w:val="24"/>
        </w:rPr>
        <w:t>救命艇</w:t>
      </w:r>
      <w:r>
        <w:rPr>
          <w:color w:val="C00000"/>
          <w:sz w:val="24"/>
        </w:rPr>
        <w:t>(きゅうめいてい)</w:t>
      </w:r>
      <w:r>
        <w:rPr>
          <w:sz w:val="24"/>
        </w:rPr>
        <w:t xml:space="preserve"> が なかった ため、1,500</w:t>
      </w:r>
      <w:r>
        <w:rPr>
          <w:color w:val="0070C0"/>
          <w:sz w:val="24"/>
        </w:rPr>
        <w:t>人</w:t>
      </w:r>
      <w:r>
        <w:rPr>
          <w:color w:val="C00000"/>
          <w:sz w:val="24"/>
        </w:rPr>
        <w:t>(にん)</w:t>
      </w:r>
      <w:r>
        <w:rPr>
          <w:sz w:val="24"/>
        </w:rPr>
        <w:t xml:space="preserve"> の </w:t>
      </w:r>
      <w:r>
        <w:rPr>
          <w:color w:val="0070C0"/>
          <w:sz w:val="24"/>
        </w:rPr>
        <w:t>命</w:t>
      </w:r>
      <w:r>
        <w:rPr>
          <w:color w:val="C00000"/>
          <w:sz w:val="24"/>
        </w:rPr>
        <w:t>(いのち)</w:t>
      </w:r>
      <w:r>
        <w:rPr>
          <w:sz w:val="24"/>
        </w:rPr>
        <w:t xml:space="preserve"> が </w:t>
      </w:r>
      <w:r>
        <w:rPr>
          <w:color w:val="0070C0"/>
          <w:sz w:val="24"/>
        </w:rPr>
        <w:t>失</w:t>
      </w:r>
      <w:r>
        <w:rPr>
          <w:color w:val="C00000"/>
          <w:sz w:val="24"/>
        </w:rPr>
        <w:t>(うしな)</w:t>
      </w:r>
      <w:r>
        <w:rPr>
          <w:sz w:val="24"/>
        </w:rPr>
        <w:t>われました。</w:t>
      </w:r>
    </w:p>
    <w:p>
      <w:pPr>
        <w:pStyle w:val="Heading2"/>
      </w:pPr>
      <w:r>
        <w:rPr>
          <w:b/>
          <w:color w:val="555555"/>
          <w:sz w:val="26"/>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
      <w:pPr>
        <w:pStyle w:val="Heading1"/>
      </w:pPr>
      <w:r>
        <w:rPr>
          <w:b/>
          <w:color w:val="1F4E79"/>
          <w:sz w:val="30"/>
        </w:rPr>
        <w:t>第11課　Not guilty　/　無罪(むざい)　/　无罪</w:t>
      </w:r>
    </w:p>
    <w:p>
      <w:pPr>
        <w:pStyle w:val="Heading2"/>
      </w:pPr>
      <w:r>
        <w:rPr>
          <w:b/>
          <w:color w:val="555555"/>
          <w:sz w:val="26"/>
        </w:rPr>
        <w:t>English</w:t>
      </w:r>
    </w:p>
    <w:p>
      <w:r>
        <w:rPr>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r>
        <w:rPr>
          <w:sz w:val="24"/>
        </w:rPr>
        <w:t>'Have you anything to declare?' he asked, looking me in the eye.</w:t>
      </w:r>
    </w:p>
    <w:p>
      <w:r>
        <w:rPr>
          <w:sz w:val="24"/>
        </w:rPr>
        <w:t>'No,' I answered confidently.</w:t>
      </w:r>
    </w:p>
    <w:p>
      <w:r>
        <w:rPr>
          <w:sz w:val="24"/>
        </w:rPr>
        <w:t>'Would you mind unlocking this suitcase please?'</w:t>
      </w:r>
    </w:p>
    <w:p>
      <w:r>
        <w:rPr>
          <w:sz w:val="24"/>
        </w:rPr>
        <w:t>'Not at all,' I answered.</w:t>
      </w:r>
    </w:p>
    <w:p>
      <w:r>
        <w:rPr>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r>
        <w:rPr>
          <w:sz w:val="24"/>
        </w:rPr>
        <w:t>'Perfume, eh?' he asked sarcastically. 'You should have declared that. Perfume is not exempt from import duty.'</w:t>
      </w:r>
    </w:p>
    <w:p>
      <w:r>
        <w:rPr>
          <w:sz w:val="24"/>
        </w:rPr>
        <w:t>'But it isn't perfume,' I said. 'It's hair oil.' Then I added with a smile, 'It's a strange mixture I make myself.'</w:t>
      </w:r>
    </w:p>
    <w:p>
      <w:r>
        <w:rPr>
          <w:sz w:val="24"/>
        </w:rPr>
        <w:t>As I expected, he did not believe me.</w:t>
      </w:r>
    </w:p>
    <w:p>
      <w:r>
        <w:rPr>
          <w:sz w:val="24"/>
        </w:rPr>
        <w:t>'Try it!' I said encouragingly.</w:t>
      </w:r>
    </w:p>
    <w:p>
      <w:r>
        <w:rPr>
          <w:sz w:val="24"/>
        </w:rPr>
        <w:t>The Officer unscrewed the cap and put the bottle to his nostrils. He was greeted by an unpleasant smell which convinced him that I was telling the truth. A few minutes later, I was able to hurry away with precious chalk marks on my baggage.</w:t>
      </w:r>
    </w:p>
    <w:p>
      <w:pPr>
        <w:pStyle w:val="Heading2"/>
      </w:pPr>
      <w:r>
        <w:rPr>
          <w:b/>
          <w:color w:val="555555"/>
          <w:sz w:val="26"/>
        </w:rPr>
        <w:t>日本語(にほんご)</w:t>
      </w:r>
    </w:p>
    <w:p>
      <w:r>
        <w:rPr>
          <w:color w:val="0070C0"/>
          <w:sz w:val="24"/>
        </w:rPr>
        <w:t>税関</w:t>
      </w:r>
      <w:r>
        <w:rPr>
          <w:color w:val="C00000"/>
          <w:sz w:val="24"/>
        </w:rPr>
        <w:t>(ぜいかん)</w:t>
      </w:r>
      <w:r>
        <w:rPr>
          <w:sz w:val="24"/>
        </w:rPr>
        <w:t xml:space="preserve"> の </w:t>
      </w:r>
      <w:r>
        <w:rPr>
          <w:color w:val="0070C0"/>
          <w:sz w:val="24"/>
        </w:rPr>
        <w:t>役人</w:t>
      </w:r>
      <w:r>
        <w:rPr>
          <w:color w:val="C00000"/>
          <w:sz w:val="24"/>
        </w:rPr>
        <w:t>(やくにん)</w:t>
      </w:r>
      <w:r>
        <w:rPr>
          <w:sz w:val="24"/>
        </w:rPr>
        <w:t xml:space="preserve"> は </w:t>
      </w:r>
      <w:r>
        <w:rPr>
          <w:color w:val="0070C0"/>
          <w:sz w:val="24"/>
        </w:rPr>
        <w:t>今</w:t>
      </w:r>
      <w:r>
        <w:rPr>
          <w:color w:val="C00000"/>
          <w:sz w:val="24"/>
        </w:rPr>
        <w:t>(いま)</w:t>
      </w:r>
      <w:r>
        <w:rPr>
          <w:sz w:val="24"/>
        </w:rPr>
        <w:t xml:space="preserve"> では かなり </w:t>
      </w:r>
      <w:r>
        <w:rPr>
          <w:color w:val="0070C0"/>
          <w:sz w:val="24"/>
        </w:rPr>
        <w:t>寛容</w:t>
      </w:r>
      <w:r>
        <w:rPr>
          <w:color w:val="C00000"/>
          <w:sz w:val="24"/>
        </w:rPr>
        <w:t>(かんよう)</w:t>
      </w:r>
      <w:r>
        <w:rPr>
          <w:sz w:val="24"/>
        </w:rPr>
        <w:t xml:space="preserve"> です が、</w:t>
      </w:r>
      <w:r>
        <w:rPr>
          <w:color w:val="0070C0"/>
          <w:sz w:val="24"/>
        </w:rPr>
        <w:t>申告</w:t>
      </w:r>
      <w:r>
        <w:rPr>
          <w:color w:val="C00000"/>
          <w:sz w:val="24"/>
        </w:rPr>
        <w:t>(しんこく)</w:t>
      </w:r>
      <w:r>
        <w:rPr>
          <w:sz w:val="24"/>
        </w:rPr>
        <w:t xml:space="preserve"> する もの が ない とき に </w:t>
      </w:r>
      <w:r>
        <w:rPr>
          <w:color w:val="0070C0"/>
          <w:sz w:val="24"/>
        </w:rPr>
        <w:t>緑</w:t>
      </w:r>
      <w:r>
        <w:rPr>
          <w:color w:val="C00000"/>
          <w:sz w:val="24"/>
        </w:rPr>
        <w:t>(みどり)</w:t>
      </w:r>
      <w:r>
        <w:rPr>
          <w:sz w:val="24"/>
        </w:rPr>
        <w:t xml:space="preserve"> の </w:t>
      </w:r>
      <w:r>
        <w:rPr>
          <w:color w:val="0070C0"/>
          <w:sz w:val="24"/>
        </w:rPr>
        <w:t>通路</w:t>
      </w:r>
      <w:r>
        <w:rPr>
          <w:color w:val="C00000"/>
          <w:sz w:val="24"/>
        </w:rPr>
        <w:t>(つうろ)</w:t>
      </w:r>
      <w:r>
        <w:rPr>
          <w:sz w:val="24"/>
        </w:rPr>
        <w:t xml:space="preserve"> を </w:t>
      </w:r>
      <w:r>
        <w:rPr>
          <w:color w:val="0070C0"/>
          <w:sz w:val="24"/>
        </w:rPr>
        <w:t>通</w:t>
      </w:r>
      <w:r>
        <w:rPr>
          <w:color w:val="C00000"/>
          <w:sz w:val="24"/>
        </w:rPr>
        <w:t>(とお)</w:t>
      </w:r>
      <w:r>
        <w:rPr>
          <w:sz w:val="24"/>
        </w:rPr>
        <w:t>って いて も、</w:t>
      </w:r>
      <w:r>
        <w:rPr>
          <w:color w:val="0070C0"/>
          <w:sz w:val="24"/>
        </w:rPr>
        <w:t>止</w:t>
      </w:r>
      <w:r>
        <w:rPr>
          <w:color w:val="C00000"/>
          <w:sz w:val="24"/>
        </w:rPr>
        <w:t>(と)</w:t>
      </w:r>
      <w:r>
        <w:rPr>
          <w:sz w:val="24"/>
        </w:rPr>
        <w:t>められる こと は あります。</w:t>
      </w:r>
      <w:r>
        <w:rPr>
          <w:color w:val="0070C0"/>
          <w:sz w:val="24"/>
        </w:rPr>
        <w:t>本当</w:t>
      </w:r>
      <w:r>
        <w:rPr>
          <w:color w:val="C00000"/>
          <w:sz w:val="24"/>
        </w:rPr>
        <w:t>(ほんとう)</w:t>
      </w:r>
      <w:r>
        <w:rPr>
          <w:sz w:val="24"/>
        </w:rPr>
        <w:t xml:space="preserve"> に </w:t>
      </w:r>
      <w:r>
        <w:rPr>
          <w:color w:val="0070C0"/>
          <w:sz w:val="24"/>
        </w:rPr>
        <w:t>正直</w:t>
      </w:r>
      <w:r>
        <w:rPr>
          <w:color w:val="C00000"/>
          <w:sz w:val="24"/>
        </w:rPr>
        <w:t>(しょうじき)</w:t>
      </w:r>
      <w:r>
        <w:rPr>
          <w:sz w:val="24"/>
        </w:rPr>
        <w:t xml:space="preserve"> な </w:t>
      </w:r>
      <w:r>
        <w:rPr>
          <w:color w:val="0070C0"/>
          <w:sz w:val="24"/>
        </w:rPr>
        <w:t>人</w:t>
      </w:r>
      <w:r>
        <w:rPr>
          <w:color w:val="C00000"/>
          <w:sz w:val="24"/>
        </w:rPr>
        <w:t>(ひと)</w:t>
      </w:r>
      <w:r>
        <w:rPr>
          <w:sz w:val="24"/>
        </w:rPr>
        <w:t xml:space="preserve"> でも、しばしば </w:t>
      </w:r>
      <w:r>
        <w:rPr>
          <w:color w:val="0070C0"/>
          <w:sz w:val="24"/>
        </w:rPr>
        <w:t>罪悪感</w:t>
      </w:r>
      <w:r>
        <w:rPr>
          <w:color w:val="C00000"/>
          <w:sz w:val="24"/>
        </w:rPr>
        <w:t>(ざいあくかん)</w:t>
      </w:r>
      <w:r>
        <w:rPr>
          <w:sz w:val="24"/>
        </w:rPr>
        <w:t xml:space="preserve"> を </w:t>
      </w:r>
      <w:r>
        <w:rPr>
          <w:color w:val="0070C0"/>
          <w:sz w:val="24"/>
        </w:rPr>
        <w:t>感</w:t>
      </w:r>
      <w:r>
        <w:rPr>
          <w:color w:val="C00000"/>
          <w:sz w:val="24"/>
        </w:rPr>
        <w:t>(かん)</w:t>
      </w:r>
      <w:r>
        <w:rPr>
          <w:sz w:val="24"/>
        </w:rPr>
        <w:t>じさせ られます。</w:t>
      </w:r>
      <w:r>
        <w:rPr>
          <w:color w:val="0070C0"/>
          <w:sz w:val="24"/>
        </w:rPr>
        <w:t>一方</w:t>
      </w:r>
      <w:r>
        <w:rPr>
          <w:color w:val="C00000"/>
          <w:sz w:val="24"/>
        </w:rPr>
        <w:t>(いっぽう)</w:t>
      </w:r>
      <w:r>
        <w:rPr>
          <w:sz w:val="24"/>
        </w:rPr>
        <w:t>、</w:t>
      </w:r>
      <w:r>
        <w:rPr>
          <w:color w:val="0070C0"/>
          <w:sz w:val="24"/>
        </w:rPr>
        <w:t>慣</w:t>
      </w:r>
      <w:r>
        <w:rPr>
          <w:color w:val="C00000"/>
          <w:sz w:val="24"/>
        </w:rPr>
        <w:t>(な)</w:t>
      </w:r>
      <w:r>
        <w:rPr>
          <w:sz w:val="24"/>
        </w:rPr>
        <w:t xml:space="preserve">れた プロ の </w:t>
      </w:r>
      <w:r>
        <w:rPr>
          <w:color w:val="0070C0"/>
          <w:sz w:val="24"/>
        </w:rPr>
        <w:t>密輸者</w:t>
      </w:r>
      <w:r>
        <w:rPr>
          <w:color w:val="C00000"/>
          <w:sz w:val="24"/>
        </w:rPr>
        <w:t>(みつゆしゃ)</w:t>
      </w:r>
      <w:r>
        <w:rPr>
          <w:sz w:val="24"/>
        </w:rPr>
        <w:t xml:space="preserve"> は、スーツケース に 500</w:t>
      </w:r>
      <w:r>
        <w:rPr>
          <w:color w:val="0070C0"/>
          <w:sz w:val="24"/>
        </w:rPr>
        <w:t>個</w:t>
      </w:r>
      <w:r>
        <w:rPr>
          <w:color w:val="C00000"/>
          <w:sz w:val="24"/>
        </w:rPr>
        <w:t>(こ)</w:t>
      </w:r>
      <w:r>
        <w:rPr>
          <w:sz w:val="24"/>
        </w:rPr>
        <w:t xml:space="preserve"> の </w:t>
      </w:r>
      <w:r>
        <w:rPr>
          <w:color w:val="0070C0"/>
          <w:sz w:val="24"/>
        </w:rPr>
        <w:t>金</w:t>
      </w:r>
      <w:r>
        <w:rPr>
          <w:color w:val="C00000"/>
          <w:sz w:val="24"/>
        </w:rPr>
        <w:t>(きん)</w:t>
      </w:r>
      <w:r>
        <w:rPr>
          <w:sz w:val="24"/>
        </w:rPr>
        <w:t xml:space="preserve"> の </w:t>
      </w:r>
      <w:r>
        <w:rPr>
          <w:color w:val="0070C0"/>
          <w:sz w:val="24"/>
        </w:rPr>
        <w:t>時計</w:t>
      </w:r>
      <w:r>
        <w:rPr>
          <w:color w:val="C00000"/>
          <w:sz w:val="24"/>
        </w:rPr>
        <w:t>(とけい)</w:t>
      </w:r>
      <w:r>
        <w:rPr>
          <w:sz w:val="24"/>
        </w:rPr>
        <w:t xml:space="preserve"> を </w:t>
      </w:r>
      <w:r>
        <w:rPr>
          <w:color w:val="0070C0"/>
          <w:sz w:val="24"/>
        </w:rPr>
        <w:t>隠</w:t>
      </w:r>
      <w:r>
        <w:rPr>
          <w:color w:val="C00000"/>
          <w:sz w:val="24"/>
        </w:rPr>
        <w:t>(かく)</w:t>
      </w:r>
      <w:r>
        <w:rPr>
          <w:sz w:val="24"/>
        </w:rPr>
        <w:t xml:space="preserve">して いても、そんな </w:t>
      </w:r>
      <w:r>
        <w:rPr>
          <w:color w:val="0070C0"/>
          <w:sz w:val="24"/>
        </w:rPr>
        <w:t>感情</w:t>
      </w:r>
      <w:r>
        <w:rPr>
          <w:color w:val="C00000"/>
          <w:sz w:val="24"/>
        </w:rPr>
        <w:t>(かんじょう)</w:t>
      </w:r>
      <w:r>
        <w:rPr>
          <w:sz w:val="24"/>
        </w:rPr>
        <w:t xml:space="preserve"> に </w:t>
      </w:r>
      <w:r>
        <w:rPr>
          <w:color w:val="0070C0"/>
          <w:sz w:val="24"/>
        </w:rPr>
        <w:t>悩</w:t>
      </w:r>
      <w:r>
        <w:rPr>
          <w:color w:val="C00000"/>
          <w:sz w:val="24"/>
        </w:rPr>
        <w:t>(なや)</w:t>
      </w:r>
      <w:r>
        <w:rPr>
          <w:sz w:val="24"/>
        </w:rPr>
        <w:t>まされる こと は ありません。</w:t>
      </w:r>
      <w:r>
        <w:rPr>
          <w:color w:val="0070C0"/>
          <w:sz w:val="24"/>
        </w:rPr>
        <w:t>最近</w:t>
      </w:r>
      <w:r>
        <w:rPr>
          <w:color w:val="C00000"/>
          <w:sz w:val="24"/>
        </w:rPr>
        <w:t>(さいきん)</w:t>
      </w:r>
      <w:r>
        <w:rPr>
          <w:sz w:val="24"/>
        </w:rPr>
        <w:t>、</w:t>
      </w:r>
      <w:r>
        <w:rPr>
          <w:color w:val="0070C0"/>
          <w:sz w:val="24"/>
        </w:rPr>
        <w:t>海外</w:t>
      </w:r>
      <w:r>
        <w:rPr>
          <w:color w:val="C00000"/>
          <w:sz w:val="24"/>
        </w:rPr>
        <w:t>(かいがい)</w:t>
      </w:r>
      <w:r>
        <w:rPr>
          <w:sz w:val="24"/>
        </w:rPr>
        <w:t xml:space="preserve"> から </w:t>
      </w:r>
      <w:r>
        <w:rPr>
          <w:color w:val="0070C0"/>
          <w:sz w:val="24"/>
        </w:rPr>
        <w:t>戻</w:t>
      </w:r>
      <w:r>
        <w:rPr>
          <w:color w:val="C00000"/>
          <w:sz w:val="24"/>
        </w:rPr>
        <w:t>(もど)</w:t>
      </w:r>
      <w:r>
        <w:rPr>
          <w:sz w:val="24"/>
        </w:rPr>
        <w:t>って きた とき、</w:t>
      </w:r>
      <w:r>
        <w:rPr>
          <w:color w:val="0070C0"/>
          <w:sz w:val="24"/>
        </w:rPr>
        <w:t>特</w:t>
      </w:r>
      <w:r>
        <w:rPr>
          <w:color w:val="C00000"/>
          <w:sz w:val="24"/>
        </w:rPr>
        <w:t>(とく)</w:t>
      </w:r>
      <w:r>
        <w:rPr>
          <w:sz w:val="24"/>
        </w:rPr>
        <w:t xml:space="preserve"> に </w:t>
      </w:r>
      <w:r>
        <w:rPr>
          <w:color w:val="0070C0"/>
          <w:sz w:val="24"/>
        </w:rPr>
        <w:t>横柄</w:t>
      </w:r>
      <w:r>
        <w:rPr>
          <w:color w:val="C00000"/>
          <w:sz w:val="24"/>
        </w:rPr>
        <w:t>(おうへい)</w:t>
      </w:r>
      <w:r>
        <w:rPr>
          <w:sz w:val="24"/>
        </w:rPr>
        <w:t xml:space="preserve"> な </w:t>
      </w:r>
      <w:r>
        <w:rPr>
          <w:color w:val="0070C0"/>
          <w:sz w:val="24"/>
        </w:rPr>
        <w:t>若</w:t>
      </w:r>
      <w:r>
        <w:rPr>
          <w:color w:val="C00000"/>
          <w:sz w:val="24"/>
        </w:rPr>
        <w:t>(わか)</w:t>
      </w:r>
      <w:r>
        <w:rPr>
          <w:sz w:val="24"/>
        </w:rPr>
        <w:t xml:space="preserve">い </w:t>
      </w:r>
      <w:r>
        <w:rPr>
          <w:color w:val="0070C0"/>
          <w:sz w:val="24"/>
        </w:rPr>
        <w:t>税関</w:t>
      </w:r>
      <w:r>
        <w:rPr>
          <w:color w:val="C00000"/>
          <w:sz w:val="24"/>
        </w:rPr>
        <w:t>(ぜいかん)</w:t>
      </w:r>
      <w:r>
        <w:rPr>
          <w:sz w:val="24"/>
        </w:rPr>
        <w:t xml:space="preserve"> </w:t>
      </w:r>
      <w:r>
        <w:rPr>
          <w:color w:val="0070C0"/>
          <w:sz w:val="24"/>
        </w:rPr>
        <w:t>役人</w:t>
      </w:r>
      <w:r>
        <w:rPr>
          <w:color w:val="C00000"/>
          <w:sz w:val="24"/>
        </w:rPr>
        <w:t>(やくにん)</w:t>
      </w:r>
      <w:r>
        <w:rPr>
          <w:sz w:val="24"/>
        </w:rPr>
        <w:t xml:space="preserve"> は </w:t>
      </w:r>
      <w:r>
        <w:rPr>
          <w:color w:val="0070C0"/>
          <w:sz w:val="24"/>
        </w:rPr>
        <w:t>私</w:t>
      </w:r>
      <w:r>
        <w:rPr>
          <w:color w:val="C00000"/>
          <w:sz w:val="24"/>
        </w:rPr>
        <w:t>(わたし)</w:t>
      </w:r>
      <w:r>
        <w:rPr>
          <w:sz w:val="24"/>
        </w:rPr>
        <w:t xml:space="preserve"> を </w:t>
      </w:r>
      <w:r>
        <w:rPr>
          <w:color w:val="0070C0"/>
          <w:sz w:val="24"/>
        </w:rPr>
        <w:t>明</w:t>
      </w:r>
      <w:r>
        <w:rPr>
          <w:color w:val="C00000"/>
          <w:sz w:val="24"/>
        </w:rPr>
        <w:t>(あき)</w:t>
      </w:r>
      <w:r>
        <w:rPr>
          <w:sz w:val="24"/>
        </w:rPr>
        <w:t xml:space="preserve">らか に </w:t>
      </w:r>
      <w:r>
        <w:rPr>
          <w:color w:val="0070C0"/>
          <w:sz w:val="24"/>
        </w:rPr>
        <w:t>密輸者</w:t>
      </w:r>
      <w:r>
        <w:rPr>
          <w:color w:val="C00000"/>
          <w:sz w:val="24"/>
        </w:rPr>
        <w:t>(みつゆしゃ)</w:t>
      </w:r>
      <w:r>
        <w:rPr>
          <w:sz w:val="24"/>
        </w:rPr>
        <w:t xml:space="preserve"> と </w:t>
      </w:r>
      <w:r>
        <w:rPr>
          <w:color w:val="0070C0"/>
          <w:sz w:val="24"/>
        </w:rPr>
        <w:t>見</w:t>
      </w:r>
      <w:r>
        <w:rPr>
          <w:color w:val="C00000"/>
          <w:sz w:val="24"/>
        </w:rPr>
        <w:t>(み)</w:t>
      </w:r>
      <w:r>
        <w:rPr>
          <w:sz w:val="24"/>
        </w:rPr>
        <w:t>なした よう でした。</w:t>
      </w:r>
    </w:p>
    <w:p>
      <w:r>
        <w:rPr>
          <w:sz w:val="24"/>
        </w:rPr>
        <w:t>「</w:t>
      </w:r>
      <w:r>
        <w:rPr>
          <w:color w:val="0070C0"/>
          <w:sz w:val="24"/>
        </w:rPr>
        <w:t>申告</w:t>
      </w:r>
      <w:r>
        <w:rPr>
          <w:color w:val="C00000"/>
          <w:sz w:val="24"/>
        </w:rPr>
        <w:t>(しんこく)</w:t>
      </w:r>
      <w:r>
        <w:rPr>
          <w:sz w:val="24"/>
        </w:rPr>
        <w:t xml:space="preserve"> する もの は ありますか？」 と </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の </w:t>
      </w:r>
      <w:r>
        <w:rPr>
          <w:color w:val="0070C0"/>
          <w:sz w:val="24"/>
        </w:rPr>
        <w:t>目</w:t>
      </w:r>
      <w:r>
        <w:rPr>
          <w:color w:val="C00000"/>
          <w:sz w:val="24"/>
        </w:rPr>
        <w:t>(め)</w:t>
      </w:r>
      <w:r>
        <w:rPr>
          <w:sz w:val="24"/>
        </w:rPr>
        <w:t xml:space="preserve"> を </w:t>
      </w:r>
      <w:r>
        <w:rPr>
          <w:color w:val="0070C0"/>
          <w:sz w:val="24"/>
        </w:rPr>
        <w:t>見</w:t>
      </w:r>
      <w:r>
        <w:rPr>
          <w:color w:val="C00000"/>
          <w:sz w:val="24"/>
        </w:rPr>
        <w:t>(み)</w:t>
      </w:r>
      <w:r>
        <w:rPr>
          <w:sz w:val="24"/>
        </w:rPr>
        <w:t xml:space="preserve">ながら </w:t>
      </w:r>
      <w:r>
        <w:rPr>
          <w:color w:val="0070C0"/>
          <w:sz w:val="24"/>
        </w:rPr>
        <w:t>聞</w:t>
      </w:r>
      <w:r>
        <w:rPr>
          <w:color w:val="C00000"/>
          <w:sz w:val="24"/>
        </w:rPr>
        <w:t>(き)</w:t>
      </w:r>
      <w:r>
        <w:rPr>
          <w:sz w:val="24"/>
        </w:rPr>
        <w:t>きました。</w:t>
      </w:r>
    </w:p>
    <w:p>
      <w:r>
        <w:rPr>
          <w:sz w:val="24"/>
        </w:rPr>
        <w:t xml:space="preserve">「いいえ」 と </w:t>
      </w:r>
      <w:r>
        <w:rPr>
          <w:color w:val="0070C0"/>
          <w:sz w:val="24"/>
        </w:rPr>
        <w:t>私</w:t>
      </w:r>
      <w:r>
        <w:rPr>
          <w:color w:val="C00000"/>
          <w:sz w:val="24"/>
        </w:rPr>
        <w:t>(わたし)</w:t>
      </w:r>
      <w:r>
        <w:rPr>
          <w:sz w:val="24"/>
        </w:rPr>
        <w:t xml:space="preserve"> は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 xml:space="preserve">って </w:t>
      </w:r>
      <w:r>
        <w:rPr>
          <w:color w:val="0070C0"/>
          <w:sz w:val="24"/>
        </w:rPr>
        <w:t>答</w:t>
      </w:r>
      <w:r>
        <w:rPr>
          <w:color w:val="C00000"/>
          <w:sz w:val="24"/>
        </w:rPr>
        <w:t>(こた)</w:t>
      </w:r>
      <w:r>
        <w:rPr>
          <w:sz w:val="24"/>
        </w:rPr>
        <w:t>えました。</w:t>
      </w:r>
    </w:p>
    <w:p>
      <w:r>
        <w:rPr>
          <w:sz w:val="24"/>
        </w:rPr>
        <w:t xml:space="preserve">「この スーツケース の </w:t>
      </w:r>
      <w:r>
        <w:rPr>
          <w:color w:val="0070C0"/>
          <w:sz w:val="24"/>
        </w:rPr>
        <w:t>鍵</w:t>
      </w:r>
      <w:r>
        <w:rPr>
          <w:color w:val="C00000"/>
          <w:sz w:val="24"/>
        </w:rPr>
        <w:t>(かぎ)</w:t>
      </w:r>
      <w:r>
        <w:rPr>
          <w:sz w:val="24"/>
        </w:rPr>
        <w:t xml:space="preserve"> を </w:t>
      </w:r>
      <w:r>
        <w:rPr>
          <w:color w:val="0070C0"/>
          <w:sz w:val="24"/>
        </w:rPr>
        <w:t>開</w:t>
      </w:r>
      <w:r>
        <w:rPr>
          <w:color w:val="C00000"/>
          <w:sz w:val="24"/>
        </w:rPr>
        <w:t>(あ)</w:t>
      </w:r>
      <w:r>
        <w:rPr>
          <w:sz w:val="24"/>
        </w:rPr>
        <w:t>けて いただけ ますか？」</w:t>
      </w:r>
    </w:p>
    <w:p>
      <w:r>
        <w:rPr>
          <w:sz w:val="24"/>
        </w:rPr>
        <w:t xml:space="preserve">「もちろん です」 と </w:t>
      </w:r>
      <w:r>
        <w:rPr>
          <w:color w:val="0070C0"/>
          <w:sz w:val="24"/>
        </w:rPr>
        <w:t>私</w:t>
      </w:r>
      <w:r>
        <w:rPr>
          <w:color w:val="C00000"/>
          <w:sz w:val="24"/>
        </w:rPr>
        <w:t>(わたし)</w:t>
      </w:r>
      <w:r>
        <w:rPr>
          <w:sz w:val="24"/>
        </w:rPr>
        <w:t xml:space="preserve"> は </w:t>
      </w:r>
      <w:r>
        <w:rPr>
          <w:color w:val="0070C0"/>
          <w:sz w:val="24"/>
        </w:rPr>
        <w:t>答</w:t>
      </w:r>
      <w:r>
        <w:rPr>
          <w:color w:val="C00000"/>
          <w:sz w:val="24"/>
        </w:rPr>
        <w:t>(こた)</w:t>
      </w:r>
      <w:r>
        <w:rPr>
          <w:sz w:val="24"/>
        </w:rPr>
        <w:t>えました。</w:t>
      </w:r>
    </w:p>
    <w:p>
      <w:r>
        <w:rPr>
          <w:color w:val="0070C0"/>
          <w:sz w:val="24"/>
        </w:rPr>
        <w:t>役人</w:t>
      </w:r>
      <w:r>
        <w:rPr>
          <w:color w:val="C00000"/>
          <w:sz w:val="24"/>
        </w:rPr>
        <w:t>(やくにん)</w:t>
      </w:r>
      <w:r>
        <w:rPr>
          <w:sz w:val="24"/>
        </w:rPr>
        <w:t xml:space="preserve"> は ケース を </w:t>
      </w:r>
      <w:r>
        <w:rPr>
          <w:color w:val="0070C0"/>
          <w:sz w:val="24"/>
        </w:rPr>
        <w:t>念入</w:t>
      </w:r>
      <w:r>
        <w:rPr>
          <w:color w:val="C00000"/>
          <w:sz w:val="24"/>
        </w:rPr>
        <w:t>(ねんい)</w:t>
      </w:r>
      <w:r>
        <w:rPr>
          <w:sz w:val="24"/>
        </w:rPr>
        <w:t xml:space="preserve">り に </w:t>
      </w:r>
      <w:r>
        <w:rPr>
          <w:color w:val="0070C0"/>
          <w:sz w:val="24"/>
        </w:rPr>
        <w:t>調</w:t>
      </w:r>
      <w:r>
        <w:rPr>
          <w:color w:val="C00000"/>
          <w:sz w:val="24"/>
        </w:rPr>
        <w:t>(しら)</w:t>
      </w:r>
      <w:r>
        <w:rPr>
          <w:sz w:val="24"/>
        </w:rPr>
        <w:t>べました。</w:t>
      </w:r>
      <w:r>
        <w:rPr>
          <w:color w:val="0070C0"/>
          <w:sz w:val="24"/>
        </w:rPr>
        <w:t>私</w:t>
      </w:r>
      <w:r>
        <w:rPr>
          <w:color w:val="C00000"/>
          <w:sz w:val="24"/>
        </w:rPr>
        <w:t>(わたし)</w:t>
      </w:r>
      <w:r>
        <w:rPr>
          <w:sz w:val="24"/>
        </w:rPr>
        <w:t xml:space="preserve"> が </w:t>
      </w:r>
      <w:r>
        <w:rPr>
          <w:color w:val="0070C0"/>
          <w:sz w:val="24"/>
        </w:rPr>
        <w:t>注意深</w:t>
      </w:r>
      <w:r>
        <w:rPr>
          <w:color w:val="C00000"/>
          <w:sz w:val="24"/>
        </w:rPr>
        <w:t>(ちゅういぶか)</w:t>
      </w:r>
      <w:r>
        <w:rPr>
          <w:sz w:val="24"/>
        </w:rPr>
        <w:t xml:space="preserve">く </w:t>
      </w:r>
      <w:r>
        <w:rPr>
          <w:color w:val="0070C0"/>
          <w:sz w:val="24"/>
        </w:rPr>
        <w:t>詰</w:t>
      </w:r>
      <w:r>
        <w:rPr>
          <w:color w:val="C00000"/>
          <w:sz w:val="24"/>
        </w:rPr>
        <w:t>(つ)</w:t>
      </w:r>
      <w:r>
        <w:rPr>
          <w:sz w:val="24"/>
        </w:rPr>
        <w:t xml:space="preserve">めた もの は すぐ に ひどい </w:t>
      </w:r>
      <w:r>
        <w:rPr>
          <w:color w:val="0070C0"/>
          <w:sz w:val="24"/>
        </w:rPr>
        <w:t>混乱</w:t>
      </w:r>
      <w:r>
        <w:rPr>
          <w:color w:val="C00000"/>
          <w:sz w:val="24"/>
        </w:rPr>
        <w:t>(こんらん)</w:t>
      </w:r>
      <w:r>
        <w:rPr>
          <w:sz w:val="24"/>
        </w:rPr>
        <w:t xml:space="preserve"> </w:t>
      </w:r>
      <w:r>
        <w:rPr>
          <w:color w:val="0070C0"/>
          <w:sz w:val="24"/>
        </w:rPr>
        <w:t>状態</w:t>
      </w:r>
      <w:r>
        <w:rPr>
          <w:color w:val="C00000"/>
          <w:sz w:val="24"/>
        </w:rPr>
        <w:t>(じょうたい)</w:t>
      </w:r>
      <w:r>
        <w:rPr>
          <w:sz w:val="24"/>
        </w:rPr>
        <w:t xml:space="preserve"> に なりました。もう </w:t>
      </w:r>
      <w:r>
        <w:rPr>
          <w:color w:val="0070C0"/>
          <w:sz w:val="24"/>
        </w:rPr>
        <w:t>二度</w:t>
      </w:r>
      <w:r>
        <w:rPr>
          <w:color w:val="C00000"/>
          <w:sz w:val="24"/>
        </w:rPr>
        <w:t>(にど)</w:t>
      </w:r>
      <w:r>
        <w:rPr>
          <w:sz w:val="24"/>
        </w:rPr>
        <w:t xml:space="preserve"> と ケース を </w:t>
      </w:r>
      <w:r>
        <w:rPr>
          <w:color w:val="0070C0"/>
          <w:sz w:val="24"/>
        </w:rPr>
        <w:t>閉</w:t>
      </w:r>
      <w:r>
        <w:rPr>
          <w:color w:val="C00000"/>
          <w:sz w:val="24"/>
        </w:rPr>
        <w:t>(し)</w:t>
      </w:r>
      <w:r>
        <w:rPr>
          <w:sz w:val="24"/>
        </w:rPr>
        <w:t xml:space="preserve">じる こと は できない だろう と </w:t>
      </w:r>
      <w:r>
        <w:rPr>
          <w:color w:val="0070C0"/>
          <w:sz w:val="24"/>
        </w:rPr>
        <w:t>確信</w:t>
      </w:r>
      <w:r>
        <w:rPr>
          <w:color w:val="C00000"/>
          <w:sz w:val="24"/>
        </w:rPr>
        <w:t>(かくしん)</w:t>
      </w:r>
      <w:r>
        <w:rPr>
          <w:sz w:val="24"/>
        </w:rPr>
        <w:t xml:space="preserve"> しました。</w:t>
      </w:r>
      <w:r>
        <w:rPr>
          <w:color w:val="0070C0"/>
          <w:sz w:val="24"/>
        </w:rPr>
        <w:t>突然</w:t>
      </w:r>
      <w:r>
        <w:rPr>
          <w:color w:val="C00000"/>
          <w:sz w:val="24"/>
        </w:rPr>
        <w:t>(とつぜん)</w:t>
      </w:r>
      <w:r>
        <w:rPr>
          <w:sz w:val="24"/>
        </w:rPr>
        <w:t>、</w:t>
      </w:r>
      <w:r>
        <w:rPr>
          <w:color w:val="0070C0"/>
          <w:sz w:val="24"/>
        </w:rPr>
        <w:t>役人</w:t>
      </w:r>
      <w:r>
        <w:rPr>
          <w:color w:val="C00000"/>
          <w:sz w:val="24"/>
        </w:rPr>
        <w:t>(やくにん)</w:t>
      </w:r>
      <w:r>
        <w:rPr>
          <w:sz w:val="24"/>
        </w:rPr>
        <w:t xml:space="preserve"> の </w:t>
      </w:r>
      <w:r>
        <w:rPr>
          <w:color w:val="0070C0"/>
          <w:sz w:val="24"/>
        </w:rPr>
        <w:t>顔</w:t>
      </w:r>
      <w:r>
        <w:rPr>
          <w:color w:val="C00000"/>
          <w:sz w:val="24"/>
        </w:rPr>
        <w:t>(かお)</w:t>
      </w:r>
      <w:r>
        <w:rPr>
          <w:sz w:val="24"/>
        </w:rPr>
        <w:t xml:space="preserve"> が </w:t>
      </w:r>
      <w:r>
        <w:rPr>
          <w:color w:val="0070C0"/>
          <w:sz w:val="24"/>
        </w:rPr>
        <w:t>明</w:t>
      </w:r>
      <w:r>
        <w:rPr>
          <w:color w:val="C00000"/>
          <w:sz w:val="24"/>
        </w:rPr>
        <w:t>(あか)</w:t>
      </w:r>
      <w:r>
        <w:rPr>
          <w:sz w:val="24"/>
        </w:rPr>
        <w:t xml:space="preserve">るく なる の が </w:t>
      </w:r>
      <w:r>
        <w:rPr>
          <w:color w:val="0070C0"/>
          <w:sz w:val="24"/>
        </w:rPr>
        <w:t>見</w:t>
      </w:r>
      <w:r>
        <w:rPr>
          <w:color w:val="C00000"/>
          <w:sz w:val="24"/>
        </w:rPr>
        <w:t>(み)</w:t>
      </w:r>
      <w:r>
        <w:rPr>
          <w:sz w:val="24"/>
        </w:rPr>
        <w:t>えました。</w:t>
      </w:r>
      <w:r>
        <w:rPr>
          <w:color w:val="0070C0"/>
          <w:sz w:val="24"/>
        </w:rPr>
        <w:t>彼</w:t>
      </w:r>
      <w:r>
        <w:rPr>
          <w:color w:val="C00000"/>
          <w:sz w:val="24"/>
        </w:rPr>
        <w:t>(かれ)</w:t>
      </w:r>
      <w:r>
        <w:rPr>
          <w:sz w:val="24"/>
        </w:rPr>
        <w:t xml:space="preserve"> は ケース の </w:t>
      </w:r>
      <w:r>
        <w:rPr>
          <w:color w:val="0070C0"/>
          <w:sz w:val="24"/>
        </w:rPr>
        <w:t>底</w:t>
      </w:r>
      <w:r>
        <w:rPr>
          <w:color w:val="C00000"/>
          <w:sz w:val="24"/>
        </w:rPr>
        <w:t>(そこ)</w:t>
      </w:r>
      <w:r>
        <w:rPr>
          <w:sz w:val="24"/>
        </w:rPr>
        <w:t xml:space="preserve"> に ある </w:t>
      </w:r>
      <w:r>
        <w:rPr>
          <w:color w:val="0070C0"/>
          <w:sz w:val="24"/>
        </w:rPr>
        <w:t>小</w:t>
      </w:r>
      <w:r>
        <w:rPr>
          <w:color w:val="C00000"/>
          <w:sz w:val="24"/>
        </w:rPr>
        <w:t>(ちい)</w:t>
      </w:r>
      <w:r>
        <w:rPr>
          <w:sz w:val="24"/>
        </w:rPr>
        <w:t xml:space="preserve">さな ビン を </w:t>
      </w:r>
      <w:r>
        <w:rPr>
          <w:color w:val="0070C0"/>
          <w:sz w:val="24"/>
        </w:rPr>
        <w:t>見</w:t>
      </w:r>
      <w:r>
        <w:rPr>
          <w:color w:val="C00000"/>
          <w:sz w:val="24"/>
        </w:rPr>
        <w:t>(み)</w:t>
      </w:r>
      <w:r>
        <w:rPr>
          <w:sz w:val="24"/>
        </w:rPr>
        <w:t>つけ、</w:t>
      </w:r>
      <w:r>
        <w:rPr>
          <w:color w:val="0070C0"/>
          <w:sz w:val="24"/>
        </w:rPr>
        <w:t>喜</w:t>
      </w:r>
      <w:r>
        <w:rPr>
          <w:color w:val="C00000"/>
          <w:sz w:val="24"/>
        </w:rPr>
        <w:t>(よろこ)</w:t>
      </w:r>
      <w:r>
        <w:rPr>
          <w:sz w:val="24"/>
        </w:rPr>
        <w:t xml:space="preserve">んで それ に </w:t>
      </w:r>
      <w:r>
        <w:rPr>
          <w:color w:val="0070C0"/>
          <w:sz w:val="24"/>
        </w:rPr>
        <w:t>飛</w:t>
      </w:r>
      <w:r>
        <w:rPr>
          <w:color w:val="C00000"/>
          <w:sz w:val="24"/>
        </w:rPr>
        <w:t>(と)</w:t>
      </w:r>
      <w:r>
        <w:rPr>
          <w:sz w:val="24"/>
        </w:rPr>
        <w:t>びつきました。</w:t>
      </w:r>
    </w:p>
    <w:p>
      <w:r>
        <w:rPr>
          <w:sz w:val="24"/>
        </w:rPr>
        <w:t>「</w:t>
      </w:r>
      <w:r>
        <w:rPr>
          <w:color w:val="0070C0"/>
          <w:sz w:val="24"/>
        </w:rPr>
        <w:t>香水</w:t>
      </w:r>
      <w:r>
        <w:rPr>
          <w:color w:val="C00000"/>
          <w:sz w:val="24"/>
        </w:rPr>
        <w:t>(こうすい)</w:t>
      </w:r>
      <w:r>
        <w:rPr>
          <w:sz w:val="24"/>
        </w:rPr>
        <w:t xml:space="preserve"> です ね？」 と </w:t>
      </w:r>
      <w:r>
        <w:rPr>
          <w:color w:val="0070C0"/>
          <w:sz w:val="24"/>
        </w:rPr>
        <w:t>彼</w:t>
      </w:r>
      <w:r>
        <w:rPr>
          <w:color w:val="C00000"/>
          <w:sz w:val="24"/>
        </w:rPr>
        <w:t>(かれ)</w:t>
      </w:r>
      <w:r>
        <w:rPr>
          <w:sz w:val="24"/>
        </w:rPr>
        <w:t xml:space="preserve"> は </w:t>
      </w:r>
      <w:r>
        <w:rPr>
          <w:color w:val="0070C0"/>
          <w:sz w:val="24"/>
        </w:rPr>
        <w:t>皮肉</w:t>
      </w:r>
      <w:r>
        <w:rPr>
          <w:color w:val="C00000"/>
          <w:sz w:val="24"/>
        </w:rPr>
        <w:t>(ひにく)</w:t>
      </w:r>
      <w:r>
        <w:rPr>
          <w:sz w:val="24"/>
        </w:rPr>
        <w:t xml:space="preserve"> を </w:t>
      </w:r>
      <w:r>
        <w:rPr>
          <w:color w:val="0070C0"/>
          <w:sz w:val="24"/>
        </w:rPr>
        <w:t>込</w:t>
      </w:r>
      <w:r>
        <w:rPr>
          <w:color w:val="C00000"/>
          <w:sz w:val="24"/>
        </w:rPr>
        <w:t>(こ)</w:t>
      </w:r>
      <w:r>
        <w:rPr>
          <w:sz w:val="24"/>
        </w:rPr>
        <w:t xml:space="preserve">めて </w:t>
      </w:r>
      <w:r>
        <w:rPr>
          <w:color w:val="0070C0"/>
          <w:sz w:val="24"/>
        </w:rPr>
        <w:t>聞</w:t>
      </w:r>
      <w:r>
        <w:rPr>
          <w:color w:val="C00000"/>
          <w:sz w:val="24"/>
        </w:rPr>
        <w:t>(き)</w:t>
      </w:r>
      <w:r>
        <w:rPr>
          <w:sz w:val="24"/>
        </w:rPr>
        <w:t xml:space="preserve">きました。「これ は </w:t>
      </w:r>
      <w:r>
        <w:rPr>
          <w:color w:val="0070C0"/>
          <w:sz w:val="24"/>
        </w:rPr>
        <w:t>申告</w:t>
      </w:r>
      <w:r>
        <w:rPr>
          <w:color w:val="C00000"/>
          <w:sz w:val="24"/>
        </w:rPr>
        <w:t>(しんこく)</w:t>
      </w:r>
      <w:r>
        <w:rPr>
          <w:sz w:val="24"/>
        </w:rPr>
        <w:t xml:space="preserve"> する べき でした。</w:t>
      </w:r>
      <w:r>
        <w:rPr>
          <w:color w:val="0070C0"/>
          <w:sz w:val="24"/>
        </w:rPr>
        <w:t>香水</w:t>
      </w:r>
      <w:r>
        <w:rPr>
          <w:color w:val="C00000"/>
          <w:sz w:val="24"/>
        </w:rPr>
        <w:t>(こうすい)</w:t>
      </w:r>
      <w:r>
        <w:rPr>
          <w:sz w:val="24"/>
        </w:rPr>
        <w:t xml:space="preserve"> は </w:t>
      </w:r>
      <w:r>
        <w:rPr>
          <w:color w:val="0070C0"/>
          <w:sz w:val="24"/>
        </w:rPr>
        <w:t>輸入</w:t>
      </w:r>
      <w:r>
        <w:rPr>
          <w:color w:val="C00000"/>
          <w:sz w:val="24"/>
        </w:rPr>
        <w:t>(ゆにゅう)</w:t>
      </w:r>
      <w:r>
        <w:rPr>
          <w:sz w:val="24"/>
        </w:rPr>
        <w:t xml:space="preserve"> </w:t>
      </w:r>
      <w:r>
        <w:rPr>
          <w:color w:val="0070C0"/>
          <w:sz w:val="24"/>
        </w:rPr>
        <w:t>税</w:t>
      </w:r>
      <w:r>
        <w:rPr>
          <w:color w:val="C00000"/>
          <w:sz w:val="24"/>
        </w:rPr>
        <w:t>(ぜい)</w:t>
      </w:r>
      <w:r>
        <w:rPr>
          <w:sz w:val="24"/>
        </w:rPr>
        <w:t xml:space="preserve"> の </w:t>
      </w:r>
      <w:r>
        <w:rPr>
          <w:color w:val="0070C0"/>
          <w:sz w:val="24"/>
        </w:rPr>
        <w:t>免除</w:t>
      </w:r>
      <w:r>
        <w:rPr>
          <w:color w:val="C00000"/>
          <w:sz w:val="24"/>
        </w:rPr>
        <w:t>(めんじょ)</w:t>
      </w:r>
      <w:r>
        <w:rPr>
          <w:sz w:val="24"/>
        </w:rPr>
        <w:t xml:space="preserve"> </w:t>
      </w:r>
      <w:r>
        <w:rPr>
          <w:color w:val="0070C0"/>
          <w:sz w:val="24"/>
        </w:rPr>
        <w:t>対象</w:t>
      </w:r>
      <w:r>
        <w:rPr>
          <w:color w:val="C00000"/>
          <w:sz w:val="24"/>
        </w:rPr>
        <w:t>(たいしょう)</w:t>
      </w:r>
      <w:r>
        <w:rPr>
          <w:sz w:val="24"/>
        </w:rPr>
        <w:t xml:space="preserve"> では ありません」。</w:t>
      </w:r>
    </w:p>
    <w:p>
      <w:r>
        <w:rPr>
          <w:sz w:val="24"/>
        </w:rPr>
        <w:t xml:space="preserve">「でも、これ は </w:t>
      </w:r>
      <w:r>
        <w:rPr>
          <w:color w:val="0070C0"/>
          <w:sz w:val="24"/>
        </w:rPr>
        <w:t>香水</w:t>
      </w:r>
      <w:r>
        <w:rPr>
          <w:color w:val="C00000"/>
          <w:sz w:val="24"/>
        </w:rPr>
        <w:t>(こうすい)</w:t>
      </w:r>
      <w:r>
        <w:rPr>
          <w:sz w:val="24"/>
        </w:rPr>
        <w:t xml:space="preserve"> では ありません」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いました。「ヘアオイル です」。それから </w:t>
      </w:r>
      <w:r>
        <w:rPr>
          <w:color w:val="0070C0"/>
          <w:sz w:val="24"/>
        </w:rPr>
        <w:t>笑</w:t>
      </w:r>
      <w:r>
        <w:rPr>
          <w:color w:val="C00000"/>
          <w:sz w:val="24"/>
        </w:rPr>
        <w:t>(わら)</w:t>
      </w:r>
      <w:r>
        <w:rPr>
          <w:sz w:val="24"/>
        </w:rPr>
        <w:t xml:space="preserve">い ながら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自分</w:t>
      </w:r>
      <w:r>
        <w:rPr>
          <w:color w:val="C00000"/>
          <w:sz w:val="24"/>
        </w:rPr>
        <w:t>(じぶん)</w:t>
      </w:r>
      <w:r>
        <w:rPr>
          <w:sz w:val="24"/>
        </w:rPr>
        <w:t xml:space="preserve"> で </w:t>
      </w:r>
      <w:r>
        <w:rPr>
          <w:color w:val="0070C0"/>
          <w:sz w:val="24"/>
        </w:rPr>
        <w:t>作</w:t>
      </w:r>
      <w:r>
        <w:rPr>
          <w:color w:val="C00000"/>
          <w:sz w:val="24"/>
        </w:rPr>
        <w:t>(つく)</w:t>
      </w:r>
      <w:r>
        <w:rPr>
          <w:sz w:val="24"/>
        </w:rPr>
        <w:t xml:space="preserve">って いる </w:t>
      </w:r>
      <w:r>
        <w:rPr>
          <w:color w:val="0070C0"/>
          <w:sz w:val="24"/>
        </w:rPr>
        <w:t>不思議</w:t>
      </w:r>
      <w:r>
        <w:rPr>
          <w:color w:val="C00000"/>
          <w:sz w:val="24"/>
        </w:rPr>
        <w:t>(ふしぎ)</w:t>
      </w:r>
      <w:r>
        <w:rPr>
          <w:sz w:val="24"/>
        </w:rPr>
        <w:t xml:space="preserve"> な </w:t>
      </w:r>
      <w:r>
        <w:rPr>
          <w:color w:val="0070C0"/>
          <w:sz w:val="24"/>
        </w:rPr>
        <w:t>混合</w:t>
      </w:r>
      <w:r>
        <w:rPr>
          <w:color w:val="C00000"/>
          <w:sz w:val="24"/>
        </w:rPr>
        <w:t>(こんごう)</w:t>
      </w:r>
      <w:r>
        <w:rPr>
          <w:sz w:val="24"/>
        </w:rPr>
        <w:t xml:space="preserve"> </w:t>
      </w:r>
      <w:r>
        <w:rPr>
          <w:color w:val="0070C0"/>
          <w:sz w:val="24"/>
        </w:rPr>
        <w:t>物</w:t>
      </w:r>
      <w:r>
        <w:rPr>
          <w:color w:val="C00000"/>
          <w:sz w:val="24"/>
        </w:rPr>
        <w:t>(ぶつ)</w:t>
      </w:r>
      <w:r>
        <w:rPr>
          <w:sz w:val="24"/>
        </w:rPr>
        <w:t xml:space="preserve"> です」。</w:t>
      </w:r>
    </w:p>
    <w:p>
      <w:r>
        <w:rPr>
          <w:color w:val="0070C0"/>
          <w:sz w:val="24"/>
        </w:rPr>
        <w:t>予想</w:t>
      </w:r>
      <w:r>
        <w:rPr>
          <w:color w:val="C00000"/>
          <w:sz w:val="24"/>
        </w:rPr>
        <w:t>(よそう)</w:t>
      </w:r>
      <w:r>
        <w:rPr>
          <w:sz w:val="24"/>
        </w:rPr>
        <w:t xml:space="preserve"> </w:t>
      </w:r>
      <w:r>
        <w:rPr>
          <w:color w:val="0070C0"/>
          <w:sz w:val="24"/>
        </w:rPr>
        <w:t>通</w:t>
      </w:r>
      <w:r>
        <w:rPr>
          <w:color w:val="C00000"/>
          <w:sz w:val="24"/>
        </w:rPr>
        <w:t>(どお)</w:t>
      </w:r>
      <w:r>
        <w:rPr>
          <w:sz w:val="24"/>
        </w:rPr>
        <w:t>り、</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信</w:t>
      </w:r>
      <w:r>
        <w:rPr>
          <w:color w:val="C00000"/>
          <w:sz w:val="24"/>
        </w:rPr>
        <w:t>(しん)</w:t>
      </w:r>
      <w:r>
        <w:rPr>
          <w:sz w:val="24"/>
        </w:rPr>
        <w:t>じません でした。</w:t>
      </w:r>
    </w:p>
    <w:p>
      <w:r>
        <w:rPr>
          <w:sz w:val="24"/>
        </w:rPr>
        <w:t>「</w:t>
      </w:r>
      <w:r>
        <w:rPr>
          <w:color w:val="0070C0"/>
          <w:sz w:val="24"/>
        </w:rPr>
        <w:t>試</w:t>
      </w:r>
      <w:r>
        <w:rPr>
          <w:color w:val="C00000"/>
          <w:sz w:val="24"/>
        </w:rPr>
        <w:t>(ため)</w:t>
      </w:r>
      <w:r>
        <w:rPr>
          <w:sz w:val="24"/>
        </w:rPr>
        <w:t xml:space="preserve">して みて!」 と </w:t>
      </w:r>
      <w:r>
        <w:rPr>
          <w:color w:val="0070C0"/>
          <w:sz w:val="24"/>
        </w:rPr>
        <w:t>私</w:t>
      </w:r>
      <w:r>
        <w:rPr>
          <w:color w:val="C00000"/>
          <w:sz w:val="24"/>
        </w:rPr>
        <w:t>(わたし)</w:t>
      </w:r>
      <w:r>
        <w:rPr>
          <w:sz w:val="24"/>
        </w:rPr>
        <w:t xml:space="preserve"> は </w:t>
      </w:r>
      <w:r>
        <w:rPr>
          <w:color w:val="0070C0"/>
          <w:sz w:val="24"/>
        </w:rPr>
        <w:t>励</w:t>
      </w:r>
      <w:r>
        <w:rPr>
          <w:color w:val="C00000"/>
          <w:sz w:val="24"/>
        </w:rPr>
        <w:t>(はげ)</w:t>
      </w:r>
      <w:r>
        <w:rPr>
          <w:sz w:val="24"/>
        </w:rPr>
        <w:t xml:space="preserve">ます よう に </w:t>
      </w:r>
      <w:r>
        <w:rPr>
          <w:color w:val="0070C0"/>
          <w:sz w:val="24"/>
        </w:rPr>
        <w:t>言</w:t>
      </w:r>
      <w:r>
        <w:rPr>
          <w:color w:val="C00000"/>
          <w:sz w:val="24"/>
        </w:rPr>
        <w:t>(い)</w:t>
      </w:r>
      <w:r>
        <w:rPr>
          <w:sz w:val="24"/>
        </w:rPr>
        <w:t>いました。</w:t>
      </w:r>
    </w:p>
    <w:p>
      <w:r>
        <w:rPr>
          <w:color w:val="0070C0"/>
          <w:sz w:val="24"/>
        </w:rPr>
        <w:t>役人</w:t>
      </w:r>
      <w:r>
        <w:rPr>
          <w:color w:val="C00000"/>
          <w:sz w:val="24"/>
        </w:rPr>
        <w:t>(やくにん)</w:t>
      </w:r>
      <w:r>
        <w:rPr>
          <w:sz w:val="24"/>
        </w:rPr>
        <w:t xml:space="preserve"> は キャップ を ねじって、ビン を </w:t>
      </w:r>
      <w:r>
        <w:rPr>
          <w:color w:val="0070C0"/>
          <w:sz w:val="24"/>
        </w:rPr>
        <w:t>鼻</w:t>
      </w:r>
      <w:r>
        <w:rPr>
          <w:color w:val="C00000"/>
          <w:sz w:val="24"/>
        </w:rPr>
        <w:t>(はな)</w:t>
      </w:r>
      <w:r>
        <w:rPr>
          <w:sz w:val="24"/>
        </w:rPr>
        <w:t xml:space="preserve"> に </w:t>
      </w:r>
      <w:r>
        <w:rPr>
          <w:color w:val="0070C0"/>
          <w:sz w:val="24"/>
        </w:rPr>
        <w:t>近</w:t>
      </w:r>
      <w:r>
        <w:rPr>
          <w:color w:val="C00000"/>
          <w:sz w:val="24"/>
        </w:rPr>
        <w:t>(ちか)</w:t>
      </w:r>
      <w:r>
        <w:rPr>
          <w:sz w:val="24"/>
        </w:rPr>
        <w:t>づけました。</w:t>
      </w:r>
      <w:r>
        <w:rPr>
          <w:color w:val="0070C0"/>
          <w:sz w:val="24"/>
        </w:rPr>
        <w:t>彼</w:t>
      </w:r>
      <w:r>
        <w:rPr>
          <w:color w:val="C00000"/>
          <w:sz w:val="24"/>
        </w:rPr>
        <w:t>(かれ)</w:t>
      </w:r>
      <w:r>
        <w:rPr>
          <w:sz w:val="24"/>
        </w:rPr>
        <w:t xml:space="preserve"> を </w:t>
      </w:r>
      <w:r>
        <w:rPr>
          <w:color w:val="0070C0"/>
          <w:sz w:val="24"/>
        </w:rPr>
        <w:t>迎</w:t>
      </w:r>
      <w:r>
        <w:rPr>
          <w:color w:val="C00000"/>
          <w:sz w:val="24"/>
        </w:rPr>
        <w:t>(むか)</w:t>
      </w:r>
      <w:r>
        <w:rPr>
          <w:sz w:val="24"/>
        </w:rPr>
        <w:t xml:space="preserve">えた の は </w:t>
      </w:r>
      <w:r>
        <w:rPr>
          <w:color w:val="0070C0"/>
          <w:sz w:val="24"/>
        </w:rPr>
        <w:t>不快</w:t>
      </w:r>
      <w:r>
        <w:rPr>
          <w:color w:val="C00000"/>
          <w:sz w:val="24"/>
        </w:rPr>
        <w:t>(ふかい)</w:t>
      </w:r>
      <w:r>
        <w:rPr>
          <w:sz w:val="24"/>
        </w:rPr>
        <w:t xml:space="preserve"> な </w:t>
      </w:r>
      <w:r>
        <w:rPr>
          <w:color w:val="0070C0"/>
          <w:sz w:val="24"/>
        </w:rPr>
        <w:t>匂</w:t>
      </w:r>
      <w:r>
        <w:rPr>
          <w:color w:val="C00000"/>
          <w:sz w:val="24"/>
        </w:rPr>
        <w:t>(にお)</w:t>
      </w:r>
      <w:r>
        <w:rPr>
          <w:sz w:val="24"/>
        </w:rPr>
        <w:t>い で、</w:t>
      </w:r>
      <w:r>
        <w:rPr>
          <w:color w:val="0070C0"/>
          <w:sz w:val="24"/>
        </w:rPr>
        <w:t>私</w:t>
      </w:r>
      <w:r>
        <w:rPr>
          <w:color w:val="C00000"/>
          <w:sz w:val="24"/>
        </w:rPr>
        <w:t>(わたし)</w:t>
      </w:r>
      <w:r>
        <w:rPr>
          <w:sz w:val="24"/>
        </w:rPr>
        <w:t xml:space="preserve"> が </w:t>
      </w:r>
      <w:r>
        <w:rPr>
          <w:color w:val="0070C0"/>
          <w:sz w:val="24"/>
        </w:rPr>
        <w:t>真実</w:t>
      </w:r>
      <w:r>
        <w:rPr>
          <w:color w:val="C00000"/>
          <w:sz w:val="24"/>
        </w:rPr>
        <w:t>(しんじつ)</w:t>
      </w:r>
      <w:r>
        <w:rPr>
          <w:sz w:val="24"/>
        </w:rPr>
        <w:t xml:space="preserve"> を </w:t>
      </w:r>
      <w:r>
        <w:rPr>
          <w:color w:val="0070C0"/>
          <w:sz w:val="24"/>
        </w:rPr>
        <w:t>語</w:t>
      </w:r>
      <w:r>
        <w:rPr>
          <w:color w:val="C00000"/>
          <w:sz w:val="24"/>
        </w:rPr>
        <w:t>(かた)</w:t>
      </w:r>
      <w:r>
        <w:rPr>
          <w:sz w:val="24"/>
        </w:rPr>
        <w:t xml:space="preserve">って いる こと を </w:t>
      </w:r>
      <w:r>
        <w:rPr>
          <w:color w:val="0070C0"/>
          <w:sz w:val="24"/>
        </w:rPr>
        <w:t>確信</w:t>
      </w:r>
      <w:r>
        <w:rPr>
          <w:color w:val="C00000"/>
          <w:sz w:val="24"/>
        </w:rPr>
        <w:t>(かくしん)</w:t>
      </w:r>
      <w:r>
        <w:rPr>
          <w:sz w:val="24"/>
        </w:rPr>
        <w:t xml:space="preserve"> させました。</w:t>
      </w:r>
      <w:r>
        <w:rPr>
          <w:color w:val="0070C0"/>
          <w:sz w:val="24"/>
        </w:rPr>
        <w:t>数分</w:t>
      </w:r>
      <w:r>
        <w:rPr>
          <w:color w:val="C00000"/>
          <w:sz w:val="24"/>
        </w:rPr>
        <w:t>(すうふん)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 は </w:t>
      </w:r>
      <w:r>
        <w:rPr>
          <w:color w:val="0070C0"/>
          <w:sz w:val="24"/>
        </w:rPr>
        <w:t>荷物</w:t>
      </w:r>
      <w:r>
        <w:rPr>
          <w:color w:val="C00000"/>
          <w:sz w:val="24"/>
        </w:rPr>
        <w:t>(にもつ)</w:t>
      </w:r>
      <w:r>
        <w:rPr>
          <w:sz w:val="24"/>
        </w:rPr>
        <w:t xml:space="preserve"> に </w:t>
      </w:r>
      <w:r>
        <w:rPr>
          <w:color w:val="0070C0"/>
          <w:sz w:val="24"/>
        </w:rPr>
        <w:t>貴重</w:t>
      </w:r>
      <w:r>
        <w:rPr>
          <w:color w:val="C00000"/>
          <w:sz w:val="24"/>
        </w:rPr>
        <w:t>(きちょう)</w:t>
      </w:r>
      <w:r>
        <w:rPr>
          <w:sz w:val="24"/>
        </w:rPr>
        <w:t xml:space="preserve"> な チョーク </w:t>
      </w:r>
      <w:r>
        <w:rPr>
          <w:color w:val="0070C0"/>
          <w:sz w:val="24"/>
        </w:rPr>
        <w:t>印</w:t>
      </w:r>
      <w:r>
        <w:rPr>
          <w:color w:val="C00000"/>
          <w:sz w:val="24"/>
        </w:rPr>
        <w:t>(じるし)</w:t>
      </w:r>
      <w:r>
        <w:rPr>
          <w:sz w:val="24"/>
        </w:rPr>
        <w:t xml:space="preserve"> を つけて、</w:t>
      </w:r>
      <w:r>
        <w:rPr>
          <w:color w:val="0070C0"/>
          <w:sz w:val="24"/>
        </w:rPr>
        <w:t>急</w:t>
      </w:r>
      <w:r>
        <w:rPr>
          <w:color w:val="C00000"/>
          <w:sz w:val="24"/>
        </w:rPr>
        <w:t>(いそ)</w:t>
      </w:r>
      <w:r>
        <w:rPr>
          <w:sz w:val="24"/>
        </w:rPr>
        <w:t xml:space="preserve">いで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る こと が できました。</w:t>
      </w:r>
    </w:p>
    <w:p>
      <w:pPr>
        <w:pStyle w:val="Heading2"/>
      </w:pPr>
      <w:r>
        <w:rPr>
          <w:b/>
          <w:color w:val="555555"/>
          <w:sz w:val="26"/>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
      <w:pPr>
        <w:pStyle w:val="Heading1"/>
      </w:pPr>
      <w:r>
        <w:rPr>
          <w:b/>
          <w:color w:val="1F4E79"/>
          <w:sz w:val="30"/>
        </w:rPr>
        <w:t>第12課　Life on a desert island　/　無人(むじん) 島(とう) の 生活(せいかつ)　/　荒岛生活</w:t>
      </w:r>
    </w:p>
    <w:p>
      <w:pPr>
        <w:pStyle w:val="Heading2"/>
      </w:pPr>
      <w:r>
        <w:rPr>
          <w:b/>
          <w:color w:val="555555"/>
          <w:sz w:val="26"/>
        </w:rPr>
        <w:t>English</w:t>
      </w:r>
    </w:p>
    <w:p>
      <w:r>
        <w:rPr>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r>
        <w:rPr>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r>
        <w:rPr>
          <w:sz w:val="24"/>
        </w:rPr>
        <w:t>版本差异: 与 67 原版相比， 97 版将 tins of beer 改成了 cans of beer</w:t>
      </w:r>
    </w:p>
    <w:p>
      <w:pPr>
        <w:pStyle w:val="Heading2"/>
      </w:pPr>
      <w:r>
        <w:rPr>
          <w:b/>
          <w:color w:val="555555"/>
          <w:sz w:val="26"/>
        </w:rPr>
        <w:t>日本語(にほんご)</w:t>
      </w:r>
    </w:p>
    <w:p>
      <w:r>
        <w:rPr>
          <w:sz w:val="24"/>
        </w:rPr>
        <w:t xml:space="preserve">ほとんど の </w:t>
      </w:r>
      <w:r>
        <w:rPr>
          <w:color w:val="0070C0"/>
          <w:sz w:val="24"/>
        </w:rPr>
        <w:t>人</w:t>
      </w:r>
      <w:r>
        <w:rPr>
          <w:color w:val="C00000"/>
          <w:sz w:val="24"/>
        </w:rPr>
        <w:t>(ひと)</w:t>
      </w:r>
      <w:r>
        <w:rPr>
          <w:sz w:val="24"/>
        </w:rPr>
        <w:t xml:space="preserve"> は </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の </w:t>
      </w:r>
      <w:r>
        <w:rPr>
          <w:color w:val="0070C0"/>
          <w:sz w:val="24"/>
        </w:rPr>
        <w:t>生活</w:t>
      </w:r>
      <w:r>
        <w:rPr>
          <w:color w:val="C00000"/>
          <w:sz w:val="24"/>
        </w:rPr>
        <w:t>(せいかつ)</w:t>
      </w:r>
      <w:r>
        <w:rPr>
          <w:sz w:val="24"/>
        </w:rPr>
        <w:t xml:space="preserve"> について </w:t>
      </w:r>
      <w:r>
        <w:rPr>
          <w:color w:val="0070C0"/>
          <w:sz w:val="24"/>
        </w:rPr>
        <w:t>非現実的</w:t>
      </w:r>
      <w:r>
        <w:rPr>
          <w:color w:val="C00000"/>
          <w:sz w:val="24"/>
        </w:rPr>
        <w:t>(ひげんじつてき)</w:t>
      </w:r>
      <w:r>
        <w:rPr>
          <w:sz w:val="24"/>
        </w:rPr>
        <w:t xml:space="preserve"> な イメージ を </w:t>
      </w:r>
      <w:r>
        <w:rPr>
          <w:color w:val="0070C0"/>
          <w:sz w:val="24"/>
        </w:rPr>
        <w:t>持</w:t>
      </w:r>
      <w:r>
        <w:rPr>
          <w:color w:val="C00000"/>
          <w:sz w:val="24"/>
        </w:rPr>
        <w:t>(も)</w:t>
      </w:r>
      <w:r>
        <w:rPr>
          <w:sz w:val="24"/>
        </w:rPr>
        <w:t>って います。</w:t>
      </w:r>
      <w:r>
        <w:rPr>
          <w:color w:val="0070C0"/>
          <w:sz w:val="24"/>
        </w:rPr>
        <w:t>私</w:t>
      </w:r>
      <w:r>
        <w:rPr>
          <w:color w:val="C00000"/>
          <w:sz w:val="24"/>
        </w:rPr>
        <w:t>(わたし)</w:t>
      </w:r>
      <w:r>
        <w:rPr>
          <w:sz w:val="24"/>
        </w:rPr>
        <w:t xml:space="preserve">たち は </w:t>
      </w:r>
      <w:r>
        <w:rPr>
          <w:color w:val="0070C0"/>
          <w:sz w:val="24"/>
        </w:rPr>
        <w:t>時</w:t>
      </w:r>
      <w:r>
        <w:rPr>
          <w:color w:val="C00000"/>
          <w:sz w:val="24"/>
        </w:rPr>
        <w:t>(とき)</w:t>
      </w:r>
      <w:r>
        <w:rPr>
          <w:sz w:val="24"/>
        </w:rPr>
        <w:t xml:space="preserve"> に、</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を </w:t>
      </w:r>
      <w:r>
        <w:rPr>
          <w:color w:val="0070C0"/>
          <w:sz w:val="24"/>
        </w:rPr>
        <w:t>太陽</w:t>
      </w:r>
      <w:r>
        <w:rPr>
          <w:color w:val="C00000"/>
          <w:sz w:val="24"/>
        </w:rPr>
        <w:t>(たいよう)</w:t>
      </w:r>
      <w:r>
        <w:rPr>
          <w:sz w:val="24"/>
        </w:rPr>
        <w:t xml:space="preserve"> が いつも </w:t>
      </w:r>
      <w:r>
        <w:rPr>
          <w:color w:val="0070C0"/>
          <w:sz w:val="24"/>
        </w:rPr>
        <w:t>輝</w:t>
      </w:r>
      <w:r>
        <w:rPr>
          <w:color w:val="C00000"/>
          <w:sz w:val="24"/>
        </w:rPr>
        <w:t>(かがや)</w:t>
      </w:r>
      <w:r>
        <w:rPr>
          <w:sz w:val="24"/>
        </w:rPr>
        <w:t xml:space="preserve">く ある </w:t>
      </w:r>
      <w:r>
        <w:rPr>
          <w:color w:val="0070C0"/>
          <w:sz w:val="24"/>
        </w:rPr>
        <w:t>種</w:t>
      </w:r>
      <w:r>
        <w:rPr>
          <w:color w:val="C00000"/>
          <w:sz w:val="24"/>
        </w:rPr>
        <w:t>(しゅ)</w:t>
      </w:r>
      <w:r>
        <w:rPr>
          <w:sz w:val="24"/>
        </w:rPr>
        <w:t xml:space="preserve"> の </w:t>
      </w:r>
      <w:r>
        <w:rPr>
          <w:color w:val="0070C0"/>
          <w:sz w:val="24"/>
        </w:rPr>
        <w:t>楽園</w:t>
      </w:r>
      <w:r>
        <w:rPr>
          <w:color w:val="C00000"/>
          <w:sz w:val="24"/>
        </w:rPr>
        <w:t>(らくえん)</w:t>
      </w:r>
      <w:r>
        <w:rPr>
          <w:sz w:val="24"/>
        </w:rPr>
        <w:t xml:space="preserve"> と </w:t>
      </w:r>
      <w:r>
        <w:rPr>
          <w:color w:val="0070C0"/>
          <w:sz w:val="24"/>
        </w:rPr>
        <w:t>想像</w:t>
      </w:r>
      <w:r>
        <w:rPr>
          <w:color w:val="C00000"/>
          <w:sz w:val="24"/>
        </w:rPr>
        <w:t>(そうぞう)</w:t>
      </w:r>
      <w:r>
        <w:rPr>
          <w:sz w:val="24"/>
        </w:rPr>
        <w:t xml:space="preserve"> します。そこ で の </w:t>
      </w:r>
      <w:r>
        <w:rPr>
          <w:color w:val="0070C0"/>
          <w:sz w:val="24"/>
        </w:rPr>
        <w:t>生活</w:t>
      </w:r>
      <w:r>
        <w:rPr>
          <w:color w:val="C00000"/>
          <w:sz w:val="24"/>
        </w:rPr>
        <w:t>(せいかつ)</w:t>
      </w:r>
      <w:r>
        <w:rPr>
          <w:sz w:val="24"/>
        </w:rPr>
        <w:t xml:space="preserve"> は シンプル で </w:t>
      </w:r>
      <w:r>
        <w:rPr>
          <w:color w:val="0070C0"/>
          <w:sz w:val="24"/>
        </w:rPr>
        <w:t>良</w:t>
      </w:r>
      <w:r>
        <w:rPr>
          <w:color w:val="C00000"/>
          <w:sz w:val="24"/>
        </w:rPr>
        <w:t>(よ)</w:t>
      </w:r>
      <w:r>
        <w:rPr>
          <w:sz w:val="24"/>
        </w:rPr>
        <w:t>い もの だ と。</w:t>
      </w:r>
      <w:r>
        <w:rPr>
          <w:color w:val="0070C0"/>
          <w:sz w:val="24"/>
        </w:rPr>
        <w:t>熟</w:t>
      </w:r>
      <w:r>
        <w:rPr>
          <w:color w:val="C00000"/>
          <w:sz w:val="24"/>
        </w:rPr>
        <w:t>(じゅく)</w:t>
      </w:r>
      <w:r>
        <w:rPr>
          <w:sz w:val="24"/>
        </w:rPr>
        <w:t xml:space="preserve">した </w:t>
      </w:r>
      <w:r>
        <w:rPr>
          <w:color w:val="0070C0"/>
          <w:sz w:val="24"/>
        </w:rPr>
        <w:t>果物</w:t>
      </w:r>
      <w:r>
        <w:rPr>
          <w:color w:val="C00000"/>
          <w:sz w:val="24"/>
        </w:rPr>
        <w:t>(くだもの)</w:t>
      </w:r>
      <w:r>
        <w:rPr>
          <w:sz w:val="24"/>
        </w:rPr>
        <w:t xml:space="preserve"> が </w:t>
      </w:r>
      <w:r>
        <w:rPr>
          <w:color w:val="0070C0"/>
          <w:sz w:val="24"/>
        </w:rPr>
        <w:t>木</w:t>
      </w:r>
      <w:r>
        <w:rPr>
          <w:color w:val="C00000"/>
          <w:sz w:val="24"/>
        </w:rPr>
        <w:t>(き)</w:t>
      </w:r>
      <w:r>
        <w:rPr>
          <w:sz w:val="24"/>
        </w:rPr>
        <w:t xml:space="preserve"> から </w:t>
      </w:r>
      <w:r>
        <w:rPr>
          <w:color w:val="0070C0"/>
          <w:sz w:val="24"/>
        </w:rPr>
        <w:t>落</w:t>
      </w:r>
      <w:r>
        <w:rPr>
          <w:color w:val="C00000"/>
          <w:sz w:val="24"/>
        </w:rPr>
        <w:t>(お)</w:t>
      </w:r>
      <w:r>
        <w:rPr>
          <w:sz w:val="24"/>
        </w:rPr>
        <w:t>ち、</w:t>
      </w:r>
      <w:r>
        <w:rPr>
          <w:color w:val="0070C0"/>
          <w:sz w:val="24"/>
        </w:rPr>
        <w:t>働</w:t>
      </w:r>
      <w:r>
        <w:rPr>
          <w:color w:val="C00000"/>
          <w:sz w:val="24"/>
        </w:rPr>
        <w:t>(はたら)</w:t>
      </w:r>
      <w:r>
        <w:rPr>
          <w:sz w:val="24"/>
        </w:rPr>
        <w:t xml:space="preserve">く </w:t>
      </w:r>
      <w:r>
        <w:rPr>
          <w:color w:val="0070C0"/>
          <w:sz w:val="24"/>
        </w:rPr>
        <w:t>必要</w:t>
      </w:r>
      <w:r>
        <w:rPr>
          <w:color w:val="C00000"/>
          <w:sz w:val="24"/>
        </w:rPr>
        <w:t>(ひつよう)</w:t>
      </w:r>
      <w:r>
        <w:rPr>
          <w:sz w:val="24"/>
        </w:rPr>
        <w:t xml:space="preserve"> は ありません。もう</w:t>
      </w:r>
      <w:r>
        <w:rPr>
          <w:color w:val="0070C0"/>
          <w:sz w:val="24"/>
        </w:rPr>
        <w:t>一</w:t>
      </w:r>
      <w:r>
        <w:rPr>
          <w:color w:val="C00000"/>
          <w:sz w:val="24"/>
        </w:rPr>
        <w:t>(ひと)</w:t>
      </w:r>
      <w:r>
        <w:rPr>
          <w:sz w:val="24"/>
        </w:rPr>
        <w:t xml:space="preserve">つ の イメージ は </w:t>
      </w:r>
      <w:r>
        <w:rPr>
          <w:color w:val="0070C0"/>
          <w:sz w:val="24"/>
        </w:rPr>
        <w:t>全</w:t>
      </w:r>
      <w:r>
        <w:rPr>
          <w:color w:val="C00000"/>
          <w:sz w:val="24"/>
        </w:rPr>
        <w:t>(まった)</w:t>
      </w:r>
      <w:r>
        <w:rPr>
          <w:sz w:val="24"/>
        </w:rPr>
        <w:t xml:space="preserve">く </w:t>
      </w:r>
      <w:r>
        <w:rPr>
          <w:color w:val="0070C0"/>
          <w:sz w:val="24"/>
        </w:rPr>
        <w:t>逆</w:t>
      </w:r>
      <w:r>
        <w:rPr>
          <w:color w:val="C00000"/>
          <w:sz w:val="24"/>
        </w:rPr>
        <w:t>(ぎゃく)</w:t>
      </w:r>
      <w:r>
        <w:rPr>
          <w:sz w:val="24"/>
        </w:rPr>
        <w:t xml:space="preserve"> です。</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の </w:t>
      </w:r>
      <w:r>
        <w:rPr>
          <w:color w:val="0070C0"/>
          <w:sz w:val="24"/>
        </w:rPr>
        <w:t>生活</w:t>
      </w:r>
      <w:r>
        <w:rPr>
          <w:color w:val="C00000"/>
          <w:sz w:val="24"/>
        </w:rPr>
        <w:t>(せいかつ)</w:t>
      </w:r>
      <w:r>
        <w:rPr>
          <w:sz w:val="24"/>
        </w:rPr>
        <w:t xml:space="preserve"> は みじめ です。</w:t>
      </w:r>
      <w:r>
        <w:rPr>
          <w:color w:val="0070C0"/>
          <w:sz w:val="24"/>
        </w:rPr>
        <w:t>餓死</w:t>
      </w:r>
      <w:r>
        <w:rPr>
          <w:color w:val="C00000"/>
          <w:sz w:val="24"/>
        </w:rPr>
        <w:t>(がし)</w:t>
      </w:r>
      <w:r>
        <w:rPr>
          <w:sz w:val="24"/>
        </w:rPr>
        <w:t xml:space="preserve"> する か、ロビンソン・クルーソー の よう に </w:t>
      </w:r>
      <w:r>
        <w:rPr>
          <w:color w:val="0070C0"/>
          <w:sz w:val="24"/>
        </w:rPr>
        <w:t>来</w:t>
      </w:r>
      <w:r>
        <w:rPr>
          <w:color w:val="C00000"/>
          <w:sz w:val="24"/>
        </w:rPr>
        <w:t>(こ)</w:t>
      </w:r>
      <w:r>
        <w:rPr>
          <w:sz w:val="24"/>
        </w:rPr>
        <w:t xml:space="preserve">ない </w:t>
      </w:r>
      <w:r>
        <w:rPr>
          <w:color w:val="0070C0"/>
          <w:sz w:val="24"/>
        </w:rPr>
        <w:t>船</w:t>
      </w:r>
      <w:r>
        <w:rPr>
          <w:color w:val="C00000"/>
          <w:sz w:val="24"/>
        </w:rPr>
        <w:t>(ふね)</w:t>
      </w:r>
      <w:r>
        <w:rPr>
          <w:sz w:val="24"/>
        </w:rPr>
        <w:t xml:space="preserve"> を </w:t>
      </w:r>
      <w:r>
        <w:rPr>
          <w:color w:val="0070C0"/>
          <w:sz w:val="24"/>
        </w:rPr>
        <w:t>待</w:t>
      </w:r>
      <w:r>
        <w:rPr>
          <w:color w:val="C00000"/>
          <w:sz w:val="24"/>
        </w:rPr>
        <w:t>(ま)</w:t>
      </w:r>
      <w:r>
        <w:rPr>
          <w:sz w:val="24"/>
        </w:rPr>
        <w:t xml:space="preserve">ち ながら </w:t>
      </w:r>
      <w:r>
        <w:rPr>
          <w:color w:val="0070C0"/>
          <w:sz w:val="24"/>
        </w:rPr>
        <w:t>暮</w:t>
      </w:r>
      <w:r>
        <w:rPr>
          <w:color w:val="C00000"/>
          <w:sz w:val="24"/>
        </w:rPr>
        <w:t>(く)</w:t>
      </w:r>
      <w:r>
        <w:rPr>
          <w:sz w:val="24"/>
        </w:rPr>
        <w:t>らす か です。たぶん、</w:t>
      </w:r>
      <w:r>
        <w:rPr>
          <w:color w:val="0070C0"/>
          <w:sz w:val="24"/>
        </w:rPr>
        <w:t>両方</w:t>
      </w:r>
      <w:r>
        <w:rPr>
          <w:color w:val="C00000"/>
          <w:sz w:val="24"/>
        </w:rPr>
        <w:t>(りょうほう)</w:t>
      </w:r>
      <w:r>
        <w:rPr>
          <w:sz w:val="24"/>
        </w:rPr>
        <w:t xml:space="preserve"> の イメージ に </w:t>
      </w:r>
      <w:r>
        <w:rPr>
          <w:color w:val="0070C0"/>
          <w:sz w:val="24"/>
        </w:rPr>
        <w:t>真実</w:t>
      </w:r>
      <w:r>
        <w:rPr>
          <w:color w:val="C00000"/>
          <w:sz w:val="24"/>
        </w:rPr>
        <w:t>(しんじつ)</w:t>
      </w:r>
      <w:r>
        <w:rPr>
          <w:sz w:val="24"/>
        </w:rPr>
        <w:t xml:space="preserve"> の </w:t>
      </w:r>
      <w:r>
        <w:rPr>
          <w:color w:val="0070C0"/>
          <w:sz w:val="24"/>
        </w:rPr>
        <w:t>要素</w:t>
      </w:r>
      <w:r>
        <w:rPr>
          <w:color w:val="C00000"/>
          <w:sz w:val="24"/>
        </w:rPr>
        <w:t>(ようそ)</w:t>
      </w:r>
      <w:r>
        <w:rPr>
          <w:sz w:val="24"/>
        </w:rPr>
        <w:t xml:space="preserve"> は ある の でしょう が、それ を </w:t>
      </w:r>
      <w:r>
        <w:rPr>
          <w:color w:val="0070C0"/>
          <w:sz w:val="24"/>
        </w:rPr>
        <w:t>知</w:t>
      </w:r>
      <w:r>
        <w:rPr>
          <w:color w:val="C00000"/>
          <w:sz w:val="24"/>
        </w:rPr>
        <w:t>(し)</w:t>
      </w:r>
      <w:r>
        <w:rPr>
          <w:sz w:val="24"/>
        </w:rPr>
        <w:t xml:space="preserve">る </w:t>
      </w:r>
      <w:r>
        <w:rPr>
          <w:color w:val="0070C0"/>
          <w:sz w:val="24"/>
        </w:rPr>
        <w:t>機会</w:t>
      </w:r>
      <w:r>
        <w:rPr>
          <w:color w:val="C00000"/>
          <w:sz w:val="24"/>
        </w:rPr>
        <w:t>(きかい)</w:t>
      </w:r>
      <w:r>
        <w:rPr>
          <w:sz w:val="24"/>
        </w:rPr>
        <w:t xml:space="preserve"> を </w:t>
      </w:r>
      <w:r>
        <w:rPr>
          <w:color w:val="0070C0"/>
          <w:sz w:val="24"/>
        </w:rPr>
        <w:t>得</w:t>
      </w:r>
      <w:r>
        <w:rPr>
          <w:color w:val="C00000"/>
          <w:sz w:val="24"/>
        </w:rPr>
        <w:t>(え)</w:t>
      </w:r>
      <w:r>
        <w:rPr>
          <w:sz w:val="24"/>
        </w:rPr>
        <w:t xml:space="preserve">た </w:t>
      </w:r>
      <w:r>
        <w:rPr>
          <w:color w:val="0070C0"/>
          <w:sz w:val="24"/>
        </w:rPr>
        <w:t>人</w:t>
      </w:r>
      <w:r>
        <w:rPr>
          <w:color w:val="C00000"/>
          <w:sz w:val="24"/>
        </w:rPr>
        <w:t>(ひと)</w:t>
      </w:r>
      <w:r>
        <w:rPr>
          <w:sz w:val="24"/>
        </w:rPr>
        <w:t xml:space="preserve"> は ほとんど いません。</w:t>
      </w:r>
    </w:p>
    <w:p>
      <w:r>
        <w:rPr>
          <w:color w:val="0070C0"/>
          <w:sz w:val="24"/>
        </w:rPr>
        <w:t>最近</w:t>
      </w:r>
      <w:r>
        <w:rPr>
          <w:color w:val="C00000"/>
          <w:sz w:val="24"/>
        </w:rPr>
        <w:t>(さいきん)</w:t>
      </w:r>
      <w:r>
        <w:rPr>
          <w:sz w:val="24"/>
        </w:rPr>
        <w:t>、サンゴ</w:t>
      </w:r>
      <w:r>
        <w:rPr>
          <w:color w:val="0070C0"/>
          <w:sz w:val="24"/>
        </w:rPr>
        <w:t>礁</w:t>
      </w:r>
      <w:r>
        <w:rPr>
          <w:color w:val="C00000"/>
          <w:sz w:val="24"/>
        </w:rPr>
        <w:t>(しょう)</w:t>
      </w:r>
      <w:r>
        <w:rPr>
          <w:sz w:val="24"/>
        </w:rPr>
        <w:t xml:space="preserve"> の </w:t>
      </w:r>
      <w:r>
        <w:rPr>
          <w:color w:val="0070C0"/>
          <w:sz w:val="24"/>
        </w:rPr>
        <w:t>島</w:t>
      </w:r>
      <w:r>
        <w:rPr>
          <w:color w:val="C00000"/>
          <w:sz w:val="24"/>
        </w:rPr>
        <w:t>(しま)</w:t>
      </w:r>
      <w:r>
        <w:rPr>
          <w:sz w:val="24"/>
        </w:rPr>
        <w:t xml:space="preserve"> で 5</w:t>
      </w:r>
      <w:r>
        <w:rPr>
          <w:color w:val="0070C0"/>
          <w:sz w:val="24"/>
        </w:rPr>
        <w:t>日間</w:t>
      </w:r>
      <w:r>
        <w:rPr>
          <w:color w:val="C00000"/>
          <w:sz w:val="24"/>
        </w:rPr>
        <w:t>(いつかかん)</w:t>
      </w:r>
      <w:r>
        <w:rPr>
          <w:sz w:val="24"/>
        </w:rPr>
        <w:t xml:space="preserve"> を </w:t>
      </w:r>
      <w:r>
        <w:rPr>
          <w:color w:val="0070C0"/>
          <w:sz w:val="24"/>
        </w:rPr>
        <w:t>過</w:t>
      </w:r>
      <w:r>
        <w:rPr>
          <w:color w:val="C00000"/>
          <w:sz w:val="24"/>
        </w:rPr>
        <w:t>(す)</w:t>
      </w:r>
      <w:r>
        <w:rPr>
          <w:sz w:val="24"/>
        </w:rPr>
        <w:t xml:space="preserve">ごした </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は、もっと </w:t>
      </w:r>
      <w:r>
        <w:rPr>
          <w:color w:val="0070C0"/>
          <w:sz w:val="24"/>
        </w:rPr>
        <w:t>長</w:t>
      </w:r>
      <w:r>
        <w:rPr>
          <w:color w:val="C00000"/>
          <w:sz w:val="24"/>
        </w:rPr>
        <w:t>(なが)</w:t>
      </w:r>
      <w:r>
        <w:rPr>
          <w:sz w:val="24"/>
        </w:rPr>
        <w:t xml:space="preserve">く そこ に いたかった と </w:t>
      </w:r>
      <w:r>
        <w:rPr>
          <w:color w:val="0070C0"/>
          <w:sz w:val="24"/>
        </w:rPr>
        <w:t>願</w:t>
      </w:r>
      <w:r>
        <w:rPr>
          <w:color w:val="C00000"/>
          <w:sz w:val="24"/>
        </w:rPr>
        <w:t>(ねが)</w:t>
      </w:r>
      <w:r>
        <w:rPr>
          <w:sz w:val="24"/>
        </w:rPr>
        <w:t>いました。</w:t>
      </w:r>
      <w:r>
        <w:rPr>
          <w:color w:val="0070C0"/>
          <w:sz w:val="24"/>
        </w:rPr>
        <w:t>彼</w:t>
      </w:r>
      <w:r>
        <w:rPr>
          <w:color w:val="C00000"/>
          <w:sz w:val="24"/>
        </w:rPr>
        <w:t>(かれ)</w:t>
      </w:r>
      <w:r>
        <w:rPr>
          <w:sz w:val="24"/>
        </w:rPr>
        <w:t>ら は ヴァージン</w:t>
      </w:r>
      <w:r>
        <w:rPr>
          <w:color w:val="0070C0"/>
          <w:sz w:val="24"/>
        </w:rPr>
        <w:t>諸島</w:t>
      </w:r>
      <w:r>
        <w:rPr>
          <w:color w:val="C00000"/>
          <w:sz w:val="24"/>
        </w:rPr>
        <w:t>(しょとう)</w:t>
      </w:r>
      <w:r>
        <w:rPr>
          <w:sz w:val="24"/>
        </w:rPr>
        <w:t xml:space="preserve"> から マイアミ へ、</w:t>
      </w:r>
      <w:r>
        <w:rPr>
          <w:color w:val="0070C0"/>
          <w:sz w:val="24"/>
        </w:rPr>
        <w:t>修理</w:t>
      </w:r>
      <w:r>
        <w:rPr>
          <w:color w:val="C00000"/>
          <w:sz w:val="24"/>
        </w:rPr>
        <w:t>(しゅうり)</w:t>
      </w:r>
      <w:r>
        <w:rPr>
          <w:sz w:val="24"/>
        </w:rPr>
        <w:t xml:space="preserve"> の ため に ひどく </w:t>
      </w:r>
      <w:r>
        <w:rPr>
          <w:color w:val="0070C0"/>
          <w:sz w:val="24"/>
        </w:rPr>
        <w:t>損傷</w:t>
      </w:r>
      <w:r>
        <w:rPr>
          <w:color w:val="C00000"/>
          <w:sz w:val="24"/>
        </w:rPr>
        <w:t>(そんしょう)</w:t>
      </w:r>
      <w:r>
        <w:rPr>
          <w:sz w:val="24"/>
        </w:rPr>
        <w:t xml:space="preserve"> した </w:t>
      </w:r>
      <w:r>
        <w:rPr>
          <w:color w:val="0070C0"/>
          <w:sz w:val="24"/>
        </w:rPr>
        <w:t>船</w:t>
      </w:r>
      <w:r>
        <w:rPr>
          <w:color w:val="C00000"/>
          <w:sz w:val="24"/>
        </w:rPr>
        <w:t>(ふね)</w:t>
      </w:r>
      <w:r>
        <w:rPr>
          <w:sz w:val="24"/>
        </w:rPr>
        <w:t xml:space="preserve"> を </w:t>
      </w:r>
      <w:r>
        <w:rPr>
          <w:color w:val="0070C0"/>
          <w:sz w:val="24"/>
        </w:rPr>
        <w:t>運</w:t>
      </w:r>
      <w:r>
        <w:rPr>
          <w:color w:val="C00000"/>
          <w:sz w:val="24"/>
        </w:rPr>
        <w:t>(はこ)</w:t>
      </w:r>
      <w:r>
        <w:rPr>
          <w:sz w:val="24"/>
        </w:rPr>
        <w:t>んで いました。</w:t>
      </w:r>
      <w:r>
        <w:rPr>
          <w:color w:val="0070C0"/>
          <w:sz w:val="24"/>
        </w:rPr>
        <w:t>途中</w:t>
      </w:r>
      <w:r>
        <w:rPr>
          <w:color w:val="C00000"/>
          <w:sz w:val="24"/>
        </w:rPr>
        <w:t>(とちゅう)</w:t>
      </w:r>
      <w:r>
        <w:rPr>
          <w:sz w:val="24"/>
        </w:rPr>
        <w:t>、</w:t>
      </w:r>
      <w:r>
        <w:rPr>
          <w:color w:val="0070C0"/>
          <w:sz w:val="24"/>
        </w:rPr>
        <w:t>船</w:t>
      </w:r>
      <w:r>
        <w:rPr>
          <w:color w:val="C00000"/>
          <w:sz w:val="24"/>
        </w:rPr>
        <w:t>(ふね)</w:t>
      </w:r>
      <w:r>
        <w:rPr>
          <w:sz w:val="24"/>
        </w:rPr>
        <w:t xml:space="preserve"> が </w:t>
      </w:r>
      <w:r>
        <w:rPr>
          <w:color w:val="0070C0"/>
          <w:sz w:val="24"/>
        </w:rPr>
        <w:t>沈</w:t>
      </w:r>
      <w:r>
        <w:rPr>
          <w:color w:val="C00000"/>
          <w:sz w:val="24"/>
        </w:rPr>
        <w:t>(しず)</w:t>
      </w:r>
      <w:r>
        <w:rPr>
          <w:sz w:val="24"/>
        </w:rPr>
        <w:t xml:space="preserve">み </w:t>
      </w:r>
      <w:r>
        <w:rPr>
          <w:color w:val="0070C0"/>
          <w:sz w:val="24"/>
        </w:rPr>
        <w:t>始</w:t>
      </w:r>
      <w:r>
        <w:rPr>
          <w:color w:val="C00000"/>
          <w:sz w:val="24"/>
        </w:rPr>
        <w:t>(はじ)</w:t>
      </w:r>
      <w:r>
        <w:rPr>
          <w:sz w:val="24"/>
        </w:rPr>
        <w:t>めました。</w:t>
      </w:r>
      <w:r>
        <w:rPr>
          <w:color w:val="0070C0"/>
          <w:sz w:val="24"/>
        </w:rPr>
        <w:t>彼</w:t>
      </w:r>
      <w:r>
        <w:rPr>
          <w:color w:val="C00000"/>
          <w:sz w:val="24"/>
        </w:rPr>
        <w:t>(かれ)</w:t>
      </w:r>
      <w:r>
        <w:rPr>
          <w:sz w:val="24"/>
        </w:rPr>
        <w:t xml:space="preserve">ら は </w:t>
      </w:r>
      <w:r>
        <w:rPr>
          <w:color w:val="0070C0"/>
          <w:sz w:val="24"/>
        </w:rPr>
        <w:t>急</w:t>
      </w:r>
      <w:r>
        <w:rPr>
          <w:color w:val="C00000"/>
          <w:sz w:val="24"/>
        </w:rPr>
        <w:t>(いそ)</w:t>
      </w:r>
      <w:r>
        <w:rPr>
          <w:sz w:val="24"/>
        </w:rPr>
        <w:t xml:space="preserve">いで </w:t>
      </w:r>
      <w:r>
        <w:rPr>
          <w:color w:val="0070C0"/>
          <w:sz w:val="24"/>
        </w:rPr>
        <w:t>小</w:t>
      </w:r>
      <w:r>
        <w:rPr>
          <w:color w:val="C00000"/>
          <w:sz w:val="24"/>
        </w:rPr>
        <w:t>(ちい)</w:t>
      </w:r>
      <w:r>
        <w:rPr>
          <w:sz w:val="24"/>
        </w:rPr>
        <w:t xml:space="preserve">さな ゴムボート に </w:t>
      </w:r>
      <w:r>
        <w:rPr>
          <w:color w:val="0070C0"/>
          <w:sz w:val="24"/>
        </w:rPr>
        <w:t>食料</w:t>
      </w:r>
      <w:r>
        <w:rPr>
          <w:color w:val="C00000"/>
          <w:sz w:val="24"/>
        </w:rPr>
        <w:t>(しょくりょう)</w:t>
      </w:r>
      <w:r>
        <w:rPr>
          <w:sz w:val="24"/>
        </w:rPr>
        <w:t xml:space="preserve">、マッチ、ビール の </w:t>
      </w:r>
      <w:r>
        <w:rPr>
          <w:color w:val="0070C0"/>
          <w:sz w:val="24"/>
        </w:rPr>
        <w:t>缶</w:t>
      </w:r>
      <w:r>
        <w:rPr>
          <w:color w:val="C00000"/>
          <w:sz w:val="24"/>
        </w:rPr>
        <w:t>(かん)</w:t>
      </w:r>
      <w:r>
        <w:rPr>
          <w:sz w:val="24"/>
        </w:rPr>
        <w:t xml:space="preserve"> を </w:t>
      </w:r>
      <w:r>
        <w:rPr>
          <w:color w:val="0070C0"/>
          <w:sz w:val="24"/>
        </w:rPr>
        <w:t>積</w:t>
      </w:r>
      <w:r>
        <w:rPr>
          <w:color w:val="C00000"/>
          <w:sz w:val="24"/>
        </w:rPr>
        <w:t>(つ)</w:t>
      </w:r>
      <w:r>
        <w:rPr>
          <w:sz w:val="24"/>
        </w:rPr>
        <w:t>んで、カリブ</w:t>
      </w:r>
      <w:r>
        <w:rPr>
          <w:color w:val="0070C0"/>
          <w:sz w:val="24"/>
        </w:rPr>
        <w:t>海</w:t>
      </w:r>
      <w:r>
        <w:rPr>
          <w:color w:val="C00000"/>
          <w:sz w:val="24"/>
        </w:rPr>
        <w:t>(かい)</w:t>
      </w:r>
      <w:r>
        <w:rPr>
          <w:sz w:val="24"/>
        </w:rPr>
        <w:t xml:space="preserve"> を </w:t>
      </w:r>
      <w:r>
        <w:rPr>
          <w:color w:val="0070C0"/>
          <w:sz w:val="24"/>
        </w:rPr>
        <w:t>数</w:t>
      </w:r>
      <w:r>
        <w:rPr>
          <w:color w:val="C00000"/>
          <w:sz w:val="24"/>
        </w:rPr>
        <w:t>(すう)</w:t>
      </w:r>
      <w:r>
        <w:rPr>
          <w:sz w:val="24"/>
        </w:rPr>
        <w:t xml:space="preserve"> マイル こいで、</w:t>
      </w:r>
      <w:r>
        <w:rPr>
          <w:color w:val="0070C0"/>
          <w:sz w:val="24"/>
        </w:rPr>
        <w:t>小</w:t>
      </w:r>
      <w:r>
        <w:rPr>
          <w:color w:val="C00000"/>
          <w:sz w:val="24"/>
        </w:rPr>
        <w:t>(ちい)</w:t>
      </w:r>
      <w:r>
        <w:rPr>
          <w:sz w:val="24"/>
        </w:rPr>
        <w:t>さな サンゴ</w:t>
      </w:r>
      <w:r>
        <w:rPr>
          <w:color w:val="0070C0"/>
          <w:sz w:val="24"/>
        </w:rPr>
        <w:t>礁</w:t>
      </w:r>
      <w:r>
        <w:rPr>
          <w:color w:val="C00000"/>
          <w:sz w:val="24"/>
        </w:rPr>
        <w:t>(しょう)</w:t>
      </w:r>
      <w:r>
        <w:rPr>
          <w:sz w:val="24"/>
        </w:rPr>
        <w:t xml:space="preserve"> の </w:t>
      </w:r>
      <w:r>
        <w:rPr>
          <w:color w:val="0070C0"/>
          <w:sz w:val="24"/>
        </w:rPr>
        <w:t>島</w:t>
      </w:r>
      <w:r>
        <w:rPr>
          <w:color w:val="C00000"/>
          <w:sz w:val="24"/>
        </w:rPr>
        <w:t>(しま)</w:t>
      </w:r>
      <w:r>
        <w:rPr>
          <w:sz w:val="24"/>
        </w:rPr>
        <w:t xml:space="preserve"> に たどり</w:t>
      </w:r>
      <w:r>
        <w:rPr>
          <w:color w:val="0070C0"/>
          <w:sz w:val="24"/>
        </w:rPr>
        <w:t>着</w:t>
      </w:r>
      <w:r>
        <w:rPr>
          <w:color w:val="C00000"/>
          <w:sz w:val="24"/>
        </w:rPr>
        <w:t>(つ)</w:t>
      </w:r>
      <w:r>
        <w:rPr>
          <w:sz w:val="24"/>
        </w:rPr>
        <w:t>きました。</w:t>
      </w:r>
      <w:r>
        <w:rPr>
          <w:color w:val="0070C0"/>
          <w:sz w:val="24"/>
        </w:rPr>
        <w:t>島</w:t>
      </w:r>
      <w:r>
        <w:rPr>
          <w:color w:val="C00000"/>
          <w:sz w:val="24"/>
        </w:rPr>
        <w:t>(しま)</w:t>
      </w:r>
      <w:r>
        <w:rPr>
          <w:sz w:val="24"/>
        </w:rPr>
        <w:t xml:space="preserve"> に は </w:t>
      </w:r>
      <w:r>
        <w:rPr>
          <w:color w:val="0070C0"/>
          <w:sz w:val="24"/>
        </w:rPr>
        <w:t>木</w:t>
      </w:r>
      <w:r>
        <w:rPr>
          <w:color w:val="C00000"/>
          <w:sz w:val="24"/>
        </w:rPr>
        <w:t>(き)</w:t>
      </w:r>
      <w:r>
        <w:rPr>
          <w:sz w:val="24"/>
        </w:rPr>
        <w:t xml:space="preserve"> が ほとんど なく、</w:t>
      </w:r>
      <w:r>
        <w:rPr>
          <w:color w:val="0070C0"/>
          <w:sz w:val="24"/>
        </w:rPr>
        <w:t>水</w:t>
      </w:r>
      <w:r>
        <w:rPr>
          <w:color w:val="C00000"/>
          <w:sz w:val="24"/>
        </w:rPr>
        <w:t>(みず)</w:t>
      </w:r>
      <w:r>
        <w:rPr>
          <w:sz w:val="24"/>
        </w:rPr>
        <w:t xml:space="preserve"> も ありません でしたが、これ は </w:t>
      </w:r>
      <w:r>
        <w:rPr>
          <w:color w:val="0070C0"/>
          <w:sz w:val="24"/>
        </w:rPr>
        <w:t>問題</w:t>
      </w:r>
      <w:r>
        <w:rPr>
          <w:color w:val="C00000"/>
          <w:sz w:val="24"/>
        </w:rPr>
        <w:t>(もんだい)</w:t>
      </w:r>
      <w:r>
        <w:rPr>
          <w:sz w:val="24"/>
        </w:rPr>
        <w:t xml:space="preserve"> に なりません でした。</w:t>
      </w:r>
      <w:r>
        <w:rPr>
          <w:color w:val="0070C0"/>
          <w:sz w:val="24"/>
        </w:rPr>
        <w:t>男</w:t>
      </w:r>
      <w:r>
        <w:rPr>
          <w:color w:val="C00000"/>
          <w:sz w:val="24"/>
        </w:rPr>
        <w:t>(おとこ)</w:t>
      </w:r>
      <w:r>
        <w:rPr>
          <w:sz w:val="24"/>
        </w:rPr>
        <w:t xml:space="preserve">たち は ゴムボート で </w:t>
      </w:r>
      <w:r>
        <w:rPr>
          <w:color w:val="0070C0"/>
          <w:sz w:val="24"/>
        </w:rPr>
        <w:t>雨水</w:t>
      </w:r>
      <w:r>
        <w:rPr>
          <w:color w:val="C00000"/>
          <w:sz w:val="24"/>
        </w:rPr>
        <w:t>(あまみず)</w:t>
      </w:r>
      <w:r>
        <w:rPr>
          <w:sz w:val="24"/>
        </w:rPr>
        <w:t xml:space="preserve"> を </w:t>
      </w:r>
      <w:r>
        <w:rPr>
          <w:color w:val="0070C0"/>
          <w:sz w:val="24"/>
        </w:rPr>
        <w:t>集</w:t>
      </w:r>
      <w:r>
        <w:rPr>
          <w:color w:val="C00000"/>
          <w:sz w:val="24"/>
        </w:rPr>
        <w:t>(あつ)</w:t>
      </w:r>
      <w:r>
        <w:rPr>
          <w:sz w:val="24"/>
        </w:rPr>
        <w:t xml:space="preserve">めました。スピア ガン (もり </w:t>
      </w:r>
      <w:r>
        <w:rPr>
          <w:color w:val="0070C0"/>
          <w:sz w:val="24"/>
        </w:rPr>
        <w:t>銃</w:t>
      </w:r>
      <w:r>
        <w:rPr>
          <w:color w:val="C00000"/>
          <w:sz w:val="24"/>
        </w:rPr>
        <w:t>(じゅう)</w:t>
      </w:r>
      <w:r>
        <w:rPr>
          <w:sz w:val="24"/>
        </w:rPr>
        <w:t xml:space="preserve">)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て いた ので、</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 たくさん ありました。</w:t>
      </w:r>
      <w:r>
        <w:rPr>
          <w:color w:val="0070C0"/>
          <w:sz w:val="24"/>
        </w:rPr>
        <w:t>毎日</w:t>
      </w:r>
      <w:r>
        <w:rPr>
          <w:color w:val="C00000"/>
          <w:sz w:val="24"/>
        </w:rPr>
        <w:t>(まいにち)</w:t>
      </w:r>
      <w:r>
        <w:rPr>
          <w:sz w:val="24"/>
        </w:rPr>
        <w:t xml:space="preserve">、ロブスター と </w:t>
      </w:r>
      <w:r>
        <w:rPr>
          <w:color w:val="0070C0"/>
          <w:sz w:val="24"/>
        </w:rPr>
        <w:t>魚</w:t>
      </w:r>
      <w:r>
        <w:rPr>
          <w:color w:val="C00000"/>
          <w:sz w:val="24"/>
        </w:rPr>
        <w:t>(さかな)</w:t>
      </w:r>
      <w:r>
        <w:rPr>
          <w:sz w:val="24"/>
        </w:rPr>
        <w:t xml:space="preserve"> を </w:t>
      </w:r>
      <w:r>
        <w:rPr>
          <w:color w:val="0070C0"/>
          <w:sz w:val="24"/>
        </w:rPr>
        <w:t>捕</w:t>
      </w:r>
      <w:r>
        <w:rPr>
          <w:color w:val="C00000"/>
          <w:sz w:val="24"/>
        </w:rPr>
        <w:t>(つか)</w:t>
      </w:r>
      <w:r>
        <w:rPr>
          <w:sz w:val="24"/>
        </w:rPr>
        <w:t>まえ、</w:t>
      </w:r>
      <w:r>
        <w:rPr>
          <w:color w:val="0070C0"/>
          <w:sz w:val="24"/>
        </w:rPr>
        <w:t>一人</w:t>
      </w:r>
      <w:r>
        <w:rPr>
          <w:color w:val="C00000"/>
          <w:sz w:val="24"/>
        </w:rPr>
        <w:t>(ひとり)</w:t>
      </w:r>
      <w:r>
        <w:rPr>
          <w:sz w:val="24"/>
        </w:rPr>
        <w:t xml:space="preserve"> が </w:t>
      </w:r>
      <w:r>
        <w:rPr>
          <w:color w:val="0070C0"/>
          <w:sz w:val="24"/>
        </w:rPr>
        <w:t>言</w:t>
      </w:r>
      <w:r>
        <w:rPr>
          <w:color w:val="C00000"/>
          <w:sz w:val="24"/>
        </w:rPr>
        <w:t>(い)</w:t>
      </w:r>
      <w:r>
        <w:rPr>
          <w:sz w:val="24"/>
        </w:rPr>
        <w:t>った よう に 「</w:t>
      </w:r>
      <w:r>
        <w:rPr>
          <w:color w:val="0070C0"/>
          <w:sz w:val="24"/>
        </w:rPr>
        <w:t>王様</w:t>
      </w:r>
      <w:r>
        <w:rPr>
          <w:color w:val="C00000"/>
          <w:sz w:val="24"/>
        </w:rPr>
        <w:t>(おうさま)</w:t>
      </w:r>
      <w:r>
        <w:rPr>
          <w:sz w:val="24"/>
        </w:rPr>
        <w:t xml:space="preserve"> の よう に </w:t>
      </w:r>
      <w:r>
        <w:rPr>
          <w:color w:val="0070C0"/>
          <w:sz w:val="24"/>
        </w:rPr>
        <w:t>食</w:t>
      </w:r>
      <w:r>
        <w:rPr>
          <w:color w:val="C00000"/>
          <w:sz w:val="24"/>
        </w:rPr>
        <w:t>(た)</w:t>
      </w:r>
      <w:r>
        <w:rPr>
          <w:sz w:val="24"/>
        </w:rPr>
        <w:t>べ」 ました。5</w:t>
      </w:r>
      <w:r>
        <w:rPr>
          <w:color w:val="0070C0"/>
          <w:sz w:val="24"/>
        </w:rPr>
        <w:t>日</w:t>
      </w:r>
      <w:r>
        <w:rPr>
          <w:color w:val="C00000"/>
          <w:sz w:val="24"/>
        </w:rPr>
        <w:t>(いつか)</w:t>
      </w:r>
      <w:r>
        <w:rPr>
          <w:sz w:val="24"/>
        </w:rPr>
        <w:t xml:space="preserve"> </w:t>
      </w:r>
      <w:r>
        <w:rPr>
          <w:color w:val="0070C0"/>
          <w:sz w:val="24"/>
        </w:rPr>
        <w:t>後</w:t>
      </w:r>
      <w:r>
        <w:rPr>
          <w:color w:val="C00000"/>
          <w:sz w:val="24"/>
        </w:rPr>
        <w:t>(ご)</w:t>
      </w:r>
      <w:r>
        <w:rPr>
          <w:sz w:val="24"/>
        </w:rPr>
        <w:t xml:space="preserve"> に </w:t>
      </w:r>
      <w:r>
        <w:rPr>
          <w:color w:val="0070C0"/>
          <w:sz w:val="24"/>
        </w:rPr>
        <w:t>通</w:t>
      </w:r>
      <w:r>
        <w:rPr>
          <w:color w:val="C00000"/>
          <w:sz w:val="24"/>
        </w:rPr>
        <w:t>(とお)</w:t>
      </w:r>
      <w:r>
        <w:rPr>
          <w:sz w:val="24"/>
        </w:rPr>
        <w:t xml:space="preserve">りかかった タンカー に </w:t>
      </w:r>
      <w:r>
        <w:rPr>
          <w:color w:val="0070C0"/>
          <w:sz w:val="24"/>
        </w:rPr>
        <w:t>救助</w:t>
      </w:r>
      <w:r>
        <w:rPr>
          <w:color w:val="C00000"/>
          <w:sz w:val="24"/>
        </w:rPr>
        <w:t>(きゅうじょ)</w:t>
      </w:r>
      <w:r>
        <w:rPr>
          <w:sz w:val="24"/>
        </w:rPr>
        <w:t xml:space="preserve"> された とき、</w:t>
      </w:r>
      <w:r>
        <w:rPr>
          <w:color w:val="0070C0"/>
          <w:sz w:val="24"/>
        </w:rPr>
        <w:t>二人</w:t>
      </w:r>
      <w:r>
        <w:rPr>
          <w:color w:val="C00000"/>
          <w:sz w:val="24"/>
        </w:rPr>
        <w:t>(ふたり)</w:t>
      </w:r>
      <w:r>
        <w:rPr>
          <w:sz w:val="24"/>
        </w:rPr>
        <w:t xml:space="preserve"> とも </w:t>
      </w:r>
      <w:r>
        <w:rPr>
          <w:color w:val="0070C0"/>
          <w:sz w:val="24"/>
        </w:rPr>
        <w:t>本当</w:t>
      </w:r>
      <w:r>
        <w:rPr>
          <w:color w:val="C00000"/>
          <w:sz w:val="24"/>
        </w:rPr>
        <w:t>(ほんとう)</w:t>
      </w:r>
      <w:r>
        <w:rPr>
          <w:sz w:val="24"/>
        </w:rPr>
        <w:t xml:space="preserve"> に そこ を </w:t>
      </w:r>
      <w:r>
        <w:rPr>
          <w:color w:val="0070C0"/>
          <w:sz w:val="24"/>
        </w:rPr>
        <w:t>離</w:t>
      </w:r>
      <w:r>
        <w:rPr>
          <w:color w:val="C00000"/>
          <w:sz w:val="24"/>
        </w:rPr>
        <w:t>(はな)</w:t>
      </w:r>
      <w:r>
        <w:rPr>
          <w:sz w:val="24"/>
        </w:rPr>
        <w:t xml:space="preserve">れる の が </w:t>
      </w:r>
      <w:r>
        <w:rPr>
          <w:color w:val="0070C0"/>
          <w:sz w:val="24"/>
        </w:rPr>
        <w:t>残念</w:t>
      </w:r>
      <w:r>
        <w:rPr>
          <w:color w:val="C00000"/>
          <w:sz w:val="24"/>
        </w:rPr>
        <w:t>(ざんねん)</w:t>
      </w:r>
      <w:r>
        <w:rPr>
          <w:sz w:val="24"/>
        </w:rPr>
        <w:t xml:space="preserve"> でした。</w:t>
      </w:r>
    </w:p>
    <w:p>
      <w:pPr>
        <w:pStyle w:val="Heading2"/>
      </w:pPr>
      <w:r>
        <w:rPr>
          <w:b/>
          <w:color w:val="555555"/>
          <w:sz w:val="26"/>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
      <w:pPr>
        <w:pStyle w:val="Heading1"/>
      </w:pPr>
      <w:r>
        <w:rPr>
          <w:b/>
          <w:color w:val="1F4E79"/>
          <w:sz w:val="30"/>
        </w:rPr>
        <w:t>第13課　It's only me　/　わたし よ、こわがらないで　/　是我，别害怕</w:t>
      </w:r>
    </w:p>
    <w:p>
      <w:pPr>
        <w:pStyle w:val="Heading2"/>
      </w:pPr>
      <w:r>
        <w:rPr>
          <w:b/>
          <w:color w:val="555555"/>
          <w:sz w:val="26"/>
        </w:rPr>
        <w:t>English</w:t>
      </w:r>
    </w:p>
    <w:p>
      <w:r>
        <w:rPr>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r>
        <w:rPr>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Pr>
        <w:pStyle w:val="Heading2"/>
      </w:pPr>
      <w:r>
        <w:rPr>
          <w:b/>
          <w:color w:val="555555"/>
          <w:sz w:val="26"/>
        </w:rPr>
        <w:t>日本語(にほんご)</w:t>
      </w:r>
    </w:p>
    <w:p>
      <w:r>
        <w:rPr>
          <w:color w:val="0070C0"/>
          <w:sz w:val="24"/>
        </w:rPr>
        <w:t>夫</w:t>
      </w:r>
      <w:r>
        <w:rPr>
          <w:color w:val="C00000"/>
          <w:sz w:val="24"/>
        </w:rPr>
        <w:t>(おっと)</w:t>
      </w:r>
      <w:r>
        <w:rPr>
          <w:sz w:val="24"/>
        </w:rPr>
        <w:t xml:space="preserve"> が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った </w:t>
      </w:r>
      <w:r>
        <w:rPr>
          <w:color w:val="0070C0"/>
          <w:sz w:val="24"/>
        </w:rPr>
        <w:t>後</w:t>
      </w:r>
      <w:r>
        <w:rPr>
          <w:color w:val="C00000"/>
          <w:sz w:val="24"/>
        </w:rPr>
        <w:t>(あと)</w:t>
      </w:r>
      <w:r>
        <w:rPr>
          <w:sz w:val="24"/>
        </w:rPr>
        <w:t xml:space="preserve">、リチャーズ </w:t>
      </w:r>
      <w:r>
        <w:rPr>
          <w:color w:val="0070C0"/>
          <w:sz w:val="24"/>
        </w:rPr>
        <w:t>夫人</w:t>
      </w:r>
      <w:r>
        <w:rPr>
          <w:color w:val="C00000"/>
          <w:sz w:val="24"/>
        </w:rPr>
        <w:t>(ふじん)</w:t>
      </w:r>
      <w:r>
        <w:rPr>
          <w:sz w:val="24"/>
        </w:rPr>
        <w:t xml:space="preserve"> は </w:t>
      </w:r>
      <w:r>
        <w:rPr>
          <w:color w:val="0070C0"/>
          <w:sz w:val="24"/>
        </w:rPr>
        <w:t>子</w:t>
      </w:r>
      <w:r>
        <w:rPr>
          <w:color w:val="C00000"/>
          <w:sz w:val="24"/>
        </w:rPr>
        <w:t>(こ)</w:t>
      </w:r>
      <w:r>
        <w:rPr>
          <w:sz w:val="24"/>
        </w:rPr>
        <w:t xml:space="preserve">ども たち を </w:t>
      </w:r>
      <w:r>
        <w:rPr>
          <w:color w:val="0070C0"/>
          <w:sz w:val="24"/>
        </w:rPr>
        <w:t>学校</w:t>
      </w:r>
      <w:r>
        <w:rPr>
          <w:color w:val="C00000"/>
          <w:sz w:val="24"/>
        </w:rPr>
        <w:t>(がっこう)</w:t>
      </w:r>
      <w:r>
        <w:rPr>
          <w:sz w:val="24"/>
        </w:rPr>
        <w:t xml:space="preserve"> に </w:t>
      </w:r>
      <w:r>
        <w:rPr>
          <w:color w:val="0070C0"/>
          <w:sz w:val="24"/>
        </w:rPr>
        <w:t>送</w:t>
      </w:r>
      <w:r>
        <w:rPr>
          <w:color w:val="C00000"/>
          <w:sz w:val="24"/>
        </w:rPr>
        <w:t>(おく)</w:t>
      </w:r>
      <w:r>
        <w:rPr>
          <w:sz w:val="24"/>
        </w:rPr>
        <w:t>り、2</w:t>
      </w:r>
      <w:r>
        <w:rPr>
          <w:color w:val="0070C0"/>
          <w:sz w:val="24"/>
        </w:rPr>
        <w:t>階</w:t>
      </w:r>
      <w:r>
        <w:rPr>
          <w:color w:val="C00000"/>
          <w:sz w:val="24"/>
        </w:rPr>
        <w:t>(かい)</w:t>
      </w:r>
      <w:r>
        <w:rPr>
          <w:sz w:val="24"/>
        </w:rPr>
        <w:t xml:space="preserve"> の </w:t>
      </w:r>
      <w:r>
        <w:rPr>
          <w:color w:val="0070C0"/>
          <w:sz w:val="24"/>
        </w:rPr>
        <w:t>寝室</w:t>
      </w:r>
      <w:r>
        <w:rPr>
          <w:color w:val="C00000"/>
          <w:sz w:val="24"/>
        </w:rPr>
        <w:t>(しんしつ)</w:t>
      </w:r>
      <w:r>
        <w:rPr>
          <w:sz w:val="24"/>
        </w:rPr>
        <w:t xml:space="preserve"> に </w:t>
      </w:r>
      <w:r>
        <w:rPr>
          <w:color w:val="0070C0"/>
          <w:sz w:val="24"/>
        </w:rPr>
        <w:t>上</w:t>
      </w:r>
      <w:r>
        <w:rPr>
          <w:color w:val="C00000"/>
          <w:sz w:val="24"/>
        </w:rPr>
        <w:t>(あ)</w:t>
      </w:r>
      <w:r>
        <w:rPr>
          <w:sz w:val="24"/>
        </w:rPr>
        <w:t xml:space="preserve">がりました。その </w:t>
      </w:r>
      <w:r>
        <w:rPr>
          <w:color w:val="0070C0"/>
          <w:sz w:val="24"/>
        </w:rPr>
        <w:t>朝</w:t>
      </w:r>
      <w:r>
        <w:rPr>
          <w:color w:val="C00000"/>
          <w:sz w:val="24"/>
        </w:rPr>
        <w:t>(あさ)</w:t>
      </w:r>
      <w:r>
        <w:rPr>
          <w:sz w:val="24"/>
        </w:rPr>
        <w:t>、</w:t>
      </w:r>
      <w:r>
        <w:rPr>
          <w:color w:val="0070C0"/>
          <w:sz w:val="24"/>
        </w:rPr>
        <w:t>家事</w:t>
      </w:r>
      <w:r>
        <w:rPr>
          <w:color w:val="C00000"/>
          <w:sz w:val="24"/>
        </w:rPr>
        <w:t>(かじ)</w:t>
      </w:r>
      <w:r>
        <w:rPr>
          <w:sz w:val="24"/>
        </w:rPr>
        <w:t xml:space="preserve"> を する に は ワクワク しすぎて いました。なぜなら、その </w:t>
      </w:r>
      <w:r>
        <w:rPr>
          <w:color w:val="0070C0"/>
          <w:sz w:val="24"/>
        </w:rPr>
        <w:t>夜</w:t>
      </w:r>
      <w:r>
        <w:rPr>
          <w:color w:val="C00000"/>
          <w:sz w:val="24"/>
        </w:rPr>
        <w:t>(よる)</w:t>
      </w:r>
      <w:r>
        <w:rPr>
          <w:sz w:val="24"/>
        </w:rPr>
        <w:t xml:space="preserve"> は </w:t>
      </w:r>
      <w:r>
        <w:rPr>
          <w:color w:val="0070C0"/>
          <w:sz w:val="24"/>
        </w:rPr>
        <w:t>夫</w:t>
      </w:r>
      <w:r>
        <w:rPr>
          <w:color w:val="C00000"/>
          <w:sz w:val="24"/>
        </w:rPr>
        <w:t>(おっと)</w:t>
      </w:r>
      <w:r>
        <w:rPr>
          <w:sz w:val="24"/>
        </w:rPr>
        <w:t xml:space="preserve"> と </w:t>
      </w:r>
      <w:r>
        <w:rPr>
          <w:color w:val="0070C0"/>
          <w:sz w:val="24"/>
        </w:rPr>
        <w:t>仮装</w:t>
      </w:r>
      <w:r>
        <w:rPr>
          <w:color w:val="C00000"/>
          <w:sz w:val="24"/>
        </w:rPr>
        <w:t>(かそう)</w:t>
      </w:r>
      <w:r>
        <w:rPr>
          <w:sz w:val="24"/>
        </w:rPr>
        <w:t xml:space="preserve"> パーティー に </w:t>
      </w:r>
      <w:r>
        <w:rPr>
          <w:color w:val="0070C0"/>
          <w:sz w:val="24"/>
        </w:rPr>
        <w:t>行</w:t>
      </w:r>
      <w:r>
        <w:rPr>
          <w:color w:val="C00000"/>
          <w:sz w:val="24"/>
        </w:rPr>
        <w:t>(い)</w:t>
      </w:r>
      <w:r>
        <w:rPr>
          <w:sz w:val="24"/>
        </w:rPr>
        <w:t xml:space="preserve">く </w:t>
      </w:r>
      <w:r>
        <w:rPr>
          <w:color w:val="0070C0"/>
          <w:sz w:val="24"/>
        </w:rPr>
        <w:t>予定</w:t>
      </w:r>
      <w:r>
        <w:rPr>
          <w:color w:val="C00000"/>
          <w:sz w:val="24"/>
        </w:rPr>
        <w:t>(よてい)</w:t>
      </w:r>
      <w:r>
        <w:rPr>
          <w:sz w:val="24"/>
        </w:rPr>
        <w:t xml:space="preserve"> だった から です。</w:t>
      </w:r>
      <w:r>
        <w:rPr>
          <w:color w:val="0070C0"/>
          <w:sz w:val="24"/>
        </w:rPr>
        <w:t>彼女</w:t>
      </w:r>
      <w:r>
        <w:rPr>
          <w:color w:val="C00000"/>
          <w:sz w:val="24"/>
        </w:rPr>
        <w:t>(かのじょ)</w:t>
      </w:r>
      <w:r>
        <w:rPr>
          <w:sz w:val="24"/>
        </w:rPr>
        <w:t xml:space="preserve"> は </w:t>
      </w:r>
      <w:r>
        <w:rPr>
          <w:color w:val="0070C0"/>
          <w:sz w:val="24"/>
        </w:rPr>
        <w:t>幽霊</w:t>
      </w:r>
      <w:r>
        <w:rPr>
          <w:color w:val="C00000"/>
          <w:sz w:val="24"/>
        </w:rPr>
        <w:t>(ゆうれい)</w:t>
      </w:r>
      <w:r>
        <w:rPr>
          <w:sz w:val="24"/>
        </w:rPr>
        <w:t xml:space="preserve"> に </w:t>
      </w:r>
      <w:r>
        <w:rPr>
          <w:color w:val="0070C0"/>
          <w:sz w:val="24"/>
        </w:rPr>
        <w:t>仮装</w:t>
      </w:r>
      <w:r>
        <w:rPr>
          <w:color w:val="C00000"/>
          <w:sz w:val="24"/>
        </w:rPr>
        <w:t>(かそう)</w:t>
      </w:r>
      <w:r>
        <w:rPr>
          <w:sz w:val="24"/>
        </w:rPr>
        <w:t xml:space="preserve"> する つもり で、</w:t>
      </w:r>
      <w:r>
        <w:rPr>
          <w:color w:val="0070C0"/>
          <w:sz w:val="24"/>
        </w:rPr>
        <w:t>前</w:t>
      </w:r>
      <w:r>
        <w:rPr>
          <w:color w:val="C00000"/>
          <w:sz w:val="24"/>
        </w:rPr>
        <w:t>(まえ)</w:t>
      </w:r>
      <w:r>
        <w:rPr>
          <w:sz w:val="24"/>
        </w:rPr>
        <w:t xml:space="preserve"> の </w:t>
      </w:r>
      <w:r>
        <w:rPr>
          <w:color w:val="0070C0"/>
          <w:sz w:val="24"/>
        </w:rPr>
        <w:t>晩</w:t>
      </w:r>
      <w:r>
        <w:rPr>
          <w:color w:val="C00000"/>
          <w:sz w:val="24"/>
        </w:rPr>
        <w:t>(ばん)</w:t>
      </w:r>
      <w:r>
        <w:rPr>
          <w:sz w:val="24"/>
        </w:rPr>
        <w:t xml:space="preserve"> に </w:t>
      </w:r>
      <w:r>
        <w:rPr>
          <w:color w:val="0070C0"/>
          <w:sz w:val="24"/>
        </w:rPr>
        <w:t>衣装</w:t>
      </w:r>
      <w:r>
        <w:rPr>
          <w:color w:val="C00000"/>
          <w:sz w:val="24"/>
        </w:rPr>
        <w:t>(いしょう)</w:t>
      </w:r>
      <w:r>
        <w:rPr>
          <w:sz w:val="24"/>
        </w:rPr>
        <w:t xml:space="preserve"> を </w:t>
      </w:r>
      <w:r>
        <w:rPr>
          <w:color w:val="0070C0"/>
          <w:sz w:val="24"/>
        </w:rPr>
        <w:t>作</w:t>
      </w:r>
      <w:r>
        <w:rPr>
          <w:color w:val="C00000"/>
          <w:sz w:val="24"/>
        </w:rPr>
        <w:t>(つく)</w:t>
      </w:r>
      <w:r>
        <w:rPr>
          <w:sz w:val="24"/>
        </w:rPr>
        <w:t>って いた ので、</w:t>
      </w:r>
      <w:r>
        <w:rPr>
          <w:color w:val="0070C0"/>
          <w:sz w:val="24"/>
        </w:rPr>
        <w:t>試着</w:t>
      </w:r>
      <w:r>
        <w:rPr>
          <w:color w:val="C00000"/>
          <w:sz w:val="24"/>
        </w:rPr>
        <w:t>(しちゃく)</w:t>
      </w:r>
      <w:r>
        <w:rPr>
          <w:sz w:val="24"/>
        </w:rPr>
        <w:t xml:space="preserve"> する の が </w:t>
      </w:r>
      <w:r>
        <w:rPr>
          <w:color w:val="0070C0"/>
          <w:sz w:val="24"/>
        </w:rPr>
        <w:t>待</w:t>
      </w:r>
      <w:r>
        <w:rPr>
          <w:color w:val="C00000"/>
          <w:sz w:val="24"/>
        </w:rPr>
        <w:t>(ま)</w:t>
      </w:r>
      <w:r>
        <w:rPr>
          <w:sz w:val="24"/>
        </w:rPr>
        <w:t>ち</w:t>
      </w:r>
      <w:r>
        <w:rPr>
          <w:color w:val="0070C0"/>
          <w:sz w:val="24"/>
        </w:rPr>
        <w:t>遠</w:t>
      </w:r>
      <w:r>
        <w:rPr>
          <w:color w:val="C00000"/>
          <w:sz w:val="24"/>
        </w:rPr>
        <w:t>(どお)</w:t>
      </w:r>
      <w:r>
        <w:rPr>
          <w:sz w:val="24"/>
        </w:rPr>
        <w:t>しかった の です。</w:t>
      </w:r>
      <w:r>
        <w:rPr>
          <w:color w:val="0070C0"/>
          <w:sz w:val="24"/>
        </w:rPr>
        <w:t>衣装</w:t>
      </w:r>
      <w:r>
        <w:rPr>
          <w:color w:val="C00000"/>
          <w:sz w:val="24"/>
        </w:rPr>
        <w:t>(いしょう)</w:t>
      </w:r>
      <w:r>
        <w:rPr>
          <w:sz w:val="24"/>
        </w:rPr>
        <w:t xml:space="preserve"> は シーツ </w:t>
      </w:r>
      <w:r>
        <w:rPr>
          <w:color w:val="0070C0"/>
          <w:sz w:val="24"/>
        </w:rPr>
        <w:t>一枚</w:t>
      </w:r>
      <w:r>
        <w:rPr>
          <w:color w:val="C00000"/>
          <w:sz w:val="24"/>
        </w:rPr>
        <w:t>(いちまい)</w:t>
      </w:r>
      <w:r>
        <w:rPr>
          <w:sz w:val="24"/>
        </w:rPr>
        <w:t xml:space="preserve"> だけ でした が、とても </w:t>
      </w:r>
      <w:r>
        <w:rPr>
          <w:color w:val="0070C0"/>
          <w:sz w:val="24"/>
        </w:rPr>
        <w:t>効果的</w:t>
      </w:r>
      <w:r>
        <w:rPr>
          <w:color w:val="C00000"/>
          <w:sz w:val="24"/>
        </w:rPr>
        <w:t>(こうかてき)</w:t>
      </w:r>
      <w:r>
        <w:rPr>
          <w:sz w:val="24"/>
        </w:rPr>
        <w:t xml:space="preserve"> でした。それ を </w:t>
      </w:r>
      <w:r>
        <w:rPr>
          <w:color w:val="0070C0"/>
          <w:sz w:val="24"/>
        </w:rPr>
        <w:t>着</w:t>
      </w:r>
      <w:r>
        <w:rPr>
          <w:color w:val="C00000"/>
          <w:sz w:val="24"/>
        </w:rPr>
        <w:t>(き)</w:t>
      </w:r>
      <w:r>
        <w:rPr>
          <w:sz w:val="24"/>
        </w:rPr>
        <w:t xml:space="preserve">た </w:t>
      </w:r>
      <w:r>
        <w:rPr>
          <w:color w:val="0070C0"/>
          <w:sz w:val="24"/>
        </w:rPr>
        <w:t>後</w:t>
      </w:r>
      <w:r>
        <w:rPr>
          <w:color w:val="C00000"/>
          <w:sz w:val="24"/>
        </w:rPr>
        <w:t>(あと)</w:t>
      </w:r>
      <w:r>
        <w:rPr>
          <w:sz w:val="24"/>
        </w:rPr>
        <w:t xml:space="preserve">、リチャーズ </w:t>
      </w:r>
      <w:r>
        <w:rPr>
          <w:color w:val="0070C0"/>
          <w:sz w:val="24"/>
        </w:rPr>
        <w:t>夫人</w:t>
      </w:r>
      <w:r>
        <w:rPr>
          <w:color w:val="C00000"/>
          <w:sz w:val="24"/>
        </w:rPr>
        <w:t>(ふじん)</w:t>
      </w:r>
      <w:r>
        <w:rPr>
          <w:sz w:val="24"/>
        </w:rPr>
        <w:t xml:space="preserve"> は 1</w:t>
      </w:r>
      <w:r>
        <w:rPr>
          <w:color w:val="0070C0"/>
          <w:sz w:val="24"/>
        </w:rPr>
        <w:t>階</w:t>
      </w:r>
      <w:r>
        <w:rPr>
          <w:color w:val="C00000"/>
          <w:sz w:val="24"/>
        </w:rPr>
        <w:t>(かい)</w:t>
      </w:r>
      <w:r>
        <w:rPr>
          <w:sz w:val="24"/>
        </w:rPr>
        <w:t xml:space="preserve"> に </w:t>
      </w:r>
      <w:r>
        <w:rPr>
          <w:color w:val="0070C0"/>
          <w:sz w:val="24"/>
        </w:rPr>
        <w:t>降</w:t>
      </w:r>
      <w:r>
        <w:rPr>
          <w:color w:val="C00000"/>
          <w:sz w:val="24"/>
        </w:rPr>
        <w:t>(お)</w:t>
      </w:r>
      <w:r>
        <w:rPr>
          <w:sz w:val="24"/>
        </w:rPr>
        <w:t>りました。</w:t>
      </w:r>
      <w:r>
        <w:rPr>
          <w:color w:val="0070C0"/>
          <w:sz w:val="24"/>
        </w:rPr>
        <w:t>着</w:t>
      </w:r>
      <w:r>
        <w:rPr>
          <w:color w:val="C00000"/>
          <w:sz w:val="24"/>
        </w:rPr>
        <w:t>(き)</w:t>
      </w:r>
      <w:r>
        <w:rPr>
          <w:sz w:val="24"/>
        </w:rPr>
        <w:t xml:space="preserve">て </w:t>
      </w:r>
      <w:r>
        <w:rPr>
          <w:color w:val="0070C0"/>
          <w:sz w:val="24"/>
        </w:rPr>
        <w:t>楽</w:t>
      </w:r>
      <w:r>
        <w:rPr>
          <w:color w:val="C00000"/>
          <w:sz w:val="24"/>
        </w:rPr>
        <w:t>(らく)</w:t>
      </w:r>
      <w:r>
        <w:rPr>
          <w:sz w:val="24"/>
        </w:rPr>
        <w:t xml:space="preserve"> か どう か </w:t>
      </w:r>
      <w:r>
        <w:rPr>
          <w:color w:val="0070C0"/>
          <w:sz w:val="24"/>
        </w:rPr>
        <w:t>試</w:t>
      </w:r>
      <w:r>
        <w:rPr>
          <w:color w:val="C00000"/>
          <w:sz w:val="24"/>
        </w:rPr>
        <w:t>(ため)</w:t>
      </w:r>
      <w:r>
        <w:rPr>
          <w:sz w:val="24"/>
        </w:rPr>
        <w:t>したかった の です。</w:t>
      </w:r>
    </w:p>
    <w:p>
      <w:r>
        <w:rPr>
          <w:sz w:val="24"/>
        </w:rPr>
        <w:t xml:space="preserve">リチャーズ </w:t>
      </w:r>
      <w:r>
        <w:rPr>
          <w:color w:val="0070C0"/>
          <w:sz w:val="24"/>
        </w:rPr>
        <w:t>夫人</w:t>
      </w:r>
      <w:r>
        <w:rPr>
          <w:color w:val="C00000"/>
          <w:sz w:val="24"/>
        </w:rPr>
        <w:t>(ふじん)</w:t>
      </w:r>
      <w:r>
        <w:rPr>
          <w:sz w:val="24"/>
        </w:rPr>
        <w:t xml:space="preserve"> が ちょうど </w:t>
      </w:r>
      <w:r>
        <w:rPr>
          <w:color w:val="0070C0"/>
          <w:sz w:val="24"/>
        </w:rPr>
        <w:t>食堂</w:t>
      </w:r>
      <w:r>
        <w:rPr>
          <w:color w:val="C00000"/>
          <w:sz w:val="24"/>
        </w:rPr>
        <w:t>(しょくどう)</w:t>
      </w:r>
      <w:r>
        <w:rPr>
          <w:sz w:val="24"/>
        </w:rPr>
        <w:t xml:space="preserve"> に </w:t>
      </w:r>
      <w:r>
        <w:rPr>
          <w:color w:val="0070C0"/>
          <w:sz w:val="24"/>
        </w:rPr>
        <w:t>入</w:t>
      </w:r>
      <w:r>
        <w:rPr>
          <w:color w:val="C00000"/>
          <w:sz w:val="24"/>
        </w:rPr>
        <w:t>(はい)</w:t>
      </w:r>
      <w:r>
        <w:rPr>
          <w:sz w:val="24"/>
        </w:rPr>
        <w:t>ろう と した とき、</w:t>
      </w:r>
      <w:r>
        <w:rPr>
          <w:color w:val="0070C0"/>
          <w:sz w:val="24"/>
        </w:rPr>
        <w:t>玄関</w:t>
      </w:r>
      <w:r>
        <w:rPr>
          <w:color w:val="C00000"/>
          <w:sz w:val="24"/>
        </w:rPr>
        <w:t>(げんかん)</w:t>
      </w:r>
      <w:r>
        <w:rPr>
          <w:sz w:val="24"/>
        </w:rPr>
        <w:t xml:space="preserve"> の ドア を ノック する </w:t>
      </w:r>
      <w:r>
        <w:rPr>
          <w:color w:val="0070C0"/>
          <w:sz w:val="24"/>
        </w:rPr>
        <w:t>音</w:t>
      </w:r>
      <w:r>
        <w:rPr>
          <w:color w:val="C00000"/>
          <w:sz w:val="24"/>
        </w:rPr>
        <w:t>(おと)</w:t>
      </w:r>
      <w:r>
        <w:rPr>
          <w:sz w:val="24"/>
        </w:rPr>
        <w:t xml:space="preserve"> が しました。パン</w:t>
      </w:r>
      <w:r>
        <w:rPr>
          <w:color w:val="0070C0"/>
          <w:sz w:val="24"/>
        </w:rPr>
        <w:t>屋</w:t>
      </w:r>
      <w:r>
        <w:rPr>
          <w:color w:val="C00000"/>
          <w:sz w:val="24"/>
        </w:rPr>
        <w:t>(や)</w:t>
      </w:r>
      <w:r>
        <w:rPr>
          <w:sz w:val="24"/>
        </w:rPr>
        <w:t xml:space="preserve"> さん に </w:t>
      </w:r>
      <w:r>
        <w:rPr>
          <w:color w:val="0070C0"/>
          <w:sz w:val="24"/>
        </w:rPr>
        <w:t>違</w:t>
      </w:r>
      <w:r>
        <w:rPr>
          <w:color w:val="C00000"/>
          <w:sz w:val="24"/>
        </w:rPr>
        <w:t>(ちが)</w:t>
      </w:r>
      <w:r>
        <w:rPr>
          <w:sz w:val="24"/>
        </w:rPr>
        <w:t xml:space="preserve">いない と </w:t>
      </w:r>
      <w:r>
        <w:rPr>
          <w:color w:val="0070C0"/>
          <w:sz w:val="24"/>
        </w:rPr>
        <w:t>思</w:t>
      </w:r>
      <w:r>
        <w:rPr>
          <w:color w:val="C00000"/>
          <w:sz w:val="24"/>
        </w:rPr>
        <w:t>(おも)</w:t>
      </w:r>
      <w:r>
        <w:rPr>
          <w:sz w:val="24"/>
        </w:rPr>
        <w:t>いました。</w:t>
      </w:r>
      <w:r>
        <w:rPr>
          <w:color w:val="0070C0"/>
          <w:sz w:val="24"/>
        </w:rPr>
        <w:t>彼女</w:t>
      </w:r>
      <w:r>
        <w:rPr>
          <w:color w:val="C00000"/>
          <w:sz w:val="24"/>
        </w:rPr>
        <w:t>(かのじょ)</w:t>
      </w:r>
      <w:r>
        <w:rPr>
          <w:sz w:val="24"/>
        </w:rPr>
        <w:t xml:space="preserve"> は、もし </w:t>
      </w:r>
      <w:r>
        <w:rPr>
          <w:color w:val="0070C0"/>
          <w:sz w:val="24"/>
        </w:rPr>
        <w:t>自分</w:t>
      </w:r>
      <w:r>
        <w:rPr>
          <w:color w:val="C00000"/>
          <w:sz w:val="24"/>
        </w:rPr>
        <w:t>(じぶん)</w:t>
      </w:r>
      <w:r>
        <w:rPr>
          <w:sz w:val="24"/>
        </w:rPr>
        <w:t xml:space="preserve"> が ドア を </w:t>
      </w:r>
      <w:r>
        <w:rPr>
          <w:color w:val="0070C0"/>
          <w:sz w:val="24"/>
        </w:rPr>
        <w:t>開</w:t>
      </w:r>
      <w:r>
        <w:rPr>
          <w:color w:val="C00000"/>
          <w:sz w:val="24"/>
        </w:rPr>
        <w:t>(あ)</w:t>
      </w:r>
      <w:r>
        <w:rPr>
          <w:sz w:val="24"/>
        </w:rPr>
        <w:t xml:space="preserve">けない </w:t>
      </w:r>
      <w:r>
        <w:rPr>
          <w:color w:val="0070C0"/>
          <w:sz w:val="24"/>
        </w:rPr>
        <w:t>場合</w:t>
      </w:r>
      <w:r>
        <w:rPr>
          <w:color w:val="C00000"/>
          <w:sz w:val="24"/>
        </w:rPr>
        <w:t>(ばあい)</w:t>
      </w:r>
      <w:r>
        <w:rPr>
          <w:sz w:val="24"/>
        </w:rPr>
        <w:t xml:space="preserve"> は そのまま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て、</w:t>
      </w:r>
      <w:r>
        <w:rPr>
          <w:color w:val="0070C0"/>
          <w:sz w:val="24"/>
        </w:rPr>
        <w:t>台所</w:t>
      </w:r>
      <w:r>
        <w:rPr>
          <w:color w:val="C00000"/>
          <w:sz w:val="24"/>
        </w:rPr>
        <w:t>(だいどころ)</w:t>
      </w:r>
      <w:r>
        <w:rPr>
          <w:sz w:val="24"/>
        </w:rPr>
        <w:t xml:space="preserve"> の テーブル に パン を </w:t>
      </w:r>
      <w:r>
        <w:rPr>
          <w:color w:val="0070C0"/>
          <w:sz w:val="24"/>
        </w:rPr>
        <w:t>置</w:t>
      </w:r>
      <w:r>
        <w:rPr>
          <w:color w:val="C00000"/>
          <w:sz w:val="24"/>
        </w:rPr>
        <w:t>(お)</w:t>
      </w:r>
      <w:r>
        <w:rPr>
          <w:sz w:val="24"/>
        </w:rPr>
        <w:t xml:space="preserve">く よう に </w:t>
      </w:r>
      <w:r>
        <w:rPr>
          <w:color w:val="0070C0"/>
          <w:sz w:val="24"/>
        </w:rPr>
        <w:t>彼</w:t>
      </w:r>
      <w:r>
        <w:rPr>
          <w:color w:val="C00000"/>
          <w:sz w:val="24"/>
        </w:rPr>
        <w:t>(かれ)</w:t>
      </w:r>
      <w:r>
        <w:rPr>
          <w:sz w:val="24"/>
        </w:rPr>
        <w:t xml:space="preserve"> に </w:t>
      </w:r>
      <w:r>
        <w:rPr>
          <w:color w:val="0070C0"/>
          <w:sz w:val="24"/>
        </w:rPr>
        <w:t>言</w:t>
      </w:r>
      <w:r>
        <w:rPr>
          <w:color w:val="C00000"/>
          <w:sz w:val="24"/>
        </w:rPr>
        <w:t>(い)</w:t>
      </w:r>
      <w:r>
        <w:rPr>
          <w:sz w:val="24"/>
        </w:rPr>
        <w:t>って いた の です。</w:t>
      </w:r>
      <w:r>
        <w:rPr>
          <w:color w:val="0070C0"/>
          <w:sz w:val="24"/>
        </w:rPr>
        <w:t>可哀</w:t>
      </w:r>
      <w:r>
        <w:rPr>
          <w:color w:val="C00000"/>
          <w:sz w:val="24"/>
        </w:rPr>
        <w:t>(かわい)</w:t>
      </w:r>
      <w:r>
        <w:rPr>
          <w:sz w:val="24"/>
        </w:rPr>
        <w:t xml:space="preserve">そう な </w:t>
      </w:r>
      <w:r>
        <w:rPr>
          <w:color w:val="0070C0"/>
          <w:sz w:val="24"/>
        </w:rPr>
        <w:t>人</w:t>
      </w:r>
      <w:r>
        <w:rPr>
          <w:color w:val="C00000"/>
          <w:sz w:val="24"/>
        </w:rPr>
        <w:t>(ひと)</w:t>
      </w:r>
      <w:r>
        <w:rPr>
          <w:sz w:val="24"/>
        </w:rPr>
        <w:t xml:space="preserve"> を </w:t>
      </w:r>
      <w:r>
        <w:rPr>
          <w:color w:val="0070C0"/>
          <w:sz w:val="24"/>
        </w:rPr>
        <w:t>怖</w:t>
      </w:r>
      <w:r>
        <w:rPr>
          <w:color w:val="C00000"/>
          <w:sz w:val="24"/>
        </w:rPr>
        <w:t>(こわ)</w:t>
      </w:r>
      <w:r>
        <w:rPr>
          <w:sz w:val="24"/>
        </w:rPr>
        <w:t xml:space="preserve">がらせ たく ない ので、リチャーズ </w:t>
      </w:r>
      <w:r>
        <w:rPr>
          <w:color w:val="0070C0"/>
          <w:sz w:val="24"/>
        </w:rPr>
        <w:t>夫人</w:t>
      </w:r>
      <w:r>
        <w:rPr>
          <w:color w:val="C00000"/>
          <w:sz w:val="24"/>
        </w:rPr>
        <w:t>(ふじん)</w:t>
      </w:r>
      <w:r>
        <w:rPr>
          <w:sz w:val="24"/>
        </w:rPr>
        <w:t xml:space="preserve"> は </w:t>
      </w:r>
      <w:r>
        <w:rPr>
          <w:color w:val="0070C0"/>
          <w:sz w:val="24"/>
        </w:rPr>
        <w:t>急</w:t>
      </w:r>
      <w:r>
        <w:rPr>
          <w:color w:val="C00000"/>
          <w:sz w:val="24"/>
        </w:rPr>
        <w:t>(いそ)</w:t>
      </w:r>
      <w:r>
        <w:rPr>
          <w:sz w:val="24"/>
        </w:rPr>
        <w:t xml:space="preserve">いで </w:t>
      </w:r>
      <w:r>
        <w:rPr>
          <w:color w:val="0070C0"/>
          <w:sz w:val="24"/>
        </w:rPr>
        <w:t>階段</w:t>
      </w:r>
      <w:r>
        <w:rPr>
          <w:color w:val="C00000"/>
          <w:sz w:val="24"/>
        </w:rPr>
        <w:t>(かいだん)</w:t>
      </w:r>
      <w:r>
        <w:rPr>
          <w:sz w:val="24"/>
        </w:rPr>
        <w:t xml:space="preserve"> の </w:t>
      </w:r>
      <w:r>
        <w:rPr>
          <w:color w:val="0070C0"/>
          <w:sz w:val="24"/>
        </w:rPr>
        <w:t>下</w:t>
      </w:r>
      <w:r>
        <w:rPr>
          <w:color w:val="C00000"/>
          <w:sz w:val="24"/>
        </w:rPr>
        <w:t>(した)</w:t>
      </w:r>
      <w:r>
        <w:rPr>
          <w:sz w:val="24"/>
        </w:rPr>
        <w:t xml:space="preserve"> の </w:t>
      </w:r>
      <w:r>
        <w:rPr>
          <w:color w:val="0070C0"/>
          <w:sz w:val="24"/>
        </w:rPr>
        <w:t>小</w:t>
      </w:r>
      <w:r>
        <w:rPr>
          <w:color w:val="C00000"/>
          <w:sz w:val="24"/>
        </w:rPr>
        <w:t>(ちい)</w:t>
      </w:r>
      <w:r>
        <w:rPr>
          <w:sz w:val="24"/>
        </w:rPr>
        <w:t xml:space="preserve">さな </w:t>
      </w:r>
      <w:r>
        <w:rPr>
          <w:color w:val="0070C0"/>
          <w:sz w:val="24"/>
        </w:rPr>
        <w:t>物置</w:t>
      </w:r>
      <w:r>
        <w:rPr>
          <w:color w:val="C00000"/>
          <w:sz w:val="24"/>
        </w:rPr>
        <w:t>(ものおき)</w:t>
      </w:r>
      <w:r>
        <w:rPr>
          <w:sz w:val="24"/>
        </w:rPr>
        <w:t xml:space="preserve"> に </w:t>
      </w:r>
      <w:r>
        <w:rPr>
          <w:color w:val="0070C0"/>
          <w:sz w:val="24"/>
        </w:rPr>
        <w:t>隠</w:t>
      </w:r>
      <w:r>
        <w:rPr>
          <w:color w:val="C00000"/>
          <w:sz w:val="24"/>
        </w:rPr>
        <w:t>(かく)</w:t>
      </w:r>
      <w:r>
        <w:rPr>
          <w:sz w:val="24"/>
        </w:rPr>
        <w:t>れました。</w:t>
      </w:r>
      <w:r>
        <w:rPr>
          <w:color w:val="0070C0"/>
          <w:sz w:val="24"/>
        </w:rPr>
        <w:t>玄関</w:t>
      </w:r>
      <w:r>
        <w:rPr>
          <w:color w:val="C00000"/>
          <w:sz w:val="24"/>
        </w:rPr>
        <w:t>(げんかん)</w:t>
      </w:r>
      <w:r>
        <w:rPr>
          <w:sz w:val="24"/>
        </w:rPr>
        <w:t xml:space="preserve"> の ドア が </w:t>
      </w:r>
      <w:r>
        <w:rPr>
          <w:color w:val="0070C0"/>
          <w:sz w:val="24"/>
        </w:rPr>
        <w:t>開</w:t>
      </w:r>
      <w:r>
        <w:rPr>
          <w:color w:val="C00000"/>
          <w:sz w:val="24"/>
        </w:rPr>
        <w:t>(あ)</w:t>
      </w:r>
      <w:r>
        <w:rPr>
          <w:sz w:val="24"/>
        </w:rPr>
        <w:t>き、</w:t>
      </w:r>
      <w:r>
        <w:rPr>
          <w:color w:val="0070C0"/>
          <w:sz w:val="24"/>
        </w:rPr>
        <w:t>廊下</w:t>
      </w:r>
      <w:r>
        <w:rPr>
          <w:color w:val="C00000"/>
          <w:sz w:val="24"/>
        </w:rPr>
        <w:t>(ろうか)</w:t>
      </w:r>
      <w:r>
        <w:rPr>
          <w:sz w:val="24"/>
        </w:rPr>
        <w:t xml:space="preserve"> で </w:t>
      </w:r>
      <w:r>
        <w:rPr>
          <w:color w:val="0070C0"/>
          <w:sz w:val="24"/>
        </w:rPr>
        <w:t>重</w:t>
      </w:r>
      <w:r>
        <w:rPr>
          <w:color w:val="C00000"/>
          <w:sz w:val="24"/>
        </w:rPr>
        <w:t>(おも)</w:t>
      </w:r>
      <w:r>
        <w:rPr>
          <w:sz w:val="24"/>
        </w:rPr>
        <w:t xml:space="preserve">い </w:t>
      </w:r>
      <w:r>
        <w:rPr>
          <w:color w:val="0070C0"/>
          <w:sz w:val="24"/>
        </w:rPr>
        <w:t>足音</w:t>
      </w:r>
      <w:r>
        <w:rPr>
          <w:color w:val="C00000"/>
          <w:sz w:val="24"/>
        </w:rPr>
        <w:t>(あしおと)</w:t>
      </w:r>
      <w:r>
        <w:rPr>
          <w:sz w:val="24"/>
        </w:rPr>
        <w:t xml:space="preserve"> が </w:t>
      </w:r>
      <w:r>
        <w:rPr>
          <w:color w:val="0070C0"/>
          <w:sz w:val="24"/>
        </w:rPr>
        <w:t>聞</w:t>
      </w:r>
      <w:r>
        <w:rPr>
          <w:color w:val="C00000"/>
          <w:sz w:val="24"/>
        </w:rPr>
        <w:t>(き)</w:t>
      </w:r>
      <w:r>
        <w:rPr>
          <w:sz w:val="24"/>
        </w:rPr>
        <w:t>こえました。</w:t>
      </w:r>
      <w:r>
        <w:rPr>
          <w:color w:val="0070C0"/>
          <w:sz w:val="24"/>
        </w:rPr>
        <w:t>突然</w:t>
      </w:r>
      <w:r>
        <w:rPr>
          <w:color w:val="C00000"/>
          <w:sz w:val="24"/>
        </w:rPr>
        <w:t>(とつぜん)</w:t>
      </w:r>
      <w:r>
        <w:rPr>
          <w:sz w:val="24"/>
        </w:rPr>
        <w:t>、</w:t>
      </w:r>
      <w:r>
        <w:rPr>
          <w:color w:val="0070C0"/>
          <w:sz w:val="24"/>
        </w:rPr>
        <w:t>物置</w:t>
      </w:r>
      <w:r>
        <w:rPr>
          <w:color w:val="C00000"/>
          <w:sz w:val="24"/>
        </w:rPr>
        <w:t>(ものおき)</w:t>
      </w:r>
      <w:r>
        <w:rPr>
          <w:sz w:val="24"/>
        </w:rPr>
        <w:t xml:space="preserve"> の ドア が </w:t>
      </w:r>
      <w:r>
        <w:rPr>
          <w:color w:val="0070C0"/>
          <w:sz w:val="24"/>
        </w:rPr>
        <w:t>開</w:t>
      </w:r>
      <w:r>
        <w:rPr>
          <w:color w:val="C00000"/>
          <w:sz w:val="24"/>
        </w:rPr>
        <w:t>(ひら)</w:t>
      </w:r>
      <w:r>
        <w:rPr>
          <w:sz w:val="24"/>
        </w:rPr>
        <w:t>き、</w:t>
      </w:r>
      <w:r>
        <w:rPr>
          <w:color w:val="0070C0"/>
          <w:sz w:val="24"/>
        </w:rPr>
        <w:t>男</w:t>
      </w:r>
      <w:r>
        <w:rPr>
          <w:color w:val="C00000"/>
          <w:sz w:val="24"/>
        </w:rPr>
        <w:t>(おとこ)</w:t>
      </w:r>
      <w:r>
        <w:rPr>
          <w:sz w:val="24"/>
        </w:rPr>
        <w:t xml:space="preserve"> の</w:t>
      </w:r>
      <w:r>
        <w:rPr>
          <w:color w:val="0070C0"/>
          <w:sz w:val="24"/>
        </w:rPr>
        <w:t>人</w:t>
      </w:r>
      <w:r>
        <w:rPr>
          <w:color w:val="C00000"/>
          <w:sz w:val="24"/>
        </w:rPr>
        <w:t>(ひと)</w:t>
      </w:r>
      <w:r>
        <w:rPr>
          <w:sz w:val="24"/>
        </w:rPr>
        <w:t xml:space="preserve"> が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ました。リチャーズ </w:t>
      </w:r>
      <w:r>
        <w:rPr>
          <w:color w:val="0070C0"/>
          <w:sz w:val="24"/>
        </w:rPr>
        <w:t>夫人</w:t>
      </w:r>
      <w:r>
        <w:rPr>
          <w:color w:val="C00000"/>
          <w:sz w:val="24"/>
        </w:rPr>
        <w:t>(ふじん)</w:t>
      </w:r>
      <w:r>
        <w:rPr>
          <w:sz w:val="24"/>
        </w:rPr>
        <w:t xml:space="preserve"> は、メーター を </w:t>
      </w:r>
      <w:r>
        <w:rPr>
          <w:color w:val="0070C0"/>
          <w:sz w:val="24"/>
        </w:rPr>
        <w:t>読</w:t>
      </w:r>
      <w:r>
        <w:rPr>
          <w:color w:val="C00000"/>
          <w:sz w:val="24"/>
        </w:rPr>
        <w:t>(よ)</w:t>
      </w:r>
      <w:r>
        <w:rPr>
          <w:sz w:val="24"/>
        </w:rPr>
        <w:t xml:space="preserve">み に </w:t>
      </w:r>
      <w:r>
        <w:rPr>
          <w:color w:val="0070C0"/>
          <w:sz w:val="24"/>
        </w:rPr>
        <w:t>来</w:t>
      </w:r>
      <w:r>
        <w:rPr>
          <w:color w:val="C00000"/>
          <w:sz w:val="24"/>
        </w:rPr>
        <w:t>(き)</w:t>
      </w:r>
      <w:r>
        <w:rPr>
          <w:sz w:val="24"/>
        </w:rPr>
        <w:t xml:space="preserve">た </w:t>
      </w:r>
      <w:r>
        <w:rPr>
          <w:color w:val="0070C0"/>
          <w:sz w:val="24"/>
        </w:rPr>
        <w:t>電気</w:t>
      </w:r>
      <w:r>
        <w:rPr>
          <w:color w:val="C00000"/>
          <w:sz w:val="24"/>
        </w:rPr>
        <w:t>(でんき)</w:t>
      </w:r>
      <w:r>
        <w:rPr>
          <w:sz w:val="24"/>
        </w:rPr>
        <w:t xml:space="preserve"> </w:t>
      </w:r>
      <w:r>
        <w:rPr>
          <w:color w:val="0070C0"/>
          <w:sz w:val="24"/>
        </w:rPr>
        <w:t>会社</w:t>
      </w:r>
      <w:r>
        <w:rPr>
          <w:color w:val="C00000"/>
          <w:sz w:val="24"/>
        </w:rPr>
        <w:t>(がいしゃ)</w:t>
      </w:r>
      <w:r>
        <w:rPr>
          <w:sz w:val="24"/>
        </w:rPr>
        <w:t xml:space="preserve"> の </w:t>
      </w:r>
      <w:r>
        <w:rPr>
          <w:color w:val="0070C0"/>
          <w:sz w:val="24"/>
        </w:rPr>
        <w:t>人</w:t>
      </w:r>
      <w:r>
        <w:rPr>
          <w:color w:val="C00000"/>
          <w:sz w:val="24"/>
        </w:rPr>
        <w:t>(ひと)</w:t>
      </w:r>
      <w:r>
        <w:rPr>
          <w:sz w:val="24"/>
        </w:rPr>
        <w:t xml:space="preserve"> に </w:t>
      </w:r>
      <w:r>
        <w:rPr>
          <w:color w:val="0070C0"/>
          <w:sz w:val="24"/>
        </w:rPr>
        <w:t>違</w:t>
      </w:r>
      <w:r>
        <w:rPr>
          <w:color w:val="C00000"/>
          <w:sz w:val="24"/>
        </w:rPr>
        <w:t>(ちが)</w:t>
      </w:r>
      <w:r>
        <w:rPr>
          <w:sz w:val="24"/>
        </w:rPr>
        <w:t xml:space="preserve">いない と </w:t>
      </w:r>
      <w:r>
        <w:rPr>
          <w:color w:val="0070C0"/>
          <w:sz w:val="24"/>
        </w:rPr>
        <w:t>気</w:t>
      </w:r>
      <w:r>
        <w:rPr>
          <w:color w:val="C00000"/>
          <w:sz w:val="24"/>
        </w:rPr>
        <w:t>(き)</w:t>
      </w:r>
      <w:r>
        <w:rPr>
          <w:sz w:val="24"/>
        </w:rPr>
        <w:t>づきました。</w:t>
      </w:r>
      <w:r>
        <w:rPr>
          <w:color w:val="0070C0"/>
          <w:sz w:val="24"/>
        </w:rPr>
        <w:t>彼女</w:t>
      </w:r>
      <w:r>
        <w:rPr>
          <w:color w:val="C00000"/>
          <w:sz w:val="24"/>
        </w:rPr>
        <w:t>(かのじょ)</w:t>
      </w:r>
      <w:r>
        <w:rPr>
          <w:sz w:val="24"/>
        </w:rPr>
        <w:t xml:space="preserve"> は </w:t>
      </w:r>
      <w:r>
        <w:rPr>
          <w:color w:val="0070C0"/>
          <w:sz w:val="24"/>
        </w:rPr>
        <w:t>状況</w:t>
      </w:r>
      <w:r>
        <w:rPr>
          <w:color w:val="C00000"/>
          <w:sz w:val="24"/>
        </w:rPr>
        <w:t>(じょうきょう)</w:t>
      </w:r>
      <w:r>
        <w:rPr>
          <w:sz w:val="24"/>
        </w:rPr>
        <w:t xml:space="preserve"> を </w:t>
      </w:r>
      <w:r>
        <w:rPr>
          <w:color w:val="0070C0"/>
          <w:sz w:val="24"/>
        </w:rPr>
        <w:t>説明</w:t>
      </w:r>
      <w:r>
        <w:rPr>
          <w:color w:val="C00000"/>
          <w:sz w:val="24"/>
        </w:rPr>
        <w:t>(せつめい)</w:t>
      </w:r>
      <w:r>
        <w:rPr>
          <w:sz w:val="24"/>
        </w:rPr>
        <w:t xml:space="preserve"> しよう と し、「わたし よ」 と </w:t>
      </w:r>
      <w:r>
        <w:rPr>
          <w:color w:val="0070C0"/>
          <w:sz w:val="24"/>
        </w:rPr>
        <w:t>言</w:t>
      </w:r>
      <w:r>
        <w:rPr>
          <w:color w:val="C00000"/>
          <w:sz w:val="24"/>
        </w:rPr>
        <w:t>(い)</w:t>
      </w:r>
      <w:r>
        <w:rPr>
          <w:sz w:val="24"/>
        </w:rPr>
        <w:t xml:space="preserve">い ましたが、もう </w:t>
      </w:r>
      <w:r>
        <w:rPr>
          <w:color w:val="0070C0"/>
          <w:sz w:val="24"/>
        </w:rPr>
        <w:t>遅</w:t>
      </w:r>
      <w:r>
        <w:rPr>
          <w:color w:val="C00000"/>
          <w:sz w:val="24"/>
        </w:rPr>
        <w:t>(おそ)</w:t>
      </w:r>
      <w:r>
        <w:rPr>
          <w:sz w:val="24"/>
        </w:rPr>
        <w:t>かった です。</w:t>
      </w:r>
      <w:r>
        <w:rPr>
          <w:color w:val="0070C0"/>
          <w:sz w:val="24"/>
        </w:rPr>
        <w:t>男</w:t>
      </w:r>
      <w:r>
        <w:rPr>
          <w:color w:val="C00000"/>
          <w:sz w:val="24"/>
        </w:rPr>
        <w:t>(おとこ)</w:t>
      </w:r>
      <w:r>
        <w:rPr>
          <w:sz w:val="24"/>
        </w:rPr>
        <w:t xml:space="preserve"> は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を </w:t>
      </w:r>
      <w:r>
        <w:rPr>
          <w:color w:val="0070C0"/>
          <w:sz w:val="24"/>
        </w:rPr>
        <w:t>上</w:t>
      </w:r>
      <w:r>
        <w:rPr>
          <w:color w:val="C00000"/>
          <w:sz w:val="24"/>
        </w:rPr>
        <w:t>(あ)</w:t>
      </w:r>
      <w:r>
        <w:rPr>
          <w:sz w:val="24"/>
        </w:rPr>
        <w:t>げ、</w:t>
      </w:r>
      <w:r>
        <w:rPr>
          <w:color w:val="0070C0"/>
          <w:sz w:val="24"/>
        </w:rPr>
        <w:t>数歩</w:t>
      </w:r>
      <w:r>
        <w:rPr>
          <w:color w:val="C00000"/>
          <w:sz w:val="24"/>
        </w:rPr>
        <w:t>(すうほ)</w:t>
      </w:r>
      <w:r>
        <w:rPr>
          <w:sz w:val="24"/>
        </w:rPr>
        <w:t xml:space="preserve"> </w:t>
      </w:r>
      <w:r>
        <w:rPr>
          <w:color w:val="0070C0"/>
          <w:sz w:val="24"/>
        </w:rPr>
        <w:t>後</w:t>
      </w:r>
      <w:r>
        <w:rPr>
          <w:color w:val="C00000"/>
          <w:sz w:val="24"/>
        </w:rPr>
        <w:t>(うし)</w:t>
      </w:r>
      <w:r>
        <w:rPr>
          <w:sz w:val="24"/>
        </w:rPr>
        <w:t xml:space="preserve">ろ に </w:t>
      </w:r>
      <w:r>
        <w:rPr>
          <w:color w:val="0070C0"/>
          <w:sz w:val="24"/>
        </w:rPr>
        <w:t>飛</w:t>
      </w:r>
      <w:r>
        <w:rPr>
          <w:color w:val="C00000"/>
          <w:sz w:val="24"/>
        </w:rPr>
        <w:t>(と)</w:t>
      </w:r>
      <w:r>
        <w:rPr>
          <w:sz w:val="24"/>
        </w:rPr>
        <w:t>び</w:t>
      </w:r>
      <w:r>
        <w:rPr>
          <w:color w:val="0070C0"/>
          <w:sz w:val="24"/>
        </w:rPr>
        <w:t>退</w:t>
      </w:r>
      <w:r>
        <w:rPr>
          <w:color w:val="C00000"/>
          <w:sz w:val="24"/>
        </w:rPr>
        <w:t>(の)</w:t>
      </w:r>
      <w:r>
        <w:rPr>
          <w:sz w:val="24"/>
        </w:rPr>
        <w:t xml:space="preserve">きました。リチャーズ </w:t>
      </w:r>
      <w:r>
        <w:rPr>
          <w:color w:val="0070C0"/>
          <w:sz w:val="24"/>
        </w:rPr>
        <w:t>夫人</w:t>
      </w:r>
      <w:r>
        <w:rPr>
          <w:color w:val="C00000"/>
          <w:sz w:val="24"/>
        </w:rPr>
        <w:t>(ふじん)</w:t>
      </w:r>
      <w:r>
        <w:rPr>
          <w:sz w:val="24"/>
        </w:rPr>
        <w:t xml:space="preserve"> が </w:t>
      </w:r>
      <w:r>
        <w:rPr>
          <w:color w:val="0070C0"/>
          <w:sz w:val="24"/>
        </w:rPr>
        <w:t>彼</w:t>
      </w:r>
      <w:r>
        <w:rPr>
          <w:color w:val="C00000"/>
          <w:sz w:val="24"/>
        </w:rPr>
        <w:t>(かれ)</w:t>
      </w:r>
      <w:r>
        <w:rPr>
          <w:sz w:val="24"/>
        </w:rPr>
        <w:t xml:space="preserve"> の </w:t>
      </w:r>
      <w:r>
        <w:rPr>
          <w:color w:val="0070C0"/>
          <w:sz w:val="24"/>
        </w:rPr>
        <w:t>方</w:t>
      </w:r>
      <w:r>
        <w:rPr>
          <w:color w:val="C00000"/>
          <w:sz w:val="24"/>
        </w:rPr>
        <w:t>(ほう)</w:t>
      </w:r>
      <w:r>
        <w:rPr>
          <w:sz w:val="24"/>
        </w:rPr>
        <w:t xml:space="preserve"> へ </w:t>
      </w:r>
      <w:r>
        <w:rPr>
          <w:color w:val="0070C0"/>
          <w:sz w:val="24"/>
        </w:rPr>
        <w:t>歩</w:t>
      </w:r>
      <w:r>
        <w:rPr>
          <w:color w:val="C00000"/>
          <w:sz w:val="24"/>
        </w:rPr>
        <w:t>(ある)</w:t>
      </w:r>
      <w:r>
        <w:rPr>
          <w:sz w:val="24"/>
        </w:rPr>
        <w:t>いて いく と、</w:t>
      </w:r>
      <w:r>
        <w:rPr>
          <w:color w:val="0070C0"/>
          <w:sz w:val="24"/>
        </w:rPr>
        <w:t>彼</w:t>
      </w:r>
      <w:r>
        <w:rPr>
          <w:color w:val="C00000"/>
          <w:sz w:val="24"/>
        </w:rPr>
        <w:t>(かれ)</w:t>
      </w:r>
      <w:r>
        <w:rPr>
          <w:sz w:val="24"/>
        </w:rPr>
        <w:t xml:space="preserve"> は ドア を バタン と </w:t>
      </w:r>
      <w:r>
        <w:rPr>
          <w:color w:val="0070C0"/>
          <w:sz w:val="24"/>
        </w:rPr>
        <w:t>閉</w:t>
      </w:r>
      <w:r>
        <w:rPr>
          <w:color w:val="C00000"/>
          <w:sz w:val="24"/>
        </w:rPr>
        <w:t>(し)</w:t>
      </w:r>
      <w:r>
        <w:rPr>
          <w:sz w:val="24"/>
        </w:rPr>
        <w:t xml:space="preserve">めて </w:t>
      </w:r>
      <w:r>
        <w:rPr>
          <w:color w:val="0070C0"/>
          <w:sz w:val="24"/>
        </w:rPr>
        <w:t>逃</w:t>
      </w:r>
      <w:r>
        <w:rPr>
          <w:color w:val="C00000"/>
          <w:sz w:val="24"/>
        </w:rPr>
        <w:t>(に)</w:t>
      </w:r>
      <w:r>
        <w:rPr>
          <w:sz w:val="24"/>
        </w:rPr>
        <w:t>げました。</w:t>
      </w:r>
    </w:p>
    <w:p>
      <w:pPr>
        <w:pStyle w:val="Heading2"/>
      </w:pPr>
      <w:r>
        <w:rPr>
          <w:b/>
          <w:color w:val="555555"/>
          <w:sz w:val="26"/>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
      <w:pPr>
        <w:pStyle w:val="Heading1"/>
      </w:pPr>
      <w:r>
        <w:rPr>
          <w:b/>
          <w:color w:val="1F4E79"/>
          <w:sz w:val="30"/>
        </w:rPr>
        <w:t>第14課　A noble gangster　/　高貴(こうき) な 悪党(あくとう)　/　贵族歹徒</w:t>
      </w:r>
    </w:p>
    <w:p>
      <w:pPr>
        <w:pStyle w:val="Heading2"/>
      </w:pPr>
      <w:r>
        <w:rPr>
          <w:b/>
          <w:color w:val="555555"/>
          <w:sz w:val="26"/>
        </w:rPr>
        <w:t>English</w:t>
      </w:r>
    </w:p>
    <w:p>
      <w:r>
        <w:rPr>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r>
        <w:rPr>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Pr>
        <w:pStyle w:val="Heading2"/>
      </w:pPr>
      <w:r>
        <w:rPr>
          <w:b/>
          <w:color w:val="555555"/>
          <w:sz w:val="26"/>
        </w:rPr>
        <w:t>日本語(にほんご)</w:t>
      </w:r>
    </w:p>
    <w:p>
      <w:r>
        <w:rPr>
          <w:sz w:val="24"/>
        </w:rPr>
        <w:t xml:space="preserve">シカゴ の </w:t>
      </w:r>
      <w:r>
        <w:rPr>
          <w:color w:val="0070C0"/>
          <w:sz w:val="24"/>
        </w:rPr>
        <w:t>店</w:t>
      </w:r>
      <w:r>
        <w:rPr>
          <w:color w:val="C00000"/>
          <w:sz w:val="24"/>
        </w:rPr>
        <w:t>(みせ)</w:t>
      </w:r>
      <w:r>
        <w:rPr>
          <w:sz w:val="24"/>
        </w:rPr>
        <w:t xml:space="preserve"> や </w:t>
      </w:r>
      <w:r>
        <w:rPr>
          <w:color w:val="0070C0"/>
          <w:sz w:val="24"/>
        </w:rPr>
        <w:t>企業</w:t>
      </w:r>
      <w:r>
        <w:rPr>
          <w:color w:val="C00000"/>
          <w:sz w:val="24"/>
        </w:rPr>
        <w:t>(きぎょう)</w:t>
      </w:r>
      <w:r>
        <w:rPr>
          <w:sz w:val="24"/>
        </w:rPr>
        <w:t xml:space="preserve"> の </w:t>
      </w:r>
      <w:r>
        <w:rPr>
          <w:color w:val="0070C0"/>
          <w:sz w:val="24"/>
        </w:rPr>
        <w:t>経営者</w:t>
      </w:r>
      <w:r>
        <w:rPr>
          <w:color w:val="C00000"/>
          <w:sz w:val="24"/>
        </w:rPr>
        <w:t>(けいえいしゃ)</w:t>
      </w:r>
      <w:r>
        <w:rPr>
          <w:sz w:val="24"/>
        </w:rPr>
        <w:t xml:space="preserve"> たち が、「</w:t>
      </w:r>
      <w:r>
        <w:rPr>
          <w:color w:val="0070C0"/>
          <w:sz w:val="24"/>
        </w:rPr>
        <w:t>保護</w:t>
      </w:r>
      <w:r>
        <w:rPr>
          <w:color w:val="C00000"/>
          <w:sz w:val="24"/>
        </w:rPr>
        <w:t>(ほご)</w:t>
      </w:r>
      <w:r>
        <w:rPr>
          <w:sz w:val="24"/>
        </w:rPr>
        <w:t xml:space="preserve">」 と </w:t>
      </w:r>
      <w:r>
        <w:rPr>
          <w:color w:val="0070C0"/>
          <w:sz w:val="24"/>
        </w:rPr>
        <w:t>引</w:t>
      </w:r>
      <w:r>
        <w:rPr>
          <w:color w:val="C00000"/>
          <w:sz w:val="24"/>
        </w:rPr>
        <w:t>(ひ)</w:t>
      </w:r>
      <w:r>
        <w:rPr>
          <w:sz w:val="24"/>
        </w:rPr>
        <w:t>き</w:t>
      </w:r>
      <w:r>
        <w:rPr>
          <w:color w:val="0070C0"/>
          <w:sz w:val="24"/>
        </w:rPr>
        <w:t>換</w:t>
      </w:r>
      <w:r>
        <w:rPr>
          <w:color w:val="C00000"/>
          <w:sz w:val="24"/>
        </w:rPr>
        <w:t>(か)</w:t>
      </w:r>
      <w:r>
        <w:rPr>
          <w:sz w:val="24"/>
        </w:rPr>
        <w:t xml:space="preserve">え に ギャング に </w:t>
      </w:r>
      <w:r>
        <w:rPr>
          <w:color w:val="0070C0"/>
          <w:sz w:val="24"/>
        </w:rPr>
        <w:t>大金</w:t>
      </w:r>
      <w:r>
        <w:rPr>
          <w:color w:val="C00000"/>
          <w:sz w:val="24"/>
        </w:rPr>
        <w:t>(たいきん)</w:t>
      </w:r>
      <w:r>
        <w:rPr>
          <w:sz w:val="24"/>
        </w:rPr>
        <w:t xml:space="preserve"> を </w:t>
      </w:r>
      <w:r>
        <w:rPr>
          <w:color w:val="0070C0"/>
          <w:sz w:val="24"/>
        </w:rPr>
        <w:t>払</w:t>
      </w:r>
      <w:r>
        <w:rPr>
          <w:color w:val="C00000"/>
          <w:sz w:val="24"/>
        </w:rPr>
        <w:t>(はら)</w:t>
      </w:r>
      <w:r>
        <w:rPr>
          <w:sz w:val="24"/>
        </w:rPr>
        <w:t xml:space="preserve">わなければ ならなかった </w:t>
      </w:r>
      <w:r>
        <w:rPr>
          <w:color w:val="0070C0"/>
          <w:sz w:val="24"/>
        </w:rPr>
        <w:t>時代</w:t>
      </w:r>
      <w:r>
        <w:rPr>
          <w:color w:val="C00000"/>
          <w:sz w:val="24"/>
        </w:rPr>
        <w:t>(じだい)</w:t>
      </w:r>
      <w:r>
        <w:rPr>
          <w:sz w:val="24"/>
        </w:rPr>
        <w:t xml:space="preserve"> が ありました。お</w:t>
      </w:r>
      <w:r>
        <w:rPr>
          <w:color w:val="0070C0"/>
          <w:sz w:val="24"/>
        </w:rPr>
        <w:t>金</w:t>
      </w:r>
      <w:r>
        <w:rPr>
          <w:color w:val="C00000"/>
          <w:sz w:val="24"/>
        </w:rPr>
        <w:t>(かね)</w:t>
      </w:r>
      <w:r>
        <w:rPr>
          <w:sz w:val="24"/>
        </w:rPr>
        <w:t xml:space="preserve"> が すぐ に </w:t>
      </w:r>
      <w:r>
        <w:rPr>
          <w:color w:val="0070C0"/>
          <w:sz w:val="24"/>
        </w:rPr>
        <w:t>払</w:t>
      </w:r>
      <w:r>
        <w:rPr>
          <w:color w:val="C00000"/>
          <w:sz w:val="24"/>
        </w:rPr>
        <w:t>(はら)</w:t>
      </w:r>
      <w:r>
        <w:rPr>
          <w:sz w:val="24"/>
        </w:rPr>
        <w:t xml:space="preserve">われない </w:t>
      </w:r>
      <w:r>
        <w:rPr>
          <w:color w:val="0070C0"/>
          <w:sz w:val="24"/>
        </w:rPr>
        <w:t>場合</w:t>
      </w:r>
      <w:r>
        <w:rPr>
          <w:color w:val="C00000"/>
          <w:sz w:val="24"/>
        </w:rPr>
        <w:t>(ばあい)</w:t>
      </w:r>
      <w:r>
        <w:rPr>
          <w:sz w:val="24"/>
        </w:rPr>
        <w:t xml:space="preserve">、ギャング は </w:t>
      </w:r>
      <w:r>
        <w:rPr>
          <w:color w:val="0070C0"/>
          <w:sz w:val="24"/>
        </w:rPr>
        <w:t>店</w:t>
      </w:r>
      <w:r>
        <w:rPr>
          <w:color w:val="C00000"/>
          <w:sz w:val="24"/>
        </w:rPr>
        <w:t>(みせ)</w:t>
      </w:r>
      <w:r>
        <w:rPr>
          <w:sz w:val="24"/>
        </w:rPr>
        <w:t xml:space="preserve"> を </w:t>
      </w:r>
      <w:r>
        <w:rPr>
          <w:color w:val="0070C0"/>
          <w:sz w:val="24"/>
        </w:rPr>
        <w:t>破壊</w:t>
      </w:r>
      <w:r>
        <w:rPr>
          <w:color w:val="C00000"/>
          <w:sz w:val="24"/>
        </w:rPr>
        <w:t>(はかい)</w:t>
      </w:r>
      <w:r>
        <w:rPr>
          <w:sz w:val="24"/>
        </w:rPr>
        <w:t xml:space="preserve"> して、すぐ に その</w:t>
      </w:r>
      <w:r>
        <w:rPr>
          <w:color w:val="0070C0"/>
          <w:sz w:val="24"/>
        </w:rPr>
        <w:t>人</w:t>
      </w:r>
      <w:r>
        <w:rPr>
          <w:color w:val="C00000"/>
          <w:sz w:val="24"/>
        </w:rPr>
        <w:t>(ひと)</w:t>
      </w:r>
      <w:r>
        <w:rPr>
          <w:sz w:val="24"/>
        </w:rPr>
        <w:t xml:space="preserve"> の </w:t>
      </w:r>
      <w:r>
        <w:rPr>
          <w:color w:val="0070C0"/>
          <w:sz w:val="24"/>
        </w:rPr>
        <w:t>商売</w:t>
      </w:r>
      <w:r>
        <w:rPr>
          <w:color w:val="C00000"/>
          <w:sz w:val="24"/>
        </w:rPr>
        <w:t>(しょうばい)</w:t>
      </w:r>
      <w:r>
        <w:rPr>
          <w:sz w:val="24"/>
        </w:rPr>
        <w:t xml:space="preserve"> を </w:t>
      </w:r>
      <w:r>
        <w:rPr>
          <w:color w:val="0070C0"/>
          <w:sz w:val="24"/>
        </w:rPr>
        <w:t>廃業</w:t>
      </w:r>
      <w:r>
        <w:rPr>
          <w:color w:val="C00000"/>
          <w:sz w:val="24"/>
        </w:rPr>
        <w:t>(はいぎょう)</w:t>
      </w:r>
      <w:r>
        <w:rPr>
          <w:sz w:val="24"/>
        </w:rPr>
        <w:t xml:space="preserve"> させた もの でした。「</w:t>
      </w:r>
      <w:r>
        <w:rPr>
          <w:color w:val="0070C0"/>
          <w:sz w:val="24"/>
        </w:rPr>
        <w:t>保護料</w:t>
      </w:r>
      <w:r>
        <w:rPr>
          <w:color w:val="C00000"/>
          <w:sz w:val="24"/>
        </w:rPr>
        <w:t>(ほごりょう)</w:t>
      </w:r>
      <w:r>
        <w:rPr>
          <w:sz w:val="24"/>
        </w:rPr>
        <w:t xml:space="preserve">」 を </w:t>
      </w:r>
      <w:r>
        <w:rPr>
          <w:color w:val="0070C0"/>
          <w:sz w:val="24"/>
        </w:rPr>
        <w:t>取</w:t>
      </w:r>
      <w:r>
        <w:rPr>
          <w:color w:val="C00000"/>
          <w:sz w:val="24"/>
        </w:rPr>
        <w:t>(と)</w:t>
      </w:r>
      <w:r>
        <w:rPr>
          <w:sz w:val="24"/>
        </w:rPr>
        <w:t xml:space="preserve">る こと は </w:t>
      </w:r>
      <w:r>
        <w:rPr>
          <w:color w:val="0070C0"/>
          <w:sz w:val="24"/>
        </w:rPr>
        <w:t>現代</w:t>
      </w:r>
      <w:r>
        <w:rPr>
          <w:color w:val="C00000"/>
          <w:sz w:val="24"/>
        </w:rPr>
        <w:t>(げんだい)</w:t>
      </w:r>
      <w:r>
        <w:rPr>
          <w:sz w:val="24"/>
        </w:rPr>
        <w:t xml:space="preserve"> の </w:t>
      </w:r>
      <w:r>
        <w:rPr>
          <w:color w:val="0070C0"/>
          <w:sz w:val="24"/>
        </w:rPr>
        <w:t>犯罪</w:t>
      </w:r>
      <w:r>
        <w:rPr>
          <w:color w:val="C00000"/>
          <w:sz w:val="24"/>
        </w:rPr>
        <w:t>(はんざい)</w:t>
      </w:r>
      <w:r>
        <w:rPr>
          <w:sz w:val="24"/>
        </w:rPr>
        <w:t xml:space="preserve"> で は ありません。14</w:t>
      </w:r>
      <w:r>
        <w:rPr>
          <w:color w:val="0070C0"/>
          <w:sz w:val="24"/>
        </w:rPr>
        <w:t>世紀</w:t>
      </w:r>
      <w:r>
        <w:rPr>
          <w:color w:val="C00000"/>
          <w:sz w:val="24"/>
        </w:rPr>
        <w:t>(せいき)</w:t>
      </w:r>
      <w:r>
        <w:rPr>
          <w:sz w:val="24"/>
        </w:rPr>
        <w:t xml:space="preserve"> と いう </w:t>
      </w:r>
      <w:r>
        <w:rPr>
          <w:color w:val="0070C0"/>
          <w:sz w:val="24"/>
        </w:rPr>
        <w:t>昔</w:t>
      </w:r>
      <w:r>
        <w:rPr>
          <w:color w:val="C00000"/>
          <w:sz w:val="24"/>
        </w:rPr>
        <w:t>(むかし)</w:t>
      </w:r>
      <w:r>
        <w:rPr>
          <w:sz w:val="24"/>
        </w:rPr>
        <w:t xml:space="preserve"> に、イギリス</w:t>
      </w:r>
      <w:r>
        <w:rPr>
          <w:color w:val="0070C0"/>
          <w:sz w:val="24"/>
        </w:rPr>
        <w:t>人</w:t>
      </w:r>
      <w:r>
        <w:rPr>
          <w:color w:val="C00000"/>
          <w:sz w:val="24"/>
        </w:rPr>
        <w:t>(じん)</w:t>
      </w:r>
      <w:r>
        <w:rPr>
          <w:sz w:val="24"/>
        </w:rPr>
        <w:t xml:space="preserve"> の サー・ジョン・ホークウッド が、</w:t>
      </w:r>
      <w:r>
        <w:rPr>
          <w:color w:val="0070C0"/>
          <w:sz w:val="24"/>
        </w:rPr>
        <w:t>人々</w:t>
      </w:r>
      <w:r>
        <w:rPr>
          <w:color w:val="C00000"/>
          <w:sz w:val="24"/>
        </w:rPr>
        <w:t>(ひとびと)</w:t>
      </w:r>
      <w:r>
        <w:rPr>
          <w:sz w:val="24"/>
        </w:rPr>
        <w:t xml:space="preserve"> は ギャング に </w:t>
      </w:r>
      <w:r>
        <w:rPr>
          <w:color w:val="0070C0"/>
          <w:sz w:val="24"/>
        </w:rPr>
        <w:t>仕事</w:t>
      </w:r>
      <w:r>
        <w:rPr>
          <w:color w:val="C00000"/>
          <w:sz w:val="24"/>
        </w:rPr>
        <w:t>(しごと)</w:t>
      </w:r>
      <w:r>
        <w:rPr>
          <w:sz w:val="24"/>
        </w:rPr>
        <w:t xml:space="preserve"> を </w:t>
      </w:r>
      <w:r>
        <w:rPr>
          <w:color w:val="0070C0"/>
          <w:sz w:val="24"/>
        </w:rPr>
        <w:t>壊</w:t>
      </w:r>
      <w:r>
        <w:rPr>
          <w:color w:val="C00000"/>
          <w:sz w:val="24"/>
        </w:rPr>
        <w:t>(こわ)</w:t>
      </w:r>
      <w:r>
        <w:rPr>
          <w:sz w:val="24"/>
        </w:rPr>
        <w:t xml:space="preserve">される より は </w:t>
      </w:r>
      <w:r>
        <w:rPr>
          <w:color w:val="0070C0"/>
          <w:sz w:val="24"/>
        </w:rPr>
        <w:t>大金</w:t>
      </w:r>
      <w:r>
        <w:rPr>
          <w:color w:val="C00000"/>
          <w:sz w:val="24"/>
        </w:rPr>
        <w:t>(たいきん)</w:t>
      </w:r>
      <w:r>
        <w:rPr>
          <w:sz w:val="24"/>
        </w:rPr>
        <w:t xml:space="preserve"> を </w:t>
      </w:r>
      <w:r>
        <w:rPr>
          <w:color w:val="0070C0"/>
          <w:sz w:val="24"/>
        </w:rPr>
        <w:t>払</w:t>
      </w:r>
      <w:r>
        <w:rPr>
          <w:color w:val="C00000"/>
          <w:sz w:val="24"/>
        </w:rPr>
        <w:t>(はら)</w:t>
      </w:r>
      <w:r>
        <w:rPr>
          <w:sz w:val="24"/>
        </w:rPr>
        <w:t xml:space="preserve">う </w:t>
      </w:r>
      <w:r>
        <w:rPr>
          <w:color w:val="0070C0"/>
          <w:sz w:val="24"/>
        </w:rPr>
        <w:t>方</w:t>
      </w:r>
      <w:r>
        <w:rPr>
          <w:color w:val="C00000"/>
          <w:sz w:val="24"/>
        </w:rPr>
        <w:t>(ほう)</w:t>
      </w:r>
      <w:r>
        <w:rPr>
          <w:sz w:val="24"/>
        </w:rPr>
        <w:t xml:space="preserve"> を </w:t>
      </w:r>
      <w:r>
        <w:rPr>
          <w:color w:val="0070C0"/>
          <w:sz w:val="24"/>
        </w:rPr>
        <w:t>好</w:t>
      </w:r>
      <w:r>
        <w:rPr>
          <w:color w:val="C00000"/>
          <w:sz w:val="24"/>
        </w:rPr>
        <w:t>(この)</w:t>
      </w:r>
      <w:r>
        <w:rPr>
          <w:sz w:val="24"/>
        </w:rPr>
        <w:t xml:space="preserve">む と いう </w:t>
      </w:r>
      <w:r>
        <w:rPr>
          <w:color w:val="0070C0"/>
          <w:sz w:val="24"/>
        </w:rPr>
        <w:t>驚</w:t>
      </w:r>
      <w:r>
        <w:rPr>
          <w:color w:val="C00000"/>
          <w:sz w:val="24"/>
        </w:rPr>
        <w:t>(おどろ)</w:t>
      </w:r>
      <w:r>
        <w:rPr>
          <w:sz w:val="24"/>
        </w:rPr>
        <w:t xml:space="preserve">く べき </w:t>
      </w:r>
      <w:r>
        <w:rPr>
          <w:color w:val="0070C0"/>
          <w:sz w:val="24"/>
        </w:rPr>
        <w:t>発見</w:t>
      </w:r>
      <w:r>
        <w:rPr>
          <w:color w:val="C00000"/>
          <w:sz w:val="24"/>
        </w:rPr>
        <w:t>(はっけん)</w:t>
      </w:r>
      <w:r>
        <w:rPr>
          <w:sz w:val="24"/>
        </w:rPr>
        <w:t xml:space="preserve"> を しました。</w:t>
      </w:r>
    </w:p>
    <w:p>
      <w:r>
        <w:rPr>
          <w:sz w:val="24"/>
        </w:rPr>
        <w:t>600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、サー・ジョン・ホークウッド は </w:t>
      </w:r>
      <w:r>
        <w:rPr>
          <w:color w:val="0070C0"/>
          <w:sz w:val="24"/>
        </w:rPr>
        <w:t>兵士</w:t>
      </w:r>
      <w:r>
        <w:rPr>
          <w:color w:val="C00000"/>
          <w:sz w:val="24"/>
        </w:rPr>
        <w:t>(へいし)</w:t>
      </w:r>
      <w:r>
        <w:rPr>
          <w:sz w:val="24"/>
        </w:rPr>
        <w:t xml:space="preserve"> の </w:t>
      </w:r>
      <w:r>
        <w:rPr>
          <w:color w:val="0070C0"/>
          <w:sz w:val="24"/>
        </w:rPr>
        <w:t>一団</w:t>
      </w:r>
      <w:r>
        <w:rPr>
          <w:color w:val="C00000"/>
          <w:sz w:val="24"/>
        </w:rPr>
        <w:t>(いちだん)</w:t>
      </w:r>
      <w:r>
        <w:rPr>
          <w:sz w:val="24"/>
        </w:rPr>
        <w:t xml:space="preserve"> と ともに イタリア に </w:t>
      </w:r>
      <w:r>
        <w:rPr>
          <w:color w:val="0070C0"/>
          <w:sz w:val="24"/>
        </w:rPr>
        <w:t>到着</w:t>
      </w:r>
      <w:r>
        <w:rPr>
          <w:color w:val="C00000"/>
          <w:sz w:val="24"/>
        </w:rPr>
        <w:t>(とうちゃく)</w:t>
      </w:r>
      <w:r>
        <w:rPr>
          <w:sz w:val="24"/>
        </w:rPr>
        <w:t xml:space="preserve"> し、フィレンツェ の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み</w:t>
      </w:r>
      <w:r>
        <w:rPr>
          <w:color w:val="0070C0"/>
          <w:sz w:val="24"/>
        </w:rPr>
        <w:t>着</w:t>
      </w:r>
      <w:r>
        <w:rPr>
          <w:color w:val="C00000"/>
          <w:sz w:val="24"/>
        </w:rPr>
        <w:t>(つ)</w:t>
      </w:r>
      <w:r>
        <w:rPr>
          <w:sz w:val="24"/>
        </w:rPr>
        <w:t>きました。</w:t>
      </w:r>
      <w:r>
        <w:rPr>
          <w:color w:val="0070C0"/>
          <w:sz w:val="24"/>
        </w:rPr>
        <w:t>彼</w:t>
      </w:r>
      <w:r>
        <w:rPr>
          <w:color w:val="C00000"/>
          <w:sz w:val="24"/>
        </w:rPr>
        <w:t>(かれ)</w:t>
      </w:r>
      <w:r>
        <w:rPr>
          <w:sz w:val="24"/>
        </w:rPr>
        <w:t xml:space="preserve"> は すぐ に </w:t>
      </w:r>
      <w:r>
        <w:rPr>
          <w:color w:val="0070C0"/>
          <w:sz w:val="24"/>
        </w:rPr>
        <w:t>名声</w:t>
      </w:r>
      <w:r>
        <w:rPr>
          <w:color w:val="C00000"/>
          <w:sz w:val="24"/>
        </w:rPr>
        <w:t>(めいせい)</w:t>
      </w:r>
      <w:r>
        <w:rPr>
          <w:sz w:val="24"/>
        </w:rPr>
        <w:t xml:space="preserve"> を </w:t>
      </w:r>
      <w:r>
        <w:rPr>
          <w:color w:val="0070C0"/>
          <w:sz w:val="24"/>
        </w:rPr>
        <w:t>得</w:t>
      </w:r>
      <w:r>
        <w:rPr>
          <w:color w:val="C00000"/>
          <w:sz w:val="24"/>
        </w:rPr>
        <w:t>(え)</w:t>
      </w:r>
      <w:r>
        <w:rPr>
          <w:sz w:val="24"/>
        </w:rPr>
        <w:t>て、イタリア</w:t>
      </w:r>
      <w:r>
        <w:rPr>
          <w:color w:val="0070C0"/>
          <w:sz w:val="24"/>
        </w:rPr>
        <w:t>人</w:t>
      </w:r>
      <w:r>
        <w:rPr>
          <w:color w:val="C00000"/>
          <w:sz w:val="24"/>
        </w:rPr>
        <w:t>(じん)</w:t>
      </w:r>
      <w:r>
        <w:rPr>
          <w:sz w:val="24"/>
        </w:rPr>
        <w:t xml:space="preserve"> に は ジョバンニ・アクート として </w:t>
      </w:r>
      <w:r>
        <w:rPr>
          <w:color w:val="0070C0"/>
          <w:sz w:val="24"/>
        </w:rPr>
        <w:t>知</w:t>
      </w:r>
      <w:r>
        <w:rPr>
          <w:color w:val="C00000"/>
          <w:sz w:val="24"/>
        </w:rPr>
        <w:t>(し)</w:t>
      </w:r>
      <w:r>
        <w:rPr>
          <w:sz w:val="24"/>
        </w:rPr>
        <w:t xml:space="preserve">られる よう に なりました。イタリア の </w:t>
      </w:r>
      <w:r>
        <w:rPr>
          <w:color w:val="0070C0"/>
          <w:sz w:val="24"/>
        </w:rPr>
        <w:t>都市</w:t>
      </w:r>
      <w:r>
        <w:rPr>
          <w:color w:val="C00000"/>
          <w:sz w:val="24"/>
        </w:rPr>
        <w:t>(とし)</w:t>
      </w:r>
      <w:r>
        <w:rPr>
          <w:sz w:val="24"/>
        </w:rPr>
        <w:t xml:space="preserve"> </w:t>
      </w:r>
      <w:r>
        <w:rPr>
          <w:color w:val="0070C0"/>
          <w:sz w:val="24"/>
        </w:rPr>
        <w:t>国家</w:t>
      </w:r>
      <w:r>
        <w:rPr>
          <w:color w:val="C00000"/>
          <w:sz w:val="24"/>
        </w:rPr>
        <w:t>(こっか)</w:t>
      </w:r>
      <w:r>
        <w:rPr>
          <w:sz w:val="24"/>
        </w:rPr>
        <w:t xml:space="preserve"> が </w:t>
      </w:r>
      <w:r>
        <w:rPr>
          <w:color w:val="0070C0"/>
          <w:sz w:val="24"/>
        </w:rPr>
        <w:t>互</w:t>
      </w:r>
      <w:r>
        <w:rPr>
          <w:color w:val="C00000"/>
          <w:sz w:val="24"/>
        </w:rPr>
        <w:t>(たが)</w:t>
      </w:r>
      <w:r>
        <w:rPr>
          <w:sz w:val="24"/>
        </w:rPr>
        <w:t xml:space="preserve">い に </w:t>
      </w:r>
      <w:r>
        <w:rPr>
          <w:color w:val="0070C0"/>
          <w:sz w:val="24"/>
        </w:rPr>
        <w:t>戦争</w:t>
      </w:r>
      <w:r>
        <w:rPr>
          <w:color w:val="C00000"/>
          <w:sz w:val="24"/>
        </w:rPr>
        <w:t>(せんそう)</w:t>
      </w:r>
      <w:r>
        <w:rPr>
          <w:sz w:val="24"/>
        </w:rPr>
        <w:t xml:space="preserve"> して いる とき、ホークウッド は </w:t>
      </w:r>
      <w:r>
        <w:rPr>
          <w:color w:val="0070C0"/>
          <w:sz w:val="24"/>
        </w:rPr>
        <w:t>高</w:t>
      </w:r>
      <w:r>
        <w:rPr>
          <w:color w:val="C00000"/>
          <w:sz w:val="24"/>
        </w:rPr>
        <w:t>(たか)</w:t>
      </w:r>
      <w:r>
        <w:rPr>
          <w:sz w:val="24"/>
        </w:rPr>
        <w:t xml:space="preserve">い </w:t>
      </w:r>
      <w:r>
        <w:rPr>
          <w:color w:val="0070C0"/>
          <w:sz w:val="24"/>
        </w:rPr>
        <w:t>報酬</w:t>
      </w:r>
      <w:r>
        <w:rPr>
          <w:color w:val="C00000"/>
          <w:sz w:val="24"/>
        </w:rPr>
        <w:t>(ほうしゅう)</w:t>
      </w:r>
      <w:r>
        <w:rPr>
          <w:sz w:val="24"/>
        </w:rPr>
        <w:t xml:space="preserve"> を </w:t>
      </w:r>
      <w:r>
        <w:rPr>
          <w:color w:val="0070C0"/>
          <w:sz w:val="24"/>
        </w:rPr>
        <w:t>払</w:t>
      </w:r>
      <w:r>
        <w:rPr>
          <w:color w:val="C00000"/>
          <w:sz w:val="24"/>
        </w:rPr>
        <w:t>(はら)</w:t>
      </w:r>
      <w:r>
        <w:rPr>
          <w:sz w:val="24"/>
        </w:rPr>
        <w:t xml:space="preserve">う </w:t>
      </w:r>
      <w:r>
        <w:rPr>
          <w:color w:val="0070C0"/>
          <w:sz w:val="24"/>
        </w:rPr>
        <w:t>王子</w:t>
      </w:r>
      <w:r>
        <w:rPr>
          <w:color w:val="C00000"/>
          <w:sz w:val="24"/>
        </w:rPr>
        <w:t>(おうじ)</w:t>
      </w:r>
      <w:r>
        <w:rPr>
          <w:sz w:val="24"/>
        </w:rPr>
        <w:t xml:space="preserve"> たち に </w:t>
      </w:r>
      <w:r>
        <w:rPr>
          <w:color w:val="0070C0"/>
          <w:sz w:val="24"/>
        </w:rPr>
        <w:t>兵士</w:t>
      </w:r>
      <w:r>
        <w:rPr>
          <w:color w:val="C00000"/>
          <w:sz w:val="24"/>
        </w:rPr>
        <w:t>(へいし)</w:t>
      </w:r>
      <w:r>
        <w:rPr>
          <w:sz w:val="24"/>
        </w:rPr>
        <w:t xml:space="preserve"> を </w:t>
      </w:r>
      <w:r>
        <w:rPr>
          <w:color w:val="0070C0"/>
          <w:sz w:val="24"/>
        </w:rPr>
        <w:t>貸</w:t>
      </w:r>
      <w:r>
        <w:rPr>
          <w:color w:val="C00000"/>
          <w:sz w:val="24"/>
        </w:rPr>
        <w:t>(か)</w:t>
      </w:r>
      <w:r>
        <w:rPr>
          <w:sz w:val="24"/>
        </w:rPr>
        <w:t>し</w:t>
      </w:r>
      <w:r>
        <w:rPr>
          <w:color w:val="0070C0"/>
          <w:sz w:val="24"/>
        </w:rPr>
        <w:t>出</w:t>
      </w:r>
      <w:r>
        <w:rPr>
          <w:color w:val="C00000"/>
          <w:sz w:val="24"/>
        </w:rPr>
        <w:t>(だ)</w:t>
      </w:r>
      <w:r>
        <w:rPr>
          <w:sz w:val="24"/>
        </w:rPr>
        <w:t>して いました。</w:t>
      </w:r>
      <w:r>
        <w:rPr>
          <w:color w:val="0070C0"/>
          <w:sz w:val="24"/>
        </w:rPr>
        <w:t>平和</w:t>
      </w:r>
      <w:r>
        <w:rPr>
          <w:color w:val="C00000"/>
          <w:sz w:val="24"/>
        </w:rPr>
        <w:t>(へいわ)</w:t>
      </w:r>
      <w:r>
        <w:rPr>
          <w:sz w:val="24"/>
        </w:rPr>
        <w:t xml:space="preserve"> な </w:t>
      </w:r>
      <w:r>
        <w:rPr>
          <w:color w:val="0070C0"/>
          <w:sz w:val="24"/>
        </w:rPr>
        <w:t>時代</w:t>
      </w:r>
      <w:r>
        <w:rPr>
          <w:color w:val="C00000"/>
          <w:sz w:val="24"/>
        </w:rPr>
        <w:t>(じだい)</w:t>
      </w:r>
      <w:r>
        <w:rPr>
          <w:sz w:val="24"/>
        </w:rPr>
        <w:t>、</w:t>
      </w:r>
      <w:r>
        <w:rPr>
          <w:color w:val="0070C0"/>
          <w:sz w:val="24"/>
        </w:rPr>
        <w:t>商売</w:t>
      </w:r>
      <w:r>
        <w:rPr>
          <w:color w:val="C00000"/>
          <w:sz w:val="24"/>
        </w:rPr>
        <w:t>(しょうばい)</w:t>
      </w:r>
      <w:r>
        <w:rPr>
          <w:sz w:val="24"/>
        </w:rPr>
        <w:t xml:space="preserve"> が </w:t>
      </w:r>
      <w:r>
        <w:rPr>
          <w:color w:val="0070C0"/>
          <w:sz w:val="24"/>
        </w:rPr>
        <w:t>悪</w:t>
      </w:r>
      <w:r>
        <w:rPr>
          <w:color w:val="C00000"/>
          <w:sz w:val="24"/>
        </w:rPr>
        <w:t>(わる)</w:t>
      </w:r>
      <w:r>
        <w:rPr>
          <w:sz w:val="24"/>
        </w:rPr>
        <w:t xml:space="preserve">い とき、ホークウッド と </w:t>
      </w:r>
      <w:r>
        <w:rPr>
          <w:color w:val="0070C0"/>
          <w:sz w:val="24"/>
        </w:rPr>
        <w:t>部下</w:t>
      </w:r>
      <w:r>
        <w:rPr>
          <w:color w:val="C00000"/>
          <w:sz w:val="24"/>
        </w:rPr>
        <w:t>(ぶか)</w:t>
      </w:r>
      <w:r>
        <w:rPr>
          <w:sz w:val="24"/>
        </w:rPr>
        <w:t xml:space="preserve"> たち は </w:t>
      </w:r>
      <w:r>
        <w:rPr>
          <w:color w:val="0070C0"/>
          <w:sz w:val="24"/>
        </w:rPr>
        <w:t>都市</w:t>
      </w:r>
      <w:r>
        <w:rPr>
          <w:color w:val="C00000"/>
          <w:sz w:val="24"/>
        </w:rPr>
        <w:t>(とし)</w:t>
      </w:r>
      <w:r>
        <w:rPr>
          <w:sz w:val="24"/>
        </w:rPr>
        <w:t xml:space="preserve"> </w:t>
      </w:r>
      <w:r>
        <w:rPr>
          <w:color w:val="0070C0"/>
          <w:sz w:val="24"/>
        </w:rPr>
        <w:t>国家</w:t>
      </w:r>
      <w:r>
        <w:rPr>
          <w:color w:val="C00000"/>
          <w:sz w:val="24"/>
        </w:rPr>
        <w:t>(こっか)</w:t>
      </w:r>
      <w:r>
        <w:rPr>
          <w:sz w:val="24"/>
        </w:rPr>
        <w:t xml:space="preserve"> に </w:t>
      </w:r>
      <w:r>
        <w:rPr>
          <w:color w:val="0070C0"/>
          <w:sz w:val="24"/>
        </w:rPr>
        <w:t>進軍</w:t>
      </w:r>
      <w:r>
        <w:rPr>
          <w:color w:val="C00000"/>
          <w:sz w:val="24"/>
        </w:rPr>
        <w:t>(しんぐん)</w:t>
      </w:r>
      <w:r>
        <w:rPr>
          <w:sz w:val="24"/>
        </w:rPr>
        <w:t xml:space="preserve"> し、いくつか の </w:t>
      </w:r>
      <w:r>
        <w:rPr>
          <w:color w:val="0070C0"/>
          <w:sz w:val="24"/>
        </w:rPr>
        <w:t>農場</w:t>
      </w:r>
      <w:r>
        <w:rPr>
          <w:color w:val="C00000"/>
          <w:sz w:val="24"/>
        </w:rPr>
        <w:t>(のうじょう)</w:t>
      </w:r>
      <w:r>
        <w:rPr>
          <w:sz w:val="24"/>
        </w:rPr>
        <w:t xml:space="preserve"> を </w:t>
      </w:r>
      <w:r>
        <w:rPr>
          <w:color w:val="0070C0"/>
          <w:sz w:val="24"/>
        </w:rPr>
        <w:t>焼</w:t>
      </w:r>
      <w:r>
        <w:rPr>
          <w:color w:val="C00000"/>
          <w:sz w:val="24"/>
        </w:rPr>
        <w:t>(や)</w:t>
      </w:r>
      <w:r>
        <w:rPr>
          <w:sz w:val="24"/>
        </w:rPr>
        <w:t>き</w:t>
      </w:r>
      <w:r>
        <w:rPr>
          <w:color w:val="0070C0"/>
          <w:sz w:val="24"/>
        </w:rPr>
        <w:t>払</w:t>
      </w:r>
      <w:r>
        <w:rPr>
          <w:color w:val="C00000"/>
          <w:sz w:val="24"/>
        </w:rPr>
        <w:t>(はら)</w:t>
      </w:r>
      <w:r>
        <w:rPr>
          <w:sz w:val="24"/>
        </w:rPr>
        <w:t xml:space="preserve">った </w:t>
      </w:r>
      <w:r>
        <w:rPr>
          <w:color w:val="0070C0"/>
          <w:sz w:val="24"/>
        </w:rPr>
        <w:t>後</w:t>
      </w:r>
      <w:r>
        <w:rPr>
          <w:color w:val="C00000"/>
          <w:sz w:val="24"/>
        </w:rPr>
        <w:t>(あと)</w:t>
      </w:r>
      <w:r>
        <w:rPr>
          <w:sz w:val="24"/>
        </w:rPr>
        <w:t xml:space="preserve"> に、</w:t>
      </w:r>
      <w:r>
        <w:rPr>
          <w:color w:val="0070C0"/>
          <w:sz w:val="24"/>
        </w:rPr>
        <w:t>保護料</w:t>
      </w:r>
      <w:r>
        <w:rPr>
          <w:color w:val="C00000"/>
          <w:sz w:val="24"/>
        </w:rPr>
        <w:t>(ほごりょう)</w:t>
      </w:r>
      <w:r>
        <w:rPr>
          <w:sz w:val="24"/>
        </w:rPr>
        <w:t xml:space="preserve"> を </w:t>
      </w:r>
      <w:r>
        <w:rPr>
          <w:color w:val="0070C0"/>
          <w:sz w:val="24"/>
        </w:rPr>
        <w:t>払</w:t>
      </w:r>
      <w:r>
        <w:rPr>
          <w:color w:val="C00000"/>
          <w:sz w:val="24"/>
        </w:rPr>
        <w:t>(はら)</w:t>
      </w:r>
      <w:r>
        <w:rPr>
          <w:sz w:val="24"/>
        </w:rPr>
        <w:t xml:space="preserve">えば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と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て いました。ホークウッド は この </w:t>
      </w:r>
      <w:r>
        <w:rPr>
          <w:color w:val="0070C0"/>
          <w:sz w:val="24"/>
        </w:rPr>
        <w:t>方法</w:t>
      </w:r>
      <w:r>
        <w:rPr>
          <w:color w:val="C00000"/>
          <w:sz w:val="24"/>
        </w:rPr>
        <w:t>(ほうほう)</w:t>
      </w:r>
      <w:r>
        <w:rPr>
          <w:sz w:val="24"/>
        </w:rPr>
        <w:t xml:space="preserve"> で </w:t>
      </w:r>
      <w:r>
        <w:rPr>
          <w:color w:val="0070C0"/>
          <w:sz w:val="24"/>
        </w:rPr>
        <w:t>大金</w:t>
      </w:r>
      <w:r>
        <w:rPr>
          <w:color w:val="C00000"/>
          <w:sz w:val="24"/>
        </w:rPr>
        <w:t>(たいきん)</w:t>
      </w:r>
      <w:r>
        <w:rPr>
          <w:sz w:val="24"/>
        </w:rPr>
        <w:t xml:space="preserve"> を </w:t>
      </w:r>
      <w:r>
        <w:rPr>
          <w:color w:val="0070C0"/>
          <w:sz w:val="24"/>
        </w:rPr>
        <w:t>稼</w:t>
      </w:r>
      <w:r>
        <w:rPr>
          <w:color w:val="C00000"/>
          <w:sz w:val="24"/>
        </w:rPr>
        <w:t>(かせ)</w:t>
      </w:r>
      <w:r>
        <w:rPr>
          <w:sz w:val="24"/>
        </w:rPr>
        <w:t>ぎました。それ にも かかわらず、イタリア</w:t>
      </w:r>
      <w:r>
        <w:rPr>
          <w:color w:val="0070C0"/>
          <w:sz w:val="24"/>
        </w:rPr>
        <w:t>人</w:t>
      </w:r>
      <w:r>
        <w:rPr>
          <w:color w:val="C00000"/>
          <w:sz w:val="24"/>
        </w:rPr>
        <w:t>(じん)</w:t>
      </w:r>
      <w:r>
        <w:rPr>
          <w:sz w:val="24"/>
        </w:rPr>
        <w:t xml:space="preserve"> は </w:t>
      </w:r>
      <w:r>
        <w:rPr>
          <w:color w:val="0070C0"/>
          <w:sz w:val="24"/>
        </w:rPr>
        <w:t>彼</w:t>
      </w:r>
      <w:r>
        <w:rPr>
          <w:color w:val="C00000"/>
          <w:sz w:val="24"/>
        </w:rPr>
        <w:t>(かれ)</w:t>
      </w:r>
      <w:r>
        <w:rPr>
          <w:sz w:val="24"/>
        </w:rPr>
        <w:t xml:space="preserve"> を </w:t>
      </w:r>
      <w:r>
        <w:rPr>
          <w:color w:val="0070C0"/>
          <w:sz w:val="24"/>
        </w:rPr>
        <w:t>一種</w:t>
      </w:r>
      <w:r>
        <w:rPr>
          <w:color w:val="C00000"/>
          <w:sz w:val="24"/>
        </w:rPr>
        <w:t>(いっしゅ)</w:t>
      </w:r>
      <w:r>
        <w:rPr>
          <w:sz w:val="24"/>
        </w:rPr>
        <w:t xml:space="preserve"> の </w:t>
      </w:r>
      <w:r>
        <w:rPr>
          <w:color w:val="0070C0"/>
          <w:sz w:val="24"/>
        </w:rPr>
        <w:t>英雄</w:t>
      </w:r>
      <w:r>
        <w:rPr>
          <w:color w:val="C00000"/>
          <w:sz w:val="24"/>
        </w:rPr>
        <w:t>(えいゆう)</w:t>
      </w:r>
      <w:r>
        <w:rPr>
          <w:sz w:val="24"/>
        </w:rPr>
        <w:t xml:space="preserve"> と </w:t>
      </w:r>
      <w:r>
        <w:rPr>
          <w:color w:val="0070C0"/>
          <w:sz w:val="24"/>
        </w:rPr>
        <w:t>見</w:t>
      </w:r>
      <w:r>
        <w:rPr>
          <w:color w:val="C00000"/>
          <w:sz w:val="24"/>
        </w:rPr>
        <w:t>(み)</w:t>
      </w:r>
      <w:r>
        <w:rPr>
          <w:sz w:val="24"/>
        </w:rPr>
        <w:t>て いました。</w:t>
      </w:r>
      <w:r>
        <w:rPr>
          <w:color w:val="0070C0"/>
          <w:sz w:val="24"/>
        </w:rPr>
        <w:t>彼</w:t>
      </w:r>
      <w:r>
        <w:rPr>
          <w:color w:val="C00000"/>
          <w:sz w:val="24"/>
        </w:rPr>
        <w:t>(かれ)</w:t>
      </w:r>
      <w:r>
        <w:rPr>
          <w:sz w:val="24"/>
        </w:rPr>
        <w:t xml:space="preserve"> が 80</w:t>
      </w:r>
      <w:r>
        <w:rPr>
          <w:color w:val="0070C0"/>
          <w:sz w:val="24"/>
        </w:rPr>
        <w:t>歳</w:t>
      </w:r>
      <w:r>
        <w:rPr>
          <w:color w:val="C00000"/>
          <w:sz w:val="24"/>
        </w:rPr>
        <w:t>(さい)</w:t>
      </w:r>
      <w:r>
        <w:rPr>
          <w:sz w:val="24"/>
        </w:rPr>
        <w:t xml:space="preserve"> で </w:t>
      </w:r>
      <w:r>
        <w:rPr>
          <w:color w:val="0070C0"/>
          <w:sz w:val="24"/>
        </w:rPr>
        <w:t>亡</w:t>
      </w:r>
      <w:r>
        <w:rPr>
          <w:color w:val="C00000"/>
          <w:sz w:val="24"/>
        </w:rPr>
        <w:t>(な)</w:t>
      </w:r>
      <w:r>
        <w:rPr>
          <w:sz w:val="24"/>
        </w:rPr>
        <w:t xml:space="preserve">くなった とき、フィレンツェ </w:t>
      </w:r>
      <w:r>
        <w:rPr>
          <w:color w:val="0070C0"/>
          <w:sz w:val="24"/>
        </w:rPr>
        <w:t>市民</w:t>
      </w:r>
      <w:r>
        <w:rPr>
          <w:color w:val="C00000"/>
          <w:sz w:val="24"/>
        </w:rPr>
        <w:t>(しみん)</w:t>
      </w:r>
      <w:r>
        <w:rPr>
          <w:sz w:val="24"/>
        </w:rPr>
        <w:t xml:space="preserve"> は </w:t>
      </w:r>
      <w:r>
        <w:rPr>
          <w:color w:val="0070C0"/>
          <w:sz w:val="24"/>
        </w:rPr>
        <w:t>国葬</w:t>
      </w:r>
      <w:r>
        <w:rPr>
          <w:color w:val="C00000"/>
          <w:sz w:val="24"/>
        </w:rPr>
        <w:t>(こくそう)</w:t>
      </w:r>
      <w:r>
        <w:rPr>
          <w:sz w:val="24"/>
        </w:rPr>
        <w:t xml:space="preserve"> を </w:t>
      </w:r>
      <w:r>
        <w:rPr>
          <w:color w:val="0070C0"/>
          <w:sz w:val="24"/>
        </w:rPr>
        <w:t>行</w:t>
      </w:r>
      <w:r>
        <w:rPr>
          <w:color w:val="C00000"/>
          <w:sz w:val="24"/>
        </w:rPr>
        <w:t>(おこな)</w:t>
      </w:r>
      <w:r>
        <w:rPr>
          <w:sz w:val="24"/>
        </w:rPr>
        <w:t>い、「</w:t>
      </w:r>
      <w:r>
        <w:rPr>
          <w:color w:val="0070C0"/>
          <w:sz w:val="24"/>
        </w:rPr>
        <w:t>最</w:t>
      </w:r>
      <w:r>
        <w:rPr>
          <w:color w:val="C00000"/>
          <w:sz w:val="24"/>
        </w:rPr>
        <w:t>(もっと)</w:t>
      </w:r>
      <w:r>
        <w:rPr>
          <w:sz w:val="24"/>
        </w:rPr>
        <w:t xml:space="preserve">も </w:t>
      </w:r>
      <w:r>
        <w:rPr>
          <w:color w:val="0070C0"/>
          <w:sz w:val="24"/>
        </w:rPr>
        <w:t>勇敢</w:t>
      </w:r>
      <w:r>
        <w:rPr>
          <w:color w:val="C00000"/>
          <w:sz w:val="24"/>
        </w:rPr>
        <w:t>(ゆうかん)</w:t>
      </w:r>
      <w:r>
        <w:rPr>
          <w:sz w:val="24"/>
        </w:rPr>
        <w:t xml:space="preserve"> な </w:t>
      </w:r>
      <w:r>
        <w:rPr>
          <w:color w:val="0070C0"/>
          <w:sz w:val="24"/>
        </w:rPr>
        <w:t>兵士</w:t>
      </w:r>
      <w:r>
        <w:rPr>
          <w:color w:val="C00000"/>
          <w:sz w:val="24"/>
        </w:rPr>
        <w:t>(へいし)</w:t>
      </w:r>
      <w:r>
        <w:rPr>
          <w:sz w:val="24"/>
        </w:rPr>
        <w:t xml:space="preserve"> で あり、</w:t>
      </w:r>
      <w:r>
        <w:rPr>
          <w:color w:val="0070C0"/>
          <w:sz w:val="24"/>
        </w:rPr>
        <w:t>最</w:t>
      </w:r>
      <w:r>
        <w:rPr>
          <w:color w:val="C00000"/>
          <w:sz w:val="24"/>
        </w:rPr>
        <w:t>(もっと)</w:t>
      </w:r>
      <w:r>
        <w:rPr>
          <w:sz w:val="24"/>
        </w:rPr>
        <w:t xml:space="preserve">も </w:t>
      </w:r>
      <w:r>
        <w:rPr>
          <w:color w:val="0070C0"/>
          <w:sz w:val="24"/>
        </w:rPr>
        <w:t>注目</w:t>
      </w:r>
      <w:r>
        <w:rPr>
          <w:color w:val="C00000"/>
          <w:sz w:val="24"/>
        </w:rPr>
        <w:t>(ちゅうもく)</w:t>
      </w:r>
      <w:r>
        <w:rPr>
          <w:sz w:val="24"/>
        </w:rPr>
        <w:t xml:space="preserve"> すべき </w:t>
      </w:r>
      <w:r>
        <w:rPr>
          <w:color w:val="0070C0"/>
          <w:sz w:val="24"/>
        </w:rPr>
        <w:t>指導者</w:t>
      </w:r>
      <w:r>
        <w:rPr>
          <w:color w:val="C00000"/>
          <w:sz w:val="24"/>
        </w:rPr>
        <w:t>(しどうしゃ)</w:t>
      </w:r>
      <w:r>
        <w:rPr>
          <w:sz w:val="24"/>
        </w:rPr>
        <w:t xml:space="preserve">、シニョール・ジョバンニ・ハウコデュー」 を </w:t>
      </w:r>
      <w:r>
        <w:rPr>
          <w:color w:val="0070C0"/>
          <w:sz w:val="24"/>
        </w:rPr>
        <w:t>称</w:t>
      </w:r>
      <w:r>
        <w:rPr>
          <w:color w:val="C00000"/>
          <w:sz w:val="24"/>
        </w:rPr>
        <w:t>(たた)</w:t>
      </w:r>
      <w:r>
        <w:rPr>
          <w:sz w:val="24"/>
        </w:rPr>
        <w:t xml:space="preserve">える </w:t>
      </w:r>
      <w:r>
        <w:rPr>
          <w:color w:val="0070C0"/>
          <w:sz w:val="24"/>
        </w:rPr>
        <w:t>絵</w:t>
      </w:r>
      <w:r>
        <w:rPr>
          <w:color w:val="C00000"/>
          <w:sz w:val="24"/>
        </w:rPr>
        <w:t>(え)</w:t>
      </w:r>
      <w:r>
        <w:rPr>
          <w:sz w:val="24"/>
        </w:rPr>
        <w:t xml:space="preserve"> を </w:t>
      </w:r>
      <w:r>
        <w:rPr>
          <w:color w:val="0070C0"/>
          <w:sz w:val="24"/>
        </w:rPr>
        <w:t>描</w:t>
      </w:r>
      <w:r>
        <w:rPr>
          <w:color w:val="C00000"/>
          <w:sz w:val="24"/>
        </w:rPr>
        <w:t>(か)</w:t>
      </w:r>
      <w:r>
        <w:rPr>
          <w:sz w:val="24"/>
        </w:rPr>
        <w:t xml:space="preserve">いて </w:t>
      </w:r>
      <w:r>
        <w:rPr>
          <w:color w:val="0070C0"/>
          <w:sz w:val="24"/>
        </w:rPr>
        <w:t>捧</w:t>
      </w:r>
      <w:r>
        <w:rPr>
          <w:color w:val="C00000"/>
          <w:sz w:val="24"/>
        </w:rPr>
        <w:t>(ささ)</w:t>
      </w:r>
      <w:r>
        <w:rPr>
          <w:sz w:val="24"/>
        </w:rPr>
        <w:t>げました。</w:t>
      </w:r>
    </w:p>
    <w:p>
      <w:pPr>
        <w:pStyle w:val="Heading2"/>
      </w:pPr>
      <w:r>
        <w:rPr>
          <w:b/>
          <w:color w:val="555555"/>
          <w:sz w:val="26"/>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
      <w:pPr>
        <w:pStyle w:val="Heading1"/>
      </w:pPr>
      <w:r>
        <w:rPr>
          <w:b/>
          <w:color w:val="1F4E79"/>
          <w:sz w:val="30"/>
        </w:rPr>
        <w:t>第15課　Fifty pence worth of trouble　/　50ペンス の トラブル　/　五十便士的麻烦</w:t>
      </w:r>
    </w:p>
    <w:p>
      <w:pPr>
        <w:pStyle w:val="Heading2"/>
      </w:pPr>
      <w:r>
        <w:rPr>
          <w:b/>
          <w:color w:val="555555"/>
          <w:sz w:val="26"/>
        </w:rPr>
        <w:t>English</w:t>
      </w:r>
    </w:p>
    <w:p>
      <w:r>
        <w:rPr>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r>
        <w:rPr>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Pr>
        <w:pStyle w:val="Heading2"/>
      </w:pPr>
      <w:r>
        <w:rPr>
          <w:b/>
          <w:color w:val="555555"/>
          <w:sz w:val="26"/>
        </w:rPr>
        <w:t>日本語(にほんご)</w:t>
      </w:r>
    </w:p>
    <w:p>
      <w:r>
        <w:rPr>
          <w:color w:val="0070C0"/>
          <w:sz w:val="24"/>
        </w:rPr>
        <w:t>子</w:t>
      </w:r>
      <w:r>
        <w:rPr>
          <w:color w:val="C00000"/>
          <w:sz w:val="24"/>
        </w:rPr>
        <w:t>(こ)</w:t>
      </w:r>
      <w:r>
        <w:rPr>
          <w:sz w:val="24"/>
        </w:rPr>
        <w:t xml:space="preserve">ども は いつも </w:t>
      </w:r>
      <w:r>
        <w:rPr>
          <w:color w:val="0070C0"/>
          <w:sz w:val="24"/>
        </w:rPr>
        <w:t>少</w:t>
      </w:r>
      <w:r>
        <w:rPr>
          <w:color w:val="C00000"/>
          <w:sz w:val="24"/>
        </w:rPr>
        <w:t>(すこ)</w:t>
      </w:r>
      <w:r>
        <w:rPr>
          <w:sz w:val="24"/>
        </w:rPr>
        <w:t>し の お</w:t>
      </w:r>
      <w:r>
        <w:rPr>
          <w:color w:val="0070C0"/>
          <w:sz w:val="24"/>
        </w:rPr>
        <w:t>金</w:t>
      </w:r>
      <w:r>
        <w:rPr>
          <w:color w:val="C00000"/>
          <w:sz w:val="24"/>
        </w:rPr>
        <w:t>(かね)</w:t>
      </w:r>
      <w:r>
        <w:rPr>
          <w:sz w:val="24"/>
        </w:rPr>
        <w:t xml:space="preserve"> の プレゼント を </w:t>
      </w:r>
      <w:r>
        <w:rPr>
          <w:color w:val="0070C0"/>
          <w:sz w:val="24"/>
        </w:rPr>
        <w:t>大切</w:t>
      </w:r>
      <w:r>
        <w:rPr>
          <w:color w:val="C00000"/>
          <w:sz w:val="24"/>
        </w:rPr>
        <w:t>(たいせつ)</w:t>
      </w:r>
      <w:r>
        <w:rPr>
          <w:sz w:val="24"/>
        </w:rPr>
        <w:t xml:space="preserve"> に します。もちろん、お</w:t>
      </w:r>
      <w:r>
        <w:rPr>
          <w:color w:val="0070C0"/>
          <w:sz w:val="24"/>
        </w:rPr>
        <w:t>父</w:t>
      </w:r>
      <w:r>
        <w:rPr>
          <w:color w:val="C00000"/>
          <w:sz w:val="24"/>
        </w:rPr>
        <w:t>(とう)</w:t>
      </w:r>
      <w:r>
        <w:rPr>
          <w:sz w:val="24"/>
        </w:rPr>
        <w:t>さん と お</w:t>
      </w:r>
      <w:r>
        <w:rPr>
          <w:color w:val="0070C0"/>
          <w:sz w:val="24"/>
        </w:rPr>
        <w:t>母</w:t>
      </w:r>
      <w:r>
        <w:rPr>
          <w:color w:val="C00000"/>
          <w:sz w:val="24"/>
        </w:rPr>
        <w:t>(かあ)</w:t>
      </w:r>
      <w:r>
        <w:rPr>
          <w:sz w:val="24"/>
        </w:rPr>
        <w:t>さん が お</w:t>
      </w:r>
      <w:r>
        <w:rPr>
          <w:color w:val="0070C0"/>
          <w:sz w:val="24"/>
        </w:rPr>
        <w:t>小遣</w:t>
      </w:r>
      <w:r>
        <w:rPr>
          <w:color w:val="C00000"/>
          <w:sz w:val="24"/>
        </w:rPr>
        <w:t>(こづか)</w:t>
      </w:r>
      <w:r>
        <w:rPr>
          <w:sz w:val="24"/>
        </w:rPr>
        <w:t xml:space="preserve">い を </w:t>
      </w:r>
      <w:r>
        <w:rPr>
          <w:color w:val="0070C0"/>
          <w:sz w:val="24"/>
        </w:rPr>
        <w:t>定期的</w:t>
      </w:r>
      <w:r>
        <w:rPr>
          <w:color w:val="C00000"/>
          <w:sz w:val="24"/>
        </w:rPr>
        <w:t>(ていきてき)</w:t>
      </w:r>
      <w:r>
        <w:rPr>
          <w:sz w:val="24"/>
        </w:rPr>
        <w:t xml:space="preserve"> に くれます が、おじさん や おばさん は いつ も </w:t>
      </w:r>
      <w:r>
        <w:rPr>
          <w:color w:val="0070C0"/>
          <w:sz w:val="24"/>
        </w:rPr>
        <w:t>余分</w:t>
      </w:r>
      <w:r>
        <w:rPr>
          <w:color w:val="C00000"/>
          <w:sz w:val="24"/>
        </w:rPr>
        <w:t>(よぶん)</w:t>
      </w:r>
      <w:r>
        <w:rPr>
          <w:sz w:val="24"/>
        </w:rPr>
        <w:t xml:space="preserve"> な </w:t>
      </w:r>
      <w:r>
        <w:rPr>
          <w:color w:val="0070C0"/>
          <w:sz w:val="24"/>
        </w:rPr>
        <w:t>収入</w:t>
      </w:r>
      <w:r>
        <w:rPr>
          <w:color w:val="C00000"/>
          <w:sz w:val="24"/>
        </w:rPr>
        <w:t>(しゅうにゅう)</w:t>
      </w:r>
      <w:r>
        <w:rPr>
          <w:sz w:val="24"/>
        </w:rPr>
        <w:t xml:space="preserve"> の </w:t>
      </w:r>
      <w:r>
        <w:rPr>
          <w:color w:val="0070C0"/>
          <w:sz w:val="24"/>
        </w:rPr>
        <w:t>源</w:t>
      </w:r>
      <w:r>
        <w:rPr>
          <w:color w:val="C00000"/>
          <w:sz w:val="24"/>
        </w:rPr>
        <w:t>(みなもと)</w:t>
      </w:r>
      <w:r>
        <w:rPr>
          <w:sz w:val="24"/>
        </w:rPr>
        <w:t xml:space="preserve"> です。</w:t>
      </w:r>
      <w:r>
        <w:rPr>
          <w:color w:val="0070C0"/>
          <w:sz w:val="24"/>
        </w:rPr>
        <w:t>子</w:t>
      </w:r>
      <w:r>
        <w:rPr>
          <w:color w:val="C00000"/>
          <w:sz w:val="24"/>
        </w:rPr>
        <w:t>(こ)</w:t>
      </w:r>
      <w:r>
        <w:rPr>
          <w:sz w:val="24"/>
        </w:rPr>
        <w:t>ども に よって は、</w:t>
      </w:r>
      <w:r>
        <w:rPr>
          <w:color w:val="0070C0"/>
          <w:sz w:val="24"/>
        </w:rPr>
        <w:t>少額</w:t>
      </w:r>
      <w:r>
        <w:rPr>
          <w:color w:val="C00000"/>
          <w:sz w:val="24"/>
        </w:rPr>
        <w:t>(しょうがく)</w:t>
      </w:r>
      <w:r>
        <w:rPr>
          <w:sz w:val="24"/>
        </w:rPr>
        <w:t xml:space="preserve"> で も </w:t>
      </w:r>
      <w:r>
        <w:rPr>
          <w:color w:val="0070C0"/>
          <w:sz w:val="24"/>
        </w:rPr>
        <w:t>長持</w:t>
      </w:r>
      <w:r>
        <w:rPr>
          <w:color w:val="C00000"/>
          <w:sz w:val="24"/>
        </w:rPr>
        <w:t>(ながも)</w:t>
      </w:r>
      <w:r>
        <w:rPr>
          <w:sz w:val="24"/>
        </w:rPr>
        <w:t xml:space="preserve">ち します。50ペンス </w:t>
      </w:r>
      <w:r>
        <w:rPr>
          <w:color w:val="0070C0"/>
          <w:sz w:val="24"/>
        </w:rPr>
        <w:t>玉</w:t>
      </w:r>
      <w:r>
        <w:rPr>
          <w:color w:val="C00000"/>
          <w:sz w:val="24"/>
        </w:rPr>
        <w:t>(だま)</w:t>
      </w:r>
      <w:r>
        <w:rPr>
          <w:sz w:val="24"/>
        </w:rPr>
        <w:t xml:space="preserve"> が お</w:t>
      </w:r>
      <w:r>
        <w:rPr>
          <w:color w:val="0070C0"/>
          <w:sz w:val="24"/>
        </w:rPr>
        <w:t>菓子</w:t>
      </w:r>
      <w:r>
        <w:rPr>
          <w:color w:val="C00000"/>
          <w:sz w:val="24"/>
        </w:rPr>
        <w:t>(かし)</w:t>
      </w:r>
      <w:r>
        <w:rPr>
          <w:sz w:val="24"/>
        </w:rPr>
        <w:t xml:space="preserve"> と </w:t>
      </w:r>
      <w:r>
        <w:rPr>
          <w:color w:val="0070C0"/>
          <w:sz w:val="24"/>
        </w:rPr>
        <w:t>交換</w:t>
      </w:r>
      <w:r>
        <w:rPr>
          <w:color w:val="C00000"/>
          <w:sz w:val="24"/>
        </w:rPr>
        <w:t>(こうかん)</w:t>
      </w:r>
      <w:r>
        <w:rPr>
          <w:sz w:val="24"/>
        </w:rPr>
        <w:t xml:space="preserve"> されない </w:t>
      </w:r>
      <w:r>
        <w:rPr>
          <w:color w:val="0070C0"/>
          <w:sz w:val="24"/>
        </w:rPr>
        <w:t>場合</w:t>
      </w:r>
      <w:r>
        <w:rPr>
          <w:color w:val="C00000"/>
          <w:sz w:val="24"/>
        </w:rPr>
        <w:t>(ばあい)</w:t>
      </w:r>
      <w:r>
        <w:rPr>
          <w:sz w:val="24"/>
        </w:rPr>
        <w:t>、</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の </w:t>
      </w:r>
      <w:r>
        <w:rPr>
          <w:color w:val="0070C0"/>
          <w:sz w:val="24"/>
        </w:rPr>
        <w:t>中</w:t>
      </w:r>
      <w:r>
        <w:rPr>
          <w:color w:val="C00000"/>
          <w:sz w:val="24"/>
        </w:rPr>
        <w:t>(なか)</w:t>
      </w:r>
      <w:r>
        <w:rPr>
          <w:sz w:val="24"/>
        </w:rPr>
        <w:t xml:space="preserve"> で </w:t>
      </w:r>
      <w:r>
        <w:rPr>
          <w:color w:val="0070C0"/>
          <w:sz w:val="24"/>
        </w:rPr>
        <w:t>何</w:t>
      </w:r>
      <w:r>
        <w:rPr>
          <w:sz w:val="24"/>
        </w:rPr>
        <w:t>ヶ</w:t>
      </w:r>
      <w:r>
        <w:rPr>
          <w:color w:val="0070C0"/>
          <w:sz w:val="24"/>
        </w:rPr>
        <w:t>月</w:t>
      </w:r>
      <w:r>
        <w:rPr>
          <w:color w:val="C00000"/>
          <w:sz w:val="24"/>
        </w:rPr>
        <w:t>(なんかげつ)</w:t>
      </w:r>
      <w:r>
        <w:rPr>
          <w:sz w:val="24"/>
        </w:rPr>
        <w:t xml:space="preserve"> も ガラガラ と </w:t>
      </w:r>
      <w:r>
        <w:rPr>
          <w:color w:val="0070C0"/>
          <w:sz w:val="24"/>
        </w:rPr>
        <w:t>音</w:t>
      </w:r>
      <w:r>
        <w:rPr>
          <w:color w:val="C00000"/>
          <w:sz w:val="24"/>
        </w:rPr>
        <w:t>(おと)</w:t>
      </w:r>
      <w:r>
        <w:rPr>
          <w:sz w:val="24"/>
        </w:rPr>
        <w:t xml:space="preserve"> を </w:t>
      </w:r>
      <w:r>
        <w:rPr>
          <w:color w:val="0070C0"/>
          <w:sz w:val="24"/>
        </w:rPr>
        <w:t>立</w:t>
      </w:r>
      <w:r>
        <w:rPr>
          <w:color w:val="C00000"/>
          <w:sz w:val="24"/>
        </w:rPr>
        <w:t>(た)</w:t>
      </w:r>
      <w:r>
        <w:rPr>
          <w:sz w:val="24"/>
        </w:rPr>
        <w:t xml:space="preserve">てます。とても </w:t>
      </w:r>
      <w:r>
        <w:rPr>
          <w:color w:val="0070C0"/>
          <w:sz w:val="24"/>
        </w:rPr>
        <w:t>倹約</w:t>
      </w:r>
      <w:r>
        <w:rPr>
          <w:color w:val="C00000"/>
          <w:sz w:val="24"/>
        </w:rPr>
        <w:t>(けんやく)</w:t>
      </w:r>
      <w:r>
        <w:rPr>
          <w:sz w:val="24"/>
        </w:rPr>
        <w:t xml:space="preserve"> な </w:t>
      </w:r>
      <w:r>
        <w:rPr>
          <w:color w:val="0070C0"/>
          <w:sz w:val="24"/>
        </w:rPr>
        <w:t>子</w:t>
      </w:r>
      <w:r>
        <w:rPr>
          <w:color w:val="C00000"/>
          <w:sz w:val="24"/>
        </w:rPr>
        <w:t>(こ)</w:t>
      </w:r>
      <w:r>
        <w:rPr>
          <w:sz w:val="24"/>
        </w:rPr>
        <w:t xml:space="preserve">ども だけ が </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を いっぱい に する こと が できます。ほとんど の </w:t>
      </w:r>
      <w:r>
        <w:rPr>
          <w:color w:val="0070C0"/>
          <w:sz w:val="24"/>
        </w:rPr>
        <w:t>子</w:t>
      </w:r>
      <w:r>
        <w:rPr>
          <w:color w:val="C00000"/>
          <w:sz w:val="24"/>
        </w:rPr>
        <w:t>(こ)</w:t>
      </w:r>
      <w:r>
        <w:rPr>
          <w:sz w:val="24"/>
        </w:rPr>
        <w:t xml:space="preserve">ども に とって、50ペンス は </w:t>
      </w:r>
      <w:r>
        <w:rPr>
          <w:color w:val="0070C0"/>
          <w:sz w:val="24"/>
        </w:rPr>
        <w:t>大</w:t>
      </w:r>
      <w:r>
        <w:rPr>
          <w:color w:val="C00000"/>
          <w:sz w:val="24"/>
        </w:rPr>
        <w:t>(おお)</w:t>
      </w:r>
      <w:r>
        <w:rPr>
          <w:sz w:val="24"/>
        </w:rPr>
        <w:t xml:space="preserve">きな チョコレート バー の ため に </w:t>
      </w:r>
      <w:r>
        <w:rPr>
          <w:color w:val="0070C0"/>
          <w:sz w:val="24"/>
        </w:rPr>
        <w:t>払</w:t>
      </w:r>
      <w:r>
        <w:rPr>
          <w:color w:val="C00000"/>
          <w:sz w:val="24"/>
        </w:rPr>
        <w:t>(はら)</w:t>
      </w:r>
      <w:r>
        <w:rPr>
          <w:sz w:val="24"/>
        </w:rPr>
        <w:t xml:space="preserve">う </w:t>
      </w:r>
      <w:r>
        <w:rPr>
          <w:color w:val="0070C0"/>
          <w:sz w:val="24"/>
        </w:rPr>
        <w:t>小</w:t>
      </w:r>
      <w:r>
        <w:rPr>
          <w:color w:val="C00000"/>
          <w:sz w:val="24"/>
        </w:rPr>
        <w:t>(ちい)</w:t>
      </w:r>
      <w:r>
        <w:rPr>
          <w:sz w:val="24"/>
        </w:rPr>
        <w:t xml:space="preserve">さな </w:t>
      </w:r>
      <w:r>
        <w:rPr>
          <w:color w:val="0070C0"/>
          <w:sz w:val="24"/>
        </w:rPr>
        <w:t>値段</w:t>
      </w:r>
      <w:r>
        <w:rPr>
          <w:color w:val="C00000"/>
          <w:sz w:val="24"/>
        </w:rPr>
        <w:t>(ねだん)</w:t>
      </w:r>
      <w:r>
        <w:rPr>
          <w:sz w:val="24"/>
        </w:rPr>
        <w:t xml:space="preserve"> です。</w:t>
      </w:r>
    </w:p>
    <w:p>
      <w:r>
        <w:rPr>
          <w:sz w:val="24"/>
        </w:rPr>
        <w:t xml:space="preserve">わたし の おい、ジョージ は </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を </w:t>
      </w:r>
      <w:r>
        <w:rPr>
          <w:color w:val="0070C0"/>
          <w:sz w:val="24"/>
        </w:rPr>
        <w:t>持</w:t>
      </w:r>
      <w:r>
        <w:rPr>
          <w:color w:val="C00000"/>
          <w:sz w:val="24"/>
        </w:rPr>
        <w:t>(も)</w:t>
      </w:r>
      <w:r>
        <w:rPr>
          <w:sz w:val="24"/>
        </w:rPr>
        <w:t xml:space="preserve">って います が、いつ も </w:t>
      </w:r>
      <w:r>
        <w:rPr>
          <w:color w:val="0070C0"/>
          <w:sz w:val="24"/>
        </w:rPr>
        <w:t>空</w:t>
      </w:r>
      <w:r>
        <w:rPr>
          <w:color w:val="C00000"/>
          <w:sz w:val="24"/>
        </w:rPr>
        <w:t>(から)</w:t>
      </w:r>
      <w:r>
        <w:rPr>
          <w:sz w:val="24"/>
        </w:rPr>
        <w:t xml:space="preserve">っぽ です。わたし が あげた 50ペンス </w:t>
      </w:r>
      <w:r>
        <w:rPr>
          <w:color w:val="0070C0"/>
          <w:sz w:val="24"/>
        </w:rPr>
        <w:t>玉</w:t>
      </w:r>
      <w:r>
        <w:rPr>
          <w:color w:val="C00000"/>
          <w:sz w:val="24"/>
        </w:rPr>
        <w:t>(だま)</w:t>
      </w:r>
      <w:r>
        <w:rPr>
          <w:sz w:val="24"/>
        </w:rPr>
        <w:t xml:space="preserve"> や 1ポンド </w:t>
      </w:r>
      <w:r>
        <w:rPr>
          <w:color w:val="0070C0"/>
          <w:sz w:val="24"/>
        </w:rPr>
        <w:t>硬貨</w:t>
      </w:r>
      <w:r>
        <w:rPr>
          <w:color w:val="C00000"/>
          <w:sz w:val="24"/>
        </w:rPr>
        <w:t>(こうか)</w:t>
      </w:r>
      <w:r>
        <w:rPr>
          <w:sz w:val="24"/>
        </w:rPr>
        <w:t xml:space="preserve"> は ほとんど そこ に たどり</w:t>
      </w:r>
      <w:r>
        <w:rPr>
          <w:color w:val="0070C0"/>
          <w:sz w:val="24"/>
        </w:rPr>
        <w:t>着</w:t>
      </w:r>
      <w:r>
        <w:rPr>
          <w:color w:val="C00000"/>
          <w:sz w:val="24"/>
        </w:rPr>
        <w:t>(つ)</w:t>
      </w:r>
      <w:r>
        <w:rPr>
          <w:sz w:val="24"/>
        </w:rPr>
        <w:t>いて いません。</w:t>
      </w:r>
      <w:r>
        <w:rPr>
          <w:color w:val="0070C0"/>
          <w:sz w:val="24"/>
        </w:rPr>
        <w:t>昨日</w:t>
      </w:r>
      <w:r>
        <w:rPr>
          <w:color w:val="C00000"/>
          <w:sz w:val="24"/>
        </w:rPr>
        <w:t>(きのう)</w:t>
      </w:r>
      <w:r>
        <w:rPr>
          <w:sz w:val="24"/>
        </w:rPr>
        <w:t xml:space="preserve">、わたし は </w:t>
      </w:r>
      <w:r>
        <w:rPr>
          <w:color w:val="0070C0"/>
          <w:sz w:val="24"/>
        </w:rPr>
        <w:t>彼</w:t>
      </w:r>
      <w:r>
        <w:rPr>
          <w:color w:val="C00000"/>
          <w:sz w:val="24"/>
        </w:rPr>
        <w:t>(かれ)</w:t>
      </w:r>
      <w:r>
        <w:rPr>
          <w:sz w:val="24"/>
        </w:rPr>
        <w:t xml:space="preserve"> に 50ペンス を あげ、</w:t>
      </w:r>
      <w:r>
        <w:rPr>
          <w:color w:val="0070C0"/>
          <w:sz w:val="24"/>
        </w:rPr>
        <w:t>貯金</w:t>
      </w:r>
      <w:r>
        <w:rPr>
          <w:color w:val="C00000"/>
          <w:sz w:val="24"/>
        </w:rPr>
        <w:t>(ちょきん)</w:t>
      </w:r>
      <w:r>
        <w:rPr>
          <w:sz w:val="24"/>
        </w:rPr>
        <w:t xml:space="preserve"> する よう に と </w:t>
      </w:r>
      <w:r>
        <w:rPr>
          <w:color w:val="0070C0"/>
          <w:sz w:val="24"/>
        </w:rPr>
        <w:t>助言</w:t>
      </w:r>
      <w:r>
        <w:rPr>
          <w:color w:val="C00000"/>
          <w:sz w:val="24"/>
        </w:rPr>
        <w:t>(じょげん)</w:t>
      </w:r>
      <w:r>
        <w:rPr>
          <w:sz w:val="24"/>
        </w:rPr>
        <w:t xml:space="preserve"> しました。その</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 は 50ペンス </w:t>
      </w:r>
      <w:r>
        <w:rPr>
          <w:color w:val="0070C0"/>
          <w:sz w:val="24"/>
        </w:rPr>
        <w:t>分</w:t>
      </w:r>
      <w:r>
        <w:rPr>
          <w:color w:val="C00000"/>
          <w:sz w:val="24"/>
        </w:rPr>
        <w:t>(ぶん)</w:t>
      </w:r>
      <w:r>
        <w:rPr>
          <w:sz w:val="24"/>
        </w:rPr>
        <w:t xml:space="preserve"> の トラブル を </w:t>
      </w:r>
      <w:r>
        <w:rPr>
          <w:color w:val="0070C0"/>
          <w:sz w:val="24"/>
        </w:rPr>
        <w:t>買</w:t>
      </w:r>
      <w:r>
        <w:rPr>
          <w:color w:val="C00000"/>
          <w:sz w:val="24"/>
        </w:rPr>
        <w:t>(か)</w:t>
      </w:r>
      <w:r>
        <w:rPr>
          <w:sz w:val="24"/>
        </w:rPr>
        <w:t>って しまいました。お</w:t>
      </w:r>
      <w:r>
        <w:rPr>
          <w:color w:val="0070C0"/>
          <w:sz w:val="24"/>
        </w:rPr>
        <w:t>菓子</w:t>
      </w:r>
      <w:r>
        <w:rPr>
          <w:color w:val="C00000"/>
          <w:sz w:val="24"/>
        </w:rPr>
        <w:t>(かし)</w:t>
      </w:r>
      <w:r>
        <w:rPr>
          <w:sz w:val="24"/>
        </w:rPr>
        <w:t xml:space="preserve"> </w:t>
      </w:r>
      <w:r>
        <w:rPr>
          <w:color w:val="0070C0"/>
          <w:sz w:val="24"/>
        </w:rPr>
        <w:t>屋</w:t>
      </w:r>
      <w:r>
        <w:rPr>
          <w:color w:val="C00000"/>
          <w:sz w:val="24"/>
        </w:rPr>
        <w:t>(や)</w:t>
      </w:r>
      <w:r>
        <w:rPr>
          <w:sz w:val="24"/>
        </w:rPr>
        <w:t xml:space="preserve"> に </w:t>
      </w:r>
      <w:r>
        <w:rPr>
          <w:color w:val="0070C0"/>
          <w:sz w:val="24"/>
        </w:rPr>
        <w:t>行</w:t>
      </w:r>
      <w:r>
        <w:rPr>
          <w:color w:val="C00000"/>
          <w:sz w:val="24"/>
        </w:rPr>
        <w:t>(い)</w:t>
      </w:r>
      <w:r>
        <w:rPr>
          <w:sz w:val="24"/>
        </w:rPr>
        <w:t xml:space="preserve">く </w:t>
      </w:r>
      <w:r>
        <w:rPr>
          <w:color w:val="0070C0"/>
          <w:sz w:val="24"/>
        </w:rPr>
        <w:t>途中</w:t>
      </w:r>
      <w:r>
        <w:rPr>
          <w:color w:val="C00000"/>
          <w:sz w:val="24"/>
        </w:rPr>
        <w:t>(とちゅう)</w:t>
      </w:r>
      <w:r>
        <w:rPr>
          <w:sz w:val="24"/>
        </w:rPr>
        <w:t xml:space="preserve">、50ペンス を </w:t>
      </w:r>
      <w:r>
        <w:rPr>
          <w:color w:val="0070C0"/>
          <w:sz w:val="24"/>
        </w:rPr>
        <w:t>落</w:t>
      </w:r>
      <w:r>
        <w:rPr>
          <w:color w:val="C00000"/>
          <w:sz w:val="24"/>
        </w:rPr>
        <w:t>(お)</w:t>
      </w:r>
      <w:r>
        <w:rPr>
          <w:sz w:val="24"/>
        </w:rPr>
        <w:t xml:space="preserve">とし、それ は </w:t>
      </w:r>
      <w:r>
        <w:rPr>
          <w:color w:val="0070C0"/>
          <w:sz w:val="24"/>
        </w:rPr>
        <w:t>歩道</w:t>
      </w:r>
      <w:r>
        <w:rPr>
          <w:color w:val="C00000"/>
          <w:sz w:val="24"/>
        </w:rPr>
        <w:t>(ほどう)</w:t>
      </w:r>
      <w:r>
        <w:rPr>
          <w:sz w:val="24"/>
        </w:rPr>
        <w:t xml:space="preserve"> で </w:t>
      </w:r>
      <w:r>
        <w:rPr>
          <w:color w:val="0070C0"/>
          <w:sz w:val="24"/>
        </w:rPr>
        <w:t>跳</w:t>
      </w:r>
      <w:r>
        <w:rPr>
          <w:color w:val="C00000"/>
          <w:sz w:val="24"/>
        </w:rPr>
        <w:t>(は)</w:t>
      </w:r>
      <w:r>
        <w:rPr>
          <w:sz w:val="24"/>
        </w:rPr>
        <w:t>ね、</w:t>
      </w:r>
      <w:r>
        <w:rPr>
          <w:color w:val="0070C0"/>
          <w:sz w:val="24"/>
        </w:rPr>
        <w:t>排水溝</w:t>
      </w:r>
      <w:r>
        <w:rPr>
          <w:color w:val="C00000"/>
          <w:sz w:val="24"/>
        </w:rPr>
        <w:t>(はいすいこう)</w:t>
      </w:r>
      <w:r>
        <w:rPr>
          <w:sz w:val="24"/>
        </w:rPr>
        <w:t xml:space="preserve"> に </w:t>
      </w:r>
      <w:r>
        <w:rPr>
          <w:color w:val="0070C0"/>
          <w:sz w:val="24"/>
        </w:rPr>
        <w:t>消</w:t>
      </w:r>
      <w:r>
        <w:rPr>
          <w:color w:val="C00000"/>
          <w:sz w:val="24"/>
        </w:rPr>
        <w:t>(き)</w:t>
      </w:r>
      <w:r>
        <w:rPr>
          <w:sz w:val="24"/>
        </w:rPr>
        <w:t xml:space="preserve">えて しまいました。ジョージ は ジャケット を </w:t>
      </w:r>
      <w:r>
        <w:rPr>
          <w:color w:val="0070C0"/>
          <w:sz w:val="24"/>
        </w:rPr>
        <w:t>脱</w:t>
      </w:r>
      <w:r>
        <w:rPr>
          <w:color w:val="C00000"/>
          <w:sz w:val="24"/>
        </w:rPr>
        <w:t>(ぬ)</w:t>
      </w:r>
      <w:r>
        <w:rPr>
          <w:sz w:val="24"/>
        </w:rPr>
        <w:t>ぎ、</w:t>
      </w:r>
      <w:r>
        <w:rPr>
          <w:color w:val="0070C0"/>
          <w:sz w:val="24"/>
        </w:rPr>
        <w:t>袖</w:t>
      </w:r>
      <w:r>
        <w:rPr>
          <w:color w:val="C00000"/>
          <w:sz w:val="24"/>
        </w:rPr>
        <w:t>(そで)</w:t>
      </w:r>
      <w:r>
        <w:rPr>
          <w:sz w:val="24"/>
        </w:rPr>
        <w:t xml:space="preserve"> を まくり</w:t>
      </w:r>
      <w:r>
        <w:rPr>
          <w:color w:val="0070C0"/>
          <w:sz w:val="24"/>
        </w:rPr>
        <w:t>上</w:t>
      </w:r>
      <w:r>
        <w:rPr>
          <w:color w:val="C00000"/>
          <w:sz w:val="24"/>
        </w:rPr>
        <w:t>(あ)</w:t>
      </w:r>
      <w:r>
        <w:rPr>
          <w:sz w:val="24"/>
        </w:rPr>
        <w:t>げて、</w:t>
      </w:r>
      <w:r>
        <w:rPr>
          <w:color w:val="0070C0"/>
          <w:sz w:val="24"/>
        </w:rPr>
        <w:t>右腕</w:t>
      </w:r>
      <w:r>
        <w:rPr>
          <w:color w:val="C00000"/>
          <w:sz w:val="24"/>
        </w:rPr>
        <w:t>(みぎうで)</w:t>
      </w:r>
      <w:r>
        <w:rPr>
          <w:sz w:val="24"/>
        </w:rPr>
        <w:t xml:space="preserve"> を </w:t>
      </w:r>
      <w:r>
        <w:rPr>
          <w:color w:val="0070C0"/>
          <w:sz w:val="24"/>
        </w:rPr>
        <w:t>排水溝</w:t>
      </w:r>
      <w:r>
        <w:rPr>
          <w:color w:val="C00000"/>
          <w:sz w:val="24"/>
        </w:rPr>
        <w:t>(はいすいこう)</w:t>
      </w:r>
      <w:r>
        <w:rPr>
          <w:sz w:val="24"/>
        </w:rPr>
        <w:t xml:space="preserve"> の カバー に </w:t>
      </w:r>
      <w:r>
        <w:rPr>
          <w:color w:val="0070C0"/>
          <w:sz w:val="24"/>
        </w:rPr>
        <w:t>押</w:t>
      </w:r>
      <w:r>
        <w:rPr>
          <w:color w:val="C00000"/>
          <w:sz w:val="24"/>
        </w:rPr>
        <w:t>(お)</w:t>
      </w:r>
      <w:r>
        <w:rPr>
          <w:sz w:val="24"/>
        </w:rPr>
        <w:t>し</w:t>
      </w:r>
      <w:r>
        <w:rPr>
          <w:color w:val="0070C0"/>
          <w:sz w:val="24"/>
        </w:rPr>
        <w:t>込</w:t>
      </w:r>
      <w:r>
        <w:rPr>
          <w:color w:val="C00000"/>
          <w:sz w:val="24"/>
        </w:rPr>
        <w:t>(こ)</w:t>
      </w:r>
      <w:r>
        <w:rPr>
          <w:sz w:val="24"/>
        </w:rPr>
        <w:t xml:space="preserve">みました。50ペンス </w:t>
      </w:r>
      <w:r>
        <w:rPr>
          <w:color w:val="0070C0"/>
          <w:sz w:val="24"/>
        </w:rPr>
        <w:t>玉</w:t>
      </w:r>
      <w:r>
        <w:rPr>
          <w:color w:val="C00000"/>
          <w:sz w:val="24"/>
        </w:rPr>
        <w:t>(だま)</w:t>
      </w:r>
      <w:r>
        <w:rPr>
          <w:sz w:val="24"/>
        </w:rPr>
        <w:t xml:space="preserve"> は どこ にも </w:t>
      </w:r>
      <w:r>
        <w:rPr>
          <w:color w:val="0070C0"/>
          <w:sz w:val="24"/>
        </w:rPr>
        <w:t>見</w:t>
      </w:r>
      <w:r>
        <w:rPr>
          <w:color w:val="C00000"/>
          <w:sz w:val="24"/>
        </w:rPr>
        <w:t>(み)</w:t>
      </w:r>
      <w:r>
        <w:rPr>
          <w:sz w:val="24"/>
        </w:rPr>
        <w:t xml:space="preserve">つから ず、しかも </w:t>
      </w:r>
      <w:r>
        <w:rPr>
          <w:color w:val="0070C0"/>
          <w:sz w:val="24"/>
        </w:rPr>
        <w:t>腕</w:t>
      </w:r>
      <w:r>
        <w:rPr>
          <w:color w:val="C00000"/>
          <w:sz w:val="24"/>
        </w:rPr>
        <w:t>(うで)</w:t>
      </w:r>
      <w:r>
        <w:rPr>
          <w:sz w:val="24"/>
        </w:rPr>
        <w:t xml:space="preserve"> が </w:t>
      </w:r>
      <w:r>
        <w:rPr>
          <w:color w:val="0070C0"/>
          <w:sz w:val="24"/>
        </w:rPr>
        <w:t>抜</w:t>
      </w:r>
      <w:r>
        <w:rPr>
          <w:color w:val="C00000"/>
          <w:sz w:val="24"/>
        </w:rPr>
        <w:t>(ぬ)</w:t>
      </w:r>
      <w:r>
        <w:rPr>
          <w:sz w:val="24"/>
        </w:rPr>
        <w:t>けなく なって しまいました。</w:t>
      </w:r>
      <w:r>
        <w:rPr>
          <w:color w:val="0070C0"/>
          <w:sz w:val="24"/>
        </w:rPr>
        <w:t>彼</w:t>
      </w:r>
      <w:r>
        <w:rPr>
          <w:color w:val="C00000"/>
          <w:sz w:val="24"/>
        </w:rPr>
        <w:t>(かれ)</w:t>
      </w:r>
      <w:r>
        <w:rPr>
          <w:sz w:val="24"/>
        </w:rPr>
        <w:t xml:space="preserve"> の </w:t>
      </w:r>
      <w:r>
        <w:rPr>
          <w:color w:val="0070C0"/>
          <w:sz w:val="24"/>
        </w:rPr>
        <w:t>周</w:t>
      </w:r>
      <w:r>
        <w:rPr>
          <w:color w:val="C00000"/>
          <w:sz w:val="24"/>
        </w:rPr>
        <w:t>(まわ)</w:t>
      </w:r>
      <w:r>
        <w:rPr>
          <w:sz w:val="24"/>
        </w:rPr>
        <w:t xml:space="preserve">り に </w:t>
      </w:r>
      <w:r>
        <w:rPr>
          <w:color w:val="0070C0"/>
          <w:sz w:val="24"/>
        </w:rPr>
        <w:t>人</w:t>
      </w:r>
      <w:r>
        <w:rPr>
          <w:color w:val="C00000"/>
          <w:sz w:val="24"/>
        </w:rPr>
        <w:t>(ひと)</w:t>
      </w:r>
      <w:r>
        <w:rPr>
          <w:sz w:val="24"/>
        </w:rPr>
        <w:t xml:space="preserve">だかり が でき、ある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石</w:t>
      </w:r>
      <w:r>
        <w:rPr>
          <w:color w:val="C00000"/>
          <w:sz w:val="24"/>
        </w:rPr>
        <w:t>(せっ)</w:t>
      </w:r>
      <w:r>
        <w:rPr>
          <w:sz w:val="24"/>
        </w:rPr>
        <w:t xml:space="preserve">けん と バター で </w:t>
      </w:r>
      <w:r>
        <w:rPr>
          <w:color w:val="0070C0"/>
          <w:sz w:val="24"/>
        </w:rPr>
        <w:t>腕</w:t>
      </w:r>
      <w:r>
        <w:rPr>
          <w:color w:val="C00000"/>
          <w:sz w:val="24"/>
        </w:rPr>
        <w:t>(うで)</w:t>
      </w:r>
      <w:r>
        <w:rPr>
          <w:sz w:val="24"/>
        </w:rPr>
        <w:t xml:space="preserve"> を こすりました が、ジョージ は しっかり と </w:t>
      </w:r>
      <w:r>
        <w:rPr>
          <w:color w:val="0070C0"/>
          <w:sz w:val="24"/>
        </w:rPr>
        <w:t>挟</w:t>
      </w:r>
      <w:r>
        <w:rPr>
          <w:color w:val="C00000"/>
          <w:sz w:val="24"/>
        </w:rPr>
        <w:t>(はさ)</w:t>
      </w:r>
      <w:r>
        <w:rPr>
          <w:sz w:val="24"/>
        </w:rPr>
        <w:t>まって いました。</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が </w:t>
      </w:r>
      <w:r>
        <w:rPr>
          <w:color w:val="0070C0"/>
          <w:sz w:val="24"/>
        </w:rPr>
        <w:t>呼</w:t>
      </w:r>
      <w:r>
        <w:rPr>
          <w:color w:val="C00000"/>
          <w:sz w:val="24"/>
        </w:rPr>
        <w:t>(よ)</w:t>
      </w:r>
      <w:r>
        <w:rPr>
          <w:sz w:val="24"/>
        </w:rPr>
        <w:t>ばれ、</w:t>
      </w:r>
      <w:r>
        <w:rPr>
          <w:color w:val="0070C0"/>
          <w:sz w:val="24"/>
        </w:rPr>
        <w:t>二人</w:t>
      </w:r>
      <w:r>
        <w:rPr>
          <w:color w:val="C00000"/>
          <w:sz w:val="24"/>
        </w:rPr>
        <w:t>(ふたり)</w:t>
      </w:r>
      <w:r>
        <w:rPr>
          <w:sz w:val="24"/>
        </w:rPr>
        <w:t xml:space="preserve"> の </w:t>
      </w:r>
      <w:r>
        <w:rPr>
          <w:color w:val="0070C0"/>
          <w:sz w:val="24"/>
        </w:rPr>
        <w:t>消防士</w:t>
      </w:r>
      <w:r>
        <w:rPr>
          <w:color w:val="C00000"/>
          <w:sz w:val="24"/>
        </w:rPr>
        <w:t>(しょうぼうし)</w:t>
      </w:r>
      <w:r>
        <w:rPr>
          <w:sz w:val="24"/>
        </w:rPr>
        <w:t xml:space="preserve"> が </w:t>
      </w:r>
      <w:r>
        <w:rPr>
          <w:color w:val="0070C0"/>
          <w:sz w:val="24"/>
        </w:rPr>
        <w:t>特別</w:t>
      </w:r>
      <w:r>
        <w:rPr>
          <w:color w:val="C00000"/>
          <w:sz w:val="24"/>
        </w:rPr>
        <w:t>(とくべつ)</w:t>
      </w:r>
      <w:r>
        <w:rPr>
          <w:sz w:val="24"/>
        </w:rPr>
        <w:t xml:space="preserve"> な タイプ の グリース を </w:t>
      </w:r>
      <w:r>
        <w:rPr>
          <w:color w:val="0070C0"/>
          <w:sz w:val="24"/>
        </w:rPr>
        <w:t>使</w:t>
      </w:r>
      <w:r>
        <w:rPr>
          <w:color w:val="C00000"/>
          <w:sz w:val="24"/>
        </w:rPr>
        <w:t>(つか)</w:t>
      </w:r>
      <w:r>
        <w:rPr>
          <w:sz w:val="24"/>
        </w:rPr>
        <w:t xml:space="preserve">って ジョージ を </w:t>
      </w:r>
      <w:r>
        <w:rPr>
          <w:color w:val="0070C0"/>
          <w:sz w:val="24"/>
        </w:rPr>
        <w:t>解放</w:t>
      </w:r>
      <w:r>
        <w:rPr>
          <w:color w:val="C00000"/>
          <w:sz w:val="24"/>
        </w:rPr>
        <w:t>(かいほう)</w:t>
      </w:r>
      <w:r>
        <w:rPr>
          <w:sz w:val="24"/>
        </w:rPr>
        <w:t xml:space="preserve"> しました。お</w:t>
      </w:r>
      <w:r>
        <w:rPr>
          <w:color w:val="0070C0"/>
          <w:sz w:val="24"/>
        </w:rPr>
        <w:t>菓子</w:t>
      </w:r>
      <w:r>
        <w:rPr>
          <w:color w:val="C00000"/>
          <w:sz w:val="24"/>
        </w:rPr>
        <w:t>(かし)</w:t>
      </w:r>
      <w:r>
        <w:rPr>
          <w:sz w:val="24"/>
        </w:rPr>
        <w:t xml:space="preserve"> </w:t>
      </w:r>
      <w:r>
        <w:rPr>
          <w:color w:val="0070C0"/>
          <w:sz w:val="24"/>
        </w:rPr>
        <w:t>屋</w:t>
      </w:r>
      <w:r>
        <w:rPr>
          <w:color w:val="C00000"/>
          <w:sz w:val="24"/>
        </w:rPr>
        <w:t>(や)</w:t>
      </w:r>
      <w:r>
        <w:rPr>
          <w:sz w:val="24"/>
        </w:rPr>
        <w:t xml:space="preserve"> の オーナー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彼</w:t>
      </w:r>
      <w:r>
        <w:rPr>
          <w:color w:val="C00000"/>
          <w:sz w:val="24"/>
        </w:rPr>
        <w:t>(かれ)</w:t>
      </w:r>
      <w:r>
        <w:rPr>
          <w:sz w:val="24"/>
        </w:rPr>
        <w:t xml:space="preserve"> の </w:t>
      </w:r>
      <w:r>
        <w:rPr>
          <w:color w:val="0070C0"/>
          <w:sz w:val="24"/>
        </w:rPr>
        <w:t>苦労</w:t>
      </w:r>
      <w:r>
        <w:rPr>
          <w:color w:val="C00000"/>
          <w:sz w:val="24"/>
        </w:rPr>
        <w:t>(くろう)</w:t>
      </w:r>
      <w:r>
        <w:rPr>
          <w:sz w:val="24"/>
        </w:rPr>
        <w:t xml:space="preserve"> を </w:t>
      </w:r>
      <w:r>
        <w:rPr>
          <w:color w:val="0070C0"/>
          <w:sz w:val="24"/>
        </w:rPr>
        <w:t>聞</w:t>
      </w:r>
      <w:r>
        <w:rPr>
          <w:color w:val="C00000"/>
          <w:sz w:val="24"/>
        </w:rPr>
        <w:t>(き)</w:t>
      </w:r>
      <w:r>
        <w:rPr>
          <w:sz w:val="24"/>
        </w:rPr>
        <w:t>いて、</w:t>
      </w:r>
      <w:r>
        <w:rPr>
          <w:color w:val="0070C0"/>
          <w:sz w:val="24"/>
        </w:rPr>
        <w:t>大</w:t>
      </w:r>
      <w:r>
        <w:rPr>
          <w:color w:val="C00000"/>
          <w:sz w:val="24"/>
        </w:rPr>
        <w:t>(おお)</w:t>
      </w:r>
      <w:r>
        <w:rPr>
          <w:sz w:val="24"/>
        </w:rPr>
        <w:t xml:space="preserve">きな チョコレート の </w:t>
      </w:r>
      <w:r>
        <w:rPr>
          <w:color w:val="0070C0"/>
          <w:sz w:val="24"/>
        </w:rPr>
        <w:t>箱</w:t>
      </w:r>
      <w:r>
        <w:rPr>
          <w:color w:val="C00000"/>
          <w:sz w:val="24"/>
        </w:rPr>
        <w:t>(はこ)</w:t>
      </w:r>
      <w:r>
        <w:rPr>
          <w:sz w:val="24"/>
        </w:rPr>
        <w:t xml:space="preserve"> を ご</w:t>
      </w:r>
      <w:r>
        <w:rPr>
          <w:color w:val="0070C0"/>
          <w:sz w:val="24"/>
        </w:rPr>
        <w:t>褒美</w:t>
      </w:r>
      <w:r>
        <w:rPr>
          <w:color w:val="C00000"/>
          <w:sz w:val="24"/>
        </w:rPr>
        <w:t>(ほうび)</w:t>
      </w:r>
      <w:r>
        <w:rPr>
          <w:sz w:val="24"/>
        </w:rPr>
        <w:t xml:space="preserve"> として あげた ので、ジョージ は その </w:t>
      </w:r>
      <w:r>
        <w:rPr>
          <w:color w:val="0070C0"/>
          <w:sz w:val="24"/>
        </w:rPr>
        <w:t>経験</w:t>
      </w:r>
      <w:r>
        <w:rPr>
          <w:color w:val="C00000"/>
          <w:sz w:val="24"/>
        </w:rPr>
        <w:t>(けいけん)</w:t>
      </w:r>
      <w:r>
        <w:rPr>
          <w:sz w:val="24"/>
        </w:rPr>
        <w:t xml:space="preserve"> に あまり </w:t>
      </w:r>
      <w:r>
        <w:rPr>
          <w:color w:val="0070C0"/>
          <w:sz w:val="24"/>
        </w:rPr>
        <w:t>動揺</w:t>
      </w:r>
      <w:r>
        <w:rPr>
          <w:color w:val="C00000"/>
          <w:sz w:val="24"/>
        </w:rPr>
        <w:t>(どうよう)</w:t>
      </w:r>
      <w:r>
        <w:rPr>
          <w:sz w:val="24"/>
        </w:rPr>
        <w:t xml:space="preserve"> しません でした。</w:t>
      </w:r>
    </w:p>
    <w:p>
      <w:pPr>
        <w:pStyle w:val="Heading2"/>
      </w:pPr>
      <w:r>
        <w:rPr>
          <w:b/>
          <w:color w:val="555555"/>
          <w:sz w:val="26"/>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
      <w:pPr>
        <w:pStyle w:val="Heading1"/>
      </w:pPr>
      <w:r>
        <w:rPr>
          <w:b/>
          <w:color w:val="1F4E79"/>
          <w:sz w:val="30"/>
        </w:rPr>
        <w:t>第16課　Mary had a little lamb　/　メアリー の 小(ちい)さな 子羊(こひつじ)　/　玛丽有一头小羔羊</w:t>
      </w:r>
    </w:p>
    <w:p>
      <w:pPr>
        <w:pStyle w:val="Heading2"/>
      </w:pPr>
      <w:r>
        <w:rPr>
          <w:b/>
          <w:color w:val="555555"/>
          <w:sz w:val="26"/>
        </w:rPr>
        <w:t>English</w:t>
      </w:r>
    </w:p>
    <w:p>
      <w:r>
        <w:rPr>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r>
        <w:rPr>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Pr>
        <w:pStyle w:val="Heading2"/>
      </w:pPr>
      <w:r>
        <w:rPr>
          <w:b/>
          <w:color w:val="555555"/>
          <w:sz w:val="26"/>
        </w:rPr>
        <w:t>日本語(にほんご)</w:t>
      </w:r>
    </w:p>
    <w:p>
      <w:r>
        <w:rPr>
          <w:sz w:val="24"/>
        </w:rPr>
        <w:t xml:space="preserve">メアリー と </w:t>
      </w:r>
      <w:r>
        <w:rPr>
          <w:color w:val="0070C0"/>
          <w:sz w:val="24"/>
        </w:rPr>
        <w:t>夫</w:t>
      </w:r>
      <w:r>
        <w:rPr>
          <w:color w:val="C00000"/>
          <w:sz w:val="24"/>
        </w:rPr>
        <w:t>(おっと)</w:t>
      </w:r>
      <w:r>
        <w:rPr>
          <w:sz w:val="24"/>
        </w:rPr>
        <w:t xml:space="preserve"> の ディミトリ は、</w:t>
      </w:r>
      <w:r>
        <w:rPr>
          <w:color w:val="0070C0"/>
          <w:sz w:val="24"/>
        </w:rPr>
        <w:t>南</w:t>
      </w:r>
      <w:r>
        <w:rPr>
          <w:color w:val="C00000"/>
          <w:sz w:val="24"/>
        </w:rPr>
        <w:t>(みなみ)</w:t>
      </w:r>
      <w:r>
        <w:rPr>
          <w:sz w:val="24"/>
        </w:rPr>
        <w:t xml:space="preserve"> ギリシャ の ペラホラ という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に </w:t>
      </w:r>
      <w:r>
        <w:rPr>
          <w:color w:val="0070C0"/>
          <w:sz w:val="24"/>
        </w:rPr>
        <w:t>住</w:t>
      </w:r>
      <w:r>
        <w:rPr>
          <w:color w:val="C00000"/>
          <w:sz w:val="24"/>
        </w:rPr>
        <w:t>(す)</w:t>
      </w:r>
      <w:r>
        <w:rPr>
          <w:sz w:val="24"/>
        </w:rPr>
        <w:t xml:space="preserve">んで いました。メアリー の </w:t>
      </w:r>
      <w:r>
        <w:rPr>
          <w:color w:val="0070C0"/>
          <w:sz w:val="24"/>
        </w:rPr>
        <w:t>宝</w:t>
      </w:r>
      <w:r>
        <w:rPr>
          <w:color w:val="C00000"/>
          <w:sz w:val="24"/>
        </w:rPr>
        <w:t>(たから)</w:t>
      </w:r>
      <w:r>
        <w:rPr>
          <w:sz w:val="24"/>
        </w:rPr>
        <w:t xml:space="preserve"> の </w:t>
      </w:r>
      <w:r>
        <w:rPr>
          <w:color w:val="0070C0"/>
          <w:sz w:val="24"/>
        </w:rPr>
        <w:t>一</w:t>
      </w:r>
      <w:r>
        <w:rPr>
          <w:color w:val="C00000"/>
          <w:sz w:val="24"/>
        </w:rPr>
        <w:t>(ひと)</w:t>
      </w:r>
      <w:r>
        <w:rPr>
          <w:sz w:val="24"/>
        </w:rPr>
        <w:t>つ は、</w:t>
      </w:r>
      <w:r>
        <w:rPr>
          <w:color w:val="0070C0"/>
          <w:sz w:val="24"/>
        </w:rPr>
        <w:t>夫</w:t>
      </w:r>
      <w:r>
        <w:rPr>
          <w:color w:val="C00000"/>
          <w:sz w:val="24"/>
        </w:rPr>
        <w:t>(おっと)</w:t>
      </w:r>
      <w:r>
        <w:rPr>
          <w:sz w:val="24"/>
        </w:rPr>
        <w:t xml:space="preserve"> が くれた </w:t>
      </w:r>
      <w:r>
        <w:rPr>
          <w:color w:val="0070C0"/>
          <w:sz w:val="24"/>
        </w:rPr>
        <w:t>小</w:t>
      </w:r>
      <w:r>
        <w:rPr>
          <w:color w:val="C00000"/>
          <w:sz w:val="24"/>
        </w:rPr>
        <w:t>(ちい)</w:t>
      </w:r>
      <w:r>
        <w:rPr>
          <w:sz w:val="24"/>
        </w:rPr>
        <w:t xml:space="preserve">さな </w:t>
      </w:r>
      <w:r>
        <w:rPr>
          <w:color w:val="0070C0"/>
          <w:sz w:val="24"/>
        </w:rPr>
        <w:t>白</w:t>
      </w:r>
      <w:r>
        <w:rPr>
          <w:color w:val="C00000"/>
          <w:sz w:val="24"/>
        </w:rPr>
        <w:t>(しろ)</w:t>
      </w:r>
      <w:r>
        <w:rPr>
          <w:sz w:val="24"/>
        </w:rPr>
        <w:t xml:space="preserve"> い </w:t>
      </w:r>
      <w:r>
        <w:rPr>
          <w:color w:val="0070C0"/>
          <w:sz w:val="24"/>
        </w:rPr>
        <w:t>子羊</w:t>
      </w:r>
      <w:r>
        <w:rPr>
          <w:color w:val="C00000"/>
          <w:sz w:val="24"/>
        </w:rPr>
        <w:t>(こひつじ)</w:t>
      </w:r>
      <w:r>
        <w:rPr>
          <w:sz w:val="24"/>
        </w:rPr>
        <w:t xml:space="preserve"> でした。</w:t>
      </w:r>
      <w:r>
        <w:rPr>
          <w:color w:val="0070C0"/>
          <w:sz w:val="24"/>
        </w:rPr>
        <w:t>彼女</w:t>
      </w:r>
      <w:r>
        <w:rPr>
          <w:color w:val="C00000"/>
          <w:sz w:val="24"/>
        </w:rPr>
        <w:t>(かのじょ)</w:t>
      </w:r>
      <w:r>
        <w:rPr>
          <w:sz w:val="24"/>
        </w:rPr>
        <w:t xml:space="preserve"> は </w:t>
      </w:r>
      <w:r>
        <w:rPr>
          <w:color w:val="0070C0"/>
          <w:sz w:val="24"/>
        </w:rPr>
        <w:t>昼間</w:t>
      </w:r>
      <w:r>
        <w:rPr>
          <w:color w:val="C00000"/>
          <w:sz w:val="24"/>
        </w:rPr>
        <w:t>(ひるま)</w:t>
      </w:r>
      <w:r>
        <w:rPr>
          <w:sz w:val="24"/>
        </w:rPr>
        <w:t xml:space="preserve"> は </w:t>
      </w:r>
      <w:r>
        <w:rPr>
          <w:color w:val="0070C0"/>
          <w:sz w:val="24"/>
        </w:rPr>
        <w:t>子羊</w:t>
      </w:r>
      <w:r>
        <w:rPr>
          <w:color w:val="C00000"/>
          <w:sz w:val="24"/>
        </w:rPr>
        <w:t>(こひつじ)</w:t>
      </w:r>
      <w:r>
        <w:rPr>
          <w:sz w:val="24"/>
        </w:rPr>
        <w:t xml:space="preserve"> を </w:t>
      </w:r>
      <w:r>
        <w:rPr>
          <w:color w:val="0070C0"/>
          <w:sz w:val="24"/>
        </w:rPr>
        <w:t>野原</w:t>
      </w:r>
      <w:r>
        <w:rPr>
          <w:color w:val="C00000"/>
          <w:sz w:val="24"/>
        </w:rPr>
        <w:t>(のはら)</w:t>
      </w:r>
      <w:r>
        <w:rPr>
          <w:sz w:val="24"/>
        </w:rPr>
        <w:t xml:space="preserve"> の </w:t>
      </w:r>
      <w:r>
        <w:rPr>
          <w:color w:val="0070C0"/>
          <w:sz w:val="24"/>
        </w:rPr>
        <w:t>木</w:t>
      </w:r>
      <w:r>
        <w:rPr>
          <w:color w:val="C00000"/>
          <w:sz w:val="24"/>
        </w:rPr>
        <w:t>(き)</w:t>
      </w:r>
      <w:r>
        <w:rPr>
          <w:sz w:val="24"/>
        </w:rPr>
        <w:t xml:space="preserve"> に </w:t>
      </w:r>
      <w:r>
        <w:rPr>
          <w:color w:val="0070C0"/>
          <w:sz w:val="24"/>
        </w:rPr>
        <w:t>縛</w:t>
      </w:r>
      <w:r>
        <w:rPr>
          <w:color w:val="C00000"/>
          <w:sz w:val="24"/>
        </w:rPr>
        <w:t>(しば)</w:t>
      </w:r>
      <w:r>
        <w:rPr>
          <w:sz w:val="24"/>
        </w:rPr>
        <w:t>って おき、</w:t>
      </w:r>
      <w:r>
        <w:rPr>
          <w:color w:val="0070C0"/>
          <w:sz w:val="24"/>
        </w:rPr>
        <w:t>毎晩</w:t>
      </w:r>
      <w:r>
        <w:rPr>
          <w:color w:val="C00000"/>
          <w:sz w:val="24"/>
        </w:rPr>
        <w:t>(まいばん)</w:t>
      </w:r>
      <w:r>
        <w:rPr>
          <w:sz w:val="24"/>
        </w:rPr>
        <w:t xml:space="preserve"> </w:t>
      </w:r>
      <w:r>
        <w:rPr>
          <w:color w:val="0070C0"/>
          <w:sz w:val="24"/>
        </w:rPr>
        <w:t>迎</w:t>
      </w:r>
      <w:r>
        <w:rPr>
          <w:color w:val="C00000"/>
          <w:sz w:val="24"/>
        </w:rPr>
        <w:t>(むか)</w:t>
      </w:r>
      <w:r>
        <w:rPr>
          <w:sz w:val="24"/>
        </w:rPr>
        <w:t xml:space="preserve">え に </w:t>
      </w:r>
      <w:r>
        <w:rPr>
          <w:color w:val="0070C0"/>
          <w:sz w:val="24"/>
        </w:rPr>
        <w:t>行</w:t>
      </w:r>
      <w:r>
        <w:rPr>
          <w:color w:val="C00000"/>
          <w:sz w:val="24"/>
        </w:rPr>
        <w:t>(い)</w:t>
      </w:r>
      <w:r>
        <w:rPr>
          <w:sz w:val="24"/>
        </w:rPr>
        <w:t xml:space="preserve">って いました。しかし、ある </w:t>
      </w:r>
      <w:r>
        <w:rPr>
          <w:color w:val="0070C0"/>
          <w:sz w:val="24"/>
        </w:rPr>
        <w:t>晩</w:t>
      </w:r>
      <w:r>
        <w:rPr>
          <w:color w:val="C00000"/>
          <w:sz w:val="24"/>
        </w:rPr>
        <w:t>(ばん)</w:t>
      </w:r>
      <w:r>
        <w:rPr>
          <w:sz w:val="24"/>
        </w:rPr>
        <w:t>、</w:t>
      </w:r>
      <w:r>
        <w:rPr>
          <w:color w:val="0070C0"/>
          <w:sz w:val="24"/>
        </w:rPr>
        <w:t>子羊</w:t>
      </w:r>
      <w:r>
        <w:rPr>
          <w:color w:val="C00000"/>
          <w:sz w:val="24"/>
        </w:rPr>
        <w:t>(こひつじ)</w:t>
      </w:r>
      <w:r>
        <w:rPr>
          <w:sz w:val="24"/>
        </w:rPr>
        <w:t xml:space="preserve"> が いなく なって いました。ロープ が </w:t>
      </w:r>
      <w:r>
        <w:rPr>
          <w:color w:val="0070C0"/>
          <w:sz w:val="24"/>
        </w:rPr>
        <w:t>切</w:t>
      </w:r>
      <w:r>
        <w:rPr>
          <w:color w:val="C00000"/>
          <w:sz w:val="24"/>
        </w:rPr>
        <w:t>(き)</w:t>
      </w:r>
      <w:r>
        <w:rPr>
          <w:sz w:val="24"/>
        </w:rPr>
        <w:t>られて いた ので、</w:t>
      </w:r>
      <w:r>
        <w:rPr>
          <w:color w:val="0070C0"/>
          <w:sz w:val="24"/>
        </w:rPr>
        <w:t>子羊</w:t>
      </w:r>
      <w:r>
        <w:rPr>
          <w:color w:val="C00000"/>
          <w:sz w:val="24"/>
        </w:rPr>
        <w:t>(こひつじ)</w:t>
      </w:r>
      <w:r>
        <w:rPr>
          <w:sz w:val="24"/>
        </w:rPr>
        <w:t xml:space="preserve"> が </w:t>
      </w:r>
      <w:r>
        <w:rPr>
          <w:color w:val="0070C0"/>
          <w:sz w:val="24"/>
        </w:rPr>
        <w:t>盗</w:t>
      </w:r>
      <w:r>
        <w:rPr>
          <w:color w:val="C00000"/>
          <w:sz w:val="24"/>
        </w:rPr>
        <w:t>(ぬす)</w:t>
      </w:r>
      <w:r>
        <w:rPr>
          <w:sz w:val="24"/>
        </w:rPr>
        <w:t xml:space="preserve">まれた こと は </w:t>
      </w:r>
      <w:r>
        <w:rPr>
          <w:color w:val="0070C0"/>
          <w:sz w:val="24"/>
        </w:rPr>
        <w:t>明</w:t>
      </w:r>
      <w:r>
        <w:rPr>
          <w:color w:val="C00000"/>
          <w:sz w:val="24"/>
        </w:rPr>
        <w:t>(あき)</w:t>
      </w:r>
      <w:r>
        <w:rPr>
          <w:sz w:val="24"/>
        </w:rPr>
        <w:t>らか でした。</w:t>
      </w:r>
    </w:p>
    <w:p>
      <w:r>
        <w:rPr>
          <w:sz w:val="24"/>
        </w:rPr>
        <w:t xml:space="preserve">ディミトリ が </w:t>
      </w:r>
      <w:r>
        <w:rPr>
          <w:color w:val="0070C0"/>
          <w:sz w:val="24"/>
        </w:rPr>
        <w:t>野原</w:t>
      </w:r>
      <w:r>
        <w:rPr>
          <w:color w:val="C00000"/>
          <w:sz w:val="24"/>
        </w:rPr>
        <w:t>(のはら)</w:t>
      </w:r>
      <w:r>
        <w:rPr>
          <w:sz w:val="24"/>
        </w:rPr>
        <w:t xml:space="preserve"> から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た とき、</w:t>
      </w:r>
      <w:r>
        <w:rPr>
          <w:color w:val="0070C0"/>
          <w:sz w:val="24"/>
        </w:rPr>
        <w:t>妻</w:t>
      </w:r>
      <w:r>
        <w:rPr>
          <w:color w:val="C00000"/>
          <w:sz w:val="24"/>
        </w:rPr>
        <w:t>(つま)</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話</w:t>
      </w:r>
      <w:r>
        <w:rPr>
          <w:color w:val="C00000"/>
          <w:sz w:val="24"/>
        </w:rPr>
        <w:t>(はな)</w:t>
      </w:r>
      <w:r>
        <w:rPr>
          <w:sz w:val="24"/>
        </w:rPr>
        <w:t xml:space="preserve">しました。ディミトリ は すぐ に </w:t>
      </w:r>
      <w:r>
        <w:rPr>
          <w:color w:val="0070C0"/>
          <w:sz w:val="24"/>
        </w:rPr>
        <w:t>泥棒</w:t>
      </w:r>
      <w:r>
        <w:rPr>
          <w:color w:val="C00000"/>
          <w:sz w:val="24"/>
        </w:rPr>
        <w:t>(どろぼう)</w:t>
      </w:r>
      <w:r>
        <w:rPr>
          <w:sz w:val="24"/>
        </w:rPr>
        <w:t xml:space="preserve"> を </w:t>
      </w:r>
      <w:r>
        <w:rPr>
          <w:color w:val="0070C0"/>
          <w:sz w:val="24"/>
        </w:rPr>
        <w:t>見</w:t>
      </w:r>
      <w:r>
        <w:rPr>
          <w:color w:val="C00000"/>
          <w:sz w:val="24"/>
        </w:rPr>
        <w:t>(み)</w:t>
      </w:r>
      <w:r>
        <w:rPr>
          <w:sz w:val="24"/>
        </w:rPr>
        <w:t xml:space="preserve">つけ に </w:t>
      </w:r>
      <w:r>
        <w:rPr>
          <w:color w:val="0070C0"/>
          <w:sz w:val="24"/>
        </w:rPr>
        <w:t>出</w:t>
      </w:r>
      <w:r>
        <w:rPr>
          <w:color w:val="C00000"/>
          <w:sz w:val="24"/>
        </w:rPr>
        <w:t>(で)</w:t>
      </w:r>
      <w:r>
        <w:rPr>
          <w:sz w:val="24"/>
        </w:rPr>
        <w:t xml:space="preserve">かけました。こんな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は </w:t>
      </w:r>
      <w:r>
        <w:rPr>
          <w:color w:val="0070C0"/>
          <w:sz w:val="24"/>
        </w:rPr>
        <w:t>難</w:t>
      </w:r>
      <w:r>
        <w:rPr>
          <w:color w:val="C00000"/>
          <w:sz w:val="24"/>
        </w:rPr>
        <w:t>(むずか)</w:t>
      </w:r>
      <w:r>
        <w:rPr>
          <w:sz w:val="24"/>
        </w:rPr>
        <w:t>しく ない と わかって いました。</w:t>
      </w:r>
      <w:r>
        <w:rPr>
          <w:color w:val="0070C0"/>
          <w:sz w:val="24"/>
        </w:rPr>
        <w:t>盗難</w:t>
      </w:r>
      <w:r>
        <w:rPr>
          <w:color w:val="C00000"/>
          <w:sz w:val="24"/>
        </w:rPr>
        <w:t>(とうなん)</w:t>
      </w:r>
      <w:r>
        <w:rPr>
          <w:sz w:val="24"/>
        </w:rPr>
        <w:t xml:space="preserve"> に ついて </w:t>
      </w:r>
      <w:r>
        <w:rPr>
          <w:color w:val="0070C0"/>
          <w:sz w:val="24"/>
        </w:rPr>
        <w:t>数人</w:t>
      </w:r>
      <w:r>
        <w:rPr>
          <w:color w:val="C00000"/>
          <w:sz w:val="24"/>
        </w:rPr>
        <w:t>(すうにん)</w:t>
      </w:r>
      <w:r>
        <w:rPr>
          <w:sz w:val="24"/>
        </w:rPr>
        <w:t xml:space="preserve"> の </w:t>
      </w:r>
      <w:r>
        <w:rPr>
          <w:color w:val="0070C0"/>
          <w:sz w:val="24"/>
        </w:rPr>
        <w:t>友達</w:t>
      </w:r>
      <w:r>
        <w:rPr>
          <w:color w:val="C00000"/>
          <w:sz w:val="24"/>
        </w:rPr>
        <w:t>(ともだち)</w:t>
      </w:r>
      <w:r>
        <w:rPr>
          <w:sz w:val="24"/>
        </w:rPr>
        <w:t xml:space="preserve"> に </w:t>
      </w:r>
      <w:r>
        <w:rPr>
          <w:color w:val="0070C0"/>
          <w:sz w:val="24"/>
        </w:rPr>
        <w:t>話</w:t>
      </w:r>
      <w:r>
        <w:rPr>
          <w:color w:val="C00000"/>
          <w:sz w:val="24"/>
        </w:rPr>
        <w:t>(はな)</w:t>
      </w:r>
      <w:r>
        <w:rPr>
          <w:sz w:val="24"/>
        </w:rPr>
        <w:t xml:space="preserve">した </w:t>
      </w:r>
      <w:r>
        <w:rPr>
          <w:color w:val="0070C0"/>
          <w:sz w:val="24"/>
        </w:rPr>
        <w:t>後</w:t>
      </w:r>
      <w:r>
        <w:rPr>
          <w:color w:val="C00000"/>
          <w:sz w:val="24"/>
        </w:rPr>
        <w:t>(あと)</w:t>
      </w:r>
      <w:r>
        <w:rPr>
          <w:sz w:val="24"/>
        </w:rPr>
        <w:t xml:space="preserve">、ディミトリ は </w:t>
      </w:r>
      <w:r>
        <w:rPr>
          <w:color w:val="0070C0"/>
          <w:sz w:val="24"/>
        </w:rPr>
        <w:t>隣人</w:t>
      </w:r>
      <w:r>
        <w:rPr>
          <w:color w:val="C00000"/>
          <w:sz w:val="24"/>
        </w:rPr>
        <w:t>(りんじん)</w:t>
      </w:r>
      <w:r>
        <w:rPr>
          <w:sz w:val="24"/>
        </w:rPr>
        <w:t xml:space="preserve"> の アレコ が </w:t>
      </w:r>
      <w:r>
        <w:rPr>
          <w:color w:val="0070C0"/>
          <w:sz w:val="24"/>
        </w:rPr>
        <w:t>突然</w:t>
      </w:r>
      <w:r>
        <w:rPr>
          <w:color w:val="C00000"/>
          <w:sz w:val="24"/>
        </w:rPr>
        <w:t>(とつぜん)</w:t>
      </w:r>
      <w:r>
        <w:rPr>
          <w:sz w:val="24"/>
        </w:rPr>
        <w:t xml:space="preserve"> </w:t>
      </w:r>
      <w:r>
        <w:rPr>
          <w:color w:val="0070C0"/>
          <w:sz w:val="24"/>
        </w:rPr>
        <w:t>新</w:t>
      </w:r>
      <w:r>
        <w:rPr>
          <w:color w:val="C00000"/>
          <w:sz w:val="24"/>
        </w:rPr>
        <w:t>(あたら)</w:t>
      </w:r>
      <w:r>
        <w:rPr>
          <w:sz w:val="24"/>
        </w:rPr>
        <w:t xml:space="preserve">しい </w:t>
      </w:r>
      <w:r>
        <w:rPr>
          <w:color w:val="0070C0"/>
          <w:sz w:val="24"/>
        </w:rPr>
        <w:t>子羊</w:t>
      </w:r>
      <w:r>
        <w:rPr>
          <w:color w:val="C00000"/>
          <w:sz w:val="24"/>
        </w:rPr>
        <w:t>(こひつじ)</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れた こと を </w:t>
      </w:r>
      <w:r>
        <w:rPr>
          <w:color w:val="0070C0"/>
          <w:sz w:val="24"/>
        </w:rPr>
        <w:t>知</w:t>
      </w:r>
      <w:r>
        <w:rPr>
          <w:color w:val="C00000"/>
          <w:sz w:val="24"/>
        </w:rPr>
        <w:t>(し)</w:t>
      </w:r>
      <w:r>
        <w:rPr>
          <w:sz w:val="24"/>
        </w:rPr>
        <w:t xml:space="preserve">りました。ディミトリ は すぐ に アレコ の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w:t>
      </w:r>
      <w:r>
        <w:rPr>
          <w:color w:val="0070C0"/>
          <w:sz w:val="24"/>
        </w:rPr>
        <w:t>怒</w:t>
      </w:r>
      <w:r>
        <w:rPr>
          <w:color w:val="C00000"/>
          <w:sz w:val="24"/>
        </w:rPr>
        <w:t>(おこ)</w:t>
      </w:r>
      <w:r>
        <w:rPr>
          <w:sz w:val="24"/>
        </w:rPr>
        <w:t xml:space="preserve">って </w:t>
      </w:r>
      <w:r>
        <w:rPr>
          <w:color w:val="0070C0"/>
          <w:sz w:val="24"/>
        </w:rPr>
        <w:t>子羊</w:t>
      </w:r>
      <w:r>
        <w:rPr>
          <w:color w:val="C00000"/>
          <w:sz w:val="24"/>
        </w:rPr>
        <w:t>(こひつじ)</w:t>
      </w:r>
      <w:r>
        <w:rPr>
          <w:sz w:val="24"/>
        </w:rPr>
        <w:t xml:space="preserve"> を </w:t>
      </w:r>
      <w:r>
        <w:rPr>
          <w:color w:val="0070C0"/>
          <w:sz w:val="24"/>
        </w:rPr>
        <w:t>盗</w:t>
      </w:r>
      <w:r>
        <w:rPr>
          <w:color w:val="C00000"/>
          <w:sz w:val="24"/>
        </w:rPr>
        <w:t>(ぬす)</w:t>
      </w:r>
      <w:r>
        <w:rPr>
          <w:sz w:val="24"/>
        </w:rPr>
        <w:t xml:space="preserve">んだ と </w:t>
      </w:r>
      <w:r>
        <w:rPr>
          <w:color w:val="0070C0"/>
          <w:sz w:val="24"/>
        </w:rPr>
        <w:t>告発</w:t>
      </w:r>
      <w:r>
        <w:rPr>
          <w:color w:val="C00000"/>
          <w:sz w:val="24"/>
        </w:rPr>
        <w:t>(こくはつ)</w:t>
      </w:r>
      <w:r>
        <w:rPr>
          <w:sz w:val="24"/>
        </w:rPr>
        <w:t xml:space="preserve"> しました。</w:t>
      </w:r>
      <w:r>
        <w:rPr>
          <w:color w:val="0070C0"/>
          <w:sz w:val="24"/>
        </w:rPr>
        <w:t>返</w:t>
      </w:r>
      <w:r>
        <w:rPr>
          <w:color w:val="C00000"/>
          <w:sz w:val="24"/>
        </w:rPr>
        <w:t>(かえ)</w:t>
      </w:r>
      <w:r>
        <w:rPr>
          <w:sz w:val="24"/>
        </w:rPr>
        <w:t xml:space="preserve">さなければ </w:t>
      </w:r>
      <w:r>
        <w:rPr>
          <w:color w:val="0070C0"/>
          <w:sz w:val="24"/>
        </w:rPr>
        <w:t>警察</w:t>
      </w:r>
      <w:r>
        <w:rPr>
          <w:color w:val="C00000"/>
          <w:sz w:val="24"/>
        </w:rPr>
        <w:t>(けいさつ)</w:t>
      </w:r>
      <w:r>
        <w:rPr>
          <w:sz w:val="24"/>
        </w:rPr>
        <w:t xml:space="preserve"> を </w:t>
      </w:r>
      <w:r>
        <w:rPr>
          <w:color w:val="0070C0"/>
          <w:sz w:val="24"/>
        </w:rPr>
        <w:t>呼</w:t>
      </w:r>
      <w:r>
        <w:rPr>
          <w:color w:val="C00000"/>
          <w:sz w:val="24"/>
        </w:rPr>
        <w:t>(よ)</w:t>
      </w:r>
      <w:r>
        <w:rPr>
          <w:sz w:val="24"/>
        </w:rPr>
        <w:t xml:space="preserve">ぶ と </w:t>
      </w:r>
      <w:r>
        <w:rPr>
          <w:color w:val="0070C0"/>
          <w:sz w:val="24"/>
        </w:rPr>
        <w:t>言</w:t>
      </w:r>
      <w:r>
        <w:rPr>
          <w:color w:val="C00000"/>
          <w:sz w:val="24"/>
        </w:rPr>
        <w:t>(い)</w:t>
      </w:r>
      <w:r>
        <w:rPr>
          <w:sz w:val="24"/>
        </w:rPr>
        <w:t xml:space="preserve">いました。アレコ は </w:t>
      </w:r>
      <w:r>
        <w:rPr>
          <w:color w:val="0070C0"/>
          <w:sz w:val="24"/>
        </w:rPr>
        <w:t>盗</w:t>
      </w:r>
      <w:r>
        <w:rPr>
          <w:color w:val="C00000"/>
          <w:sz w:val="24"/>
        </w:rPr>
        <w:t>(ぬす)</w:t>
      </w:r>
      <w:r>
        <w:rPr>
          <w:sz w:val="24"/>
        </w:rPr>
        <w:t xml:space="preserve">んだ こと を </w:t>
      </w:r>
      <w:r>
        <w:rPr>
          <w:color w:val="0070C0"/>
          <w:sz w:val="24"/>
        </w:rPr>
        <w:t>否定</w:t>
      </w:r>
      <w:r>
        <w:rPr>
          <w:color w:val="C00000"/>
          <w:sz w:val="24"/>
        </w:rPr>
        <w:t>(ひてい)</w:t>
      </w:r>
      <w:r>
        <w:rPr>
          <w:sz w:val="24"/>
        </w:rPr>
        <w:t xml:space="preserve"> し、ディミトリ を </w:t>
      </w:r>
      <w:r>
        <w:rPr>
          <w:color w:val="0070C0"/>
          <w:sz w:val="24"/>
        </w:rPr>
        <w:t>裏庭</w:t>
      </w:r>
      <w:r>
        <w:rPr>
          <w:color w:val="C00000"/>
          <w:sz w:val="24"/>
        </w:rPr>
        <w:t>(うらにわ)</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きました。</w:t>
      </w:r>
      <w:r>
        <w:rPr>
          <w:color w:val="0070C0"/>
          <w:sz w:val="24"/>
        </w:rPr>
        <w:t>確</w:t>
      </w:r>
      <w:r>
        <w:rPr>
          <w:color w:val="C00000"/>
          <w:sz w:val="24"/>
        </w:rPr>
        <w:t>(たし)</w:t>
      </w:r>
      <w:r>
        <w:rPr>
          <w:sz w:val="24"/>
        </w:rPr>
        <w:t xml:space="preserve">か に </w:t>
      </w:r>
      <w:r>
        <w:rPr>
          <w:color w:val="0070C0"/>
          <w:sz w:val="24"/>
        </w:rPr>
        <w:t>子羊</w:t>
      </w:r>
      <w:r>
        <w:rPr>
          <w:color w:val="C00000"/>
          <w:sz w:val="24"/>
        </w:rPr>
        <w:t>(こひつじ)</w:t>
      </w:r>
      <w:r>
        <w:rPr>
          <w:sz w:val="24"/>
        </w:rPr>
        <w:t xml:space="preserve"> を </w:t>
      </w:r>
      <w:r>
        <w:rPr>
          <w:color w:val="0070C0"/>
          <w:sz w:val="24"/>
        </w:rPr>
        <w:t>買</w:t>
      </w:r>
      <w:r>
        <w:rPr>
          <w:color w:val="C00000"/>
          <w:sz w:val="24"/>
        </w:rPr>
        <w:t>(か)</w:t>
      </w:r>
      <w:r>
        <w:rPr>
          <w:sz w:val="24"/>
        </w:rPr>
        <w:t xml:space="preserve">った ばかり だ と </w:t>
      </w:r>
      <w:r>
        <w:rPr>
          <w:color w:val="0070C0"/>
          <w:sz w:val="24"/>
        </w:rPr>
        <w:t>説明</w:t>
      </w:r>
      <w:r>
        <w:rPr>
          <w:color w:val="C00000"/>
          <w:sz w:val="24"/>
        </w:rPr>
        <w:t>(せつめい)</w:t>
      </w:r>
      <w:r>
        <w:rPr>
          <w:sz w:val="24"/>
        </w:rPr>
        <w:t xml:space="preserve"> しました が、</w:t>
      </w:r>
      <w:r>
        <w:rPr>
          <w:color w:val="0070C0"/>
          <w:sz w:val="24"/>
        </w:rPr>
        <w:t>彼</w:t>
      </w:r>
      <w:r>
        <w:rPr>
          <w:color w:val="C00000"/>
          <w:sz w:val="24"/>
        </w:rPr>
        <w:t>(かれ)</w:t>
      </w:r>
      <w:r>
        <w:rPr>
          <w:sz w:val="24"/>
        </w:rPr>
        <w:t xml:space="preserve"> の </w:t>
      </w:r>
      <w:r>
        <w:rPr>
          <w:color w:val="0070C0"/>
          <w:sz w:val="24"/>
        </w:rPr>
        <w:t>子羊</w:t>
      </w:r>
      <w:r>
        <w:rPr>
          <w:color w:val="C00000"/>
          <w:sz w:val="24"/>
        </w:rPr>
        <w:t>(こひつじ)</w:t>
      </w:r>
      <w:r>
        <w:rPr>
          <w:sz w:val="24"/>
        </w:rPr>
        <w:t xml:space="preserve"> は </w:t>
      </w:r>
      <w:r>
        <w:rPr>
          <w:color w:val="0070C0"/>
          <w:sz w:val="24"/>
        </w:rPr>
        <w:t>黒</w:t>
      </w:r>
      <w:r>
        <w:rPr>
          <w:color w:val="C00000"/>
          <w:sz w:val="24"/>
        </w:rPr>
        <w:t>(くろ)</w:t>
      </w:r>
      <w:r>
        <w:rPr>
          <w:sz w:val="24"/>
        </w:rPr>
        <w:t xml:space="preserve"> かった の です。あんなに </w:t>
      </w:r>
      <w:r>
        <w:rPr>
          <w:color w:val="0070C0"/>
          <w:sz w:val="24"/>
        </w:rPr>
        <w:t>軽率</w:t>
      </w:r>
      <w:r>
        <w:rPr>
          <w:color w:val="C00000"/>
          <w:sz w:val="24"/>
        </w:rPr>
        <w:t>(けいそつ)</w:t>
      </w:r>
      <w:r>
        <w:rPr>
          <w:sz w:val="24"/>
        </w:rPr>
        <w:t xml:space="preserve"> に </w:t>
      </w:r>
      <w:r>
        <w:rPr>
          <w:color w:val="0070C0"/>
          <w:sz w:val="24"/>
        </w:rPr>
        <w:t>行動</w:t>
      </w:r>
      <w:r>
        <w:rPr>
          <w:color w:val="C00000"/>
          <w:sz w:val="24"/>
        </w:rPr>
        <w:t>(こうどう)</w:t>
      </w:r>
      <w:r>
        <w:rPr>
          <w:sz w:val="24"/>
        </w:rPr>
        <w:t xml:space="preserve"> した こと を </w:t>
      </w:r>
      <w:r>
        <w:rPr>
          <w:color w:val="0070C0"/>
          <w:sz w:val="24"/>
        </w:rPr>
        <w:t>恥</w:t>
      </w:r>
      <w:r>
        <w:rPr>
          <w:color w:val="C00000"/>
          <w:sz w:val="24"/>
        </w:rPr>
        <w:t>(は)</w:t>
      </w:r>
      <w:r>
        <w:rPr>
          <w:sz w:val="24"/>
        </w:rPr>
        <w:t xml:space="preserve">じて、ディミトリ は </w:t>
      </w:r>
      <w:r>
        <w:rPr>
          <w:color w:val="0070C0"/>
          <w:sz w:val="24"/>
        </w:rPr>
        <w:t>告発</w:t>
      </w:r>
      <w:r>
        <w:rPr>
          <w:color w:val="C00000"/>
          <w:sz w:val="24"/>
        </w:rPr>
        <w:t>(こくはつ)</w:t>
      </w:r>
      <w:r>
        <w:rPr>
          <w:sz w:val="24"/>
        </w:rPr>
        <w:t xml:space="preserve"> した こと について アレコ に </w:t>
      </w:r>
      <w:r>
        <w:rPr>
          <w:color w:val="0070C0"/>
          <w:sz w:val="24"/>
        </w:rPr>
        <w:t>謝</w:t>
      </w:r>
      <w:r>
        <w:rPr>
          <w:color w:val="C00000"/>
          <w:sz w:val="24"/>
        </w:rPr>
        <w:t>(あやま)</w:t>
      </w:r>
      <w:r>
        <w:rPr>
          <w:sz w:val="24"/>
        </w:rPr>
        <w:t>りました。</w:t>
      </w:r>
      <w:r>
        <w:rPr>
          <w:color w:val="0070C0"/>
          <w:sz w:val="24"/>
        </w:rPr>
        <w:t>話</w:t>
      </w:r>
      <w:r>
        <w:rPr>
          <w:color w:val="C00000"/>
          <w:sz w:val="24"/>
        </w:rPr>
        <w:t>(はな)</w:t>
      </w:r>
      <w:r>
        <w:rPr>
          <w:sz w:val="24"/>
        </w:rPr>
        <w:t xml:space="preserve">して いる </w:t>
      </w:r>
      <w:r>
        <w:rPr>
          <w:color w:val="0070C0"/>
          <w:sz w:val="24"/>
        </w:rPr>
        <w:t>間</w:t>
      </w:r>
      <w:r>
        <w:rPr>
          <w:color w:val="C00000"/>
          <w:sz w:val="24"/>
        </w:rPr>
        <w:t>(あいだ)</w:t>
      </w:r>
      <w:r>
        <w:rPr>
          <w:sz w:val="24"/>
        </w:rPr>
        <w:t xml:space="preserve"> に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 xml:space="preserve">め、ディミトリ は </w:t>
      </w:r>
      <w:r>
        <w:rPr>
          <w:color w:val="0070C0"/>
          <w:sz w:val="24"/>
        </w:rPr>
        <w:t>雨</w:t>
      </w:r>
      <w:r>
        <w:rPr>
          <w:color w:val="C00000"/>
          <w:sz w:val="24"/>
        </w:rPr>
        <w:t>(あめ)</w:t>
      </w:r>
      <w:r>
        <w:rPr>
          <w:sz w:val="24"/>
        </w:rPr>
        <w:t xml:space="preserve"> が </w:t>
      </w:r>
      <w:r>
        <w:rPr>
          <w:color w:val="0070C0"/>
          <w:sz w:val="24"/>
        </w:rPr>
        <w:t>止</w:t>
      </w:r>
      <w:r>
        <w:rPr>
          <w:color w:val="C00000"/>
          <w:sz w:val="24"/>
        </w:rPr>
        <w:t>(や)</w:t>
      </w:r>
      <w:r>
        <w:rPr>
          <w:sz w:val="24"/>
        </w:rPr>
        <w:t xml:space="preserve">む まで アレコ の </w:t>
      </w:r>
      <w:r>
        <w:rPr>
          <w:color w:val="0070C0"/>
          <w:sz w:val="24"/>
        </w:rPr>
        <w:t>家</w:t>
      </w:r>
      <w:r>
        <w:rPr>
          <w:color w:val="C00000"/>
          <w:sz w:val="24"/>
        </w:rPr>
        <w:t>(いえ)</w:t>
      </w:r>
      <w:r>
        <w:rPr>
          <w:sz w:val="24"/>
        </w:rPr>
        <w:t xml:space="preserve"> に いました。30</w:t>
      </w:r>
      <w:r>
        <w:rPr>
          <w:color w:val="0070C0"/>
          <w:sz w:val="24"/>
        </w:rPr>
        <w:t>分</w:t>
      </w:r>
      <w:r>
        <w:rPr>
          <w:color w:val="C00000"/>
          <w:sz w:val="24"/>
        </w:rPr>
        <w:t>(さんじっぷん)</w:t>
      </w:r>
      <w:r>
        <w:rPr>
          <w:sz w:val="24"/>
        </w:rPr>
        <w:t xml:space="preserve"> </w:t>
      </w:r>
      <w:r>
        <w:rPr>
          <w:color w:val="0070C0"/>
          <w:sz w:val="24"/>
        </w:rPr>
        <w:t>後</w:t>
      </w:r>
      <w:r>
        <w:rPr>
          <w:color w:val="C00000"/>
          <w:sz w:val="24"/>
        </w:rPr>
        <w:t>(ご)</w:t>
      </w:r>
      <w:r>
        <w:rPr>
          <w:sz w:val="24"/>
        </w:rPr>
        <w:t>、</w:t>
      </w: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た とき、</w:t>
      </w:r>
      <w:r>
        <w:rPr>
          <w:color w:val="0070C0"/>
          <w:sz w:val="24"/>
        </w:rPr>
        <w:t>小</w:t>
      </w:r>
      <w:r>
        <w:rPr>
          <w:color w:val="C00000"/>
          <w:sz w:val="24"/>
        </w:rPr>
        <w:t>(ちい)</w:t>
      </w:r>
      <w:r>
        <w:rPr>
          <w:sz w:val="24"/>
        </w:rPr>
        <w:t xml:space="preserve">さな </w:t>
      </w:r>
      <w:r>
        <w:rPr>
          <w:color w:val="0070C0"/>
          <w:sz w:val="24"/>
        </w:rPr>
        <w:t>黒</w:t>
      </w:r>
      <w:r>
        <w:rPr>
          <w:color w:val="C00000"/>
          <w:sz w:val="24"/>
        </w:rPr>
        <w:t>(くろ)</w:t>
      </w:r>
      <w:r>
        <w:rPr>
          <w:sz w:val="24"/>
        </w:rPr>
        <w:t xml:space="preserve"> い </w:t>
      </w:r>
      <w:r>
        <w:rPr>
          <w:color w:val="0070C0"/>
          <w:sz w:val="24"/>
        </w:rPr>
        <w:t>子羊</w:t>
      </w:r>
      <w:r>
        <w:rPr>
          <w:color w:val="C00000"/>
          <w:sz w:val="24"/>
        </w:rPr>
        <w:t>(こひつじ)</w:t>
      </w:r>
      <w:r>
        <w:rPr>
          <w:sz w:val="24"/>
        </w:rPr>
        <w:t xml:space="preserve"> が ほぼ </w:t>
      </w:r>
      <w:r>
        <w:rPr>
          <w:color w:val="0070C0"/>
          <w:sz w:val="24"/>
        </w:rPr>
        <w:t>白</w:t>
      </w:r>
      <w:r>
        <w:rPr>
          <w:color w:val="C00000"/>
          <w:sz w:val="24"/>
        </w:rPr>
        <w:t>(しろ)</w:t>
      </w:r>
      <w:r>
        <w:rPr>
          <w:sz w:val="24"/>
        </w:rPr>
        <w:t xml:space="preserve"> く なって いる の を </w:t>
      </w:r>
      <w:r>
        <w:rPr>
          <w:color w:val="0070C0"/>
          <w:sz w:val="24"/>
        </w:rPr>
        <w:t>見</w:t>
      </w:r>
      <w:r>
        <w:rPr>
          <w:color w:val="C00000"/>
          <w:sz w:val="24"/>
        </w:rPr>
        <w:t>(み)</w:t>
      </w:r>
      <w:r>
        <w:rPr>
          <w:sz w:val="24"/>
        </w:rPr>
        <w:t xml:space="preserve">て </w:t>
      </w:r>
      <w:r>
        <w:rPr>
          <w:color w:val="0070C0"/>
          <w:sz w:val="24"/>
        </w:rPr>
        <w:t>驚</w:t>
      </w:r>
      <w:r>
        <w:rPr>
          <w:color w:val="C00000"/>
          <w:sz w:val="24"/>
        </w:rPr>
        <w:t>(おどろ)</w:t>
      </w:r>
      <w:r>
        <w:rPr>
          <w:sz w:val="24"/>
        </w:rPr>
        <w:t>きました。</w:t>
      </w:r>
      <w:r>
        <w:rPr>
          <w:color w:val="0070C0"/>
          <w:sz w:val="24"/>
        </w:rPr>
        <w:t>黒</w:t>
      </w:r>
      <w:r>
        <w:rPr>
          <w:color w:val="C00000"/>
          <w:sz w:val="24"/>
        </w:rPr>
        <w:t>(くろ)</w:t>
      </w:r>
      <w:r>
        <w:rPr>
          <w:sz w:val="24"/>
        </w:rPr>
        <w:t xml:space="preserve"> く </w:t>
      </w:r>
      <w:r>
        <w:rPr>
          <w:color w:val="0070C0"/>
          <w:sz w:val="24"/>
        </w:rPr>
        <w:t>染</w:t>
      </w:r>
      <w:r>
        <w:rPr>
          <w:color w:val="C00000"/>
          <w:sz w:val="24"/>
        </w:rPr>
        <w:t>(そ)</w:t>
      </w:r>
      <w:r>
        <w:rPr>
          <w:sz w:val="24"/>
        </w:rPr>
        <w:t xml:space="preserve">められて いた </w:t>
      </w:r>
      <w:r>
        <w:rPr>
          <w:color w:val="0070C0"/>
          <w:sz w:val="24"/>
        </w:rPr>
        <w:t>羊毛</w:t>
      </w:r>
      <w:r>
        <w:rPr>
          <w:color w:val="C00000"/>
          <w:sz w:val="24"/>
        </w:rPr>
        <w:t>(ようもう)</w:t>
      </w:r>
      <w:r>
        <w:rPr>
          <w:sz w:val="24"/>
        </w:rPr>
        <w:t xml:space="preserve"> は、</w:t>
      </w:r>
      <w:r>
        <w:rPr>
          <w:color w:val="0070C0"/>
          <w:sz w:val="24"/>
        </w:rPr>
        <w:t>雨</w:t>
      </w:r>
      <w:r>
        <w:rPr>
          <w:color w:val="C00000"/>
          <w:sz w:val="24"/>
        </w:rPr>
        <w:t>(あめ)</w:t>
      </w:r>
      <w:r>
        <w:rPr>
          <w:sz w:val="24"/>
        </w:rPr>
        <w:t xml:space="preserve"> で </w:t>
      </w:r>
      <w:r>
        <w:rPr>
          <w:color w:val="0070C0"/>
          <w:sz w:val="24"/>
        </w:rPr>
        <w:t>洗</w:t>
      </w:r>
      <w:r>
        <w:rPr>
          <w:color w:val="C00000"/>
          <w:sz w:val="24"/>
        </w:rPr>
        <w:t>(あら)</w:t>
      </w:r>
      <w:r>
        <w:rPr>
          <w:sz w:val="24"/>
        </w:rPr>
        <w:t xml:space="preserve">い </w:t>
      </w:r>
      <w:r>
        <w:rPr>
          <w:color w:val="0070C0"/>
          <w:sz w:val="24"/>
        </w:rPr>
        <w:t>流</w:t>
      </w:r>
      <w:r>
        <w:rPr>
          <w:color w:val="C00000"/>
          <w:sz w:val="24"/>
        </w:rPr>
        <w:t>(なが)</w:t>
      </w:r>
      <w:r>
        <w:rPr>
          <w:sz w:val="24"/>
        </w:rPr>
        <w:t>されて しまった の です!</w:t>
      </w:r>
    </w:p>
    <w:p>
      <w:pPr>
        <w:pStyle w:val="Heading2"/>
      </w:pPr>
      <w:r>
        <w:rPr>
          <w:b/>
          <w:color w:val="555555"/>
          <w:sz w:val="26"/>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
      <w:pPr>
        <w:pStyle w:val="Heading1"/>
      </w:pPr>
      <w:r>
        <w:rPr>
          <w:b/>
          <w:color w:val="1F4E79"/>
          <w:sz w:val="30"/>
        </w:rPr>
        <w:t>第17課　The longest suspension bridge in the world　/　世界(せかい) で 一番(いちばん) 長(なが)い 吊(つ)り橋(ばし)　/　世界上最长的吊桥</w:t>
      </w:r>
    </w:p>
    <w:p>
      <w:pPr>
        <w:pStyle w:val="Heading2"/>
      </w:pPr>
      <w:r>
        <w:rPr>
          <w:b/>
          <w:color w:val="555555"/>
          <w:sz w:val="26"/>
        </w:rPr>
        <w:t>English</w:t>
      </w:r>
    </w:p>
    <w:p>
      <w:r>
        <w:rPr>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r>
        <w:rPr>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Pr>
        <w:pStyle w:val="Heading2"/>
      </w:pPr>
      <w:r>
        <w:rPr>
          <w:b/>
          <w:color w:val="555555"/>
          <w:sz w:val="26"/>
        </w:rPr>
        <w:t>日本語(にほんご)</w:t>
      </w:r>
    </w:p>
    <w:p>
      <w:r>
        <w:rPr>
          <w:sz w:val="24"/>
        </w:rPr>
        <w:t xml:space="preserve">ほとんど </w:t>
      </w:r>
      <w:r>
        <w:rPr>
          <w:color w:val="0070C0"/>
          <w:sz w:val="24"/>
        </w:rPr>
        <w:t>知</w:t>
      </w:r>
      <w:r>
        <w:rPr>
          <w:color w:val="C00000"/>
          <w:sz w:val="24"/>
        </w:rPr>
        <w:t>(し)</w:t>
      </w:r>
      <w:r>
        <w:rPr>
          <w:sz w:val="24"/>
        </w:rPr>
        <w:t>られて いない イタリア</w:t>
      </w:r>
      <w:r>
        <w:rPr>
          <w:color w:val="0070C0"/>
          <w:sz w:val="24"/>
        </w:rPr>
        <w:t>人</w:t>
      </w:r>
      <w:r>
        <w:rPr>
          <w:color w:val="C00000"/>
          <w:sz w:val="24"/>
        </w:rPr>
        <w:t>(じん)</w:t>
      </w:r>
      <w:r>
        <w:rPr>
          <w:sz w:val="24"/>
        </w:rPr>
        <w:t>、ベラザーノ は 1524</w:t>
      </w:r>
      <w:r>
        <w:rPr>
          <w:color w:val="0070C0"/>
          <w:sz w:val="24"/>
        </w:rPr>
        <w:t>年</w:t>
      </w:r>
      <w:r>
        <w:rPr>
          <w:color w:val="C00000"/>
          <w:sz w:val="24"/>
        </w:rPr>
        <w:t>(ねん)</w:t>
      </w:r>
      <w:r>
        <w:rPr>
          <w:sz w:val="24"/>
        </w:rPr>
        <w:t xml:space="preserve"> に ニューヨーク </w:t>
      </w:r>
      <w:r>
        <w:rPr>
          <w:color w:val="0070C0"/>
          <w:sz w:val="24"/>
        </w:rPr>
        <w:t>港</w:t>
      </w:r>
      <w:r>
        <w:rPr>
          <w:color w:val="C00000"/>
          <w:sz w:val="24"/>
        </w:rPr>
        <w:t>(こう)</w:t>
      </w:r>
      <w:r>
        <w:rPr>
          <w:sz w:val="24"/>
        </w:rPr>
        <w:t xml:space="preserve"> に </w:t>
      </w:r>
      <w:r>
        <w:rPr>
          <w:color w:val="0070C0"/>
          <w:sz w:val="24"/>
        </w:rPr>
        <w:t>入港</w:t>
      </w:r>
      <w:r>
        <w:rPr>
          <w:color w:val="C00000"/>
          <w:sz w:val="24"/>
        </w:rPr>
        <w:t>(にゅうこう)</w:t>
      </w:r>
      <w:r>
        <w:rPr>
          <w:sz w:val="24"/>
        </w:rPr>
        <w:t xml:space="preserve"> し、それ を アングレーム と </w:t>
      </w:r>
      <w:r>
        <w:rPr>
          <w:color w:val="0070C0"/>
          <w:sz w:val="24"/>
        </w:rPr>
        <w:t>名付</w:t>
      </w:r>
      <w:r>
        <w:rPr>
          <w:color w:val="C00000"/>
          <w:sz w:val="24"/>
        </w:rPr>
        <w:t>(なづ)</w:t>
      </w:r>
      <w:r>
        <w:rPr>
          <w:sz w:val="24"/>
        </w:rPr>
        <w:t>けました。</w:t>
      </w:r>
      <w:r>
        <w:rPr>
          <w:color w:val="0070C0"/>
          <w:sz w:val="24"/>
        </w:rPr>
        <w:t>彼</w:t>
      </w:r>
      <w:r>
        <w:rPr>
          <w:color w:val="C00000"/>
          <w:sz w:val="24"/>
        </w:rPr>
        <w:t>(かれ)</w:t>
      </w:r>
      <w:r>
        <w:rPr>
          <w:sz w:val="24"/>
        </w:rPr>
        <w:t xml:space="preserve"> は それ を 「</w:t>
      </w:r>
      <w:r>
        <w:rPr>
          <w:color w:val="0070C0"/>
          <w:sz w:val="24"/>
        </w:rPr>
        <w:t>大</w:t>
      </w:r>
      <w:r>
        <w:rPr>
          <w:color w:val="C00000"/>
          <w:sz w:val="24"/>
        </w:rPr>
        <w:t>(おお)</w:t>
      </w:r>
      <w:r>
        <w:rPr>
          <w:sz w:val="24"/>
        </w:rPr>
        <w:t xml:space="preserve">きな </w:t>
      </w:r>
      <w:r>
        <w:rPr>
          <w:color w:val="0070C0"/>
          <w:sz w:val="24"/>
        </w:rPr>
        <w:t>川</w:t>
      </w:r>
      <w:r>
        <w:rPr>
          <w:color w:val="C00000"/>
          <w:sz w:val="24"/>
        </w:rPr>
        <w:t>(かわ)</w:t>
      </w:r>
      <w:r>
        <w:rPr>
          <w:sz w:val="24"/>
        </w:rPr>
        <w:t xml:space="preserve"> が </w:t>
      </w:r>
      <w:r>
        <w:rPr>
          <w:color w:val="0070C0"/>
          <w:sz w:val="24"/>
        </w:rPr>
        <w:t>流</w:t>
      </w:r>
      <w:r>
        <w:rPr>
          <w:color w:val="C00000"/>
          <w:sz w:val="24"/>
        </w:rPr>
        <w:t>(なが)</w:t>
      </w:r>
      <w:r>
        <w:rPr>
          <w:sz w:val="24"/>
        </w:rPr>
        <w:t xml:space="preserve">れる、2つ の </w:t>
      </w:r>
      <w:r>
        <w:rPr>
          <w:color w:val="0070C0"/>
          <w:sz w:val="24"/>
        </w:rPr>
        <w:t>小</w:t>
      </w:r>
      <w:r>
        <w:rPr>
          <w:color w:val="C00000"/>
          <w:sz w:val="24"/>
        </w:rPr>
        <w:t>(ちい)</w:t>
      </w:r>
      <w:r>
        <w:rPr>
          <w:sz w:val="24"/>
        </w:rPr>
        <w:t xml:space="preserve">さな </w:t>
      </w:r>
      <w:r>
        <w:rPr>
          <w:color w:val="0070C0"/>
          <w:sz w:val="24"/>
        </w:rPr>
        <w:t>丘</w:t>
      </w:r>
      <w:r>
        <w:rPr>
          <w:color w:val="C00000"/>
          <w:sz w:val="24"/>
        </w:rPr>
        <w:t>(おか)</w:t>
      </w:r>
      <w:r>
        <w:rPr>
          <w:sz w:val="24"/>
        </w:rPr>
        <w:t xml:space="preserve"> の </w:t>
      </w:r>
      <w:r>
        <w:rPr>
          <w:color w:val="0070C0"/>
          <w:sz w:val="24"/>
        </w:rPr>
        <w:t>間</w:t>
      </w:r>
      <w:r>
        <w:rPr>
          <w:color w:val="C00000"/>
          <w:sz w:val="24"/>
        </w:rPr>
        <w:t>(あいだ)</w:t>
      </w:r>
      <w:r>
        <w:rPr>
          <w:sz w:val="24"/>
        </w:rPr>
        <w:t xml:space="preserve"> に ある とても </w:t>
      </w:r>
      <w:r>
        <w:rPr>
          <w:color w:val="0070C0"/>
          <w:sz w:val="24"/>
        </w:rPr>
        <w:t>心地</w:t>
      </w:r>
      <w:r>
        <w:rPr>
          <w:color w:val="C00000"/>
          <w:sz w:val="24"/>
        </w:rPr>
        <w:t>(ここち)</w:t>
      </w:r>
      <w:r>
        <w:rPr>
          <w:sz w:val="24"/>
        </w:rPr>
        <w:t xml:space="preserve">よい </w:t>
      </w:r>
      <w:r>
        <w:rPr>
          <w:color w:val="0070C0"/>
          <w:sz w:val="24"/>
        </w:rPr>
        <w:t>場所</w:t>
      </w:r>
      <w:r>
        <w:rPr>
          <w:color w:val="C00000"/>
          <w:sz w:val="24"/>
        </w:rPr>
        <w:t>(ばしょ)</w:t>
      </w:r>
      <w:r>
        <w:rPr>
          <w:sz w:val="24"/>
        </w:rPr>
        <w:t xml:space="preserve">」 と </w:t>
      </w:r>
      <w:r>
        <w:rPr>
          <w:color w:val="0070C0"/>
          <w:sz w:val="24"/>
        </w:rPr>
        <w:t>説明</w:t>
      </w:r>
      <w:r>
        <w:rPr>
          <w:color w:val="C00000"/>
          <w:sz w:val="24"/>
        </w:rPr>
        <w:t>(せつめい)</w:t>
      </w:r>
      <w:r>
        <w:rPr>
          <w:sz w:val="24"/>
        </w:rPr>
        <w:t xml:space="preserve"> しました。ベラザーノ は </w:t>
      </w:r>
      <w:r>
        <w:rPr>
          <w:color w:val="0070C0"/>
          <w:sz w:val="24"/>
        </w:rPr>
        <w:t>偉大</w:t>
      </w:r>
      <w:r>
        <w:rPr>
          <w:color w:val="C00000"/>
          <w:sz w:val="24"/>
        </w:rPr>
        <w:t>(いだい)</w:t>
      </w:r>
      <w:r>
        <w:rPr>
          <w:sz w:val="24"/>
        </w:rPr>
        <w:t xml:space="preserve"> な </w:t>
      </w:r>
      <w:r>
        <w:rPr>
          <w:color w:val="0070C0"/>
          <w:sz w:val="24"/>
        </w:rPr>
        <w:t>探検家</w:t>
      </w:r>
      <w:r>
        <w:rPr>
          <w:color w:val="C00000"/>
          <w:sz w:val="24"/>
        </w:rPr>
        <w:t>(たんけんか)</w:t>
      </w:r>
      <w:r>
        <w:rPr>
          <w:sz w:val="24"/>
        </w:rPr>
        <w:t xml:space="preserve"> と は </w:t>
      </w:r>
      <w:r>
        <w:rPr>
          <w:color w:val="0070C0"/>
          <w:sz w:val="24"/>
        </w:rPr>
        <w:t>決</w:t>
      </w:r>
      <w:r>
        <w:rPr>
          <w:color w:val="C00000"/>
          <w:sz w:val="24"/>
        </w:rPr>
        <w:t>(けっ)</w:t>
      </w:r>
      <w:r>
        <w:rPr>
          <w:sz w:val="24"/>
        </w:rPr>
        <w:t xml:space="preserve">して </w:t>
      </w:r>
      <w:r>
        <w:rPr>
          <w:color w:val="0070C0"/>
          <w:sz w:val="24"/>
        </w:rPr>
        <w:t>考</w:t>
      </w:r>
      <w:r>
        <w:rPr>
          <w:color w:val="C00000"/>
          <w:sz w:val="24"/>
        </w:rPr>
        <w:t>(かんが)</w:t>
      </w:r>
      <w:r>
        <w:rPr>
          <w:sz w:val="24"/>
        </w:rPr>
        <w:t xml:space="preserve">えられて いません が、その </w:t>
      </w:r>
      <w:r>
        <w:rPr>
          <w:color w:val="0070C0"/>
          <w:sz w:val="24"/>
        </w:rPr>
        <w:t>名</w:t>
      </w:r>
      <w:r>
        <w:rPr>
          <w:color w:val="C00000"/>
          <w:sz w:val="24"/>
        </w:rPr>
        <w:t>(な)</w:t>
      </w:r>
      <w:r>
        <w:rPr>
          <w:sz w:val="24"/>
        </w:rPr>
        <w:t xml:space="preserve"> は </w:t>
      </w:r>
      <w:r>
        <w:rPr>
          <w:color w:val="0070C0"/>
          <w:sz w:val="24"/>
        </w:rPr>
        <w:t>永遠</w:t>
      </w:r>
      <w:r>
        <w:rPr>
          <w:color w:val="C00000"/>
          <w:sz w:val="24"/>
        </w:rPr>
        <w:t>(えいえん)</w:t>
      </w:r>
      <w:r>
        <w:rPr>
          <w:sz w:val="24"/>
        </w:rPr>
        <w:t xml:space="preserve"> に </w:t>
      </w:r>
      <w:r>
        <w:rPr>
          <w:color w:val="0070C0"/>
          <w:sz w:val="24"/>
        </w:rPr>
        <w:t>残</w:t>
      </w:r>
      <w:r>
        <w:rPr>
          <w:color w:val="C00000"/>
          <w:sz w:val="24"/>
        </w:rPr>
        <w:t>(のこ)</w:t>
      </w:r>
      <w:r>
        <w:rPr>
          <w:sz w:val="24"/>
        </w:rPr>
        <w:t>る でしょう。なぜなら、1964</w:t>
      </w:r>
      <w:r>
        <w:rPr>
          <w:color w:val="0070C0"/>
          <w:sz w:val="24"/>
        </w:rPr>
        <w:t>年</w:t>
      </w:r>
      <w:r>
        <w:rPr>
          <w:color w:val="C00000"/>
          <w:sz w:val="24"/>
        </w:rPr>
        <w:t>(ねん)</w:t>
      </w:r>
      <w:r>
        <w:rPr>
          <w:sz w:val="24"/>
        </w:rPr>
        <w:t xml:space="preserve"> 11</w:t>
      </w:r>
      <w:r>
        <w:rPr>
          <w:color w:val="0070C0"/>
          <w:sz w:val="24"/>
        </w:rPr>
        <w:t>月</w:t>
      </w:r>
      <w:r>
        <w:rPr>
          <w:color w:val="C00000"/>
          <w:sz w:val="24"/>
        </w:rPr>
        <w:t>(じゅういちがつ)</w:t>
      </w:r>
      <w:r>
        <w:rPr>
          <w:sz w:val="24"/>
        </w:rPr>
        <w:t xml:space="preserve"> 21</w:t>
      </w:r>
      <w:r>
        <w:rPr>
          <w:color w:val="0070C0"/>
          <w:sz w:val="24"/>
        </w:rPr>
        <w:t>日</w:t>
      </w:r>
      <w:r>
        <w:rPr>
          <w:color w:val="C00000"/>
          <w:sz w:val="24"/>
        </w:rPr>
        <w:t>(にち)</w:t>
      </w:r>
      <w:r>
        <w:rPr>
          <w:sz w:val="24"/>
        </w:rPr>
        <w:t>、</w:t>
      </w:r>
      <w:r>
        <w:rPr>
          <w:color w:val="0070C0"/>
          <w:sz w:val="24"/>
        </w:rPr>
        <w:t>世界</w:t>
      </w:r>
      <w:r>
        <w:rPr>
          <w:color w:val="C00000"/>
          <w:sz w:val="24"/>
        </w:rPr>
        <w:t>(せかい)</w:t>
      </w:r>
      <w:r>
        <w:rPr>
          <w:sz w:val="24"/>
        </w:rPr>
        <w:t xml:space="preserve"> で </w:t>
      </w:r>
      <w:r>
        <w:rPr>
          <w:color w:val="0070C0"/>
          <w:sz w:val="24"/>
        </w:rPr>
        <w:t>最大</w:t>
      </w:r>
      <w:r>
        <w:rPr>
          <w:color w:val="C00000"/>
          <w:sz w:val="24"/>
        </w:rPr>
        <w:t>(さいだい)</w:t>
      </w:r>
      <w:r>
        <w:rPr>
          <w:sz w:val="24"/>
        </w:rPr>
        <w:t xml:space="preserve"> の </w:t>
      </w:r>
      <w:r>
        <w:rPr>
          <w:color w:val="0070C0"/>
          <w:sz w:val="24"/>
        </w:rPr>
        <w:t>橋</w:t>
      </w:r>
      <w:r>
        <w:rPr>
          <w:color w:val="C00000"/>
          <w:sz w:val="24"/>
        </w:rPr>
        <w:t>(はし)</w:t>
      </w:r>
      <w:r>
        <w:rPr>
          <w:sz w:val="24"/>
        </w:rPr>
        <w:t xml:space="preserve"> が </w:t>
      </w:r>
      <w:r>
        <w:rPr>
          <w:color w:val="0070C0"/>
          <w:sz w:val="24"/>
        </w:rPr>
        <w:t>彼</w:t>
      </w:r>
      <w:r>
        <w:rPr>
          <w:color w:val="C00000"/>
          <w:sz w:val="24"/>
        </w:rPr>
        <w:t>(かれ)</w:t>
      </w:r>
      <w:r>
        <w:rPr>
          <w:sz w:val="24"/>
        </w:rPr>
        <w:t xml:space="preserve"> に ちなんで </w:t>
      </w:r>
      <w:r>
        <w:rPr>
          <w:color w:val="0070C0"/>
          <w:sz w:val="24"/>
        </w:rPr>
        <w:t>名付</w:t>
      </w:r>
      <w:r>
        <w:rPr>
          <w:color w:val="C00000"/>
          <w:sz w:val="24"/>
        </w:rPr>
        <w:t>(なづ)</w:t>
      </w:r>
      <w:r>
        <w:rPr>
          <w:sz w:val="24"/>
        </w:rPr>
        <w:t>けられた から です。</w:t>
      </w:r>
    </w:p>
    <w:p>
      <w:r>
        <w:rPr>
          <w:sz w:val="24"/>
        </w:rPr>
        <w:t xml:space="preserve">オスマー・アマン が </w:t>
      </w:r>
      <w:r>
        <w:rPr>
          <w:color w:val="0070C0"/>
          <w:sz w:val="24"/>
        </w:rPr>
        <w:t>設計</w:t>
      </w:r>
      <w:r>
        <w:rPr>
          <w:color w:val="C00000"/>
          <w:sz w:val="24"/>
        </w:rPr>
        <w:t>(せっけい)</w:t>
      </w:r>
      <w:r>
        <w:rPr>
          <w:sz w:val="24"/>
        </w:rPr>
        <w:t xml:space="preserve"> した ベラザーノ</w:t>
      </w:r>
      <w:r>
        <w:rPr>
          <w:color w:val="0070C0"/>
          <w:sz w:val="24"/>
        </w:rPr>
        <w:t>橋</w:t>
      </w:r>
      <w:r>
        <w:rPr>
          <w:color w:val="C00000"/>
          <w:sz w:val="24"/>
        </w:rPr>
        <w:t>(きょう)</w:t>
      </w:r>
      <w:r>
        <w:rPr>
          <w:sz w:val="24"/>
        </w:rPr>
        <w:t xml:space="preserve"> は、ブルックリン を スタテン</w:t>
      </w:r>
      <w:r>
        <w:rPr>
          <w:color w:val="0070C0"/>
          <w:sz w:val="24"/>
        </w:rPr>
        <w:t>島</w:t>
      </w:r>
      <w:r>
        <w:rPr>
          <w:color w:val="C00000"/>
          <w:sz w:val="24"/>
        </w:rPr>
        <w:t>(とう)</w:t>
      </w:r>
      <w:r>
        <w:rPr>
          <w:sz w:val="24"/>
        </w:rPr>
        <w:t xml:space="preserve"> に </w:t>
      </w:r>
      <w:r>
        <w:rPr>
          <w:color w:val="0070C0"/>
          <w:sz w:val="24"/>
        </w:rPr>
        <w:t>結</w:t>
      </w:r>
      <w:r>
        <w:rPr>
          <w:color w:val="C00000"/>
          <w:sz w:val="24"/>
        </w:rPr>
        <w:t>(むす)</w:t>
      </w:r>
      <w:r>
        <w:rPr>
          <w:sz w:val="24"/>
        </w:rPr>
        <w:t>んで います。スパン (</w:t>
      </w:r>
      <w:r>
        <w:rPr>
          <w:color w:val="0070C0"/>
          <w:sz w:val="24"/>
        </w:rPr>
        <w:t>橋</w:t>
      </w:r>
      <w:r>
        <w:rPr>
          <w:color w:val="C00000"/>
          <w:sz w:val="24"/>
        </w:rPr>
        <w:t>(はし)</w:t>
      </w:r>
      <w:r>
        <w:rPr>
          <w:sz w:val="24"/>
        </w:rPr>
        <w:t xml:space="preserve"> の </w:t>
      </w:r>
      <w:r>
        <w:rPr>
          <w:color w:val="0070C0"/>
          <w:sz w:val="24"/>
        </w:rPr>
        <w:t>中央</w:t>
      </w:r>
      <w:r>
        <w:rPr>
          <w:color w:val="C00000"/>
          <w:sz w:val="24"/>
        </w:rPr>
        <w:t>(ちゅうおう)</w:t>
      </w:r>
      <w:r>
        <w:rPr>
          <w:sz w:val="24"/>
        </w:rPr>
        <w:t xml:space="preserve"> </w:t>
      </w:r>
      <w:r>
        <w:rPr>
          <w:color w:val="0070C0"/>
          <w:sz w:val="24"/>
        </w:rPr>
        <w:t>部分</w:t>
      </w:r>
      <w:r>
        <w:rPr>
          <w:color w:val="C00000"/>
          <w:sz w:val="24"/>
        </w:rPr>
        <w:t>(ぶぶん)</w:t>
      </w:r>
      <w:r>
        <w:rPr>
          <w:sz w:val="24"/>
        </w:rPr>
        <w:t xml:space="preserve"> の </w:t>
      </w:r>
      <w:r>
        <w:rPr>
          <w:color w:val="0070C0"/>
          <w:sz w:val="24"/>
        </w:rPr>
        <w:t>長</w:t>
      </w:r>
      <w:r>
        <w:rPr>
          <w:color w:val="C00000"/>
          <w:sz w:val="24"/>
        </w:rPr>
        <w:t>(なが)</w:t>
      </w:r>
      <w:r>
        <w:rPr>
          <w:sz w:val="24"/>
        </w:rPr>
        <w:t>さ) は 4,260フィート です。</w:t>
      </w:r>
      <w:r>
        <w:rPr>
          <w:color w:val="0070C0"/>
          <w:sz w:val="24"/>
        </w:rPr>
        <w:t>橋</w:t>
      </w:r>
      <w:r>
        <w:rPr>
          <w:color w:val="C00000"/>
          <w:sz w:val="24"/>
        </w:rPr>
        <w:t>(はし)</w:t>
      </w:r>
      <w:r>
        <w:rPr>
          <w:sz w:val="24"/>
        </w:rPr>
        <w:t xml:space="preserve"> は とても </w:t>
      </w:r>
      <w:r>
        <w:rPr>
          <w:color w:val="0070C0"/>
          <w:sz w:val="24"/>
        </w:rPr>
        <w:t>長</w:t>
      </w:r>
      <w:r>
        <w:rPr>
          <w:color w:val="C00000"/>
          <w:sz w:val="24"/>
        </w:rPr>
        <w:t>(なが)</w:t>
      </w:r>
      <w:r>
        <w:rPr>
          <w:sz w:val="24"/>
        </w:rPr>
        <w:t>い ので、</w:t>
      </w:r>
      <w:r>
        <w:rPr>
          <w:color w:val="0070C0"/>
          <w:sz w:val="24"/>
        </w:rPr>
        <w:t>設計者</w:t>
      </w:r>
      <w:r>
        <w:rPr>
          <w:color w:val="C00000"/>
          <w:sz w:val="24"/>
        </w:rPr>
        <w:t>(せっけいしゃ)</w:t>
      </w:r>
      <w:r>
        <w:rPr>
          <w:sz w:val="24"/>
        </w:rPr>
        <w:t xml:space="preserve"> は </w:t>
      </w:r>
      <w:r>
        <w:rPr>
          <w:color w:val="0070C0"/>
          <w:sz w:val="24"/>
        </w:rPr>
        <w:t>地球</w:t>
      </w:r>
      <w:r>
        <w:rPr>
          <w:color w:val="C00000"/>
          <w:sz w:val="24"/>
        </w:rPr>
        <w:t>(ちきゅう)</w:t>
      </w:r>
      <w:r>
        <w:rPr>
          <w:sz w:val="24"/>
        </w:rPr>
        <w:t xml:space="preserve"> の </w:t>
      </w:r>
      <w:r>
        <w:rPr>
          <w:color w:val="0070C0"/>
          <w:sz w:val="24"/>
        </w:rPr>
        <w:t>形</w:t>
      </w:r>
      <w:r>
        <w:rPr>
          <w:color w:val="C00000"/>
          <w:sz w:val="24"/>
        </w:rPr>
        <w:t>(かたち)</w:t>
      </w:r>
      <w:r>
        <w:rPr>
          <w:sz w:val="24"/>
        </w:rPr>
        <w:t xml:space="preserve"> を </w:t>
      </w:r>
      <w:r>
        <w:rPr>
          <w:color w:val="0070C0"/>
          <w:sz w:val="24"/>
        </w:rPr>
        <w:t>考慮</w:t>
      </w:r>
      <w:r>
        <w:rPr>
          <w:color w:val="C00000"/>
          <w:sz w:val="24"/>
        </w:rPr>
        <w:t>(こうりょ)</w:t>
      </w:r>
      <w:r>
        <w:rPr>
          <w:sz w:val="24"/>
        </w:rPr>
        <w:t xml:space="preserve"> に </w:t>
      </w:r>
      <w:r>
        <w:rPr>
          <w:color w:val="0070C0"/>
          <w:sz w:val="24"/>
        </w:rPr>
        <w:t>入</w:t>
      </w:r>
      <w:r>
        <w:rPr>
          <w:color w:val="C00000"/>
          <w:sz w:val="24"/>
        </w:rPr>
        <w:t>(い)</w:t>
      </w:r>
      <w:r>
        <w:rPr>
          <w:sz w:val="24"/>
        </w:rPr>
        <w:t xml:space="preserve">れなければ なりません でした。2つ の </w:t>
      </w:r>
      <w:r>
        <w:rPr>
          <w:color w:val="0070C0"/>
          <w:sz w:val="24"/>
        </w:rPr>
        <w:t>巨大</w:t>
      </w:r>
      <w:r>
        <w:rPr>
          <w:color w:val="C00000"/>
          <w:sz w:val="24"/>
        </w:rPr>
        <w:t>(きょだい)</w:t>
      </w:r>
      <w:r>
        <w:rPr>
          <w:sz w:val="24"/>
        </w:rPr>
        <w:t xml:space="preserve"> な </w:t>
      </w:r>
      <w:r>
        <w:rPr>
          <w:color w:val="0070C0"/>
          <w:sz w:val="24"/>
        </w:rPr>
        <w:t>塔</w:t>
      </w:r>
      <w:r>
        <w:rPr>
          <w:color w:val="C00000"/>
          <w:sz w:val="24"/>
        </w:rPr>
        <w:t>(とう)</w:t>
      </w:r>
      <w:r>
        <w:rPr>
          <w:sz w:val="24"/>
        </w:rPr>
        <w:t xml:space="preserve"> が 4</w:t>
      </w:r>
      <w:r>
        <w:rPr>
          <w:color w:val="0070C0"/>
          <w:sz w:val="24"/>
        </w:rPr>
        <w:t>本</w:t>
      </w:r>
      <w:r>
        <w:rPr>
          <w:color w:val="C00000"/>
          <w:sz w:val="24"/>
        </w:rPr>
        <w:t>(ほん)</w:t>
      </w:r>
      <w:r>
        <w:rPr>
          <w:sz w:val="24"/>
        </w:rPr>
        <w:t xml:space="preserve"> の </w:t>
      </w:r>
      <w:r>
        <w:rPr>
          <w:color w:val="0070C0"/>
          <w:sz w:val="24"/>
        </w:rPr>
        <w:t>巨大</w:t>
      </w:r>
      <w:r>
        <w:rPr>
          <w:color w:val="C00000"/>
          <w:sz w:val="24"/>
        </w:rPr>
        <w:t>(きょだい)</w:t>
      </w:r>
      <w:r>
        <w:rPr>
          <w:sz w:val="24"/>
        </w:rPr>
        <w:t xml:space="preserve"> な ケーブル を </w:t>
      </w:r>
      <w:r>
        <w:rPr>
          <w:color w:val="0070C0"/>
          <w:sz w:val="24"/>
        </w:rPr>
        <w:t>支</w:t>
      </w:r>
      <w:r>
        <w:rPr>
          <w:color w:val="C00000"/>
          <w:sz w:val="24"/>
        </w:rPr>
        <w:t>(ささ)</w:t>
      </w:r>
      <w:r>
        <w:rPr>
          <w:sz w:val="24"/>
        </w:rPr>
        <w:t>えて います。</w:t>
      </w:r>
      <w:r>
        <w:rPr>
          <w:color w:val="0070C0"/>
          <w:sz w:val="24"/>
        </w:rPr>
        <w:t>塔</w:t>
      </w:r>
      <w:r>
        <w:rPr>
          <w:color w:val="C00000"/>
          <w:sz w:val="24"/>
        </w:rPr>
        <w:t>(とう)</w:t>
      </w:r>
      <w:r>
        <w:rPr>
          <w:sz w:val="24"/>
        </w:rPr>
        <w:t xml:space="preserve"> は、</w:t>
      </w:r>
      <w:r>
        <w:rPr>
          <w:color w:val="0070C0"/>
          <w:sz w:val="24"/>
        </w:rPr>
        <w:t>鋼鉄</w:t>
      </w:r>
      <w:r>
        <w:rPr>
          <w:color w:val="C00000"/>
          <w:sz w:val="24"/>
        </w:rPr>
        <w:t>(こうてつ)</w:t>
      </w:r>
      <w:r>
        <w:rPr>
          <w:sz w:val="24"/>
        </w:rPr>
        <w:t xml:space="preserve"> と コンクリート で </w:t>
      </w:r>
      <w:r>
        <w:rPr>
          <w:color w:val="0070C0"/>
          <w:sz w:val="24"/>
        </w:rPr>
        <w:t>作</w:t>
      </w:r>
      <w:r>
        <w:rPr>
          <w:color w:val="C00000"/>
          <w:sz w:val="24"/>
        </w:rPr>
        <w:t>(つく)</w:t>
      </w:r>
      <w:r>
        <w:rPr>
          <w:sz w:val="24"/>
        </w:rPr>
        <w:t xml:space="preserve">られた </w:t>
      </w:r>
      <w:r>
        <w:rPr>
          <w:color w:val="0070C0"/>
          <w:sz w:val="24"/>
        </w:rPr>
        <w:t>巨大</w:t>
      </w:r>
      <w:r>
        <w:rPr>
          <w:color w:val="C00000"/>
          <w:sz w:val="24"/>
        </w:rPr>
        <w:t>(きょだい)</w:t>
      </w:r>
      <w:r>
        <w:rPr>
          <w:sz w:val="24"/>
        </w:rPr>
        <w:t xml:space="preserve"> な </w:t>
      </w:r>
      <w:r>
        <w:rPr>
          <w:color w:val="0070C0"/>
          <w:sz w:val="24"/>
        </w:rPr>
        <w:t>水中</w:t>
      </w:r>
      <w:r>
        <w:rPr>
          <w:color w:val="C00000"/>
          <w:sz w:val="24"/>
        </w:rPr>
        <w:t>(すいちゅう)</w:t>
      </w:r>
      <w:r>
        <w:rPr>
          <w:sz w:val="24"/>
        </w:rPr>
        <w:t xml:space="preserve"> プラットフォーム の </w:t>
      </w:r>
      <w:r>
        <w:rPr>
          <w:color w:val="0070C0"/>
          <w:sz w:val="24"/>
        </w:rPr>
        <w:t>上</w:t>
      </w:r>
      <w:r>
        <w:rPr>
          <w:color w:val="C00000"/>
          <w:sz w:val="24"/>
        </w:rPr>
        <w:t>(うえ)</w:t>
      </w:r>
      <w:r>
        <w:rPr>
          <w:sz w:val="24"/>
        </w:rPr>
        <w:t xml:space="preserve"> に </w:t>
      </w:r>
      <w:r>
        <w:rPr>
          <w:color w:val="0070C0"/>
          <w:sz w:val="24"/>
        </w:rPr>
        <w:t>建</w:t>
      </w:r>
      <w:r>
        <w:rPr>
          <w:color w:val="C00000"/>
          <w:sz w:val="24"/>
        </w:rPr>
        <w:t>(た)</w:t>
      </w:r>
      <w:r>
        <w:rPr>
          <w:sz w:val="24"/>
        </w:rPr>
        <w:t xml:space="preserve">てられて います。プラットフォーム は </w:t>
      </w:r>
      <w:r>
        <w:rPr>
          <w:color w:val="0070C0"/>
          <w:sz w:val="24"/>
        </w:rPr>
        <w:t>海面</w:t>
      </w:r>
      <w:r>
        <w:rPr>
          <w:color w:val="C00000"/>
          <w:sz w:val="24"/>
        </w:rPr>
        <w:t>(かいめん)</w:t>
      </w:r>
      <w:r>
        <w:rPr>
          <w:sz w:val="24"/>
        </w:rPr>
        <w:t xml:space="preserve"> から 100フィート </w:t>
      </w:r>
      <w:r>
        <w:rPr>
          <w:color w:val="0070C0"/>
          <w:sz w:val="24"/>
        </w:rPr>
        <w:t>以上</w:t>
      </w:r>
      <w:r>
        <w:rPr>
          <w:color w:val="C00000"/>
          <w:sz w:val="24"/>
        </w:rPr>
        <w:t>(いじょう)</w:t>
      </w:r>
      <w:r>
        <w:rPr>
          <w:sz w:val="24"/>
        </w:rPr>
        <w:t xml:space="preserve"> の </w:t>
      </w:r>
      <w:r>
        <w:rPr>
          <w:color w:val="0070C0"/>
          <w:sz w:val="24"/>
        </w:rPr>
        <w:t>深</w:t>
      </w:r>
      <w:r>
        <w:rPr>
          <w:color w:val="C00000"/>
          <w:sz w:val="24"/>
        </w:rPr>
        <w:t>(ふか)</w:t>
      </w:r>
      <w:r>
        <w:rPr>
          <w:sz w:val="24"/>
        </w:rPr>
        <w:t xml:space="preserve">さ に </w:t>
      </w:r>
      <w:r>
        <w:rPr>
          <w:color w:val="0070C0"/>
          <w:sz w:val="24"/>
        </w:rPr>
        <w:t>達</w:t>
      </w:r>
      <w:r>
        <w:rPr>
          <w:color w:val="C00000"/>
          <w:sz w:val="24"/>
        </w:rPr>
        <w:t>(たっ)</w:t>
      </w:r>
      <w:r>
        <w:rPr>
          <w:sz w:val="24"/>
        </w:rPr>
        <w:t xml:space="preserve">して います。これ だけ で </w:t>
      </w:r>
      <w:r>
        <w:rPr>
          <w:color w:val="0070C0"/>
          <w:sz w:val="24"/>
        </w:rPr>
        <w:t>建設</w:t>
      </w:r>
      <w:r>
        <w:rPr>
          <w:color w:val="C00000"/>
          <w:sz w:val="24"/>
        </w:rPr>
        <w:t>(けんせつ)</w:t>
      </w:r>
      <w:r>
        <w:rPr>
          <w:sz w:val="24"/>
        </w:rPr>
        <w:t xml:space="preserve"> に 16ヶ</w:t>
      </w:r>
      <w:r>
        <w:rPr>
          <w:color w:val="0070C0"/>
          <w:sz w:val="24"/>
        </w:rPr>
        <w:t>月</w:t>
      </w:r>
      <w:r>
        <w:rPr>
          <w:color w:val="C00000"/>
          <w:sz w:val="24"/>
        </w:rPr>
        <w:t>(かげつ)</w:t>
      </w:r>
      <w:r>
        <w:rPr>
          <w:sz w:val="24"/>
        </w:rPr>
        <w:t xml:space="preserve"> も かかりました。</w:t>
      </w:r>
      <w:r>
        <w:rPr>
          <w:color w:val="0070C0"/>
          <w:sz w:val="24"/>
        </w:rPr>
        <w:t>水面</w:t>
      </w:r>
      <w:r>
        <w:rPr>
          <w:color w:val="C00000"/>
          <w:sz w:val="24"/>
        </w:rPr>
        <w:t>(すいめん)</w:t>
      </w:r>
      <w:r>
        <w:rPr>
          <w:sz w:val="24"/>
        </w:rPr>
        <w:t xml:space="preserve"> の </w:t>
      </w:r>
      <w:r>
        <w:rPr>
          <w:color w:val="0070C0"/>
          <w:sz w:val="24"/>
        </w:rPr>
        <w:t>上</w:t>
      </w:r>
      <w:r>
        <w:rPr>
          <w:color w:val="C00000"/>
          <w:sz w:val="24"/>
        </w:rPr>
        <w:t>(うえ)</w:t>
      </w:r>
      <w:r>
        <w:rPr>
          <w:sz w:val="24"/>
        </w:rPr>
        <w:t xml:space="preserve"> で は、</w:t>
      </w:r>
      <w:r>
        <w:rPr>
          <w:color w:val="0070C0"/>
          <w:sz w:val="24"/>
        </w:rPr>
        <w:t>塔</w:t>
      </w:r>
      <w:r>
        <w:rPr>
          <w:color w:val="C00000"/>
          <w:sz w:val="24"/>
        </w:rPr>
        <w:t>(とう)</w:t>
      </w:r>
      <w:r>
        <w:rPr>
          <w:sz w:val="24"/>
        </w:rPr>
        <w:t xml:space="preserve"> は ほぼ 700フィート の </w:t>
      </w:r>
      <w:r>
        <w:rPr>
          <w:color w:val="0070C0"/>
          <w:sz w:val="24"/>
        </w:rPr>
        <w:t>高</w:t>
      </w:r>
      <w:r>
        <w:rPr>
          <w:color w:val="C00000"/>
          <w:sz w:val="24"/>
        </w:rPr>
        <w:t>(たか)</w:t>
      </w:r>
      <w:r>
        <w:rPr>
          <w:sz w:val="24"/>
        </w:rPr>
        <w:t xml:space="preserve">さ に </w:t>
      </w:r>
      <w:r>
        <w:rPr>
          <w:color w:val="0070C0"/>
          <w:sz w:val="24"/>
        </w:rPr>
        <w:t>達</w:t>
      </w:r>
      <w:r>
        <w:rPr>
          <w:color w:val="C00000"/>
          <w:sz w:val="24"/>
        </w:rPr>
        <w:t>(たっ)</w:t>
      </w:r>
      <w:r>
        <w:rPr>
          <w:sz w:val="24"/>
        </w:rPr>
        <w:t>します。</w:t>
      </w:r>
      <w:r>
        <w:rPr>
          <w:color w:val="0070C0"/>
          <w:sz w:val="24"/>
        </w:rPr>
        <w:t>橋</w:t>
      </w:r>
      <w:r>
        <w:rPr>
          <w:color w:val="C00000"/>
          <w:sz w:val="24"/>
        </w:rPr>
        <w:t>(はし)</w:t>
      </w:r>
      <w:r>
        <w:rPr>
          <w:sz w:val="24"/>
        </w:rPr>
        <w:t xml:space="preserve"> は その ケーブル から </w:t>
      </w:r>
      <w:r>
        <w:rPr>
          <w:color w:val="0070C0"/>
          <w:sz w:val="24"/>
        </w:rPr>
        <w:t>吊</w:t>
      </w:r>
      <w:r>
        <w:rPr>
          <w:color w:val="C00000"/>
          <w:sz w:val="24"/>
        </w:rPr>
        <w:t>(つ)</w:t>
      </w:r>
      <w:r>
        <w:rPr>
          <w:sz w:val="24"/>
        </w:rPr>
        <w:t>り</w:t>
      </w:r>
      <w:r>
        <w:rPr>
          <w:color w:val="0070C0"/>
          <w:sz w:val="24"/>
        </w:rPr>
        <w:t>下</w:t>
      </w:r>
      <w:r>
        <w:rPr>
          <w:color w:val="C00000"/>
          <w:sz w:val="24"/>
        </w:rPr>
        <w:t>(さ)</w:t>
      </w:r>
      <w:r>
        <w:rPr>
          <w:sz w:val="24"/>
        </w:rPr>
        <w:t>げられて います。4</w:t>
      </w:r>
      <w:r>
        <w:rPr>
          <w:color w:val="0070C0"/>
          <w:sz w:val="24"/>
        </w:rPr>
        <w:t>本</w:t>
      </w:r>
      <w:r>
        <w:rPr>
          <w:color w:val="C00000"/>
          <w:sz w:val="24"/>
        </w:rPr>
        <w:t>(ほん)</w:t>
      </w:r>
      <w:r>
        <w:rPr>
          <w:sz w:val="24"/>
        </w:rPr>
        <w:t xml:space="preserve"> の ケーブル それぞれ が 26,108</w:t>
      </w:r>
      <w:r>
        <w:rPr>
          <w:color w:val="0070C0"/>
          <w:sz w:val="24"/>
        </w:rPr>
        <w:t>本</w:t>
      </w:r>
      <w:r>
        <w:rPr>
          <w:color w:val="C00000"/>
          <w:sz w:val="24"/>
        </w:rPr>
        <w:t>(ぽん)</w:t>
      </w:r>
      <w:r>
        <w:rPr>
          <w:sz w:val="24"/>
        </w:rPr>
        <w:t xml:space="preserve"> の ワイヤー を </w:t>
      </w:r>
      <w:r>
        <w:rPr>
          <w:color w:val="0070C0"/>
          <w:sz w:val="24"/>
        </w:rPr>
        <w:t>含</w:t>
      </w:r>
      <w:r>
        <w:rPr>
          <w:color w:val="C00000"/>
          <w:sz w:val="24"/>
        </w:rPr>
        <w:t>(ふく)</w:t>
      </w:r>
      <w:r>
        <w:rPr>
          <w:sz w:val="24"/>
        </w:rPr>
        <w:t>んで います。</w:t>
      </w:r>
      <w:r>
        <w:rPr>
          <w:color w:val="0070C0"/>
          <w:sz w:val="24"/>
        </w:rPr>
        <w:t>橋</w:t>
      </w:r>
      <w:r>
        <w:rPr>
          <w:color w:val="C00000"/>
          <w:sz w:val="24"/>
        </w:rPr>
        <w:t>(はし)</w:t>
      </w:r>
      <w:r>
        <w:rPr>
          <w:sz w:val="24"/>
        </w:rPr>
        <w:t xml:space="preserve"> が </w:t>
      </w:r>
      <w:r>
        <w:rPr>
          <w:color w:val="0070C0"/>
          <w:sz w:val="24"/>
        </w:rPr>
        <w:t>車</w:t>
      </w:r>
      <w:r>
        <w:rPr>
          <w:color w:val="C00000"/>
          <w:sz w:val="24"/>
        </w:rPr>
        <w:t>(くるま)</w:t>
      </w:r>
      <w:r>
        <w:rPr>
          <w:sz w:val="24"/>
        </w:rPr>
        <w:t xml:space="preserve"> で いっぱい に なって も、まだ </w:t>
      </w:r>
      <w:r>
        <w:rPr>
          <w:color w:val="0070C0"/>
          <w:sz w:val="24"/>
        </w:rPr>
        <w:t>容量</w:t>
      </w:r>
      <w:r>
        <w:rPr>
          <w:color w:val="C00000"/>
          <w:sz w:val="24"/>
        </w:rPr>
        <w:t>(ようりょう)</w:t>
      </w:r>
      <w:r>
        <w:rPr>
          <w:sz w:val="24"/>
        </w:rPr>
        <w:t xml:space="preserve"> の 3</w:t>
      </w:r>
      <w:r>
        <w:rPr>
          <w:color w:val="0070C0"/>
          <w:sz w:val="24"/>
        </w:rPr>
        <w:t>分</w:t>
      </w:r>
      <w:r>
        <w:rPr>
          <w:color w:val="C00000"/>
          <w:sz w:val="24"/>
        </w:rPr>
        <w:t>(ぶん)</w:t>
      </w:r>
      <w:r>
        <w:rPr>
          <w:sz w:val="24"/>
        </w:rPr>
        <w:t xml:space="preserve">の1 しか </w:t>
      </w:r>
      <w:r>
        <w:rPr>
          <w:color w:val="0070C0"/>
          <w:sz w:val="24"/>
        </w:rPr>
        <w:t>運</w:t>
      </w:r>
      <w:r>
        <w:rPr>
          <w:color w:val="C00000"/>
          <w:sz w:val="24"/>
        </w:rPr>
        <w:t>(はこ)</w:t>
      </w:r>
      <w:r>
        <w:rPr>
          <w:sz w:val="24"/>
        </w:rPr>
        <w:t xml:space="preserve">んで いない と </w:t>
      </w:r>
      <w:r>
        <w:rPr>
          <w:color w:val="0070C0"/>
          <w:sz w:val="24"/>
        </w:rPr>
        <w:t>推定</w:t>
      </w:r>
      <w:r>
        <w:rPr>
          <w:color w:val="C00000"/>
          <w:sz w:val="24"/>
        </w:rPr>
        <w:t>(すいてい)</w:t>
      </w:r>
      <w:r>
        <w:rPr>
          <w:sz w:val="24"/>
        </w:rPr>
        <w:t xml:space="preserve"> されて います。しかし、サイズ と </w:t>
      </w:r>
      <w:r>
        <w:rPr>
          <w:color w:val="0070C0"/>
          <w:sz w:val="24"/>
        </w:rPr>
        <w:t>強度</w:t>
      </w:r>
      <w:r>
        <w:rPr>
          <w:color w:val="C00000"/>
          <w:sz w:val="24"/>
        </w:rPr>
        <w:t>(きょうど)</w:t>
      </w:r>
      <w:r>
        <w:rPr>
          <w:sz w:val="24"/>
        </w:rPr>
        <w:t xml:space="preserve"> だけ が この </w:t>
      </w:r>
      <w:r>
        <w:rPr>
          <w:color w:val="0070C0"/>
          <w:sz w:val="24"/>
        </w:rPr>
        <w:t>橋</w:t>
      </w:r>
      <w:r>
        <w:rPr>
          <w:color w:val="C00000"/>
          <w:sz w:val="24"/>
        </w:rPr>
        <w:t>(はし)</w:t>
      </w:r>
      <w:r>
        <w:rPr>
          <w:sz w:val="24"/>
        </w:rPr>
        <w:t xml:space="preserve"> について </w:t>
      </w:r>
      <w:r>
        <w:rPr>
          <w:color w:val="0070C0"/>
          <w:sz w:val="24"/>
        </w:rPr>
        <w:t>重要</w:t>
      </w:r>
      <w:r>
        <w:rPr>
          <w:color w:val="C00000"/>
          <w:sz w:val="24"/>
        </w:rPr>
        <w:t>(じゅうよう)</w:t>
      </w:r>
      <w:r>
        <w:rPr>
          <w:sz w:val="24"/>
        </w:rPr>
        <w:t xml:space="preserve"> な </w:t>
      </w:r>
      <w:r>
        <w:rPr>
          <w:color w:val="0070C0"/>
          <w:sz w:val="24"/>
        </w:rPr>
        <w:t>点</w:t>
      </w:r>
      <w:r>
        <w:rPr>
          <w:color w:val="C00000"/>
          <w:sz w:val="24"/>
        </w:rPr>
        <w:t>(てん)</w:t>
      </w:r>
      <w:r>
        <w:rPr>
          <w:sz w:val="24"/>
        </w:rPr>
        <w:t xml:space="preserve"> では ありません。その </w:t>
      </w:r>
      <w:r>
        <w:rPr>
          <w:color w:val="0070C0"/>
          <w:sz w:val="24"/>
        </w:rPr>
        <w:t>巨大</w:t>
      </w:r>
      <w:r>
        <w:rPr>
          <w:color w:val="C00000"/>
          <w:sz w:val="24"/>
        </w:rPr>
        <w:t>(きょだい)</w:t>
      </w:r>
      <w:r>
        <w:rPr>
          <w:sz w:val="24"/>
        </w:rPr>
        <w:t xml:space="preserve">さ にも かかわらず、シンプル で </w:t>
      </w:r>
      <w:r>
        <w:rPr>
          <w:color w:val="0070C0"/>
          <w:sz w:val="24"/>
        </w:rPr>
        <w:t>優雅</w:t>
      </w:r>
      <w:r>
        <w:rPr>
          <w:color w:val="C00000"/>
          <w:sz w:val="24"/>
        </w:rPr>
        <w:t>(ゆうが)</w:t>
      </w:r>
      <w:r>
        <w:rPr>
          <w:sz w:val="24"/>
        </w:rPr>
        <w:t xml:space="preserve"> で、「できる だけ </w:t>
      </w:r>
      <w:r>
        <w:rPr>
          <w:color w:val="0070C0"/>
          <w:sz w:val="24"/>
        </w:rPr>
        <w:t>細</w:t>
      </w:r>
      <w:r>
        <w:rPr>
          <w:color w:val="C00000"/>
          <w:sz w:val="24"/>
        </w:rPr>
        <w:t>(ほそ)</w:t>
      </w:r>
      <w:r>
        <w:rPr>
          <w:sz w:val="24"/>
        </w:rPr>
        <w:t xml:space="preserve">く </w:t>
      </w:r>
      <w:r>
        <w:rPr>
          <w:color w:val="0070C0"/>
          <w:sz w:val="24"/>
        </w:rPr>
        <w:t>描</w:t>
      </w:r>
      <w:r>
        <w:rPr>
          <w:color w:val="C00000"/>
          <w:sz w:val="24"/>
        </w:rPr>
        <w:t>(えが)</w:t>
      </w:r>
      <w:r>
        <w:rPr>
          <w:sz w:val="24"/>
        </w:rPr>
        <w:t xml:space="preserve">かれた </w:t>
      </w:r>
      <w:r>
        <w:rPr>
          <w:color w:val="0070C0"/>
          <w:sz w:val="24"/>
        </w:rPr>
        <w:t>巨大</w:t>
      </w:r>
      <w:r>
        <w:rPr>
          <w:color w:val="C00000"/>
          <w:sz w:val="24"/>
        </w:rPr>
        <w:t>(きょだい)</w:t>
      </w:r>
      <w:r>
        <w:rPr>
          <w:sz w:val="24"/>
        </w:rPr>
        <w:t xml:space="preserve"> な </w:t>
      </w:r>
      <w:r>
        <w:rPr>
          <w:color w:val="0070C0"/>
          <w:sz w:val="24"/>
        </w:rPr>
        <w:t>物体</w:t>
      </w:r>
      <w:r>
        <w:rPr>
          <w:color w:val="C00000"/>
          <w:sz w:val="24"/>
        </w:rPr>
        <w:t>(ぶったい)</w:t>
      </w:r>
      <w:r>
        <w:rPr>
          <w:sz w:val="24"/>
        </w:rPr>
        <w:t xml:space="preserve">」 を </w:t>
      </w:r>
      <w:r>
        <w:rPr>
          <w:color w:val="0070C0"/>
          <w:sz w:val="24"/>
        </w:rPr>
        <w:t>作</w:t>
      </w:r>
      <w:r>
        <w:rPr>
          <w:color w:val="C00000"/>
          <w:sz w:val="24"/>
        </w:rPr>
        <w:t>(つく)</w:t>
      </w:r>
      <w:r>
        <w:rPr>
          <w:sz w:val="24"/>
        </w:rPr>
        <w:t xml:space="preserve">りたい と いう </w:t>
      </w:r>
      <w:r>
        <w:rPr>
          <w:color w:val="0070C0"/>
          <w:sz w:val="24"/>
        </w:rPr>
        <w:t>設計者</w:t>
      </w:r>
      <w:r>
        <w:rPr>
          <w:color w:val="C00000"/>
          <w:sz w:val="24"/>
        </w:rPr>
        <w:t>(せっけいしゃ)</w:t>
      </w:r>
      <w:r>
        <w:rPr>
          <w:sz w:val="24"/>
        </w:rPr>
        <w:t xml:space="preserve"> の </w:t>
      </w:r>
      <w:r>
        <w:rPr>
          <w:color w:val="0070C0"/>
          <w:sz w:val="24"/>
        </w:rPr>
        <w:t>夢</w:t>
      </w:r>
      <w:r>
        <w:rPr>
          <w:color w:val="C00000"/>
          <w:sz w:val="24"/>
        </w:rPr>
        <w:t>(ゆめ)</w:t>
      </w:r>
      <w:r>
        <w:rPr>
          <w:sz w:val="24"/>
        </w:rPr>
        <w:t xml:space="preserve"> を </w:t>
      </w:r>
      <w:r>
        <w:rPr>
          <w:color w:val="0070C0"/>
          <w:sz w:val="24"/>
        </w:rPr>
        <w:t>実現</w:t>
      </w:r>
      <w:r>
        <w:rPr>
          <w:color w:val="C00000"/>
          <w:sz w:val="24"/>
        </w:rPr>
        <w:t>(じつげん)</w:t>
      </w:r>
      <w:r>
        <w:rPr>
          <w:sz w:val="24"/>
        </w:rPr>
        <w:t xml:space="preserve"> して います。</w:t>
      </w:r>
    </w:p>
    <w:p>
      <w:pPr>
        <w:pStyle w:val="Heading2"/>
      </w:pPr>
      <w:r>
        <w:rPr>
          <w:b/>
          <w:color w:val="555555"/>
          <w:sz w:val="26"/>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
      <w:pPr>
        <w:pStyle w:val="Heading1"/>
      </w:pPr>
      <w:r>
        <w:rPr>
          <w:b/>
          <w:color w:val="1F4E79"/>
          <w:sz w:val="30"/>
        </w:rPr>
        <w:t>第18課　Electric currents in modern art　/　現代(げんだい) アート の 電流(でんりゅう)　/　现代艺术中的电流</w:t>
      </w:r>
    </w:p>
    <w:p>
      <w:pPr>
        <w:pStyle w:val="Heading2"/>
      </w:pPr>
      <w:r>
        <w:rPr>
          <w:b/>
          <w:color w:val="555555"/>
          <w:sz w:val="26"/>
        </w:rPr>
        <w:t>English</w:t>
      </w:r>
    </w:p>
    <w:p>
      <w:r>
        <w:rPr>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r>
        <w:rPr>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Pr>
        <w:pStyle w:val="Heading2"/>
      </w:pPr>
      <w:r>
        <w:rPr>
          <w:b/>
          <w:color w:val="555555"/>
          <w:sz w:val="26"/>
        </w:rPr>
        <w:t>日本語(にほんご)</w:t>
      </w:r>
    </w:p>
    <w:p>
      <w:r>
        <w:rPr>
          <w:color w:val="0070C0"/>
          <w:sz w:val="24"/>
        </w:rPr>
        <w:t>現代</w:t>
      </w:r>
      <w:r>
        <w:rPr>
          <w:color w:val="C00000"/>
          <w:sz w:val="24"/>
        </w:rPr>
        <w:t>(げんだい)</w:t>
      </w:r>
      <w:r>
        <w:rPr>
          <w:sz w:val="24"/>
        </w:rPr>
        <w:t xml:space="preserve"> の </w:t>
      </w:r>
      <w:r>
        <w:rPr>
          <w:color w:val="0070C0"/>
          <w:sz w:val="24"/>
        </w:rPr>
        <w:t>彫刻</w:t>
      </w:r>
      <w:r>
        <w:rPr>
          <w:color w:val="C00000"/>
          <w:sz w:val="24"/>
        </w:rPr>
        <w:t>(ちょうこく)</w:t>
      </w:r>
      <w:r>
        <w:rPr>
          <w:sz w:val="24"/>
        </w:rPr>
        <w:t xml:space="preserve"> は もはや あまり </w:t>
      </w:r>
      <w:r>
        <w:rPr>
          <w:color w:val="0070C0"/>
          <w:sz w:val="24"/>
        </w:rPr>
        <w:t>私</w:t>
      </w:r>
      <w:r>
        <w:rPr>
          <w:color w:val="C00000"/>
          <w:sz w:val="24"/>
        </w:rPr>
        <w:t>(わたし)</w:t>
      </w:r>
      <w:r>
        <w:rPr>
          <w:sz w:val="24"/>
        </w:rPr>
        <w:t xml:space="preserve">たち を </w:t>
      </w:r>
      <w:r>
        <w:rPr>
          <w:color w:val="0070C0"/>
          <w:sz w:val="24"/>
        </w:rPr>
        <w:t>驚</w:t>
      </w:r>
      <w:r>
        <w:rPr>
          <w:color w:val="C00000"/>
          <w:sz w:val="24"/>
        </w:rPr>
        <w:t>(おどろ)</w:t>
      </w:r>
      <w:r>
        <w:rPr>
          <w:sz w:val="24"/>
        </w:rPr>
        <w:t>かせる こと は ありません。</w:t>
      </w:r>
      <w:r>
        <w:rPr>
          <w:color w:val="0070C0"/>
          <w:sz w:val="24"/>
        </w:rPr>
        <w:t>現代</w:t>
      </w:r>
      <w:r>
        <w:rPr>
          <w:color w:val="C00000"/>
          <w:sz w:val="24"/>
        </w:rPr>
        <w:t>(げんだい)</w:t>
      </w:r>
      <w:r>
        <w:rPr>
          <w:sz w:val="24"/>
        </w:rPr>
        <w:t xml:space="preserve"> アート は </w:t>
      </w:r>
      <w:r>
        <w:rPr>
          <w:color w:val="0070C0"/>
          <w:sz w:val="24"/>
        </w:rPr>
        <w:t>美術館</w:t>
      </w:r>
      <w:r>
        <w:rPr>
          <w:color w:val="C00000"/>
          <w:sz w:val="24"/>
        </w:rPr>
        <w:t>(びじゅつかん)</w:t>
      </w:r>
      <w:r>
        <w:rPr>
          <w:sz w:val="24"/>
        </w:rPr>
        <w:t xml:space="preserve"> で しか </w:t>
      </w:r>
      <w:r>
        <w:rPr>
          <w:color w:val="0070C0"/>
          <w:sz w:val="24"/>
        </w:rPr>
        <w:t>見</w:t>
      </w:r>
      <w:r>
        <w:rPr>
          <w:color w:val="C00000"/>
          <w:sz w:val="24"/>
        </w:rPr>
        <w:t>(み)</w:t>
      </w:r>
      <w:r>
        <w:rPr>
          <w:sz w:val="24"/>
        </w:rPr>
        <w:t xml:space="preserve">られない と いう </w:t>
      </w:r>
      <w:r>
        <w:rPr>
          <w:color w:val="0070C0"/>
          <w:sz w:val="24"/>
        </w:rPr>
        <w:t>考</w:t>
      </w:r>
      <w:r>
        <w:rPr>
          <w:color w:val="C00000"/>
          <w:sz w:val="24"/>
        </w:rPr>
        <w:t>(かんが)</w:t>
      </w:r>
      <w:r>
        <w:rPr>
          <w:sz w:val="24"/>
        </w:rPr>
        <w:t xml:space="preserve">え は </w:t>
      </w:r>
      <w:r>
        <w:rPr>
          <w:color w:val="0070C0"/>
          <w:sz w:val="24"/>
        </w:rPr>
        <w:t>間違</w:t>
      </w:r>
      <w:r>
        <w:rPr>
          <w:color w:val="C00000"/>
          <w:sz w:val="24"/>
        </w:rPr>
        <w:t>(まちが)</w:t>
      </w:r>
      <w:r>
        <w:rPr>
          <w:sz w:val="24"/>
        </w:rPr>
        <w:t xml:space="preserve">って います。アート に </w:t>
      </w:r>
      <w:r>
        <w:rPr>
          <w:color w:val="0070C0"/>
          <w:sz w:val="24"/>
        </w:rPr>
        <w:t>興味</w:t>
      </w:r>
      <w:r>
        <w:rPr>
          <w:color w:val="C00000"/>
          <w:sz w:val="24"/>
        </w:rPr>
        <w:t>(きょうみ)</w:t>
      </w:r>
      <w:r>
        <w:rPr>
          <w:sz w:val="24"/>
        </w:rPr>
        <w:t xml:space="preserve"> の ない </w:t>
      </w:r>
      <w:r>
        <w:rPr>
          <w:color w:val="0070C0"/>
          <w:sz w:val="24"/>
        </w:rPr>
        <w:t>人</w:t>
      </w:r>
      <w:r>
        <w:rPr>
          <w:color w:val="C00000"/>
          <w:sz w:val="24"/>
        </w:rPr>
        <w:t>(ひと)</w:t>
      </w:r>
      <w:r>
        <w:rPr>
          <w:sz w:val="24"/>
        </w:rPr>
        <w:t xml:space="preserve"> で も、</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に </w:t>
      </w:r>
      <w:r>
        <w:rPr>
          <w:color w:val="0070C0"/>
          <w:sz w:val="24"/>
        </w:rPr>
        <w:t>展示</w:t>
      </w:r>
      <w:r>
        <w:rPr>
          <w:color w:val="C00000"/>
          <w:sz w:val="24"/>
        </w:rPr>
        <w:t>(てんじ)</w:t>
      </w:r>
      <w:r>
        <w:rPr>
          <w:sz w:val="24"/>
        </w:rPr>
        <w:t xml:space="preserve"> されて いる </w:t>
      </w:r>
      <w:r>
        <w:rPr>
          <w:color w:val="0070C0"/>
          <w:sz w:val="24"/>
        </w:rPr>
        <w:t>現代</w:t>
      </w:r>
      <w:r>
        <w:rPr>
          <w:color w:val="C00000"/>
          <w:sz w:val="24"/>
        </w:rPr>
        <w:t>(げんだい)</w:t>
      </w:r>
      <w:r>
        <w:rPr>
          <w:sz w:val="24"/>
        </w:rPr>
        <w:t xml:space="preserve"> </w:t>
      </w:r>
      <w:r>
        <w:rPr>
          <w:color w:val="0070C0"/>
          <w:sz w:val="24"/>
        </w:rPr>
        <w:t>彫刻</w:t>
      </w:r>
      <w:r>
        <w:rPr>
          <w:color w:val="C00000"/>
          <w:sz w:val="24"/>
        </w:rPr>
        <w:t>(ちょうこく)</w:t>
      </w:r>
      <w:r>
        <w:rPr>
          <w:sz w:val="24"/>
        </w:rPr>
        <w:t xml:space="preserve"> の </w:t>
      </w:r>
      <w:r>
        <w:rPr>
          <w:color w:val="0070C0"/>
          <w:sz w:val="24"/>
        </w:rPr>
        <w:t>例</w:t>
      </w:r>
      <w:r>
        <w:rPr>
          <w:color w:val="C00000"/>
          <w:sz w:val="24"/>
        </w:rPr>
        <w:t>(れい)</w:t>
      </w:r>
      <w:r>
        <w:rPr>
          <w:sz w:val="24"/>
        </w:rPr>
        <w:t xml:space="preserve"> に </w:t>
      </w:r>
      <w:r>
        <w:rPr>
          <w:color w:val="0070C0"/>
          <w:sz w:val="24"/>
        </w:rPr>
        <w:t>気</w:t>
      </w:r>
      <w:r>
        <w:rPr>
          <w:color w:val="C00000"/>
          <w:sz w:val="24"/>
        </w:rPr>
        <w:t>(き)</w:t>
      </w:r>
      <w:r>
        <w:rPr>
          <w:sz w:val="24"/>
        </w:rPr>
        <w:t>づいた こと が ある はず です。</w:t>
      </w:r>
      <w:r>
        <w:rPr>
          <w:color w:val="0070C0"/>
          <w:sz w:val="24"/>
        </w:rPr>
        <w:t>庭</w:t>
      </w:r>
      <w:r>
        <w:rPr>
          <w:color w:val="C00000"/>
          <w:sz w:val="24"/>
        </w:rPr>
        <w:t>(にわ)</w:t>
      </w:r>
      <w:r>
        <w:rPr>
          <w:sz w:val="24"/>
        </w:rPr>
        <w:t xml:space="preserve"> や </w:t>
      </w:r>
      <w:r>
        <w:rPr>
          <w:color w:val="0070C0"/>
          <w:sz w:val="24"/>
        </w:rPr>
        <w:t>建物</w:t>
      </w:r>
      <w:r>
        <w:rPr>
          <w:color w:val="C00000"/>
          <w:sz w:val="24"/>
        </w:rPr>
        <w:t>(たてもの)</w:t>
      </w:r>
      <w:r>
        <w:rPr>
          <w:sz w:val="24"/>
        </w:rPr>
        <w:t xml:space="preserve"> や </w:t>
      </w:r>
      <w:r>
        <w:rPr>
          <w:color w:val="0070C0"/>
          <w:sz w:val="24"/>
        </w:rPr>
        <w:t>店</w:t>
      </w:r>
      <w:r>
        <w:rPr>
          <w:color w:val="C00000"/>
          <w:sz w:val="24"/>
        </w:rPr>
        <w:t>(みせ)</w:t>
      </w:r>
      <w:r>
        <w:rPr>
          <w:sz w:val="24"/>
        </w:rPr>
        <w:t xml:space="preserve"> の </w:t>
      </w:r>
      <w:r>
        <w:rPr>
          <w:color w:val="0070C0"/>
          <w:sz w:val="24"/>
        </w:rPr>
        <w:t>外</w:t>
      </w:r>
      <w:r>
        <w:rPr>
          <w:color w:val="C00000"/>
          <w:sz w:val="24"/>
        </w:rPr>
        <w:t>(そと)</w:t>
      </w:r>
      <w:r>
        <w:rPr>
          <w:sz w:val="24"/>
        </w:rPr>
        <w:t xml:space="preserve"> に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が </w:t>
      </w:r>
      <w:r>
        <w:rPr>
          <w:color w:val="0070C0"/>
          <w:sz w:val="24"/>
        </w:rPr>
        <w:t>立</w:t>
      </w:r>
      <w:r>
        <w:rPr>
          <w:color w:val="C00000"/>
          <w:sz w:val="24"/>
        </w:rPr>
        <w:t>(た)</w:t>
      </w:r>
      <w:r>
        <w:rPr>
          <w:sz w:val="24"/>
        </w:rPr>
        <w:t>って います。</w:t>
      </w:r>
      <w:r>
        <w:rPr>
          <w:color w:val="0070C0"/>
          <w:sz w:val="24"/>
        </w:rPr>
        <w:t>私</w:t>
      </w:r>
      <w:r>
        <w:rPr>
          <w:color w:val="C00000"/>
          <w:sz w:val="24"/>
        </w:rPr>
        <w:t>(わたし)</w:t>
      </w:r>
      <w:r>
        <w:rPr>
          <w:sz w:val="24"/>
        </w:rPr>
        <w:t xml:space="preserve">たち は それら に かなり </w:t>
      </w:r>
      <w:r>
        <w:rPr>
          <w:color w:val="0070C0"/>
          <w:sz w:val="24"/>
        </w:rPr>
        <w:t>慣</w:t>
      </w:r>
      <w:r>
        <w:rPr>
          <w:color w:val="C00000"/>
          <w:sz w:val="24"/>
        </w:rPr>
        <w:t>(な)</w:t>
      </w:r>
      <w:r>
        <w:rPr>
          <w:sz w:val="24"/>
        </w:rPr>
        <w:t>れて しまいました。いわゆる 「</w:t>
      </w:r>
      <w:r>
        <w:rPr>
          <w:color w:val="0070C0"/>
          <w:sz w:val="24"/>
        </w:rPr>
        <w:t>現代</w:t>
      </w:r>
      <w:r>
        <w:rPr>
          <w:color w:val="C00000"/>
          <w:sz w:val="24"/>
        </w:rPr>
        <w:t>(げんだい)</w:t>
      </w:r>
      <w:r>
        <w:rPr>
          <w:sz w:val="24"/>
        </w:rPr>
        <w:t xml:space="preserve">」 </w:t>
      </w:r>
      <w:r>
        <w:rPr>
          <w:color w:val="0070C0"/>
          <w:sz w:val="24"/>
        </w:rPr>
        <w:t>作品</w:t>
      </w:r>
      <w:r>
        <w:rPr>
          <w:color w:val="C00000"/>
          <w:sz w:val="24"/>
        </w:rPr>
        <w:t>(さくひん)</w:t>
      </w:r>
      <w:r>
        <w:rPr>
          <w:sz w:val="24"/>
        </w:rPr>
        <w:t xml:space="preserve"> の </w:t>
      </w:r>
      <w:r>
        <w:rPr>
          <w:color w:val="0070C0"/>
          <w:sz w:val="24"/>
        </w:rPr>
        <w:t>中</w:t>
      </w:r>
      <w:r>
        <w:rPr>
          <w:color w:val="C00000"/>
          <w:sz w:val="24"/>
        </w:rPr>
        <w:t>(なか)</w:t>
      </w:r>
      <w:r>
        <w:rPr>
          <w:sz w:val="24"/>
        </w:rPr>
        <w:t xml:space="preserve"> に は、</w:t>
      </w:r>
      <w:r>
        <w:rPr>
          <w:color w:val="0070C0"/>
          <w:sz w:val="24"/>
        </w:rPr>
        <w:t>約</w:t>
      </w:r>
      <w:r>
        <w:rPr>
          <w:color w:val="C00000"/>
          <w:sz w:val="24"/>
        </w:rPr>
        <w:t>(やく)</w:t>
      </w:r>
      <w:r>
        <w:rPr>
          <w:sz w:val="24"/>
        </w:rPr>
        <w:t xml:space="preserve"> 50</w:t>
      </w:r>
      <w:r>
        <w:rPr>
          <w:color w:val="0070C0"/>
          <w:sz w:val="24"/>
        </w:rPr>
        <w:t>年</w:t>
      </w:r>
      <w:r>
        <w:rPr>
          <w:color w:val="C00000"/>
          <w:sz w:val="24"/>
        </w:rPr>
        <w:t>(ねん)</w:t>
      </w:r>
      <w:r>
        <w:rPr>
          <w:sz w:val="24"/>
        </w:rPr>
        <w:t xml:space="preserve"> も </w:t>
      </w:r>
      <w:r>
        <w:rPr>
          <w:color w:val="0070C0"/>
          <w:sz w:val="24"/>
        </w:rPr>
        <w:t>展示</w:t>
      </w:r>
      <w:r>
        <w:rPr>
          <w:color w:val="C00000"/>
          <w:sz w:val="24"/>
        </w:rPr>
        <w:t>(てんじ)</w:t>
      </w:r>
      <w:r>
        <w:rPr>
          <w:sz w:val="24"/>
        </w:rPr>
        <w:t xml:space="preserve"> されて いる もの も あります。</w:t>
      </w:r>
    </w:p>
    <w:p>
      <w:r>
        <w:rPr>
          <w:sz w:val="24"/>
        </w:rPr>
        <w:t>それ にも かかわらず、</w:t>
      </w:r>
      <w:r>
        <w:rPr>
          <w:color w:val="0070C0"/>
          <w:sz w:val="24"/>
        </w:rPr>
        <w:t>最近</w:t>
      </w:r>
      <w:r>
        <w:rPr>
          <w:color w:val="C00000"/>
          <w:sz w:val="24"/>
        </w:rPr>
        <w:t>(さいきん)</w:t>
      </w:r>
      <w:r>
        <w:rPr>
          <w:sz w:val="24"/>
        </w:rPr>
        <w:t xml:space="preserve"> の </w:t>
      </w:r>
      <w:r>
        <w:rPr>
          <w:color w:val="0070C0"/>
          <w:sz w:val="24"/>
        </w:rPr>
        <w:t>現代</w:t>
      </w:r>
      <w:r>
        <w:rPr>
          <w:color w:val="C00000"/>
          <w:sz w:val="24"/>
        </w:rPr>
        <w:t>(げんだい)</w:t>
      </w:r>
      <w:r>
        <w:rPr>
          <w:sz w:val="24"/>
        </w:rPr>
        <w:t xml:space="preserve"> </w:t>
      </w:r>
      <w:r>
        <w:rPr>
          <w:color w:val="0070C0"/>
          <w:sz w:val="24"/>
        </w:rPr>
        <w:t>彫刻</w:t>
      </w:r>
      <w:r>
        <w:rPr>
          <w:color w:val="C00000"/>
          <w:sz w:val="24"/>
        </w:rPr>
        <w:t>(ちょうこく)</w:t>
      </w:r>
      <w:r>
        <w:rPr>
          <w:sz w:val="24"/>
        </w:rPr>
        <w:t xml:space="preserve"> の </w:t>
      </w:r>
      <w:r>
        <w:rPr>
          <w:color w:val="0070C0"/>
          <w:sz w:val="24"/>
        </w:rPr>
        <w:t>展示会</w:t>
      </w:r>
      <w:r>
        <w:rPr>
          <w:color w:val="C00000"/>
          <w:sz w:val="24"/>
        </w:rPr>
        <w:t>(てんじかい)</w:t>
      </w:r>
      <w:r>
        <w:rPr>
          <w:sz w:val="24"/>
        </w:rPr>
        <w:t xml:space="preserve"> に は、</w:t>
      </w:r>
      <w:r>
        <w:rPr>
          <w:color w:val="0070C0"/>
          <w:sz w:val="24"/>
        </w:rPr>
        <w:t>私</w:t>
      </w:r>
      <w:r>
        <w:rPr>
          <w:color w:val="C00000"/>
          <w:sz w:val="24"/>
        </w:rPr>
        <w:t>(わたし)</w:t>
      </w:r>
      <w:r>
        <w:rPr>
          <w:sz w:val="24"/>
        </w:rPr>
        <w:t xml:space="preserve"> を </w:t>
      </w:r>
      <w:r>
        <w:rPr>
          <w:color w:val="0070C0"/>
          <w:sz w:val="24"/>
        </w:rPr>
        <w:t>含</w:t>
      </w:r>
      <w:r>
        <w:rPr>
          <w:color w:val="C00000"/>
          <w:sz w:val="24"/>
        </w:rPr>
        <w:t>(ふく)</w:t>
      </w:r>
      <w:r>
        <w:rPr>
          <w:sz w:val="24"/>
        </w:rPr>
        <w:t xml:space="preserve">む </w:t>
      </w:r>
      <w:r>
        <w:rPr>
          <w:color w:val="0070C0"/>
          <w:sz w:val="24"/>
        </w:rPr>
        <w:t>何人</w:t>
      </w:r>
      <w:r>
        <w:rPr>
          <w:color w:val="C00000"/>
          <w:sz w:val="24"/>
        </w:rPr>
        <w:t>(なんにん)</w:t>
      </w:r>
      <w:r>
        <w:rPr>
          <w:sz w:val="24"/>
        </w:rPr>
        <w:t xml:space="preserve">か の </w:t>
      </w:r>
      <w:r>
        <w:rPr>
          <w:color w:val="0070C0"/>
          <w:sz w:val="24"/>
        </w:rPr>
        <w:t>人</w:t>
      </w:r>
      <w:r>
        <w:rPr>
          <w:color w:val="C00000"/>
          <w:sz w:val="24"/>
        </w:rPr>
        <w:t>(ひと)</w:t>
      </w:r>
      <w:r>
        <w:rPr>
          <w:sz w:val="24"/>
        </w:rPr>
        <w:t xml:space="preserve"> が </w:t>
      </w:r>
      <w:r>
        <w:rPr>
          <w:color w:val="0070C0"/>
          <w:sz w:val="24"/>
        </w:rPr>
        <w:t>驚</w:t>
      </w:r>
      <w:r>
        <w:rPr>
          <w:color w:val="C00000"/>
          <w:sz w:val="24"/>
        </w:rPr>
        <w:t>(おどろ)</w:t>
      </w:r>
      <w:r>
        <w:rPr>
          <w:sz w:val="24"/>
        </w:rPr>
        <w:t>きました。</w:t>
      </w:r>
      <w:r>
        <w:rPr>
          <w:color w:val="0070C0"/>
          <w:sz w:val="24"/>
        </w:rPr>
        <w:t>美術館</w:t>
      </w:r>
      <w:r>
        <w:rPr>
          <w:color w:val="C00000"/>
          <w:sz w:val="24"/>
        </w:rPr>
        <w:t>(びじゅつかん)</w:t>
      </w:r>
      <w:r>
        <w:rPr>
          <w:sz w:val="24"/>
        </w:rPr>
        <w:t xml:space="preserve"> に </w:t>
      </w:r>
      <w:r>
        <w:rPr>
          <w:color w:val="0070C0"/>
          <w:sz w:val="24"/>
        </w:rPr>
        <w:t>入</w:t>
      </w:r>
      <w:r>
        <w:rPr>
          <w:color w:val="C00000"/>
          <w:sz w:val="24"/>
        </w:rPr>
        <w:t>(はい)</w:t>
      </w:r>
      <w:r>
        <w:rPr>
          <w:sz w:val="24"/>
        </w:rPr>
        <w:t xml:space="preserve">って </w:t>
      </w:r>
      <w:r>
        <w:rPr>
          <w:color w:val="0070C0"/>
          <w:sz w:val="24"/>
        </w:rPr>
        <w:t>最初</w:t>
      </w:r>
      <w:r>
        <w:rPr>
          <w:color w:val="C00000"/>
          <w:sz w:val="24"/>
        </w:rPr>
        <w:t>(さいしょ)</w:t>
      </w:r>
      <w:r>
        <w:rPr>
          <w:sz w:val="24"/>
        </w:rPr>
        <w:t xml:space="preserve"> に </w:t>
      </w:r>
      <w:r>
        <w:rPr>
          <w:color w:val="0070C0"/>
          <w:sz w:val="24"/>
        </w:rPr>
        <w:t>見</w:t>
      </w:r>
      <w:r>
        <w:rPr>
          <w:color w:val="C00000"/>
          <w:sz w:val="24"/>
        </w:rPr>
        <w:t>(み)</w:t>
      </w:r>
      <w:r>
        <w:rPr>
          <w:sz w:val="24"/>
        </w:rPr>
        <w:t>た の は、「</w:t>
      </w:r>
      <w:r>
        <w:rPr>
          <w:color w:val="0070C0"/>
          <w:sz w:val="24"/>
        </w:rPr>
        <w:t>展示品</w:t>
      </w:r>
      <w:r>
        <w:rPr>
          <w:color w:val="C00000"/>
          <w:sz w:val="24"/>
        </w:rPr>
        <w:t>(てんじひん)</w:t>
      </w:r>
      <w:r>
        <w:rPr>
          <w:sz w:val="24"/>
        </w:rPr>
        <w:t xml:space="preserve"> に </w:t>
      </w:r>
      <w:r>
        <w:rPr>
          <w:color w:val="0070C0"/>
          <w:sz w:val="24"/>
        </w:rPr>
        <w:t>触</w:t>
      </w:r>
      <w:r>
        <w:rPr>
          <w:color w:val="C00000"/>
          <w:sz w:val="24"/>
        </w:rPr>
        <w:t>(ふ)</w:t>
      </w:r>
      <w:r>
        <w:rPr>
          <w:sz w:val="24"/>
        </w:rPr>
        <w:t>れない で ください。</w:t>
      </w:r>
      <w:r>
        <w:rPr>
          <w:color w:val="0070C0"/>
          <w:sz w:val="24"/>
        </w:rPr>
        <w:t>中</w:t>
      </w:r>
      <w:r>
        <w:rPr>
          <w:color w:val="C00000"/>
          <w:sz w:val="24"/>
        </w:rPr>
        <w:t>(なか)</w:t>
      </w:r>
      <w:r>
        <w:rPr>
          <w:sz w:val="24"/>
        </w:rPr>
        <w:t xml:space="preserve"> に は </w:t>
      </w:r>
      <w:r>
        <w:rPr>
          <w:color w:val="0070C0"/>
          <w:sz w:val="24"/>
        </w:rPr>
        <w:t>危険</w:t>
      </w:r>
      <w:r>
        <w:rPr>
          <w:color w:val="C00000"/>
          <w:sz w:val="24"/>
        </w:rPr>
        <w:t>(きけん)</w:t>
      </w:r>
      <w:r>
        <w:rPr>
          <w:sz w:val="24"/>
        </w:rPr>
        <w:t xml:space="preserve"> な もの も あります!」 と いう </w:t>
      </w:r>
      <w:r>
        <w:rPr>
          <w:color w:val="0070C0"/>
          <w:sz w:val="24"/>
        </w:rPr>
        <w:t>注意書</w:t>
      </w:r>
      <w:r>
        <w:rPr>
          <w:color w:val="C00000"/>
          <w:sz w:val="24"/>
        </w:rPr>
        <w:t>(ちゅういが)</w:t>
      </w:r>
      <w:r>
        <w:rPr>
          <w:sz w:val="24"/>
        </w:rPr>
        <w:t>き でした。</w:t>
      </w:r>
      <w:r>
        <w:rPr>
          <w:color w:val="0070C0"/>
          <w:sz w:val="24"/>
        </w:rPr>
        <w:t>展示</w:t>
      </w:r>
      <w:r>
        <w:rPr>
          <w:color w:val="C00000"/>
          <w:sz w:val="24"/>
        </w:rPr>
        <w:t>(てんじ)</w:t>
      </w:r>
      <w:r>
        <w:rPr>
          <w:sz w:val="24"/>
        </w:rPr>
        <w:t xml:space="preserve"> されて いた もの は、</w:t>
      </w:r>
      <w:r>
        <w:rPr>
          <w:color w:val="0070C0"/>
          <w:sz w:val="24"/>
        </w:rPr>
        <w:t>動</w:t>
      </w:r>
      <w:r>
        <w:rPr>
          <w:color w:val="C00000"/>
          <w:sz w:val="24"/>
        </w:rPr>
        <w:t>(うご)</w:t>
      </w:r>
      <w:r>
        <w:rPr>
          <w:sz w:val="24"/>
        </w:rPr>
        <w:t xml:space="preserve">く </w:t>
      </w:r>
      <w:r>
        <w:rPr>
          <w:color w:val="0070C0"/>
          <w:sz w:val="24"/>
        </w:rPr>
        <w:t>彫刻</w:t>
      </w:r>
      <w:r>
        <w:rPr>
          <w:color w:val="C00000"/>
          <w:sz w:val="24"/>
        </w:rPr>
        <w:t>(ちょうこく)</w:t>
      </w:r>
      <w:r>
        <w:rPr>
          <w:sz w:val="24"/>
        </w:rPr>
        <w:t xml:space="preserve"> でした。</w:t>
      </w:r>
      <w:r>
        <w:rPr>
          <w:color w:val="0070C0"/>
          <w:sz w:val="24"/>
        </w:rPr>
        <w:t>天井</w:t>
      </w:r>
      <w:r>
        <w:rPr>
          <w:color w:val="C00000"/>
          <w:sz w:val="24"/>
        </w:rPr>
        <w:t>(てんじょう)</w:t>
      </w:r>
      <w:r>
        <w:rPr>
          <w:sz w:val="24"/>
        </w:rPr>
        <w:t xml:space="preserve"> から </w:t>
      </w:r>
      <w:r>
        <w:rPr>
          <w:color w:val="0070C0"/>
          <w:sz w:val="24"/>
        </w:rPr>
        <w:t>吊</w:t>
      </w:r>
      <w:r>
        <w:rPr>
          <w:color w:val="C00000"/>
          <w:sz w:val="24"/>
        </w:rPr>
        <w:t>(つ)</w:t>
      </w:r>
      <w:r>
        <w:rPr>
          <w:sz w:val="24"/>
        </w:rPr>
        <w:t>るされ、</w:t>
      </w:r>
      <w:r>
        <w:rPr>
          <w:color w:val="0070C0"/>
          <w:sz w:val="24"/>
        </w:rPr>
        <w:t>風</w:t>
      </w:r>
      <w:r>
        <w:rPr>
          <w:color w:val="C00000"/>
          <w:sz w:val="24"/>
        </w:rPr>
        <w:t>(かぜ)</w:t>
      </w:r>
      <w:r>
        <w:rPr>
          <w:sz w:val="24"/>
        </w:rPr>
        <w:t xml:space="preserve"> に </w:t>
      </w:r>
      <w:r>
        <w:rPr>
          <w:color w:val="0070C0"/>
          <w:sz w:val="24"/>
        </w:rPr>
        <w:t>反応</w:t>
      </w:r>
      <w:r>
        <w:rPr>
          <w:color w:val="C00000"/>
          <w:sz w:val="24"/>
        </w:rPr>
        <w:t>(はんのう)</w:t>
      </w:r>
      <w:r>
        <w:rPr>
          <w:sz w:val="24"/>
        </w:rPr>
        <w:t xml:space="preserve"> して </w:t>
      </w:r>
      <w:r>
        <w:rPr>
          <w:color w:val="0070C0"/>
          <w:sz w:val="24"/>
        </w:rPr>
        <w:t>動</w:t>
      </w:r>
      <w:r>
        <w:rPr>
          <w:color w:val="C00000"/>
          <w:sz w:val="24"/>
        </w:rPr>
        <w:t>(うご)</w:t>
      </w:r>
      <w:r>
        <w:rPr>
          <w:sz w:val="24"/>
        </w:rPr>
        <w:t xml:space="preserve">く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w:t>
      </w:r>
      <w:r>
        <w:rPr>
          <w:color w:val="0070C0"/>
          <w:sz w:val="24"/>
        </w:rPr>
        <w:t>物体</w:t>
      </w:r>
      <w:r>
        <w:rPr>
          <w:color w:val="C00000"/>
          <w:sz w:val="24"/>
        </w:rPr>
        <w:t>(ぶったい)</w:t>
      </w:r>
      <w:r>
        <w:rPr>
          <w:sz w:val="24"/>
        </w:rPr>
        <w:t xml:space="preserve"> は、</w:t>
      </w:r>
      <w:r>
        <w:rPr>
          <w:color w:val="0070C0"/>
          <w:sz w:val="24"/>
        </w:rPr>
        <w:t>誰</w:t>
      </w:r>
      <w:r>
        <w:rPr>
          <w:color w:val="C00000"/>
          <w:sz w:val="24"/>
        </w:rPr>
        <w:t>(だれ)</w:t>
      </w:r>
      <w:r>
        <w:rPr>
          <w:sz w:val="24"/>
        </w:rPr>
        <w:t xml:space="preserve"> もが </w:t>
      </w:r>
      <w:r>
        <w:rPr>
          <w:color w:val="0070C0"/>
          <w:sz w:val="24"/>
        </w:rPr>
        <w:t>知</w:t>
      </w:r>
      <w:r>
        <w:rPr>
          <w:color w:val="C00000"/>
          <w:sz w:val="24"/>
        </w:rPr>
        <w:t>(し)</w:t>
      </w:r>
      <w:r>
        <w:rPr>
          <w:sz w:val="24"/>
        </w:rPr>
        <w:t xml:space="preserve">って います。しかし、これら の </w:t>
      </w:r>
      <w:r>
        <w:rPr>
          <w:color w:val="0070C0"/>
          <w:sz w:val="24"/>
        </w:rPr>
        <w:t>物体</w:t>
      </w:r>
      <w:r>
        <w:rPr>
          <w:color w:val="C00000"/>
          <w:sz w:val="24"/>
        </w:rPr>
        <w:t>(ぶったい)</w:t>
      </w:r>
      <w:r>
        <w:rPr>
          <w:sz w:val="24"/>
        </w:rPr>
        <w:t xml:space="preserve"> は </w:t>
      </w:r>
      <w:r>
        <w:rPr>
          <w:color w:val="0070C0"/>
          <w:sz w:val="24"/>
        </w:rPr>
        <w:t>違</w:t>
      </w:r>
      <w:r>
        <w:rPr>
          <w:color w:val="C00000"/>
          <w:sz w:val="24"/>
        </w:rPr>
        <w:t>(ちが)</w:t>
      </w:r>
      <w:r>
        <w:rPr>
          <w:sz w:val="24"/>
        </w:rPr>
        <w:t>いました。</w:t>
      </w:r>
      <w:r>
        <w:rPr>
          <w:color w:val="0070C0"/>
          <w:sz w:val="24"/>
        </w:rPr>
        <w:t>壁</w:t>
      </w:r>
      <w:r>
        <w:rPr>
          <w:color w:val="C00000"/>
          <w:sz w:val="24"/>
        </w:rPr>
        <w:t>(かべ)</w:t>
      </w:r>
      <w:r>
        <w:rPr>
          <w:sz w:val="24"/>
        </w:rPr>
        <w:t xml:space="preserve"> に </w:t>
      </w:r>
      <w:r>
        <w:rPr>
          <w:color w:val="0070C0"/>
          <w:sz w:val="24"/>
        </w:rPr>
        <w:t>並</w:t>
      </w:r>
      <w:r>
        <w:rPr>
          <w:color w:val="C00000"/>
          <w:sz w:val="24"/>
        </w:rPr>
        <w:t>(なら)</w:t>
      </w:r>
      <w:r>
        <w:rPr>
          <w:sz w:val="24"/>
        </w:rPr>
        <w:t>べられ、</w:t>
      </w:r>
      <w:r>
        <w:rPr>
          <w:color w:val="0070C0"/>
          <w:sz w:val="24"/>
        </w:rPr>
        <w:t>金属</w:t>
      </w:r>
      <w:r>
        <w:rPr>
          <w:color w:val="C00000"/>
          <w:sz w:val="24"/>
        </w:rPr>
        <w:t>(きんぞく)</w:t>
      </w:r>
      <w:r>
        <w:rPr>
          <w:sz w:val="24"/>
        </w:rPr>
        <w:t xml:space="preserve"> の </w:t>
      </w:r>
      <w:r>
        <w:rPr>
          <w:color w:val="0070C0"/>
          <w:sz w:val="24"/>
        </w:rPr>
        <w:t>球</w:t>
      </w:r>
      <w:r>
        <w:rPr>
          <w:color w:val="C00000"/>
          <w:sz w:val="24"/>
        </w:rPr>
        <w:t>(たま)</w:t>
      </w:r>
      <w:r>
        <w:rPr>
          <w:sz w:val="24"/>
        </w:rPr>
        <w:t xml:space="preserve"> に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けられた </w:t>
      </w:r>
      <w:r>
        <w:rPr>
          <w:color w:val="0070C0"/>
          <w:sz w:val="24"/>
        </w:rPr>
        <w:t>長</w:t>
      </w:r>
      <w:r>
        <w:rPr>
          <w:color w:val="C00000"/>
          <w:sz w:val="24"/>
        </w:rPr>
        <w:t>(なが)</w:t>
      </w:r>
      <w:r>
        <w:rPr>
          <w:sz w:val="24"/>
        </w:rPr>
        <w:t xml:space="preserve">く </w:t>
      </w:r>
      <w:r>
        <w:rPr>
          <w:color w:val="0070C0"/>
          <w:sz w:val="24"/>
        </w:rPr>
        <w:t>細</w:t>
      </w:r>
      <w:r>
        <w:rPr>
          <w:color w:val="C00000"/>
          <w:sz w:val="24"/>
        </w:rPr>
        <w:t>(ほそ)</w:t>
      </w:r>
      <w:r>
        <w:rPr>
          <w:sz w:val="24"/>
        </w:rPr>
        <w:t>い ワイヤー が ありました。</w:t>
      </w:r>
      <w:r>
        <w:rPr>
          <w:color w:val="0070C0"/>
          <w:sz w:val="24"/>
        </w:rPr>
        <w:t>球</w:t>
      </w:r>
      <w:r>
        <w:rPr>
          <w:color w:val="C00000"/>
          <w:sz w:val="24"/>
        </w:rPr>
        <w:t>(たま)</w:t>
      </w:r>
      <w:r>
        <w:rPr>
          <w:sz w:val="24"/>
        </w:rPr>
        <w:t xml:space="preserve"> は </w:t>
      </w:r>
      <w:r>
        <w:rPr>
          <w:color w:val="0070C0"/>
          <w:sz w:val="24"/>
        </w:rPr>
        <w:t>磁化</w:t>
      </w:r>
      <w:r>
        <w:rPr>
          <w:color w:val="C00000"/>
          <w:sz w:val="24"/>
        </w:rPr>
        <w:t>(じか)</w:t>
      </w:r>
      <w:r>
        <w:rPr>
          <w:sz w:val="24"/>
        </w:rPr>
        <w:t xml:space="preserve"> されて おり、</w:t>
      </w:r>
      <w:r>
        <w:rPr>
          <w:color w:val="0070C0"/>
          <w:sz w:val="24"/>
        </w:rPr>
        <w:t>常</w:t>
      </w:r>
      <w:r>
        <w:rPr>
          <w:color w:val="C00000"/>
          <w:sz w:val="24"/>
        </w:rPr>
        <w:t>(つね)</w:t>
      </w:r>
      <w:r>
        <w:rPr>
          <w:sz w:val="24"/>
        </w:rPr>
        <w:t xml:space="preserve"> に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せ</w:t>
      </w:r>
      <w:r>
        <w:rPr>
          <w:color w:val="0070C0"/>
          <w:sz w:val="24"/>
        </w:rPr>
        <w:t>合</w:t>
      </w:r>
      <w:r>
        <w:rPr>
          <w:color w:val="C00000"/>
          <w:sz w:val="24"/>
        </w:rPr>
        <w:t>(あ)</w:t>
      </w:r>
      <w:r>
        <w:rPr>
          <w:sz w:val="24"/>
        </w:rPr>
        <w:t xml:space="preserve">ったり </w:t>
      </w:r>
      <w:r>
        <w:rPr>
          <w:color w:val="0070C0"/>
          <w:sz w:val="24"/>
        </w:rPr>
        <w:t>反発</w:t>
      </w:r>
      <w:r>
        <w:rPr>
          <w:color w:val="C00000"/>
          <w:sz w:val="24"/>
        </w:rPr>
        <w:t>(はんぱつ)</w:t>
      </w:r>
      <w:r>
        <w:rPr>
          <w:sz w:val="24"/>
        </w:rPr>
        <w:t xml:space="preserve"> し</w:t>
      </w:r>
      <w:r>
        <w:rPr>
          <w:color w:val="0070C0"/>
          <w:sz w:val="24"/>
        </w:rPr>
        <w:t>合</w:t>
      </w:r>
      <w:r>
        <w:rPr>
          <w:color w:val="C00000"/>
          <w:sz w:val="24"/>
        </w:rPr>
        <w:t>(あ)</w:t>
      </w:r>
      <w:r>
        <w:rPr>
          <w:sz w:val="24"/>
        </w:rPr>
        <w:t xml:space="preserve">ったり して いました。ホール の </w:t>
      </w:r>
      <w:r>
        <w:rPr>
          <w:color w:val="0070C0"/>
          <w:sz w:val="24"/>
        </w:rPr>
        <w:t>中央</w:t>
      </w:r>
      <w:r>
        <w:rPr>
          <w:color w:val="C00000"/>
          <w:sz w:val="24"/>
        </w:rPr>
        <w:t>(ちゅうおう)</w:t>
      </w:r>
      <w:r>
        <w:rPr>
          <w:sz w:val="24"/>
        </w:rPr>
        <w:t xml:space="preserve"> に は、</w:t>
      </w:r>
      <w:r>
        <w:rPr>
          <w:color w:val="0070C0"/>
          <w:sz w:val="24"/>
        </w:rPr>
        <w:t>色</w:t>
      </w:r>
      <w:r>
        <w:rPr>
          <w:color w:val="C00000"/>
          <w:sz w:val="24"/>
        </w:rPr>
        <w:t>(いろ)</w:t>
      </w:r>
      <w:r>
        <w:rPr>
          <w:sz w:val="24"/>
        </w:rPr>
        <w:t xml:space="preserve"> の </w:t>
      </w:r>
      <w:r>
        <w:rPr>
          <w:color w:val="0070C0"/>
          <w:sz w:val="24"/>
        </w:rPr>
        <w:t>付</w:t>
      </w:r>
      <w:r>
        <w:rPr>
          <w:color w:val="C00000"/>
          <w:sz w:val="24"/>
        </w:rPr>
        <w:t>(つ)</w:t>
      </w:r>
      <w:r>
        <w:rPr>
          <w:sz w:val="24"/>
        </w:rPr>
        <w:t xml:space="preserve">いた </w:t>
      </w:r>
      <w:r>
        <w:rPr>
          <w:color w:val="0070C0"/>
          <w:sz w:val="24"/>
        </w:rPr>
        <w:t>光</w:t>
      </w:r>
      <w:r>
        <w:rPr>
          <w:color w:val="C00000"/>
          <w:sz w:val="24"/>
        </w:rPr>
        <w:t>(ひかり)</w:t>
      </w:r>
      <w:r>
        <w:rPr>
          <w:sz w:val="24"/>
        </w:rPr>
        <w:t xml:space="preserve"> を </w:t>
      </w:r>
      <w:r>
        <w:rPr>
          <w:color w:val="0070C0"/>
          <w:sz w:val="24"/>
        </w:rPr>
        <w:t>含</w:t>
      </w:r>
      <w:r>
        <w:rPr>
          <w:color w:val="C00000"/>
          <w:sz w:val="24"/>
        </w:rPr>
        <w:t>(ふく)</w:t>
      </w:r>
      <w:r>
        <w:rPr>
          <w:sz w:val="24"/>
        </w:rPr>
        <w:t xml:space="preserve">む </w:t>
      </w:r>
      <w:r>
        <w:rPr>
          <w:color w:val="0070C0"/>
          <w:sz w:val="24"/>
        </w:rPr>
        <w:t>高</w:t>
      </w:r>
      <w:r>
        <w:rPr>
          <w:color w:val="C00000"/>
          <w:sz w:val="24"/>
        </w:rPr>
        <w:t>(たか)</w:t>
      </w:r>
      <w:r>
        <w:rPr>
          <w:sz w:val="24"/>
        </w:rPr>
        <w:t xml:space="preserve">い </w:t>
      </w:r>
      <w:r>
        <w:rPr>
          <w:color w:val="0070C0"/>
          <w:sz w:val="24"/>
        </w:rPr>
        <w:t>構造</w:t>
      </w:r>
      <w:r>
        <w:rPr>
          <w:color w:val="C00000"/>
          <w:sz w:val="24"/>
        </w:rPr>
        <w:t>(こうぞう)</w:t>
      </w:r>
      <w:r>
        <w:rPr>
          <w:sz w:val="24"/>
        </w:rPr>
        <w:t xml:space="preserve"> </w:t>
      </w:r>
      <w:r>
        <w:rPr>
          <w:color w:val="0070C0"/>
          <w:sz w:val="24"/>
        </w:rPr>
        <w:t>物</w:t>
      </w:r>
      <w:r>
        <w:rPr>
          <w:color w:val="C00000"/>
          <w:sz w:val="24"/>
        </w:rPr>
        <w:t>(ぶつ)</w:t>
      </w:r>
      <w:r>
        <w:rPr>
          <w:sz w:val="24"/>
        </w:rPr>
        <w:t xml:space="preserve"> が </w:t>
      </w:r>
      <w:r>
        <w:rPr>
          <w:color w:val="0070C0"/>
          <w:sz w:val="24"/>
        </w:rPr>
        <w:t>並</w:t>
      </w:r>
      <w:r>
        <w:rPr>
          <w:color w:val="C00000"/>
          <w:sz w:val="24"/>
        </w:rPr>
        <w:t>(なら)</w:t>
      </w:r>
      <w:r>
        <w:rPr>
          <w:sz w:val="24"/>
        </w:rPr>
        <w:t xml:space="preserve">んで いました。これら の </w:t>
      </w:r>
      <w:r>
        <w:rPr>
          <w:color w:val="0070C0"/>
          <w:sz w:val="24"/>
        </w:rPr>
        <w:t>光</w:t>
      </w:r>
      <w:r>
        <w:rPr>
          <w:color w:val="C00000"/>
          <w:sz w:val="24"/>
        </w:rPr>
        <w:t>(ひかり)</w:t>
      </w:r>
      <w:r>
        <w:rPr>
          <w:sz w:val="24"/>
        </w:rPr>
        <w:t xml:space="preserve"> は、</w:t>
      </w:r>
      <w:r>
        <w:rPr>
          <w:color w:val="0070C0"/>
          <w:sz w:val="24"/>
        </w:rPr>
        <w:t>狂</w:t>
      </w:r>
      <w:r>
        <w:rPr>
          <w:color w:val="C00000"/>
          <w:sz w:val="24"/>
        </w:rPr>
        <w:t>(くる)</w:t>
      </w:r>
      <w:r>
        <w:rPr>
          <w:sz w:val="24"/>
        </w:rPr>
        <w:t xml:space="preserve">った </w:t>
      </w:r>
      <w:r>
        <w:rPr>
          <w:color w:val="0070C0"/>
          <w:sz w:val="24"/>
        </w:rPr>
        <w:t>信号機</w:t>
      </w:r>
      <w:r>
        <w:rPr>
          <w:color w:val="C00000"/>
          <w:sz w:val="24"/>
        </w:rPr>
        <w:t>(しんごうき)</w:t>
      </w:r>
      <w:r>
        <w:rPr>
          <w:sz w:val="24"/>
        </w:rPr>
        <w:t xml:space="preserve"> の よう に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明滅</w:t>
      </w:r>
      <w:r>
        <w:rPr>
          <w:color w:val="C00000"/>
          <w:sz w:val="24"/>
        </w:rPr>
        <w:t>(めいめつ)</w:t>
      </w:r>
      <w:r>
        <w:rPr>
          <w:sz w:val="24"/>
        </w:rPr>
        <w:t xml:space="preserve"> して いました。</w:t>
      </w:r>
      <w:r>
        <w:rPr>
          <w:color w:val="0070C0"/>
          <w:sz w:val="24"/>
        </w:rPr>
        <w:t>小</w:t>
      </w:r>
      <w:r>
        <w:rPr>
          <w:color w:val="C00000"/>
          <w:sz w:val="24"/>
        </w:rPr>
        <w:t>(ちい)</w:t>
      </w:r>
      <w:r>
        <w:rPr>
          <w:sz w:val="24"/>
        </w:rPr>
        <w:t xml:space="preserve">さな </w:t>
      </w:r>
      <w:r>
        <w:rPr>
          <w:color w:val="0070C0"/>
          <w:sz w:val="24"/>
        </w:rPr>
        <w:t>黒</w:t>
      </w:r>
      <w:r>
        <w:rPr>
          <w:color w:val="C00000"/>
          <w:sz w:val="24"/>
        </w:rPr>
        <w:t>(くろ)</w:t>
      </w:r>
      <w:r>
        <w:rPr>
          <w:sz w:val="24"/>
        </w:rPr>
        <w:t xml:space="preserve"> い </w:t>
      </w:r>
      <w:r>
        <w:rPr>
          <w:color w:val="0070C0"/>
          <w:sz w:val="24"/>
        </w:rPr>
        <w:t>箱</w:t>
      </w:r>
      <w:r>
        <w:rPr>
          <w:color w:val="C00000"/>
          <w:sz w:val="24"/>
        </w:rPr>
        <w:t>(はこ)</w:t>
      </w:r>
      <w:r>
        <w:rPr>
          <w:sz w:val="24"/>
        </w:rPr>
        <w:t xml:space="preserve"> から </w:t>
      </w:r>
      <w:r>
        <w:rPr>
          <w:color w:val="0070C0"/>
          <w:sz w:val="24"/>
        </w:rPr>
        <w:t>火花</w:t>
      </w:r>
      <w:r>
        <w:rPr>
          <w:color w:val="C00000"/>
          <w:sz w:val="24"/>
        </w:rPr>
        <w:t>(ひばな)</w:t>
      </w:r>
      <w:r>
        <w:rPr>
          <w:sz w:val="24"/>
        </w:rPr>
        <w:t xml:space="preserve"> が </w:t>
      </w:r>
      <w:r>
        <w:rPr>
          <w:color w:val="0070C0"/>
          <w:sz w:val="24"/>
        </w:rPr>
        <w:t>出</w:t>
      </w:r>
      <w:r>
        <w:rPr>
          <w:color w:val="C00000"/>
          <w:sz w:val="24"/>
        </w:rPr>
        <w:t>(で)</w:t>
      </w:r>
      <w:r>
        <w:rPr>
          <w:sz w:val="24"/>
        </w:rPr>
        <w:t>て、</w:t>
      </w:r>
      <w:r>
        <w:rPr>
          <w:color w:val="0070C0"/>
          <w:sz w:val="24"/>
        </w:rPr>
        <w:t>赤</w:t>
      </w:r>
      <w:r>
        <w:rPr>
          <w:color w:val="C00000"/>
          <w:sz w:val="24"/>
        </w:rPr>
        <w:t>(あか)</w:t>
      </w:r>
      <w:r>
        <w:rPr>
          <w:sz w:val="24"/>
        </w:rPr>
        <w:t xml:space="preserve"> い ランプ が </w:t>
      </w:r>
      <w:r>
        <w:rPr>
          <w:color w:val="0070C0"/>
          <w:sz w:val="24"/>
        </w:rPr>
        <w:t>怒</w:t>
      </w:r>
      <w:r>
        <w:rPr>
          <w:color w:val="C00000"/>
          <w:sz w:val="24"/>
        </w:rPr>
        <w:t>(おこ)</w:t>
      </w:r>
      <w:r>
        <w:rPr>
          <w:sz w:val="24"/>
        </w:rPr>
        <w:t xml:space="preserve">った よう に </w:t>
      </w:r>
      <w:r>
        <w:rPr>
          <w:color w:val="0070C0"/>
          <w:sz w:val="24"/>
        </w:rPr>
        <w:t>点滅</w:t>
      </w:r>
      <w:r>
        <w:rPr>
          <w:color w:val="C00000"/>
          <w:sz w:val="24"/>
        </w:rPr>
        <w:t>(てんめつ)</w:t>
      </w:r>
      <w:r>
        <w:rPr>
          <w:sz w:val="24"/>
        </w:rPr>
        <w:t xml:space="preserve"> しました。</w:t>
      </w:r>
      <w:r>
        <w:rPr>
          <w:color w:val="0070C0"/>
          <w:sz w:val="24"/>
        </w:rPr>
        <w:t>先史</w:t>
      </w:r>
      <w:r>
        <w:rPr>
          <w:color w:val="C00000"/>
          <w:sz w:val="24"/>
        </w:rPr>
        <w:t>(せんし)</w:t>
      </w:r>
      <w:r>
        <w:rPr>
          <w:sz w:val="24"/>
        </w:rPr>
        <w:t xml:space="preserve"> </w:t>
      </w:r>
      <w:r>
        <w:rPr>
          <w:color w:val="0070C0"/>
          <w:sz w:val="24"/>
        </w:rPr>
        <w:t>時代</w:t>
      </w:r>
      <w:r>
        <w:rPr>
          <w:color w:val="C00000"/>
          <w:sz w:val="24"/>
        </w:rPr>
        <w:t>(じだい)</w:t>
      </w:r>
      <w:r>
        <w:rPr>
          <w:sz w:val="24"/>
        </w:rPr>
        <w:t xml:space="preserve"> の </w:t>
      </w:r>
      <w:r>
        <w:rPr>
          <w:color w:val="0070C0"/>
          <w:sz w:val="24"/>
        </w:rPr>
        <w:t>電子</w:t>
      </w:r>
      <w:r>
        <w:rPr>
          <w:color w:val="C00000"/>
          <w:sz w:val="24"/>
        </w:rPr>
        <w:t>(でんし)</w:t>
      </w:r>
      <w:r>
        <w:rPr>
          <w:sz w:val="24"/>
        </w:rPr>
        <w:t xml:space="preserve"> </w:t>
      </w:r>
      <w:r>
        <w:rPr>
          <w:color w:val="0070C0"/>
          <w:sz w:val="24"/>
        </w:rPr>
        <w:t>機器</w:t>
      </w:r>
      <w:r>
        <w:rPr>
          <w:color w:val="C00000"/>
          <w:sz w:val="24"/>
        </w:rPr>
        <w:t>(きき)</w:t>
      </w:r>
      <w:r>
        <w:rPr>
          <w:sz w:val="24"/>
        </w:rPr>
        <w:t xml:space="preserve"> の </w:t>
      </w:r>
      <w:r>
        <w:rPr>
          <w:color w:val="0070C0"/>
          <w:sz w:val="24"/>
        </w:rPr>
        <w:t>展示会</w:t>
      </w:r>
      <w:r>
        <w:rPr>
          <w:color w:val="C00000"/>
          <w:sz w:val="24"/>
        </w:rPr>
        <w:t>(てんじかい)</w:t>
      </w:r>
      <w:r>
        <w:rPr>
          <w:sz w:val="24"/>
        </w:rPr>
        <w:t xml:space="preserve"> の よう でした。これら の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は、</w:t>
      </w:r>
      <w:r>
        <w:rPr>
          <w:color w:val="0070C0"/>
          <w:sz w:val="24"/>
        </w:rPr>
        <w:t>人々</w:t>
      </w:r>
      <w:r>
        <w:rPr>
          <w:color w:val="C00000"/>
          <w:sz w:val="24"/>
        </w:rPr>
        <w:t>(ひとびと)</w:t>
      </w:r>
      <w:r>
        <w:rPr>
          <w:sz w:val="24"/>
        </w:rPr>
        <w:t xml:space="preserve"> に </w:t>
      </w:r>
      <w:r>
        <w:rPr>
          <w:color w:val="0070C0"/>
          <w:sz w:val="24"/>
        </w:rPr>
        <w:t>感情的</w:t>
      </w:r>
      <w:r>
        <w:rPr>
          <w:color w:val="C00000"/>
          <w:sz w:val="24"/>
        </w:rPr>
        <w:t>(かんじょうてき)</w:t>
      </w:r>
      <w:r>
        <w:rPr>
          <w:sz w:val="24"/>
        </w:rPr>
        <w:t xml:space="preserve"> な ショック を </w:t>
      </w:r>
      <w:r>
        <w:rPr>
          <w:color w:val="0070C0"/>
          <w:sz w:val="24"/>
        </w:rPr>
        <w:t>与</w:t>
      </w:r>
      <w:r>
        <w:rPr>
          <w:color w:val="C00000"/>
          <w:sz w:val="24"/>
        </w:rPr>
        <w:t>(あた)</w:t>
      </w:r>
      <w:r>
        <w:rPr>
          <w:sz w:val="24"/>
        </w:rPr>
        <w:t>える だけ で なく、</w:t>
      </w:r>
      <w:r>
        <w:rPr>
          <w:color w:val="0070C0"/>
          <w:sz w:val="24"/>
        </w:rPr>
        <w:t>電気</w:t>
      </w:r>
      <w:r>
        <w:rPr>
          <w:color w:val="C00000"/>
          <w:sz w:val="24"/>
        </w:rPr>
        <w:t>(でんき)</w:t>
      </w:r>
      <w:r>
        <w:rPr>
          <w:sz w:val="24"/>
        </w:rPr>
        <w:t xml:space="preserve"> ショック も </w:t>
      </w:r>
      <w:r>
        <w:rPr>
          <w:color w:val="0070C0"/>
          <w:sz w:val="24"/>
        </w:rPr>
        <w:t>与</w:t>
      </w:r>
      <w:r>
        <w:rPr>
          <w:color w:val="C00000"/>
          <w:sz w:val="24"/>
        </w:rPr>
        <w:t>(あた)</w:t>
      </w:r>
      <w:r>
        <w:rPr>
          <w:sz w:val="24"/>
        </w:rPr>
        <w:t xml:space="preserve">える よう に </w:t>
      </w:r>
      <w:r>
        <w:rPr>
          <w:color w:val="0070C0"/>
          <w:sz w:val="24"/>
        </w:rPr>
        <w:t>設計</w:t>
      </w:r>
      <w:r>
        <w:rPr>
          <w:color w:val="C00000"/>
          <w:sz w:val="24"/>
        </w:rPr>
        <w:t>(せっけい)</w:t>
      </w:r>
      <w:r>
        <w:rPr>
          <w:sz w:val="24"/>
        </w:rPr>
        <w:t xml:space="preserve"> されて いる よう でした!</w:t>
      </w:r>
    </w:p>
    <w:p>
      <w:pPr>
        <w:pStyle w:val="Heading2"/>
      </w:pPr>
      <w:r>
        <w:rPr>
          <w:b/>
          <w:color w:val="555555"/>
          <w:sz w:val="26"/>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
      <w:pPr>
        <w:pStyle w:val="Heading1"/>
      </w:pPr>
      <w:r>
        <w:rPr>
          <w:b/>
          <w:color w:val="1F4E79"/>
          <w:sz w:val="30"/>
        </w:rPr>
        <w:t>第19課　A very dear cat　/　とても 大切(たいせつ) な ネコ　/　一只贵重的宝贝猫</w:t>
      </w:r>
    </w:p>
    <w:p>
      <w:pPr>
        <w:pStyle w:val="Heading2"/>
      </w:pPr>
      <w:r>
        <w:rPr>
          <w:b/>
          <w:color w:val="555555"/>
          <w:sz w:val="26"/>
        </w:rPr>
        <w:t>English</w:t>
      </w:r>
    </w:p>
    <w:p>
      <w:r>
        <w:rPr>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r>
        <w:rPr>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Pr>
        <w:pStyle w:val="Heading2"/>
      </w:pPr>
      <w:r>
        <w:rPr>
          <w:b/>
          <w:color w:val="555555"/>
          <w:sz w:val="26"/>
        </w:rPr>
        <w:t>日本語(にほんご)</w:t>
      </w:r>
    </w:p>
    <w:p>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が </w:t>
      </w:r>
      <w:r>
        <w:rPr>
          <w:color w:val="0070C0"/>
          <w:sz w:val="24"/>
        </w:rPr>
        <w:t>動物</w:t>
      </w:r>
      <w:r>
        <w:rPr>
          <w:color w:val="C00000"/>
          <w:sz w:val="24"/>
        </w:rPr>
        <w:t>(どうぶつ)</w:t>
      </w:r>
      <w:r>
        <w:rPr>
          <w:sz w:val="24"/>
        </w:rPr>
        <w:t xml:space="preserve">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つ こと は めったに ありません が、</w:t>
      </w:r>
      <w:r>
        <w:rPr>
          <w:color w:val="0070C0"/>
          <w:sz w:val="24"/>
        </w:rPr>
        <w:t>最近</w:t>
      </w:r>
      <w:r>
        <w:rPr>
          <w:color w:val="C00000"/>
          <w:sz w:val="24"/>
        </w:rPr>
        <w:t>(さいきん)</w:t>
      </w:r>
      <w:r>
        <w:rPr>
          <w:sz w:val="24"/>
        </w:rPr>
        <w:t xml:space="preserve">、エレノア・ラムジー </w:t>
      </w:r>
      <w:r>
        <w:rPr>
          <w:color w:val="0070C0"/>
          <w:sz w:val="24"/>
        </w:rPr>
        <w:t>夫人</w:t>
      </w:r>
      <w:r>
        <w:rPr>
          <w:color w:val="C00000"/>
          <w:sz w:val="24"/>
        </w:rPr>
        <w:t>(ふじん)</w:t>
      </w:r>
      <w:r>
        <w:rPr>
          <w:sz w:val="24"/>
        </w:rPr>
        <w:t xml:space="preserve"> の ネコ に かなり の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 xml:space="preserve">ちました。とても </w:t>
      </w:r>
      <w:r>
        <w:rPr>
          <w:color w:val="0070C0"/>
          <w:sz w:val="24"/>
        </w:rPr>
        <w:t>裕福</w:t>
      </w:r>
      <w:r>
        <w:rPr>
          <w:color w:val="C00000"/>
          <w:sz w:val="24"/>
        </w:rPr>
        <w:t>(ゆうふく)</w:t>
      </w:r>
      <w:r>
        <w:rPr>
          <w:sz w:val="24"/>
        </w:rPr>
        <w:t xml:space="preserve"> な お</w:t>
      </w:r>
      <w:r>
        <w:rPr>
          <w:color w:val="0070C0"/>
          <w:sz w:val="24"/>
        </w:rPr>
        <w:t>年寄</w:t>
      </w:r>
      <w:r>
        <w:rPr>
          <w:color w:val="C00000"/>
          <w:sz w:val="24"/>
        </w:rPr>
        <w:t>(としよ)</w:t>
      </w:r>
      <w:r>
        <w:rPr>
          <w:sz w:val="24"/>
        </w:rPr>
        <w:t xml:space="preserve">り の ラムジー </w:t>
      </w:r>
      <w:r>
        <w:rPr>
          <w:color w:val="0070C0"/>
          <w:sz w:val="24"/>
        </w:rPr>
        <w:t>夫人</w:t>
      </w:r>
      <w:r>
        <w:rPr>
          <w:color w:val="C00000"/>
          <w:sz w:val="24"/>
        </w:rPr>
        <w:t>(ふじん)</w:t>
      </w:r>
      <w:r>
        <w:rPr>
          <w:sz w:val="24"/>
        </w:rPr>
        <w:t xml:space="preserve"> は、</w:t>
      </w:r>
      <w:r>
        <w:rPr>
          <w:color w:val="0070C0"/>
          <w:sz w:val="24"/>
        </w:rPr>
        <w:t>何年</w:t>
      </w:r>
      <w:r>
        <w:rPr>
          <w:color w:val="C00000"/>
          <w:sz w:val="24"/>
        </w:rPr>
        <w:t>(なんねん)</w:t>
      </w:r>
      <w:r>
        <w:rPr>
          <w:sz w:val="24"/>
        </w:rPr>
        <w:t xml:space="preserve"> も </w:t>
      </w:r>
      <w:r>
        <w:rPr>
          <w:color w:val="0070C0"/>
          <w:sz w:val="24"/>
        </w:rPr>
        <w:t>自分</w:t>
      </w:r>
      <w:r>
        <w:rPr>
          <w:color w:val="C00000"/>
          <w:sz w:val="24"/>
        </w:rPr>
        <w:t>(じぶん)</w:t>
      </w:r>
      <w:r>
        <w:rPr>
          <w:sz w:val="24"/>
        </w:rPr>
        <w:t xml:space="preserve"> の ネコ、ラスタス と アパート で </w:t>
      </w:r>
      <w:r>
        <w:rPr>
          <w:color w:val="0070C0"/>
          <w:sz w:val="24"/>
        </w:rPr>
        <w:t>一緒</w:t>
      </w:r>
      <w:r>
        <w:rPr>
          <w:color w:val="C00000"/>
          <w:sz w:val="24"/>
        </w:rPr>
        <w:t>(いっしょ)</w:t>
      </w:r>
      <w:r>
        <w:rPr>
          <w:sz w:val="24"/>
        </w:rPr>
        <w:t xml:space="preserve"> に </w:t>
      </w:r>
      <w:r>
        <w:rPr>
          <w:color w:val="0070C0"/>
          <w:sz w:val="24"/>
        </w:rPr>
        <w:t>暮</w:t>
      </w:r>
      <w:r>
        <w:rPr>
          <w:color w:val="C00000"/>
          <w:sz w:val="24"/>
        </w:rPr>
        <w:t>(く)</w:t>
      </w:r>
      <w:r>
        <w:rPr>
          <w:sz w:val="24"/>
        </w:rPr>
        <w:t xml:space="preserve">らして きました。ラスタス は </w:t>
      </w:r>
      <w:r>
        <w:rPr>
          <w:color w:val="0070C0"/>
          <w:sz w:val="24"/>
        </w:rPr>
        <w:t>規則正</w:t>
      </w:r>
      <w:r>
        <w:rPr>
          <w:color w:val="C00000"/>
          <w:sz w:val="24"/>
        </w:rPr>
        <w:t>(きそくただ)</w:t>
      </w:r>
      <w:r>
        <w:rPr>
          <w:sz w:val="24"/>
        </w:rPr>
        <w:t xml:space="preserve">しい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って います。</w:t>
      </w:r>
      <w:r>
        <w:rPr>
          <w:color w:val="0070C0"/>
          <w:sz w:val="24"/>
        </w:rPr>
        <w:t>普通</w:t>
      </w:r>
      <w:r>
        <w:rPr>
          <w:color w:val="C00000"/>
          <w:sz w:val="24"/>
        </w:rPr>
        <w:t>(ふつう)</w:t>
      </w:r>
      <w:r>
        <w:rPr>
          <w:sz w:val="24"/>
        </w:rPr>
        <w:t xml:space="preserve"> は </w:t>
      </w:r>
      <w:r>
        <w:rPr>
          <w:color w:val="0070C0"/>
          <w:sz w:val="24"/>
        </w:rPr>
        <w:t>夕方</w:t>
      </w:r>
      <w:r>
        <w:rPr>
          <w:color w:val="C00000"/>
          <w:sz w:val="24"/>
        </w:rPr>
        <w:t>(ゆうがた)</w:t>
      </w:r>
      <w:r>
        <w:rPr>
          <w:sz w:val="24"/>
        </w:rPr>
        <w:t xml:space="preserve"> に </w:t>
      </w:r>
      <w:r>
        <w:rPr>
          <w:color w:val="0070C0"/>
          <w:sz w:val="24"/>
        </w:rPr>
        <w:t>短</w:t>
      </w:r>
      <w:r>
        <w:rPr>
          <w:color w:val="C00000"/>
          <w:sz w:val="24"/>
        </w:rPr>
        <w:t>(みじか)</w:t>
      </w:r>
      <w:r>
        <w:rPr>
          <w:sz w:val="24"/>
        </w:rPr>
        <w:t xml:space="preserve">い </w:t>
      </w:r>
      <w:r>
        <w:rPr>
          <w:color w:val="0070C0"/>
          <w:sz w:val="24"/>
        </w:rPr>
        <w:t>散歩</w:t>
      </w:r>
      <w:r>
        <w:rPr>
          <w:color w:val="C00000"/>
          <w:sz w:val="24"/>
        </w:rPr>
        <w:t>(さんぽ)</w:t>
      </w:r>
      <w:r>
        <w:rPr>
          <w:sz w:val="24"/>
        </w:rPr>
        <w:t xml:space="preserve"> を し、7</w:t>
      </w:r>
      <w:r>
        <w:rPr>
          <w:color w:val="0070C0"/>
          <w:sz w:val="24"/>
        </w:rPr>
        <w:t>時</w:t>
      </w:r>
      <w:r>
        <w:rPr>
          <w:color w:val="C00000"/>
          <w:sz w:val="24"/>
        </w:rPr>
        <w:t>(しちじ)</w:t>
      </w:r>
      <w:r>
        <w:rPr>
          <w:sz w:val="24"/>
        </w:rPr>
        <w:t xml:space="preserve"> まで に は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います。しかし、ある </w:t>
      </w:r>
      <w:r>
        <w:rPr>
          <w:color w:val="0070C0"/>
          <w:sz w:val="24"/>
        </w:rPr>
        <w:t>晩</w:t>
      </w:r>
      <w:r>
        <w:rPr>
          <w:color w:val="C00000"/>
          <w:sz w:val="24"/>
        </w:rPr>
        <w:t>(ばん)</w:t>
      </w:r>
      <w:r>
        <w:rPr>
          <w:sz w:val="24"/>
        </w:rPr>
        <w:t>、</w:t>
      </w:r>
      <w:r>
        <w:rPr>
          <w:color w:val="0070C0"/>
          <w:sz w:val="24"/>
        </w:rPr>
        <w:t>戻</w:t>
      </w:r>
      <w:r>
        <w:rPr>
          <w:color w:val="C00000"/>
          <w:sz w:val="24"/>
        </w:rPr>
        <w:t>(もど)</w:t>
      </w:r>
      <w:r>
        <w:rPr>
          <w:sz w:val="24"/>
        </w:rPr>
        <w:t xml:space="preserve">って </w:t>
      </w:r>
      <w:r>
        <w:rPr>
          <w:color w:val="0070C0"/>
          <w:sz w:val="24"/>
        </w:rPr>
        <w:t>来</w:t>
      </w:r>
      <w:r>
        <w:rPr>
          <w:color w:val="C00000"/>
          <w:sz w:val="24"/>
        </w:rPr>
        <w:t>(こ)</w:t>
      </w:r>
      <w:r>
        <w:rPr>
          <w:sz w:val="24"/>
        </w:rPr>
        <w:t xml:space="preserve">ません でした。ラムジー </w:t>
      </w:r>
      <w:r>
        <w:rPr>
          <w:color w:val="0070C0"/>
          <w:sz w:val="24"/>
        </w:rPr>
        <w:t>夫人</w:t>
      </w:r>
      <w:r>
        <w:rPr>
          <w:color w:val="C00000"/>
          <w:sz w:val="24"/>
        </w:rPr>
        <w:t>(ふじん)</w:t>
      </w:r>
      <w:r>
        <w:rPr>
          <w:sz w:val="24"/>
        </w:rPr>
        <w:t xml:space="preserve"> は とても </w:t>
      </w:r>
      <w:r>
        <w:rPr>
          <w:color w:val="0070C0"/>
          <w:sz w:val="24"/>
        </w:rPr>
        <w:t>心配</w:t>
      </w:r>
      <w:r>
        <w:rPr>
          <w:color w:val="C00000"/>
          <w:sz w:val="24"/>
        </w:rPr>
        <w:t>(しんぱい)</w:t>
      </w:r>
      <w:r>
        <w:rPr>
          <w:sz w:val="24"/>
        </w:rPr>
        <w:t xml:space="preserve"> しました。あらゆる </w:t>
      </w:r>
      <w:r>
        <w:rPr>
          <w:color w:val="0070C0"/>
          <w:sz w:val="24"/>
        </w:rPr>
        <w:t>場所</w:t>
      </w:r>
      <w:r>
        <w:rPr>
          <w:color w:val="C00000"/>
          <w:sz w:val="24"/>
        </w:rPr>
        <w:t>(ばしょ)</w:t>
      </w:r>
      <w:r>
        <w:rPr>
          <w:sz w:val="24"/>
        </w:rPr>
        <w:t xml:space="preserve"> を </w:t>
      </w:r>
      <w:r>
        <w:rPr>
          <w:color w:val="0070C0"/>
          <w:sz w:val="24"/>
        </w:rPr>
        <w:t>探</w:t>
      </w:r>
      <w:r>
        <w:rPr>
          <w:color w:val="C00000"/>
          <w:sz w:val="24"/>
        </w:rPr>
        <w:t>(さが)</w:t>
      </w:r>
      <w:r>
        <w:rPr>
          <w:sz w:val="24"/>
        </w:rPr>
        <w:t>しました が、</w:t>
      </w:r>
      <w:r>
        <w:rPr>
          <w:color w:val="0070C0"/>
          <w:sz w:val="24"/>
        </w:rPr>
        <w:t>見</w:t>
      </w:r>
      <w:r>
        <w:rPr>
          <w:color w:val="C00000"/>
          <w:sz w:val="24"/>
        </w:rPr>
        <w:t>(み)</w:t>
      </w:r>
      <w:r>
        <w:rPr>
          <w:sz w:val="24"/>
        </w:rPr>
        <w:t>つけられません でした。</w:t>
      </w:r>
    </w:p>
    <w:p>
      <w:r>
        <w:rPr>
          <w:sz w:val="24"/>
        </w:rPr>
        <w:t xml:space="preserve">ラスタス が </w:t>
      </w:r>
      <w:r>
        <w:rPr>
          <w:color w:val="0070C0"/>
          <w:sz w:val="24"/>
        </w:rPr>
        <w:t>行方不明</w:t>
      </w:r>
      <w:r>
        <w:rPr>
          <w:color w:val="C00000"/>
          <w:sz w:val="24"/>
        </w:rPr>
        <w:t>(ゆくえふめい)</w:t>
      </w:r>
      <w:r>
        <w:rPr>
          <w:sz w:val="24"/>
        </w:rPr>
        <w:t xml:space="preserve"> に なって から 3</w:t>
      </w:r>
      <w:r>
        <w:rPr>
          <w:color w:val="0070C0"/>
          <w:sz w:val="24"/>
        </w:rPr>
        <w:t>日</w:t>
      </w:r>
      <w:r>
        <w:rPr>
          <w:color w:val="C00000"/>
          <w:sz w:val="24"/>
        </w:rPr>
        <w:t>(みっか)</w:t>
      </w:r>
      <w:r>
        <w:rPr>
          <w:sz w:val="24"/>
        </w:rPr>
        <w:t xml:space="preserve"> </w:t>
      </w:r>
      <w:r>
        <w:rPr>
          <w:color w:val="0070C0"/>
          <w:sz w:val="24"/>
        </w:rPr>
        <w:t>後</w:t>
      </w:r>
      <w:r>
        <w:rPr>
          <w:color w:val="C00000"/>
          <w:sz w:val="24"/>
        </w:rPr>
        <w:t>(ご)</w:t>
      </w:r>
      <w:r>
        <w:rPr>
          <w:sz w:val="24"/>
        </w:rPr>
        <w:t xml:space="preserve">、ラムジー </w:t>
      </w:r>
      <w:r>
        <w:rPr>
          <w:color w:val="0070C0"/>
          <w:sz w:val="24"/>
        </w:rPr>
        <w:t>夫人</w:t>
      </w:r>
      <w:r>
        <w:rPr>
          <w:color w:val="C00000"/>
          <w:sz w:val="24"/>
        </w:rPr>
        <w:t>(ふじん)</w:t>
      </w:r>
      <w:r>
        <w:rPr>
          <w:sz w:val="24"/>
        </w:rPr>
        <w:t xml:space="preserve"> は </w:t>
      </w:r>
      <w:r>
        <w:rPr>
          <w:color w:val="0070C0"/>
          <w:sz w:val="24"/>
        </w:rPr>
        <w:t>匿名</w:t>
      </w:r>
      <w:r>
        <w:rPr>
          <w:color w:val="C00000"/>
          <w:sz w:val="24"/>
        </w:rPr>
        <w:t>(とくめい)</w:t>
      </w:r>
      <w:r>
        <w:rPr>
          <w:sz w:val="24"/>
        </w:rPr>
        <w:t xml:space="preserve"> の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書</w:t>
      </w:r>
      <w:r>
        <w:rPr>
          <w:color w:val="C00000"/>
          <w:sz w:val="24"/>
        </w:rPr>
        <w:t>(か)</w:t>
      </w:r>
      <w:r>
        <w:rPr>
          <w:sz w:val="24"/>
        </w:rPr>
        <w:t xml:space="preserve">いた </w:t>
      </w:r>
      <w:r>
        <w:rPr>
          <w:color w:val="0070C0"/>
          <w:sz w:val="24"/>
        </w:rPr>
        <w:t>人</w:t>
      </w:r>
      <w:r>
        <w:rPr>
          <w:color w:val="C00000"/>
          <w:sz w:val="24"/>
        </w:rPr>
        <w:t>(ひと)</w:t>
      </w:r>
      <w:r>
        <w:rPr>
          <w:sz w:val="24"/>
        </w:rPr>
        <w:t xml:space="preserve"> は、ラスタス は </w:t>
      </w:r>
      <w:r>
        <w:rPr>
          <w:color w:val="0070C0"/>
          <w:sz w:val="24"/>
        </w:rPr>
        <w:t>安全</w:t>
      </w:r>
      <w:r>
        <w:rPr>
          <w:color w:val="C00000"/>
          <w:sz w:val="24"/>
        </w:rPr>
        <w:t>(あんぜん)</w:t>
      </w:r>
      <w:r>
        <w:rPr>
          <w:sz w:val="24"/>
        </w:rPr>
        <w:t xml:space="preserve"> な </w:t>
      </w:r>
      <w:r>
        <w:rPr>
          <w:color w:val="0070C0"/>
          <w:sz w:val="24"/>
        </w:rPr>
        <w:t>手元</w:t>
      </w:r>
      <w:r>
        <w:rPr>
          <w:color w:val="C00000"/>
          <w:sz w:val="24"/>
        </w:rPr>
        <w:t>(てもと)</w:t>
      </w:r>
      <w:r>
        <w:rPr>
          <w:sz w:val="24"/>
        </w:rPr>
        <w:t xml:space="preserve"> に あり、ラムジー </w:t>
      </w:r>
      <w:r>
        <w:rPr>
          <w:color w:val="0070C0"/>
          <w:sz w:val="24"/>
        </w:rPr>
        <w:t>夫人</w:t>
      </w:r>
      <w:r>
        <w:rPr>
          <w:color w:val="C00000"/>
          <w:sz w:val="24"/>
        </w:rPr>
        <w:t>(ふじん)</w:t>
      </w:r>
      <w:r>
        <w:rPr>
          <w:sz w:val="24"/>
        </w:rPr>
        <w:t xml:space="preserve"> が </w:t>
      </w:r>
      <w:r>
        <w:rPr>
          <w:color w:val="0070C0"/>
          <w:sz w:val="24"/>
        </w:rPr>
        <w:t>身代金</w:t>
      </w:r>
      <w:r>
        <w:rPr>
          <w:color w:val="C00000"/>
          <w:sz w:val="24"/>
        </w:rPr>
        <w:t>(みのしろきん)</w:t>
      </w:r>
      <w:r>
        <w:rPr>
          <w:sz w:val="24"/>
        </w:rPr>
        <w:t xml:space="preserve"> 1,000ポンド を </w:t>
      </w:r>
      <w:r>
        <w:rPr>
          <w:color w:val="0070C0"/>
          <w:sz w:val="24"/>
        </w:rPr>
        <w:t>払</w:t>
      </w:r>
      <w:r>
        <w:rPr>
          <w:color w:val="C00000"/>
          <w:sz w:val="24"/>
        </w:rPr>
        <w:t>(はら)</w:t>
      </w:r>
      <w:r>
        <w:rPr>
          <w:sz w:val="24"/>
        </w:rPr>
        <w:t xml:space="preserve">えば すぐ に </w:t>
      </w:r>
      <w:r>
        <w:rPr>
          <w:color w:val="0070C0"/>
          <w:sz w:val="24"/>
        </w:rPr>
        <w:t>返</w:t>
      </w:r>
      <w:r>
        <w:rPr>
          <w:color w:val="C00000"/>
          <w:sz w:val="24"/>
        </w:rPr>
        <w:t>(かえ)</w:t>
      </w:r>
      <w:r>
        <w:rPr>
          <w:sz w:val="24"/>
        </w:rPr>
        <w:t xml:space="preserve">すと </w:t>
      </w:r>
      <w:r>
        <w:rPr>
          <w:color w:val="0070C0"/>
          <w:sz w:val="24"/>
        </w:rPr>
        <w:t>述</w:t>
      </w:r>
      <w:r>
        <w:rPr>
          <w:color w:val="C00000"/>
          <w:sz w:val="24"/>
        </w:rPr>
        <w:t>(の)</w:t>
      </w:r>
      <w:r>
        <w:rPr>
          <w:sz w:val="24"/>
        </w:rPr>
        <w:t xml:space="preserve">べて いました。ラムジー </w:t>
      </w:r>
      <w:r>
        <w:rPr>
          <w:color w:val="0070C0"/>
          <w:sz w:val="24"/>
        </w:rPr>
        <w:t>夫人</w:t>
      </w:r>
      <w:r>
        <w:rPr>
          <w:color w:val="C00000"/>
          <w:sz w:val="24"/>
        </w:rPr>
        <w:t>(ふじん)</w:t>
      </w:r>
      <w:r>
        <w:rPr>
          <w:sz w:val="24"/>
        </w:rPr>
        <w:t xml:space="preserve"> は、お</w:t>
      </w:r>
      <w:r>
        <w:rPr>
          <w:color w:val="0070C0"/>
          <w:sz w:val="24"/>
        </w:rPr>
        <w:t>金</w:t>
      </w:r>
      <w:r>
        <w:rPr>
          <w:color w:val="C00000"/>
          <w:sz w:val="24"/>
        </w:rPr>
        <w:t>(かね)</w:t>
      </w:r>
      <w:r>
        <w:rPr>
          <w:sz w:val="24"/>
        </w:rPr>
        <w:t xml:space="preserve"> を </w:t>
      </w:r>
      <w:r>
        <w:rPr>
          <w:color w:val="0070C0"/>
          <w:sz w:val="24"/>
        </w:rPr>
        <w:t>段</w:t>
      </w:r>
      <w:r>
        <w:rPr>
          <w:color w:val="C00000"/>
          <w:sz w:val="24"/>
        </w:rPr>
        <w:t>(だん)</w:t>
      </w:r>
      <w:r>
        <w:rPr>
          <w:sz w:val="24"/>
        </w:rPr>
        <w:t xml:space="preserve">ボール </w:t>
      </w:r>
      <w:r>
        <w:rPr>
          <w:color w:val="0070C0"/>
          <w:sz w:val="24"/>
        </w:rPr>
        <w:t>箱</w:t>
      </w:r>
      <w:r>
        <w:rPr>
          <w:color w:val="C00000"/>
          <w:sz w:val="24"/>
        </w:rPr>
        <w:t>(ばこ)</w:t>
      </w:r>
      <w:r>
        <w:rPr>
          <w:sz w:val="24"/>
        </w:rPr>
        <w:t xml:space="preserve"> に </w:t>
      </w:r>
      <w:r>
        <w:rPr>
          <w:color w:val="0070C0"/>
          <w:sz w:val="24"/>
        </w:rPr>
        <w:t>入</w:t>
      </w:r>
      <w:r>
        <w:rPr>
          <w:color w:val="C00000"/>
          <w:sz w:val="24"/>
        </w:rPr>
        <w:t>(い)</w:t>
      </w:r>
      <w:r>
        <w:rPr>
          <w:sz w:val="24"/>
        </w:rPr>
        <w:t xml:space="preserve">れて ドア の </w:t>
      </w:r>
      <w:r>
        <w:rPr>
          <w:color w:val="0070C0"/>
          <w:sz w:val="24"/>
        </w:rPr>
        <w:t>外</w:t>
      </w:r>
      <w:r>
        <w:rPr>
          <w:color w:val="C00000"/>
          <w:sz w:val="24"/>
        </w:rPr>
        <w:t>(そと)</w:t>
      </w:r>
      <w:r>
        <w:rPr>
          <w:sz w:val="24"/>
        </w:rPr>
        <w:t xml:space="preserve"> に </w:t>
      </w:r>
      <w:r>
        <w:rPr>
          <w:color w:val="0070C0"/>
          <w:sz w:val="24"/>
        </w:rPr>
        <w:t>置</w:t>
      </w:r>
      <w:r>
        <w:rPr>
          <w:color w:val="C00000"/>
          <w:sz w:val="24"/>
        </w:rPr>
        <w:t>(お)</w:t>
      </w:r>
      <w:r>
        <w:rPr>
          <w:sz w:val="24"/>
        </w:rPr>
        <w:t xml:space="preserve">く よう に </w:t>
      </w:r>
      <w:r>
        <w:rPr>
          <w:color w:val="0070C0"/>
          <w:sz w:val="24"/>
        </w:rPr>
        <w:t>指示</w:t>
      </w:r>
      <w:r>
        <w:rPr>
          <w:color w:val="C00000"/>
          <w:sz w:val="24"/>
        </w:rPr>
        <w:t>(しじ)</w:t>
      </w:r>
      <w:r>
        <w:rPr>
          <w:sz w:val="24"/>
        </w:rPr>
        <w:t xml:space="preserve"> されました。</w:t>
      </w:r>
      <w:r>
        <w:rPr>
          <w:color w:val="0070C0"/>
          <w:sz w:val="24"/>
        </w:rPr>
        <w:t>最初</w:t>
      </w:r>
      <w:r>
        <w:rPr>
          <w:color w:val="C00000"/>
          <w:sz w:val="24"/>
        </w:rPr>
        <w:t>(さいしょ)</w:t>
      </w:r>
      <w:r>
        <w:rPr>
          <w:sz w:val="24"/>
        </w:rPr>
        <w:t xml:space="preserve"> は </w:t>
      </w:r>
      <w:r>
        <w:rPr>
          <w:color w:val="0070C0"/>
          <w:sz w:val="24"/>
        </w:rPr>
        <w:t>警察</w:t>
      </w:r>
      <w:r>
        <w:rPr>
          <w:color w:val="C00000"/>
          <w:sz w:val="24"/>
        </w:rPr>
        <w:t>(けいさつ)</w:t>
      </w:r>
      <w:r>
        <w:rPr>
          <w:sz w:val="24"/>
        </w:rPr>
        <w:t xml:space="preserve"> に </w:t>
      </w:r>
      <w:r>
        <w:rPr>
          <w:color w:val="0070C0"/>
          <w:sz w:val="24"/>
        </w:rPr>
        <w:t>行</w:t>
      </w:r>
      <w:r>
        <w:rPr>
          <w:color w:val="C00000"/>
          <w:sz w:val="24"/>
        </w:rPr>
        <w:t>(い)</w:t>
      </w:r>
      <w:r>
        <w:rPr>
          <w:sz w:val="24"/>
        </w:rPr>
        <w:t xml:space="preserve">く こと に しました が、ラスタス を </w:t>
      </w:r>
      <w:r>
        <w:rPr>
          <w:color w:val="0070C0"/>
          <w:sz w:val="24"/>
        </w:rPr>
        <w:t>二度</w:t>
      </w:r>
      <w:r>
        <w:rPr>
          <w:color w:val="C00000"/>
          <w:sz w:val="24"/>
        </w:rPr>
        <w:t>(にど)</w:t>
      </w:r>
      <w:r>
        <w:rPr>
          <w:sz w:val="24"/>
        </w:rPr>
        <w:t xml:space="preserve"> と </w:t>
      </w:r>
      <w:r>
        <w:rPr>
          <w:color w:val="0070C0"/>
          <w:sz w:val="24"/>
        </w:rPr>
        <w:t>見</w:t>
      </w:r>
      <w:r>
        <w:rPr>
          <w:color w:val="C00000"/>
          <w:sz w:val="24"/>
        </w:rPr>
        <w:t>(み)</w:t>
      </w:r>
      <w:r>
        <w:rPr>
          <w:sz w:val="24"/>
        </w:rPr>
        <w:t xml:space="preserve">られなく なる の では と </w:t>
      </w:r>
      <w:r>
        <w:rPr>
          <w:color w:val="0070C0"/>
          <w:sz w:val="24"/>
        </w:rPr>
        <w:t>恐</w:t>
      </w:r>
      <w:r>
        <w:rPr>
          <w:color w:val="C00000"/>
          <w:sz w:val="24"/>
        </w:rPr>
        <w:t>(おそ)</w:t>
      </w:r>
      <w:r>
        <w:rPr>
          <w:sz w:val="24"/>
        </w:rPr>
        <w:t xml:space="preserve">れて — </w:t>
      </w:r>
      <w:r>
        <w:rPr>
          <w:color w:val="0070C0"/>
          <w:sz w:val="24"/>
        </w:rPr>
        <w:t>手紙</w:t>
      </w:r>
      <w:r>
        <w:rPr>
          <w:color w:val="C00000"/>
          <w:sz w:val="24"/>
        </w:rPr>
        <w:t>(てがみ)</w:t>
      </w:r>
      <w:r>
        <w:rPr>
          <w:sz w:val="24"/>
        </w:rPr>
        <w:t xml:space="preserve"> は それ を はっきり と させて いました — </w:t>
      </w:r>
      <w:r>
        <w:rPr>
          <w:color w:val="0070C0"/>
          <w:sz w:val="24"/>
        </w:rPr>
        <w:t>気</w:t>
      </w:r>
      <w:r>
        <w:rPr>
          <w:color w:val="C00000"/>
          <w:sz w:val="24"/>
        </w:rPr>
        <w:t>(き)</w:t>
      </w:r>
      <w:r>
        <w:rPr>
          <w:sz w:val="24"/>
        </w:rPr>
        <w:t xml:space="preserve"> を </w:t>
      </w:r>
      <w:r>
        <w:rPr>
          <w:color w:val="0070C0"/>
          <w:sz w:val="24"/>
        </w:rPr>
        <w:t>変</w:t>
      </w:r>
      <w:r>
        <w:rPr>
          <w:color w:val="C00000"/>
          <w:sz w:val="24"/>
        </w:rPr>
        <w:t>(か)</w:t>
      </w:r>
      <w:r>
        <w:rPr>
          <w:sz w:val="24"/>
        </w:rPr>
        <w:t>えました。</w:t>
      </w:r>
      <w:r>
        <w:rPr>
          <w:color w:val="0070C0"/>
          <w:sz w:val="24"/>
        </w:rPr>
        <w:t>彼女</w:t>
      </w:r>
      <w:r>
        <w:rPr>
          <w:color w:val="C00000"/>
          <w:sz w:val="24"/>
        </w:rPr>
        <w:t>(かのじょ)</w:t>
      </w:r>
      <w:r>
        <w:rPr>
          <w:sz w:val="24"/>
        </w:rPr>
        <w:t xml:space="preserve"> は </w:t>
      </w:r>
      <w:r>
        <w:rPr>
          <w:color w:val="0070C0"/>
          <w:sz w:val="24"/>
        </w:rPr>
        <w:t>銀行</w:t>
      </w:r>
      <w:r>
        <w:rPr>
          <w:color w:val="C00000"/>
          <w:sz w:val="24"/>
        </w:rPr>
        <w:t>(ぎんこう)</w:t>
      </w:r>
      <w:r>
        <w:rPr>
          <w:sz w:val="24"/>
        </w:rPr>
        <w:t xml:space="preserve"> から 1,000ポンド を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の </w:t>
      </w:r>
      <w:r>
        <w:rPr>
          <w:color w:val="0070C0"/>
          <w:sz w:val="24"/>
        </w:rPr>
        <w:t>指示</w:t>
      </w:r>
      <w:r>
        <w:rPr>
          <w:color w:val="C00000"/>
          <w:sz w:val="24"/>
        </w:rPr>
        <w:t>(しじ)</w:t>
      </w:r>
      <w:r>
        <w:rPr>
          <w:sz w:val="24"/>
        </w:rPr>
        <w:t xml:space="preserve"> に </w:t>
      </w:r>
      <w:r>
        <w:rPr>
          <w:color w:val="0070C0"/>
          <w:sz w:val="24"/>
        </w:rPr>
        <w:t>従</w:t>
      </w:r>
      <w:r>
        <w:rPr>
          <w:color w:val="C00000"/>
          <w:sz w:val="24"/>
        </w:rPr>
        <w:t>(したが)</w:t>
      </w:r>
      <w:r>
        <w:rPr>
          <w:sz w:val="24"/>
        </w:rPr>
        <w:t>いました。</w:t>
      </w:r>
      <w:r>
        <w:rPr>
          <w:color w:val="0070C0"/>
          <w:sz w:val="24"/>
        </w:rPr>
        <w:t>翌朝</w:t>
      </w:r>
      <w:r>
        <w:rPr>
          <w:color w:val="C00000"/>
          <w:sz w:val="24"/>
        </w:rPr>
        <w:t>(よくあさ)</w:t>
      </w:r>
      <w:r>
        <w:rPr>
          <w:sz w:val="24"/>
        </w:rPr>
        <w:t>、</w:t>
      </w:r>
      <w:r>
        <w:rPr>
          <w:color w:val="0070C0"/>
          <w:sz w:val="24"/>
        </w:rPr>
        <w:t>箱</w:t>
      </w:r>
      <w:r>
        <w:rPr>
          <w:color w:val="C00000"/>
          <w:sz w:val="24"/>
        </w:rPr>
        <w:t>(はこ)</w:t>
      </w:r>
      <w:r>
        <w:rPr>
          <w:sz w:val="24"/>
        </w:rPr>
        <w:t xml:space="preserve"> は なくなって いました が、ラムジー </w:t>
      </w:r>
      <w:r>
        <w:rPr>
          <w:color w:val="0070C0"/>
          <w:sz w:val="24"/>
        </w:rPr>
        <w:t>夫人</w:t>
      </w:r>
      <w:r>
        <w:rPr>
          <w:color w:val="C00000"/>
          <w:sz w:val="24"/>
        </w:rPr>
        <w:t>(ふじん)</w:t>
      </w:r>
      <w:r>
        <w:rPr>
          <w:sz w:val="24"/>
        </w:rPr>
        <w:t xml:space="preserve"> は </w:t>
      </w: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が </w:t>
      </w:r>
      <w:r>
        <w:rPr>
          <w:color w:val="0070C0"/>
          <w:sz w:val="24"/>
        </w:rPr>
        <w:t>約束</w:t>
      </w:r>
      <w:r>
        <w:rPr>
          <w:color w:val="C00000"/>
          <w:sz w:val="24"/>
        </w:rPr>
        <w:t>(やくそく)</w:t>
      </w:r>
      <w:r>
        <w:rPr>
          <w:sz w:val="24"/>
        </w:rPr>
        <w:t xml:space="preserve"> を </w:t>
      </w:r>
      <w:r>
        <w:rPr>
          <w:color w:val="0070C0"/>
          <w:sz w:val="24"/>
        </w:rPr>
        <w:t>守</w:t>
      </w:r>
      <w:r>
        <w:rPr>
          <w:color w:val="C00000"/>
          <w:sz w:val="24"/>
        </w:rPr>
        <w:t>(まも)</w:t>
      </w:r>
      <w:r>
        <w:rPr>
          <w:sz w:val="24"/>
        </w:rPr>
        <w:t xml:space="preserve">って くれる と </w:t>
      </w:r>
      <w:r>
        <w:rPr>
          <w:color w:val="0070C0"/>
          <w:sz w:val="24"/>
        </w:rPr>
        <w:t>確信</w:t>
      </w:r>
      <w:r>
        <w:rPr>
          <w:color w:val="C00000"/>
          <w:sz w:val="24"/>
        </w:rPr>
        <w:t>(かくしん)</w:t>
      </w:r>
      <w:r>
        <w:rPr>
          <w:sz w:val="24"/>
        </w:rPr>
        <w:t xml:space="preserve"> して いました。</w:t>
      </w:r>
      <w:r>
        <w:rPr>
          <w:color w:val="0070C0"/>
          <w:sz w:val="24"/>
        </w:rPr>
        <w:t>確</w:t>
      </w:r>
      <w:r>
        <w:rPr>
          <w:color w:val="C00000"/>
          <w:sz w:val="24"/>
        </w:rPr>
        <w:t>(たし)</w:t>
      </w:r>
      <w:r>
        <w:rPr>
          <w:sz w:val="24"/>
        </w:rPr>
        <w:t>か に、その</w:t>
      </w:r>
      <w:r>
        <w:rPr>
          <w:color w:val="0070C0"/>
          <w:sz w:val="24"/>
        </w:rPr>
        <w:t>日</w:t>
      </w:r>
      <w:r>
        <w:rPr>
          <w:color w:val="C00000"/>
          <w:sz w:val="24"/>
        </w:rPr>
        <w:t>(ひ)</w:t>
      </w:r>
      <w:r>
        <w:rPr>
          <w:sz w:val="24"/>
        </w:rPr>
        <w:t xml:space="preserve"> の </w:t>
      </w:r>
      <w:r>
        <w:rPr>
          <w:color w:val="0070C0"/>
          <w:sz w:val="24"/>
        </w:rPr>
        <w:t>夕方</w:t>
      </w:r>
      <w:r>
        <w:rPr>
          <w:color w:val="C00000"/>
          <w:sz w:val="24"/>
        </w:rPr>
        <w:t>(ゆうがた)</w:t>
      </w:r>
      <w:r>
        <w:rPr>
          <w:sz w:val="24"/>
        </w:rPr>
        <w:t xml:space="preserve"> 7</w:t>
      </w:r>
      <w:r>
        <w:rPr>
          <w:color w:val="0070C0"/>
          <w:sz w:val="24"/>
        </w:rPr>
        <w:t>時</w:t>
      </w:r>
      <w:r>
        <w:rPr>
          <w:color w:val="C00000"/>
          <w:sz w:val="24"/>
        </w:rPr>
        <w:t>(しちじ)</w:t>
      </w:r>
      <w:r>
        <w:rPr>
          <w:sz w:val="24"/>
        </w:rPr>
        <w:t xml:space="preserve"> に ぴったり ラスタス が </w:t>
      </w:r>
      <w:r>
        <w:rPr>
          <w:color w:val="0070C0"/>
          <w:sz w:val="24"/>
        </w:rPr>
        <w:t>戻</w:t>
      </w:r>
      <w:r>
        <w:rPr>
          <w:color w:val="C00000"/>
          <w:sz w:val="24"/>
        </w:rPr>
        <w:t>(もど)</w:t>
      </w:r>
      <w:r>
        <w:rPr>
          <w:sz w:val="24"/>
        </w:rPr>
        <w:t xml:space="preserve">って きました。とても </w:t>
      </w:r>
      <w:r>
        <w:rPr>
          <w:color w:val="0070C0"/>
          <w:sz w:val="24"/>
        </w:rPr>
        <w:t>元気</w:t>
      </w:r>
      <w:r>
        <w:rPr>
          <w:color w:val="C00000"/>
          <w:sz w:val="24"/>
        </w:rPr>
        <w:t>(げんき)</w:t>
      </w:r>
      <w:r>
        <w:rPr>
          <w:sz w:val="24"/>
        </w:rPr>
        <w:t xml:space="preserve"> そう でした が、かなり </w:t>
      </w:r>
      <w:r>
        <w:rPr>
          <w:color w:val="0070C0"/>
          <w:sz w:val="24"/>
        </w:rPr>
        <w:t>喉</w:t>
      </w:r>
      <w:r>
        <w:rPr>
          <w:color w:val="C00000"/>
          <w:sz w:val="24"/>
        </w:rPr>
        <w:t>(のど)</w:t>
      </w:r>
      <w:r>
        <w:rPr>
          <w:sz w:val="24"/>
        </w:rPr>
        <w:t xml:space="preserve"> が </w:t>
      </w:r>
      <w:r>
        <w:rPr>
          <w:color w:val="0070C0"/>
          <w:sz w:val="24"/>
        </w:rPr>
        <w:t>渇</w:t>
      </w:r>
      <w:r>
        <w:rPr>
          <w:color w:val="C00000"/>
          <w:sz w:val="24"/>
        </w:rPr>
        <w:t>(かわ)</w:t>
      </w:r>
      <w:r>
        <w:rPr>
          <w:sz w:val="24"/>
        </w:rPr>
        <w:t>いて いた よう で、</w:t>
      </w:r>
      <w:r>
        <w:rPr>
          <w:color w:val="0070C0"/>
          <w:sz w:val="24"/>
        </w:rPr>
        <w:t>牛乳</w:t>
      </w:r>
      <w:r>
        <w:rPr>
          <w:color w:val="C00000"/>
          <w:sz w:val="24"/>
        </w:rPr>
        <w:t>(ぎゅうにゅう)</w:t>
      </w:r>
      <w:r>
        <w:rPr>
          <w:sz w:val="24"/>
        </w:rPr>
        <w:t xml:space="preserve"> を </w:t>
      </w:r>
      <w:r>
        <w:rPr>
          <w:color w:val="0070C0"/>
          <w:sz w:val="24"/>
        </w:rPr>
        <w:t>半分</w:t>
      </w:r>
      <w:r>
        <w:rPr>
          <w:color w:val="C00000"/>
          <w:sz w:val="24"/>
        </w:rPr>
        <w:t>(はんぶん)</w:t>
      </w:r>
      <w:r>
        <w:rPr>
          <w:sz w:val="24"/>
        </w:rPr>
        <w:t xml:space="preserve"> </w:t>
      </w:r>
      <w:r>
        <w:rPr>
          <w:color w:val="0070C0"/>
          <w:sz w:val="24"/>
        </w:rPr>
        <w:t>飲</w:t>
      </w:r>
      <w:r>
        <w:rPr>
          <w:color w:val="C00000"/>
          <w:sz w:val="24"/>
        </w:rPr>
        <w:t>(の)</w:t>
      </w:r>
      <w:r>
        <w:rPr>
          <w:sz w:val="24"/>
        </w:rPr>
        <w:t>みました。</w:t>
      </w:r>
      <w:r>
        <w:rPr>
          <w:color w:val="0070C0"/>
          <w:sz w:val="24"/>
        </w:rPr>
        <w:t>警察</w:t>
      </w:r>
      <w:r>
        <w:rPr>
          <w:color w:val="C00000"/>
          <w:sz w:val="24"/>
        </w:rPr>
        <w:t>(けいさつ)</w:t>
      </w:r>
      <w:r>
        <w:rPr>
          <w:sz w:val="24"/>
        </w:rPr>
        <w:t xml:space="preserve"> は、ラムジー </w:t>
      </w:r>
      <w:r>
        <w:rPr>
          <w:color w:val="0070C0"/>
          <w:sz w:val="24"/>
        </w:rPr>
        <w:t>夫人</w:t>
      </w:r>
      <w:r>
        <w:rPr>
          <w:color w:val="C00000"/>
          <w:sz w:val="24"/>
        </w:rPr>
        <w:t>(ふじん)</w:t>
      </w:r>
      <w:r>
        <w:rPr>
          <w:sz w:val="24"/>
        </w:rPr>
        <w:t xml:space="preserve"> が </w:t>
      </w:r>
      <w:r>
        <w:rPr>
          <w:color w:val="0070C0"/>
          <w:sz w:val="24"/>
        </w:rPr>
        <w:t>何</w:t>
      </w:r>
      <w:r>
        <w:rPr>
          <w:color w:val="C00000"/>
          <w:sz w:val="24"/>
        </w:rPr>
        <w:t>(なに)</w:t>
      </w:r>
      <w:r>
        <w:rPr>
          <w:sz w:val="24"/>
        </w:rPr>
        <w:t xml:space="preserve"> を した か を </w:t>
      </w:r>
      <w:r>
        <w:rPr>
          <w:color w:val="0070C0"/>
          <w:sz w:val="24"/>
        </w:rPr>
        <w:t>聞</w:t>
      </w:r>
      <w:r>
        <w:rPr>
          <w:color w:val="C00000"/>
          <w:sz w:val="24"/>
        </w:rPr>
        <w:t>(き)</w:t>
      </w:r>
      <w:r>
        <w:rPr>
          <w:sz w:val="24"/>
        </w:rPr>
        <w:t xml:space="preserve">いて </w:t>
      </w:r>
      <w:r>
        <w:rPr>
          <w:color w:val="0070C0"/>
          <w:sz w:val="24"/>
        </w:rPr>
        <w:t>唖然</w:t>
      </w:r>
      <w:r>
        <w:rPr>
          <w:color w:val="C00000"/>
          <w:sz w:val="24"/>
        </w:rPr>
        <w:t>(あぜん)</w:t>
      </w:r>
      <w:r>
        <w:rPr>
          <w:sz w:val="24"/>
        </w:rPr>
        <w:t xml:space="preserve"> と しました。</w:t>
      </w:r>
      <w:r>
        <w:rPr>
          <w:color w:val="0070C0"/>
          <w:sz w:val="24"/>
        </w:rPr>
        <w:t>彼女</w:t>
      </w:r>
      <w:r>
        <w:rPr>
          <w:color w:val="C00000"/>
          <w:sz w:val="24"/>
        </w:rPr>
        <w:t>(かのじょ)</w:t>
      </w:r>
      <w:r>
        <w:rPr>
          <w:sz w:val="24"/>
        </w:rPr>
        <w:t xml:space="preserve"> は、ラスタス が とても </w:t>
      </w:r>
      <w:r>
        <w:rPr>
          <w:color w:val="0070C0"/>
          <w:sz w:val="24"/>
        </w:rPr>
        <w:t>大切</w:t>
      </w:r>
      <w:r>
        <w:rPr>
          <w:color w:val="C00000"/>
          <w:sz w:val="24"/>
        </w:rPr>
        <w:t>(たいせつ)</w:t>
      </w:r>
      <w:r>
        <w:rPr>
          <w:sz w:val="24"/>
        </w:rPr>
        <w:t xml:space="preserve"> な </w:t>
      </w:r>
      <w:r>
        <w:rPr>
          <w:color w:val="0070C0"/>
          <w:sz w:val="24"/>
        </w:rPr>
        <w:t>存在</w:t>
      </w:r>
      <w:r>
        <w:rPr>
          <w:color w:val="C00000"/>
          <w:sz w:val="24"/>
        </w:rPr>
        <w:t>(そんざい)</w:t>
      </w:r>
      <w:r>
        <w:rPr>
          <w:sz w:val="24"/>
        </w:rPr>
        <w:t xml:space="preserve"> だ と </w:t>
      </w:r>
      <w:r>
        <w:rPr>
          <w:color w:val="0070C0"/>
          <w:sz w:val="24"/>
        </w:rPr>
        <w:t>説明</w:t>
      </w:r>
      <w:r>
        <w:rPr>
          <w:color w:val="C00000"/>
          <w:sz w:val="24"/>
        </w:rPr>
        <w:t>(せつめい)</w:t>
      </w:r>
      <w:r>
        <w:rPr>
          <w:sz w:val="24"/>
        </w:rPr>
        <w:t xml:space="preserve"> しました。</w:t>
      </w:r>
      <w:r>
        <w:rPr>
          <w:color w:val="0070C0"/>
          <w:sz w:val="24"/>
        </w:rPr>
        <w:t>払</w:t>
      </w:r>
      <w:r>
        <w:rPr>
          <w:color w:val="C00000"/>
          <w:sz w:val="24"/>
        </w:rPr>
        <w:t>(はら)</w:t>
      </w:r>
      <w:r>
        <w:rPr>
          <w:sz w:val="24"/>
        </w:rPr>
        <w:t xml:space="preserve">った </w:t>
      </w:r>
      <w:r>
        <w:rPr>
          <w:color w:val="0070C0"/>
          <w:sz w:val="24"/>
        </w:rPr>
        <w:t>金額</w:t>
      </w:r>
      <w:r>
        <w:rPr>
          <w:color w:val="C00000"/>
          <w:sz w:val="24"/>
        </w:rPr>
        <w:t>(きんがく)</w:t>
      </w:r>
      <w:r>
        <w:rPr>
          <w:sz w:val="24"/>
        </w:rPr>
        <w:t xml:space="preserve"> を </w:t>
      </w:r>
      <w:r>
        <w:rPr>
          <w:color w:val="0070C0"/>
          <w:sz w:val="24"/>
        </w:rPr>
        <w:t>考</w:t>
      </w:r>
      <w:r>
        <w:rPr>
          <w:color w:val="C00000"/>
          <w:sz w:val="24"/>
        </w:rPr>
        <w:t>(かんが)</w:t>
      </w:r>
      <w:r>
        <w:rPr>
          <w:sz w:val="24"/>
        </w:rPr>
        <w:t xml:space="preserve">える と、ラスタス は いろんな </w:t>
      </w:r>
      <w:r>
        <w:rPr>
          <w:color w:val="0070C0"/>
          <w:sz w:val="24"/>
        </w:rPr>
        <w:t>意味</w:t>
      </w:r>
      <w:r>
        <w:rPr>
          <w:color w:val="C00000"/>
          <w:sz w:val="24"/>
        </w:rPr>
        <w:t>(いみ)</w:t>
      </w:r>
      <w:r>
        <w:rPr>
          <w:sz w:val="24"/>
        </w:rPr>
        <w:t xml:space="preserve"> で 「ディア (=</w:t>
      </w:r>
      <w:r>
        <w:rPr>
          <w:color w:val="0070C0"/>
          <w:sz w:val="24"/>
        </w:rPr>
        <w:t>高</w:t>
      </w:r>
      <w:r>
        <w:rPr>
          <w:color w:val="C00000"/>
          <w:sz w:val="24"/>
        </w:rPr>
        <w:t>(たか)</w:t>
      </w:r>
      <w:r>
        <w:rPr>
          <w:sz w:val="24"/>
        </w:rPr>
        <w:t>い/</w:t>
      </w:r>
      <w:r>
        <w:rPr>
          <w:color w:val="0070C0"/>
          <w:sz w:val="24"/>
        </w:rPr>
        <w:t>大切</w:t>
      </w:r>
      <w:r>
        <w:rPr>
          <w:color w:val="C00000"/>
          <w:sz w:val="24"/>
        </w:rPr>
        <w:t>(たいせつ)</w:t>
      </w:r>
      <w:r>
        <w:rPr>
          <w:sz w:val="24"/>
        </w:rPr>
        <w:t>)」 でした!</w:t>
      </w:r>
    </w:p>
    <w:p>
      <w:pPr>
        <w:pStyle w:val="Heading2"/>
      </w:pPr>
      <w:r>
        <w:rPr>
          <w:b/>
          <w:color w:val="555555"/>
          <w:sz w:val="26"/>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
      <w:pPr>
        <w:pStyle w:val="Heading1"/>
      </w:pPr>
      <w:r>
        <w:rPr>
          <w:b/>
          <w:color w:val="1F4E79"/>
          <w:sz w:val="30"/>
        </w:rPr>
        <w:t>第20課　Pioneer pilots　/　パイロット の 先駆者(せんくしゃ) たち　/　飞行员的先驱</w:t>
      </w:r>
    </w:p>
    <w:p>
      <w:pPr>
        <w:pStyle w:val="Heading2"/>
      </w:pPr>
      <w:r>
        <w:rPr>
          <w:b/>
          <w:color w:val="555555"/>
          <w:sz w:val="26"/>
        </w:rPr>
        <w:t>English</w:t>
      </w:r>
    </w:p>
    <w:p>
      <w:r>
        <w:rPr>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r>
        <w:rPr>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Pr>
        <w:pStyle w:val="Heading2"/>
      </w:pPr>
      <w:r>
        <w:rPr>
          <w:b/>
          <w:color w:val="555555"/>
          <w:sz w:val="26"/>
        </w:rPr>
        <w:t>日本語(にほんご)</w:t>
      </w:r>
    </w:p>
    <w:p>
      <w:r>
        <w:rPr>
          <w:sz w:val="24"/>
        </w:rPr>
        <w:t>1908</w:t>
      </w:r>
      <w:r>
        <w:rPr>
          <w:color w:val="0070C0"/>
          <w:sz w:val="24"/>
        </w:rPr>
        <w:t>年</w:t>
      </w:r>
      <w:r>
        <w:rPr>
          <w:color w:val="C00000"/>
          <w:sz w:val="24"/>
        </w:rPr>
        <w:t>(ねん)</w:t>
      </w:r>
      <w:r>
        <w:rPr>
          <w:sz w:val="24"/>
        </w:rPr>
        <w:t xml:space="preserve">、ノースクリフ </w:t>
      </w:r>
      <w:r>
        <w:rPr>
          <w:color w:val="0070C0"/>
          <w:sz w:val="24"/>
        </w:rPr>
        <w:t>卿</w:t>
      </w:r>
      <w:r>
        <w:rPr>
          <w:color w:val="C00000"/>
          <w:sz w:val="24"/>
        </w:rPr>
        <w:t>(きょう)</w:t>
      </w:r>
      <w:r>
        <w:rPr>
          <w:sz w:val="24"/>
        </w:rPr>
        <w:t xml:space="preserve"> は イギリス </w:t>
      </w:r>
      <w:r>
        <w:rPr>
          <w:color w:val="0070C0"/>
          <w:sz w:val="24"/>
        </w:rPr>
        <w:t>海峡</w:t>
      </w:r>
      <w:r>
        <w:rPr>
          <w:color w:val="C00000"/>
          <w:sz w:val="24"/>
        </w:rPr>
        <w:t>(かいきょう)</w:t>
      </w:r>
      <w:r>
        <w:rPr>
          <w:sz w:val="24"/>
        </w:rPr>
        <w:t xml:space="preserve"> を </w:t>
      </w:r>
      <w:r>
        <w:rPr>
          <w:color w:val="0070C0"/>
          <w:sz w:val="24"/>
        </w:rPr>
        <w:t>初</w:t>
      </w:r>
      <w:r>
        <w:rPr>
          <w:color w:val="C00000"/>
          <w:sz w:val="24"/>
        </w:rPr>
        <w:t>(はじ)</w:t>
      </w:r>
      <w:r>
        <w:rPr>
          <w:sz w:val="24"/>
        </w:rPr>
        <w:t xml:space="preserve">めて </w:t>
      </w:r>
      <w:r>
        <w:rPr>
          <w:color w:val="0070C0"/>
          <w:sz w:val="24"/>
        </w:rPr>
        <w:t>飛</w:t>
      </w:r>
      <w:r>
        <w:rPr>
          <w:color w:val="C00000"/>
          <w:sz w:val="24"/>
        </w:rPr>
        <w:t>(と)</w:t>
      </w:r>
      <w:r>
        <w:rPr>
          <w:sz w:val="24"/>
        </w:rPr>
        <w:t xml:space="preserve">んで </w:t>
      </w:r>
      <w:r>
        <w:rPr>
          <w:color w:val="0070C0"/>
          <w:sz w:val="24"/>
        </w:rPr>
        <w:t>渡</w:t>
      </w:r>
      <w:r>
        <w:rPr>
          <w:color w:val="C00000"/>
          <w:sz w:val="24"/>
        </w:rPr>
        <w:t>(わた)</w:t>
      </w:r>
      <w:r>
        <w:rPr>
          <w:sz w:val="24"/>
        </w:rPr>
        <w:t xml:space="preserve">る </w:t>
      </w:r>
      <w:r>
        <w:rPr>
          <w:color w:val="0070C0"/>
          <w:sz w:val="24"/>
        </w:rPr>
        <w:t>人</w:t>
      </w:r>
      <w:r>
        <w:rPr>
          <w:color w:val="C00000"/>
          <w:sz w:val="24"/>
        </w:rPr>
        <w:t>(ひと)</w:t>
      </w:r>
      <w:r>
        <w:rPr>
          <w:sz w:val="24"/>
        </w:rPr>
        <w:t xml:space="preserve"> に 1,000ポンド の </w:t>
      </w:r>
      <w:r>
        <w:rPr>
          <w:color w:val="0070C0"/>
          <w:sz w:val="24"/>
        </w:rPr>
        <w:t>賞金</w:t>
      </w:r>
      <w:r>
        <w:rPr>
          <w:color w:val="C00000"/>
          <w:sz w:val="24"/>
        </w:rPr>
        <w:t>(しょうきん)</w:t>
      </w:r>
      <w:r>
        <w:rPr>
          <w:sz w:val="24"/>
        </w:rPr>
        <w:t xml:space="preserve"> を </w:t>
      </w:r>
      <w:r>
        <w:rPr>
          <w:color w:val="0070C0"/>
          <w:sz w:val="24"/>
        </w:rPr>
        <w:t>提供</w:t>
      </w:r>
      <w:r>
        <w:rPr>
          <w:color w:val="C00000"/>
          <w:sz w:val="24"/>
        </w:rPr>
        <w:t>(ていきょう)</w:t>
      </w:r>
      <w:r>
        <w:rPr>
          <w:sz w:val="24"/>
        </w:rPr>
        <w:t xml:space="preserve"> しました。</w:t>
      </w:r>
      <w:r>
        <w:rPr>
          <w:color w:val="0070C0"/>
          <w:sz w:val="24"/>
        </w:rPr>
        <w:t>最初</w:t>
      </w:r>
      <w:r>
        <w:rPr>
          <w:color w:val="C00000"/>
          <w:sz w:val="24"/>
        </w:rPr>
        <w:t>(さいしょ)</w:t>
      </w:r>
      <w:r>
        <w:rPr>
          <w:sz w:val="24"/>
        </w:rPr>
        <w:t xml:space="preserve"> の </w:t>
      </w:r>
      <w:r>
        <w:rPr>
          <w:color w:val="0070C0"/>
          <w:sz w:val="24"/>
        </w:rPr>
        <w:t>試</w:t>
      </w:r>
      <w:r>
        <w:rPr>
          <w:color w:val="C00000"/>
          <w:sz w:val="24"/>
        </w:rPr>
        <w:t>(こころ)</w:t>
      </w:r>
      <w:r>
        <w:rPr>
          <w:sz w:val="24"/>
        </w:rPr>
        <w:t>み が なされる まで に 1</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が </w:t>
      </w:r>
      <w:r>
        <w:rPr>
          <w:color w:val="0070C0"/>
          <w:sz w:val="24"/>
        </w:rPr>
        <w:t>過</w:t>
      </w:r>
      <w:r>
        <w:rPr>
          <w:color w:val="C00000"/>
          <w:sz w:val="24"/>
        </w:rPr>
        <w:t>(す)</w:t>
      </w:r>
      <w:r>
        <w:rPr>
          <w:sz w:val="24"/>
        </w:rPr>
        <w:t>ぎました。1909</w:t>
      </w:r>
      <w:r>
        <w:rPr>
          <w:color w:val="0070C0"/>
          <w:sz w:val="24"/>
        </w:rPr>
        <w:t>年</w:t>
      </w:r>
      <w:r>
        <w:rPr>
          <w:color w:val="C00000"/>
          <w:sz w:val="24"/>
        </w:rPr>
        <w:t>(ねん)</w:t>
      </w:r>
      <w:r>
        <w:rPr>
          <w:sz w:val="24"/>
        </w:rPr>
        <w:t xml:space="preserve"> 7</w:t>
      </w:r>
      <w:r>
        <w:rPr>
          <w:color w:val="0070C0"/>
          <w:sz w:val="24"/>
        </w:rPr>
        <w:t>月</w:t>
      </w:r>
      <w:r>
        <w:rPr>
          <w:color w:val="C00000"/>
          <w:sz w:val="24"/>
        </w:rPr>
        <w:t>(しちがつ)</w:t>
      </w:r>
      <w:r>
        <w:rPr>
          <w:sz w:val="24"/>
        </w:rPr>
        <w:t xml:space="preserve"> 19</w:t>
      </w:r>
      <w:r>
        <w:rPr>
          <w:color w:val="0070C0"/>
          <w:sz w:val="24"/>
        </w:rPr>
        <w:t>日</w:t>
      </w:r>
      <w:r>
        <w:rPr>
          <w:color w:val="C00000"/>
          <w:sz w:val="24"/>
        </w:rPr>
        <w:t>(にち)</w:t>
      </w:r>
      <w:r>
        <w:rPr>
          <w:sz w:val="24"/>
        </w:rPr>
        <w:t xml:space="preserve"> の </w:t>
      </w:r>
      <w:r>
        <w:rPr>
          <w:color w:val="0070C0"/>
          <w:sz w:val="24"/>
        </w:rPr>
        <w:t>早朝</w:t>
      </w:r>
      <w:r>
        <w:rPr>
          <w:color w:val="C00000"/>
          <w:sz w:val="24"/>
        </w:rPr>
        <w:t>(そうちょう)</w:t>
      </w:r>
      <w:r>
        <w:rPr>
          <w:sz w:val="24"/>
        </w:rPr>
        <w:t xml:space="preserve">、ユベール・ラタム は 「アントワネット IV」 という </w:t>
      </w:r>
      <w:r>
        <w:rPr>
          <w:color w:val="0070C0"/>
          <w:sz w:val="24"/>
        </w:rPr>
        <w:t>飛行機</w:t>
      </w:r>
      <w:r>
        <w:rPr>
          <w:color w:val="C00000"/>
          <w:sz w:val="24"/>
        </w:rPr>
        <w:t>(ひこうき)</w:t>
      </w:r>
      <w:r>
        <w:rPr>
          <w:sz w:val="24"/>
        </w:rPr>
        <w:t xml:space="preserve"> で フランス </w:t>
      </w:r>
      <w:r>
        <w:rPr>
          <w:color w:val="0070C0"/>
          <w:sz w:val="24"/>
        </w:rPr>
        <w:t>海岸</w:t>
      </w:r>
      <w:r>
        <w:rPr>
          <w:color w:val="C00000"/>
          <w:sz w:val="24"/>
        </w:rPr>
        <w:t>(かいがん)</w:t>
      </w:r>
      <w:r>
        <w:rPr>
          <w:sz w:val="24"/>
        </w:rPr>
        <w:t xml:space="preserve"> を </w:t>
      </w:r>
      <w:r>
        <w:rPr>
          <w:color w:val="0070C0"/>
          <w:sz w:val="24"/>
        </w:rPr>
        <w:t>離陸</w:t>
      </w:r>
      <w:r>
        <w:rPr>
          <w:color w:val="C00000"/>
          <w:sz w:val="24"/>
        </w:rPr>
        <w:t>(りりく)</w:t>
      </w:r>
      <w:r>
        <w:rPr>
          <w:sz w:val="24"/>
        </w:rPr>
        <w:t xml:space="preserve"> しました。</w:t>
      </w:r>
      <w:r>
        <w:rPr>
          <w:color w:val="0070C0"/>
          <w:sz w:val="24"/>
        </w:rPr>
        <w:t>海峡</w:t>
      </w:r>
      <w:r>
        <w:rPr>
          <w:color w:val="C00000"/>
          <w:sz w:val="24"/>
        </w:rPr>
        <w:t>(かいきょう)</w:t>
      </w:r>
      <w:r>
        <w:rPr>
          <w:sz w:val="24"/>
        </w:rPr>
        <w:t xml:space="preserve"> を わずか 7マイル </w:t>
      </w:r>
      <w:r>
        <w:rPr>
          <w:color w:val="0070C0"/>
          <w:sz w:val="24"/>
        </w:rPr>
        <w:t>進</w:t>
      </w:r>
      <w:r>
        <w:rPr>
          <w:color w:val="C00000"/>
          <w:sz w:val="24"/>
        </w:rPr>
        <w:t>(すす)</w:t>
      </w:r>
      <w:r>
        <w:rPr>
          <w:sz w:val="24"/>
        </w:rPr>
        <w:t xml:space="preserve">んだ ところ で、エンジン が </w:t>
      </w:r>
      <w:r>
        <w:rPr>
          <w:color w:val="0070C0"/>
          <w:sz w:val="24"/>
        </w:rPr>
        <w:t>故障</w:t>
      </w:r>
      <w:r>
        <w:rPr>
          <w:color w:val="C00000"/>
          <w:sz w:val="24"/>
        </w:rPr>
        <w:t>(こしょう)</w:t>
      </w:r>
      <w:r>
        <w:rPr>
          <w:sz w:val="24"/>
        </w:rPr>
        <w:t xml:space="preserve"> し、</w:t>
      </w:r>
      <w:r>
        <w:rPr>
          <w:color w:val="0070C0"/>
          <w:sz w:val="24"/>
        </w:rPr>
        <w:t>海</w:t>
      </w:r>
      <w:r>
        <w:rPr>
          <w:color w:val="C00000"/>
          <w:sz w:val="24"/>
        </w:rPr>
        <w:t>(うみ)</w:t>
      </w:r>
      <w:r>
        <w:rPr>
          <w:sz w:val="24"/>
        </w:rPr>
        <w:t xml:space="preserve"> に </w:t>
      </w:r>
      <w:r>
        <w:rPr>
          <w:color w:val="0070C0"/>
          <w:sz w:val="24"/>
        </w:rPr>
        <w:t>着水</w:t>
      </w:r>
      <w:r>
        <w:rPr>
          <w:color w:val="C00000"/>
          <w:sz w:val="24"/>
        </w:rPr>
        <w:t>(ちゃくすい)</w:t>
      </w:r>
      <w:r>
        <w:rPr>
          <w:sz w:val="24"/>
        </w:rPr>
        <w:t xml:space="preserve"> せざる を </w:t>
      </w:r>
      <w:r>
        <w:rPr>
          <w:color w:val="0070C0"/>
          <w:sz w:val="24"/>
        </w:rPr>
        <w:t>得</w:t>
      </w:r>
      <w:r>
        <w:rPr>
          <w:color w:val="C00000"/>
          <w:sz w:val="24"/>
        </w:rPr>
        <w:t>(え)</w:t>
      </w:r>
      <w:r>
        <w:rPr>
          <w:sz w:val="24"/>
        </w:rPr>
        <w:t xml:space="preserve">ません でした。「アントワネット」 は、ラタム が </w:t>
      </w:r>
      <w:r>
        <w:rPr>
          <w:color w:val="0070C0"/>
          <w:sz w:val="24"/>
        </w:rPr>
        <w:t>船</w:t>
      </w:r>
      <w:r>
        <w:rPr>
          <w:color w:val="C00000"/>
          <w:sz w:val="24"/>
        </w:rPr>
        <w:t>(ふね)</w:t>
      </w:r>
      <w:r>
        <w:rPr>
          <w:sz w:val="24"/>
        </w:rPr>
        <w:t xml:space="preserve"> に </w:t>
      </w:r>
      <w:r>
        <w:rPr>
          <w:color w:val="0070C0"/>
          <w:sz w:val="24"/>
        </w:rPr>
        <w:t>救助</w:t>
      </w:r>
      <w:r>
        <w:rPr>
          <w:color w:val="C00000"/>
          <w:sz w:val="24"/>
        </w:rPr>
        <w:t>(きゅうじょ)</w:t>
      </w:r>
      <w:r>
        <w:rPr>
          <w:sz w:val="24"/>
        </w:rPr>
        <w:t xml:space="preserve"> される まで </w:t>
      </w:r>
      <w:r>
        <w:rPr>
          <w:color w:val="0070C0"/>
          <w:sz w:val="24"/>
        </w:rPr>
        <w:t>水面</w:t>
      </w:r>
      <w:r>
        <w:rPr>
          <w:color w:val="C00000"/>
          <w:sz w:val="24"/>
        </w:rPr>
        <w:t>(すいめん)</w:t>
      </w:r>
      <w:r>
        <w:rPr>
          <w:sz w:val="24"/>
        </w:rPr>
        <w:t xml:space="preserve"> に </w:t>
      </w:r>
      <w:r>
        <w:rPr>
          <w:color w:val="0070C0"/>
          <w:sz w:val="24"/>
        </w:rPr>
        <w:t>浮</w:t>
      </w:r>
      <w:r>
        <w:rPr>
          <w:color w:val="C00000"/>
          <w:sz w:val="24"/>
        </w:rPr>
        <w:t>(う)</w:t>
      </w:r>
      <w:r>
        <w:rPr>
          <w:sz w:val="24"/>
        </w:rPr>
        <w:t>かんで いました。</w:t>
      </w:r>
    </w:p>
    <w:p>
      <w:r>
        <w:rPr>
          <w:sz w:val="24"/>
        </w:rPr>
        <w:t>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、ルイ・ブレリオ が 「No. XI」 と いう </w:t>
      </w:r>
      <w:r>
        <w:rPr>
          <w:color w:val="0070C0"/>
          <w:sz w:val="24"/>
        </w:rPr>
        <w:t>飛行機</w:t>
      </w:r>
      <w:r>
        <w:rPr>
          <w:color w:val="C00000"/>
          <w:sz w:val="24"/>
        </w:rPr>
        <w:t>(ひこうき)</w:t>
      </w:r>
      <w:r>
        <w:rPr>
          <w:sz w:val="24"/>
        </w:rPr>
        <w:t xml:space="preserve"> で カレー の そば に </w:t>
      </w:r>
      <w:r>
        <w:rPr>
          <w:color w:val="0070C0"/>
          <w:sz w:val="24"/>
        </w:rPr>
        <w:t>到着</w:t>
      </w:r>
      <w:r>
        <w:rPr>
          <w:color w:val="C00000"/>
          <w:sz w:val="24"/>
        </w:rPr>
        <w:t>(とうちゃく)</w:t>
      </w:r>
      <w:r>
        <w:rPr>
          <w:sz w:val="24"/>
        </w:rPr>
        <w:t xml:space="preserve"> しました。ブレリオ は 1905</w:t>
      </w:r>
      <w:r>
        <w:rPr>
          <w:color w:val="0070C0"/>
          <w:sz w:val="24"/>
        </w:rPr>
        <w:t>年</w:t>
      </w:r>
      <w:r>
        <w:rPr>
          <w:color w:val="C00000"/>
          <w:sz w:val="24"/>
        </w:rPr>
        <w:t>(ねん)</w:t>
      </w:r>
      <w:r>
        <w:rPr>
          <w:sz w:val="24"/>
        </w:rPr>
        <w:t xml:space="preserve"> から </w:t>
      </w:r>
      <w:r>
        <w:rPr>
          <w:color w:val="0070C0"/>
          <w:sz w:val="24"/>
        </w:rPr>
        <w:t>飛行機</w:t>
      </w:r>
      <w:r>
        <w:rPr>
          <w:color w:val="C00000"/>
          <w:sz w:val="24"/>
        </w:rPr>
        <w:t>(ひこうき)</w:t>
      </w:r>
      <w:r>
        <w:rPr>
          <w:sz w:val="24"/>
        </w:rPr>
        <w:t xml:space="preserve"> を </w:t>
      </w:r>
      <w:r>
        <w:rPr>
          <w:color w:val="0070C0"/>
          <w:sz w:val="24"/>
        </w:rPr>
        <w:t>作</w:t>
      </w:r>
      <w:r>
        <w:rPr>
          <w:color w:val="C00000"/>
          <w:sz w:val="24"/>
        </w:rPr>
        <w:t>(つく)</w:t>
      </w:r>
      <w:r>
        <w:rPr>
          <w:sz w:val="24"/>
        </w:rPr>
        <w:t xml:space="preserve">って おり、これ は </w:t>
      </w:r>
      <w:r>
        <w:rPr>
          <w:color w:val="0070C0"/>
          <w:sz w:val="24"/>
        </w:rPr>
        <w:t>彼</w:t>
      </w:r>
      <w:r>
        <w:rPr>
          <w:color w:val="C00000"/>
          <w:sz w:val="24"/>
        </w:rPr>
        <w:t>(かれ)</w:t>
      </w:r>
      <w:r>
        <w:rPr>
          <w:sz w:val="24"/>
        </w:rPr>
        <w:t xml:space="preserve"> の </w:t>
      </w:r>
      <w:r>
        <w:rPr>
          <w:color w:val="0070C0"/>
          <w:sz w:val="24"/>
        </w:rPr>
        <w:t>最新</w:t>
      </w:r>
      <w:r>
        <w:rPr>
          <w:color w:val="C00000"/>
          <w:sz w:val="24"/>
        </w:rPr>
        <w:t>(さいしん)</w:t>
      </w:r>
      <w:r>
        <w:rPr>
          <w:sz w:val="24"/>
        </w:rPr>
        <w:t xml:space="preserve"> モデル でした。1</w:t>
      </w:r>
      <w:r>
        <w:rPr>
          <w:color w:val="0070C0"/>
          <w:sz w:val="24"/>
        </w:rPr>
        <w:t>週間</w:t>
      </w:r>
      <w:r>
        <w:rPr>
          <w:color w:val="C00000"/>
          <w:sz w:val="24"/>
        </w:rPr>
        <w:t>(しゅうかん)</w:t>
      </w:r>
      <w:r>
        <w:rPr>
          <w:sz w:val="24"/>
        </w:rPr>
        <w:t xml:space="preserve"> </w:t>
      </w:r>
      <w:r>
        <w:rPr>
          <w:color w:val="0070C0"/>
          <w:sz w:val="24"/>
        </w:rPr>
        <w:t>前</w:t>
      </w:r>
      <w:r>
        <w:rPr>
          <w:color w:val="C00000"/>
          <w:sz w:val="24"/>
        </w:rPr>
        <w:t>(まえ)</w:t>
      </w:r>
      <w:r>
        <w:rPr>
          <w:sz w:val="24"/>
        </w:rPr>
        <w:t>、</w:t>
      </w:r>
      <w:r>
        <w:rPr>
          <w:color w:val="0070C0"/>
          <w:sz w:val="24"/>
        </w:rPr>
        <w:t>彼</w:t>
      </w:r>
      <w:r>
        <w:rPr>
          <w:color w:val="C00000"/>
          <w:sz w:val="24"/>
        </w:rPr>
        <w:t>(かれ)</w:t>
      </w:r>
      <w:r>
        <w:rPr>
          <w:sz w:val="24"/>
        </w:rPr>
        <w:t xml:space="preserve"> は 26マイル を </w:t>
      </w:r>
      <w:r>
        <w:rPr>
          <w:color w:val="0070C0"/>
          <w:sz w:val="24"/>
        </w:rPr>
        <w:t>飛</w:t>
      </w:r>
      <w:r>
        <w:rPr>
          <w:color w:val="C00000"/>
          <w:sz w:val="24"/>
        </w:rPr>
        <w:t>(と)</w:t>
      </w:r>
      <w:r>
        <w:rPr>
          <w:sz w:val="24"/>
        </w:rPr>
        <w:t xml:space="preserve">ぶ </w:t>
      </w:r>
      <w:r>
        <w:rPr>
          <w:color w:val="0070C0"/>
          <w:sz w:val="24"/>
        </w:rPr>
        <w:t>陸上</w:t>
      </w:r>
      <w:r>
        <w:rPr>
          <w:color w:val="C00000"/>
          <w:sz w:val="24"/>
        </w:rPr>
        <w:t>(りくじょう)</w:t>
      </w:r>
      <w:r>
        <w:rPr>
          <w:sz w:val="24"/>
        </w:rPr>
        <w:t xml:space="preserve"> </w:t>
      </w:r>
      <w:r>
        <w:rPr>
          <w:color w:val="0070C0"/>
          <w:sz w:val="24"/>
        </w:rPr>
        <w:t>飛行</w:t>
      </w:r>
      <w:r>
        <w:rPr>
          <w:color w:val="C00000"/>
          <w:sz w:val="24"/>
        </w:rPr>
        <w:t>(ひこう)</w:t>
      </w:r>
      <w:r>
        <w:rPr>
          <w:sz w:val="24"/>
        </w:rPr>
        <w:t xml:space="preserve"> を </w:t>
      </w:r>
      <w:r>
        <w:rPr>
          <w:color w:val="0070C0"/>
          <w:sz w:val="24"/>
        </w:rPr>
        <w:t>成功</w:t>
      </w:r>
      <w:r>
        <w:rPr>
          <w:color w:val="C00000"/>
          <w:sz w:val="24"/>
        </w:rPr>
        <w:t>(せいこう)</w:t>
      </w:r>
      <w:r>
        <w:rPr>
          <w:sz w:val="24"/>
        </w:rPr>
        <w:t xml:space="preserve"> させて いました。しかし、ラタム は </w:t>
      </w:r>
      <w:r>
        <w:rPr>
          <w:color w:val="0070C0"/>
          <w:sz w:val="24"/>
        </w:rPr>
        <w:t>簡単</w:t>
      </w:r>
      <w:r>
        <w:rPr>
          <w:color w:val="C00000"/>
          <w:sz w:val="24"/>
        </w:rPr>
        <w:t>(かんたん)</w:t>
      </w:r>
      <w:r>
        <w:rPr>
          <w:sz w:val="24"/>
        </w:rPr>
        <w:t xml:space="preserve"> に は </w:t>
      </w:r>
      <w:r>
        <w:rPr>
          <w:color w:val="0070C0"/>
          <w:sz w:val="24"/>
        </w:rPr>
        <w:t>諦</w:t>
      </w:r>
      <w:r>
        <w:rPr>
          <w:color w:val="C00000"/>
          <w:sz w:val="24"/>
        </w:rPr>
        <w:t>(あきら)</w:t>
      </w:r>
      <w:r>
        <w:rPr>
          <w:sz w:val="24"/>
        </w:rPr>
        <w:t>めません でした。</w:t>
      </w:r>
      <w:r>
        <w:rPr>
          <w:color w:val="0070C0"/>
          <w:sz w:val="24"/>
        </w:rPr>
        <w:t>彼</w:t>
      </w:r>
      <w:r>
        <w:rPr>
          <w:color w:val="C00000"/>
          <w:sz w:val="24"/>
        </w:rPr>
        <w:t>(かれ)</w:t>
      </w:r>
      <w:r>
        <w:rPr>
          <w:sz w:val="24"/>
        </w:rPr>
        <w:t xml:space="preserve"> も </w:t>
      </w:r>
      <w:r>
        <w:rPr>
          <w:color w:val="0070C0"/>
          <w:sz w:val="24"/>
        </w:rPr>
        <w:t>同</w:t>
      </w:r>
      <w:r>
        <w:rPr>
          <w:color w:val="C00000"/>
          <w:sz w:val="24"/>
        </w:rPr>
        <w:t>(おな)</w:t>
      </w:r>
      <w:r>
        <w:rPr>
          <w:sz w:val="24"/>
        </w:rPr>
        <w:t xml:space="preserve">じ </w:t>
      </w:r>
      <w:r>
        <w:rPr>
          <w:color w:val="0070C0"/>
          <w:sz w:val="24"/>
        </w:rPr>
        <w:t>日</w:t>
      </w:r>
      <w:r>
        <w:rPr>
          <w:color w:val="C00000"/>
          <w:sz w:val="24"/>
        </w:rPr>
        <w:t>(ひ)</w:t>
      </w:r>
      <w:r>
        <w:rPr>
          <w:sz w:val="24"/>
        </w:rPr>
        <w:t xml:space="preserve"> に カレー の そば に </w:t>
      </w:r>
      <w:r>
        <w:rPr>
          <w:color w:val="0070C0"/>
          <w:sz w:val="24"/>
        </w:rPr>
        <w:t>新</w:t>
      </w:r>
      <w:r>
        <w:rPr>
          <w:color w:val="C00000"/>
          <w:sz w:val="24"/>
        </w:rPr>
        <w:t>(あたら)</w:t>
      </w:r>
      <w:r>
        <w:rPr>
          <w:sz w:val="24"/>
        </w:rPr>
        <w:t xml:space="preserve">しい 「アントワネット」 で </w:t>
      </w:r>
      <w:r>
        <w:rPr>
          <w:color w:val="0070C0"/>
          <w:sz w:val="24"/>
        </w:rPr>
        <w:t>到着</w:t>
      </w:r>
      <w:r>
        <w:rPr>
          <w:color w:val="C00000"/>
          <w:sz w:val="24"/>
        </w:rPr>
        <w:t>(とうちゃく)</w:t>
      </w:r>
      <w:r>
        <w:rPr>
          <w:sz w:val="24"/>
        </w:rPr>
        <w:t xml:space="preserve"> しました。</w:t>
      </w:r>
      <w:r>
        <w:rPr>
          <w:color w:val="0070C0"/>
          <w:sz w:val="24"/>
        </w:rPr>
        <w:t>海峡</w:t>
      </w:r>
      <w:r>
        <w:rPr>
          <w:color w:val="C00000"/>
          <w:sz w:val="24"/>
        </w:rPr>
        <w:t>(かいきょう)</w:t>
      </w:r>
      <w:r>
        <w:rPr>
          <w:sz w:val="24"/>
        </w:rPr>
        <w:t xml:space="preserve"> を </w:t>
      </w:r>
      <w:r>
        <w:rPr>
          <w:color w:val="0070C0"/>
          <w:sz w:val="24"/>
        </w:rPr>
        <w:t>横切</w:t>
      </w:r>
      <w:r>
        <w:rPr>
          <w:color w:val="C00000"/>
          <w:sz w:val="24"/>
        </w:rPr>
        <w:t>(よこぎ)</w:t>
      </w:r>
      <w:r>
        <w:rPr>
          <w:sz w:val="24"/>
        </w:rPr>
        <w:t xml:space="preserve">る </w:t>
      </w:r>
      <w:r>
        <w:rPr>
          <w:color w:val="0070C0"/>
          <w:sz w:val="24"/>
        </w:rPr>
        <w:t>興奮</w:t>
      </w:r>
      <w:r>
        <w:rPr>
          <w:color w:val="C00000"/>
          <w:sz w:val="24"/>
        </w:rPr>
        <w:t>(こうふん)</w:t>
      </w:r>
      <w:r>
        <w:rPr>
          <w:sz w:val="24"/>
        </w:rPr>
        <w:t xml:space="preserve"> する レース に なる か の よう でした。</w:t>
      </w:r>
      <w:r>
        <w:rPr>
          <w:color w:val="0070C0"/>
          <w:sz w:val="24"/>
        </w:rPr>
        <w:t>両方</w:t>
      </w:r>
      <w:r>
        <w:rPr>
          <w:color w:val="C00000"/>
          <w:sz w:val="24"/>
        </w:rPr>
        <w:t>(りょうほう)</w:t>
      </w:r>
      <w:r>
        <w:rPr>
          <w:sz w:val="24"/>
        </w:rPr>
        <w:t xml:space="preserve"> の </w:t>
      </w:r>
      <w:r>
        <w:rPr>
          <w:color w:val="0070C0"/>
          <w:sz w:val="24"/>
        </w:rPr>
        <w:t>飛行機</w:t>
      </w:r>
      <w:r>
        <w:rPr>
          <w:color w:val="C00000"/>
          <w:sz w:val="24"/>
        </w:rPr>
        <w:t>(ひこうき)</w:t>
      </w:r>
      <w:r>
        <w:rPr>
          <w:sz w:val="24"/>
        </w:rPr>
        <w:t xml:space="preserve"> は 7</w:t>
      </w:r>
      <w:r>
        <w:rPr>
          <w:color w:val="0070C0"/>
          <w:sz w:val="24"/>
        </w:rPr>
        <w:t>月</w:t>
      </w:r>
      <w:r>
        <w:rPr>
          <w:color w:val="C00000"/>
          <w:sz w:val="24"/>
        </w:rPr>
        <w:t>(しちがつ)</w:t>
      </w:r>
      <w:r>
        <w:rPr>
          <w:sz w:val="24"/>
        </w:rPr>
        <w:t xml:space="preserve"> 25</w:t>
      </w:r>
      <w:r>
        <w:rPr>
          <w:color w:val="0070C0"/>
          <w:sz w:val="24"/>
        </w:rPr>
        <w:t>日</w:t>
      </w:r>
      <w:r>
        <w:rPr>
          <w:color w:val="C00000"/>
          <w:sz w:val="24"/>
        </w:rPr>
        <w:t>(にち)</w:t>
      </w:r>
      <w:r>
        <w:rPr>
          <w:sz w:val="24"/>
        </w:rPr>
        <w:t xml:space="preserve"> に </w:t>
      </w:r>
      <w:r>
        <w:rPr>
          <w:color w:val="0070C0"/>
          <w:sz w:val="24"/>
        </w:rPr>
        <w:t>離陸</w:t>
      </w:r>
      <w:r>
        <w:rPr>
          <w:color w:val="C00000"/>
          <w:sz w:val="24"/>
        </w:rPr>
        <w:t>(りりく)</w:t>
      </w:r>
      <w:r>
        <w:rPr>
          <w:sz w:val="24"/>
        </w:rPr>
        <w:t xml:space="preserve"> する </w:t>
      </w:r>
      <w:r>
        <w:rPr>
          <w:color w:val="0070C0"/>
          <w:sz w:val="24"/>
        </w:rPr>
        <w:t>予定</w:t>
      </w:r>
      <w:r>
        <w:rPr>
          <w:color w:val="C00000"/>
          <w:sz w:val="24"/>
        </w:rPr>
        <w:t>(よてい)</w:t>
      </w:r>
      <w:r>
        <w:rPr>
          <w:sz w:val="24"/>
        </w:rPr>
        <w:t xml:space="preserve"> でした が、ラタム は </w:t>
      </w:r>
      <w:r>
        <w:rPr>
          <w:color w:val="0070C0"/>
          <w:sz w:val="24"/>
        </w:rPr>
        <w:t>朝</w:t>
      </w:r>
      <w:r>
        <w:rPr>
          <w:color w:val="C00000"/>
          <w:sz w:val="24"/>
        </w:rPr>
        <w:t>(あさ)</w:t>
      </w:r>
      <w:r>
        <w:rPr>
          <w:sz w:val="24"/>
        </w:rPr>
        <w:t xml:space="preserve">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きる こと が できません でした。</w:t>
      </w:r>
      <w:r>
        <w:rPr>
          <w:color w:val="0070C0"/>
          <w:sz w:val="24"/>
        </w:rPr>
        <w:t>午前</w:t>
      </w:r>
      <w:r>
        <w:rPr>
          <w:color w:val="C00000"/>
          <w:sz w:val="24"/>
        </w:rPr>
        <w:t>(ごぜん)</w:t>
      </w:r>
      <w:r>
        <w:rPr>
          <w:sz w:val="24"/>
        </w:rPr>
        <w:t xml:space="preserve"> 4</w:t>
      </w:r>
      <w:r>
        <w:rPr>
          <w:color w:val="0070C0"/>
          <w:sz w:val="24"/>
        </w:rPr>
        <w:t>時</w:t>
      </w:r>
      <w:r>
        <w:rPr>
          <w:color w:val="C00000"/>
          <w:sz w:val="24"/>
        </w:rPr>
        <w:t>(よじ)</w:t>
      </w:r>
      <w:r>
        <w:rPr>
          <w:sz w:val="24"/>
        </w:rPr>
        <w:t xml:space="preserve"> 15</w:t>
      </w:r>
      <w:r>
        <w:rPr>
          <w:color w:val="0070C0"/>
          <w:sz w:val="24"/>
        </w:rPr>
        <w:t>分</w:t>
      </w:r>
      <w:r>
        <w:rPr>
          <w:color w:val="C00000"/>
          <w:sz w:val="24"/>
        </w:rPr>
        <w:t>(ふん)</w:t>
      </w:r>
      <w:r>
        <w:rPr>
          <w:sz w:val="24"/>
        </w:rPr>
        <w:t xml:space="preserve"> に </w:t>
      </w:r>
      <w:r>
        <w:rPr>
          <w:color w:val="0070C0"/>
          <w:sz w:val="24"/>
        </w:rPr>
        <w:t>短</w:t>
      </w:r>
      <w:r>
        <w:rPr>
          <w:color w:val="C00000"/>
          <w:sz w:val="24"/>
        </w:rPr>
        <w:t>(みじか)</w:t>
      </w:r>
      <w:r>
        <w:rPr>
          <w:sz w:val="24"/>
        </w:rPr>
        <w:t xml:space="preserve">い テスト </w:t>
      </w:r>
      <w:r>
        <w:rPr>
          <w:color w:val="0070C0"/>
          <w:sz w:val="24"/>
        </w:rPr>
        <w:t>飛行</w:t>
      </w:r>
      <w:r>
        <w:rPr>
          <w:color w:val="C00000"/>
          <w:sz w:val="24"/>
        </w:rPr>
        <w:t>(ひこう)</w:t>
      </w:r>
      <w:r>
        <w:rPr>
          <w:sz w:val="24"/>
        </w:rPr>
        <w:t xml:space="preserve"> を した </w:t>
      </w:r>
      <w:r>
        <w:rPr>
          <w:color w:val="0070C0"/>
          <w:sz w:val="24"/>
        </w:rPr>
        <w:t>後</w:t>
      </w:r>
      <w:r>
        <w:rPr>
          <w:color w:val="C00000"/>
          <w:sz w:val="24"/>
        </w:rPr>
        <w:t>(あと)</w:t>
      </w:r>
      <w:r>
        <w:rPr>
          <w:sz w:val="24"/>
        </w:rPr>
        <w:t>、ブレリオ は 30</w:t>
      </w:r>
      <w:r>
        <w:rPr>
          <w:color w:val="0070C0"/>
          <w:sz w:val="24"/>
        </w:rPr>
        <w:t>分</w:t>
      </w:r>
      <w:r>
        <w:rPr>
          <w:color w:val="C00000"/>
          <w:sz w:val="24"/>
        </w:rPr>
        <w:t>(ぷん)</w:t>
      </w:r>
      <w:r>
        <w:rPr>
          <w:sz w:val="24"/>
        </w:rPr>
        <w:t xml:space="preserve"> </w:t>
      </w:r>
      <w:r>
        <w:rPr>
          <w:color w:val="0070C0"/>
          <w:sz w:val="24"/>
        </w:rPr>
        <w:t>後</w:t>
      </w:r>
      <w:r>
        <w:rPr>
          <w:color w:val="C00000"/>
          <w:sz w:val="24"/>
        </w:rPr>
        <w:t>(ご)</w:t>
      </w:r>
      <w:r>
        <w:rPr>
          <w:sz w:val="24"/>
        </w:rPr>
        <w:t xml:space="preserve"> に </w:t>
      </w:r>
      <w:r>
        <w:rPr>
          <w:color w:val="0070C0"/>
          <w:sz w:val="24"/>
        </w:rPr>
        <w:t>出発</w:t>
      </w:r>
      <w:r>
        <w:rPr>
          <w:color w:val="C00000"/>
          <w:sz w:val="24"/>
        </w:rPr>
        <w:t>(しゅっぱつ)</w:t>
      </w:r>
      <w:r>
        <w:rPr>
          <w:sz w:val="24"/>
        </w:rPr>
        <w:t xml:space="preserve"> しました。</w:t>
      </w:r>
      <w:r>
        <w:rPr>
          <w:color w:val="0070C0"/>
          <w:sz w:val="24"/>
        </w:rPr>
        <w:t>彼</w:t>
      </w:r>
      <w:r>
        <w:rPr>
          <w:color w:val="C00000"/>
          <w:sz w:val="24"/>
        </w:rPr>
        <w:t>(かれ)</w:t>
      </w:r>
      <w:r>
        <w:rPr>
          <w:sz w:val="24"/>
        </w:rPr>
        <w:t xml:space="preserve"> の </w:t>
      </w:r>
      <w:r>
        <w:rPr>
          <w:color w:val="0070C0"/>
          <w:sz w:val="24"/>
        </w:rPr>
        <w:t>偉大</w:t>
      </w:r>
      <w:r>
        <w:rPr>
          <w:color w:val="C00000"/>
          <w:sz w:val="24"/>
        </w:rPr>
        <w:t>(いだい)</w:t>
      </w:r>
      <w:r>
        <w:rPr>
          <w:sz w:val="24"/>
        </w:rPr>
        <w:t xml:space="preserve"> な </w:t>
      </w:r>
      <w:r>
        <w:rPr>
          <w:color w:val="0070C0"/>
          <w:sz w:val="24"/>
        </w:rPr>
        <w:t>飛行</w:t>
      </w:r>
      <w:r>
        <w:rPr>
          <w:color w:val="C00000"/>
          <w:sz w:val="24"/>
        </w:rPr>
        <w:t>(ひこう)</w:t>
      </w:r>
      <w:r>
        <w:rPr>
          <w:sz w:val="24"/>
        </w:rPr>
        <w:t xml:space="preserve"> は 37</w:t>
      </w:r>
      <w:r>
        <w:rPr>
          <w:color w:val="0070C0"/>
          <w:sz w:val="24"/>
        </w:rPr>
        <w:t>分</w:t>
      </w:r>
      <w:r>
        <w:rPr>
          <w:color w:val="C00000"/>
          <w:sz w:val="24"/>
        </w:rPr>
        <w:t>(ぷん)</w:t>
      </w:r>
      <w:r>
        <w:rPr>
          <w:sz w:val="24"/>
        </w:rPr>
        <w:t xml:space="preserve"> </w:t>
      </w:r>
      <w:r>
        <w:rPr>
          <w:color w:val="0070C0"/>
          <w:sz w:val="24"/>
        </w:rPr>
        <w:t>続</w:t>
      </w:r>
      <w:r>
        <w:rPr>
          <w:color w:val="C00000"/>
          <w:sz w:val="24"/>
        </w:rPr>
        <w:t>(つづ)</w:t>
      </w:r>
      <w:r>
        <w:rPr>
          <w:sz w:val="24"/>
        </w:rPr>
        <w:t xml:space="preserve">きました。ドーバー の そば に </w:t>
      </w:r>
      <w:r>
        <w:rPr>
          <w:color w:val="0070C0"/>
          <w:sz w:val="24"/>
        </w:rPr>
        <w:t>着陸</w:t>
      </w:r>
      <w:r>
        <w:rPr>
          <w:color w:val="C00000"/>
          <w:sz w:val="24"/>
        </w:rPr>
        <w:t>(ちゃくりく)</w:t>
      </w:r>
      <w:r>
        <w:rPr>
          <w:sz w:val="24"/>
        </w:rPr>
        <w:t xml:space="preserve"> した とき、</w:t>
      </w:r>
      <w:r>
        <w:rPr>
          <w:color w:val="0070C0"/>
          <w:sz w:val="24"/>
        </w:rPr>
        <w:t>最初</w:t>
      </w:r>
      <w:r>
        <w:rPr>
          <w:color w:val="C00000"/>
          <w:sz w:val="24"/>
        </w:rPr>
        <w:t>(さいしょ)</w:t>
      </w:r>
      <w:r>
        <w:rPr>
          <w:sz w:val="24"/>
        </w:rPr>
        <w:t xml:space="preserve"> に </w:t>
      </w:r>
      <w:r>
        <w:rPr>
          <w:color w:val="0070C0"/>
          <w:sz w:val="24"/>
        </w:rPr>
        <w:t>彼</w:t>
      </w:r>
      <w:r>
        <w:rPr>
          <w:color w:val="C00000"/>
          <w:sz w:val="24"/>
        </w:rPr>
        <w:t>(かれ)</w:t>
      </w:r>
      <w:r>
        <w:rPr>
          <w:sz w:val="24"/>
        </w:rPr>
        <w:t xml:space="preserve"> を </w:t>
      </w:r>
      <w:r>
        <w:rPr>
          <w:color w:val="0070C0"/>
          <w:sz w:val="24"/>
        </w:rPr>
        <w:t>迎</w:t>
      </w:r>
      <w:r>
        <w:rPr>
          <w:color w:val="C00000"/>
          <w:sz w:val="24"/>
        </w:rPr>
        <w:t>(むか)</w:t>
      </w:r>
      <w:r>
        <w:rPr>
          <w:sz w:val="24"/>
        </w:rPr>
        <w:t xml:space="preserve">えた の は </w:t>
      </w:r>
      <w:r>
        <w:rPr>
          <w:color w:val="0070C0"/>
          <w:sz w:val="24"/>
        </w:rPr>
        <w:t>地元</w:t>
      </w:r>
      <w:r>
        <w:rPr>
          <w:color w:val="C00000"/>
          <w:sz w:val="24"/>
        </w:rPr>
        <w:t>(じもと)</w:t>
      </w:r>
      <w:r>
        <w:rPr>
          <w:sz w:val="24"/>
        </w:rPr>
        <w:t xml:space="preserve"> の </w:t>
      </w:r>
      <w:r>
        <w:rPr>
          <w:color w:val="0070C0"/>
          <w:sz w:val="24"/>
        </w:rPr>
        <w:t>警察官</w:t>
      </w:r>
      <w:r>
        <w:rPr>
          <w:color w:val="C00000"/>
          <w:sz w:val="24"/>
        </w:rPr>
        <w:t>(けいさつかん)</w:t>
      </w:r>
      <w:r>
        <w:rPr>
          <w:sz w:val="24"/>
        </w:rPr>
        <w:t xml:space="preserve"> でした。ラタム は </w:t>
      </w:r>
      <w:r>
        <w:rPr>
          <w:color w:val="0070C0"/>
          <w:sz w:val="24"/>
        </w:rPr>
        <w:t>一週間</w:t>
      </w:r>
      <w:r>
        <w:rPr>
          <w:color w:val="C00000"/>
          <w:sz w:val="24"/>
        </w:rPr>
        <w:t>(いっしゅうかん)</w:t>
      </w:r>
      <w:r>
        <w:rPr>
          <w:sz w:val="24"/>
        </w:rPr>
        <w:t xml:space="preserve"> </w:t>
      </w:r>
      <w:r>
        <w:rPr>
          <w:color w:val="0070C0"/>
          <w:sz w:val="24"/>
        </w:rPr>
        <w:t>後</w:t>
      </w:r>
      <w:r>
        <w:rPr>
          <w:color w:val="C00000"/>
          <w:sz w:val="24"/>
        </w:rPr>
        <w:t>(ご)</w:t>
      </w:r>
      <w:r>
        <w:rPr>
          <w:sz w:val="24"/>
        </w:rPr>
        <w:t xml:space="preserve"> に もう</w:t>
      </w:r>
      <w:r>
        <w:rPr>
          <w:color w:val="0070C0"/>
          <w:sz w:val="24"/>
        </w:rPr>
        <w:t>一度</w:t>
      </w:r>
      <w:r>
        <w:rPr>
          <w:color w:val="C00000"/>
          <w:sz w:val="24"/>
        </w:rPr>
        <w:t>(いちど)</w:t>
      </w:r>
      <w:r>
        <w:rPr>
          <w:sz w:val="24"/>
        </w:rPr>
        <w:t xml:space="preserve"> </w:t>
      </w:r>
      <w:r>
        <w:rPr>
          <w:color w:val="0070C0"/>
          <w:sz w:val="24"/>
        </w:rPr>
        <w:t>挑戦</w:t>
      </w:r>
      <w:r>
        <w:rPr>
          <w:color w:val="C00000"/>
          <w:sz w:val="24"/>
        </w:rPr>
        <w:t>(ちょうせん)</w:t>
      </w:r>
      <w:r>
        <w:rPr>
          <w:sz w:val="24"/>
        </w:rPr>
        <w:t xml:space="preserve"> し、ドーバー まで </w:t>
      </w:r>
      <w:r>
        <w:rPr>
          <w:color w:val="0070C0"/>
          <w:sz w:val="24"/>
        </w:rPr>
        <w:t>半</w:t>
      </w:r>
      <w:r>
        <w:rPr>
          <w:color w:val="C00000"/>
          <w:sz w:val="24"/>
        </w:rPr>
        <w:t>(はん)</w:t>
      </w:r>
      <w:r>
        <w:rPr>
          <w:sz w:val="24"/>
        </w:rPr>
        <w:t xml:space="preserve"> マイル </w:t>
      </w:r>
      <w:r>
        <w:rPr>
          <w:color w:val="0070C0"/>
          <w:sz w:val="24"/>
        </w:rPr>
        <w:t>以内</w:t>
      </w:r>
      <w:r>
        <w:rPr>
          <w:color w:val="C00000"/>
          <w:sz w:val="24"/>
        </w:rPr>
        <w:t>(いない)</w:t>
      </w:r>
      <w:r>
        <w:rPr>
          <w:sz w:val="24"/>
        </w:rPr>
        <w:t xml:space="preserve"> まで </w:t>
      </w:r>
      <w:r>
        <w:rPr>
          <w:color w:val="0070C0"/>
          <w:sz w:val="24"/>
        </w:rPr>
        <w:t>到達</w:t>
      </w:r>
      <w:r>
        <w:rPr>
          <w:color w:val="C00000"/>
          <w:sz w:val="24"/>
        </w:rPr>
        <w:t>(とうたつ)</w:t>
      </w:r>
      <w:r>
        <w:rPr>
          <w:sz w:val="24"/>
        </w:rPr>
        <w:t xml:space="preserve"> しました が、また </w:t>
      </w:r>
      <w:r>
        <w:rPr>
          <w:color w:val="0070C0"/>
          <w:sz w:val="24"/>
        </w:rPr>
        <w:t>不運</w:t>
      </w:r>
      <w:r>
        <w:rPr>
          <w:color w:val="C00000"/>
          <w:sz w:val="24"/>
        </w:rPr>
        <w:t>(ふうん)</w:t>
      </w:r>
      <w:r>
        <w:rPr>
          <w:sz w:val="24"/>
        </w:rPr>
        <w:t xml:space="preserve"> でした。エンジン が </w:t>
      </w:r>
      <w:r>
        <w:rPr>
          <w:color w:val="0070C0"/>
          <w:sz w:val="24"/>
        </w:rPr>
        <w:t>故障</w:t>
      </w:r>
      <w:r>
        <w:rPr>
          <w:color w:val="C00000"/>
          <w:sz w:val="24"/>
        </w:rPr>
        <w:t>(こしょう)</w:t>
      </w:r>
      <w:r>
        <w:rPr>
          <w:sz w:val="24"/>
        </w:rPr>
        <w:t xml:space="preserve"> し、</w:t>
      </w:r>
      <w:r>
        <w:rPr>
          <w:color w:val="0070C0"/>
          <w:sz w:val="24"/>
        </w:rPr>
        <w:t>二度目</w:t>
      </w:r>
      <w:r>
        <w:rPr>
          <w:color w:val="C00000"/>
          <w:sz w:val="24"/>
        </w:rPr>
        <w:t>(にどめ)</w:t>
      </w:r>
      <w:r>
        <w:rPr>
          <w:sz w:val="24"/>
        </w:rPr>
        <w:t xml:space="preserve"> に </w:t>
      </w:r>
      <w:r>
        <w:rPr>
          <w:color w:val="0070C0"/>
          <w:sz w:val="24"/>
        </w:rPr>
        <w:t>海</w:t>
      </w:r>
      <w:r>
        <w:rPr>
          <w:color w:val="C00000"/>
          <w:sz w:val="24"/>
        </w:rPr>
        <w:t>(うみ)</w:t>
      </w:r>
      <w:r>
        <w:rPr>
          <w:sz w:val="24"/>
        </w:rPr>
        <w:t xml:space="preserve"> に </w:t>
      </w:r>
      <w:r>
        <w:rPr>
          <w:color w:val="0070C0"/>
          <w:sz w:val="24"/>
        </w:rPr>
        <w:t>着水</w:t>
      </w:r>
      <w:r>
        <w:rPr>
          <w:color w:val="C00000"/>
          <w:sz w:val="24"/>
        </w:rPr>
        <w:t>(ちゃくすい)</w:t>
      </w:r>
      <w:r>
        <w:rPr>
          <w:sz w:val="24"/>
        </w:rPr>
        <w:t xml:space="preserve"> しました。</w:t>
      </w:r>
    </w:p>
    <w:p>
      <w:pPr>
        <w:pStyle w:val="Heading2"/>
      </w:pPr>
      <w:r>
        <w:rPr>
          <w:b/>
          <w:color w:val="555555"/>
          <w:sz w:val="26"/>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
      <w:pPr>
        <w:pStyle w:val="Heading1"/>
      </w:pPr>
      <w:r>
        <w:rPr>
          <w:b/>
          <w:color w:val="1F4E79"/>
          <w:sz w:val="30"/>
        </w:rPr>
        <w:t>第21課　Daniel Mendoza　/　ダニエル・メンドーザ　/　丹尼尔·门多萨</w:t>
      </w:r>
    </w:p>
    <w:p>
      <w:pPr>
        <w:pStyle w:val="Heading2"/>
      </w:pPr>
      <w:r>
        <w:rPr>
          <w:b/>
          <w:color w:val="555555"/>
          <w:sz w:val="26"/>
        </w:rPr>
        <w:t>English</w:t>
      </w:r>
    </w:p>
    <w:p>
      <w:r>
        <w:rPr>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r>
        <w:rPr>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r>
        <w:rPr>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Pr>
        <w:pStyle w:val="Heading2"/>
      </w:pPr>
      <w:r>
        <w:rPr>
          <w:b/>
          <w:color w:val="555555"/>
          <w:sz w:val="26"/>
        </w:rPr>
        <w:t>日本語(にほんご)</w:t>
      </w:r>
    </w:p>
    <w:p>
      <w:r>
        <w:rPr>
          <w:sz w:val="24"/>
        </w:rPr>
        <w:t>200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、イギリス で は ボクシング の </w:t>
      </w:r>
      <w:r>
        <w:rPr>
          <w:color w:val="0070C0"/>
          <w:sz w:val="24"/>
        </w:rPr>
        <w:t>試合</w:t>
      </w:r>
      <w:r>
        <w:rPr>
          <w:color w:val="C00000"/>
          <w:sz w:val="24"/>
        </w:rPr>
        <w:t>(しあい)</w:t>
      </w:r>
      <w:r>
        <w:rPr>
          <w:sz w:val="24"/>
        </w:rPr>
        <w:t xml:space="preserve"> が とても </w:t>
      </w:r>
      <w:r>
        <w:rPr>
          <w:color w:val="0070C0"/>
          <w:sz w:val="24"/>
        </w:rPr>
        <w:t>人気</w:t>
      </w:r>
      <w:r>
        <w:rPr>
          <w:color w:val="C00000"/>
          <w:sz w:val="24"/>
        </w:rPr>
        <w:t>(にんき)</w:t>
      </w:r>
      <w:r>
        <w:rPr>
          <w:sz w:val="24"/>
        </w:rPr>
        <w:t xml:space="preserve"> でした。</w:t>
      </w:r>
      <w:r>
        <w:rPr>
          <w:color w:val="0070C0"/>
          <w:sz w:val="24"/>
        </w:rPr>
        <w:t>当時</w:t>
      </w:r>
      <w:r>
        <w:rPr>
          <w:color w:val="C00000"/>
          <w:sz w:val="24"/>
        </w:rPr>
        <w:t>(とうじ)</w:t>
      </w:r>
      <w:r>
        <w:rPr>
          <w:sz w:val="24"/>
        </w:rPr>
        <w:t xml:space="preserve">、ボクサー たち は </w:t>
      </w:r>
      <w:r>
        <w:rPr>
          <w:color w:val="0070C0"/>
          <w:sz w:val="24"/>
        </w:rPr>
        <w:t>賞金</w:t>
      </w:r>
      <w:r>
        <w:rPr>
          <w:color w:val="C00000"/>
          <w:sz w:val="24"/>
        </w:rPr>
        <w:t>(しょうきん)</w:t>
      </w:r>
      <w:r>
        <w:rPr>
          <w:sz w:val="24"/>
        </w:rPr>
        <w:t xml:space="preserve"> を </w:t>
      </w:r>
      <w:r>
        <w:rPr>
          <w:color w:val="0070C0"/>
          <w:sz w:val="24"/>
        </w:rPr>
        <w:t>得</w:t>
      </w:r>
      <w:r>
        <w:rPr>
          <w:color w:val="C00000"/>
          <w:sz w:val="24"/>
        </w:rPr>
        <w:t>(え)</w:t>
      </w:r>
      <w:r>
        <w:rPr>
          <w:sz w:val="24"/>
        </w:rPr>
        <w:t xml:space="preserve">る ため に </w:t>
      </w:r>
      <w:r>
        <w:rPr>
          <w:color w:val="0070C0"/>
          <w:sz w:val="24"/>
        </w:rPr>
        <w:t>素手</w:t>
      </w:r>
      <w:r>
        <w:rPr>
          <w:color w:val="C00000"/>
          <w:sz w:val="24"/>
        </w:rPr>
        <w:t>(すで)</w:t>
      </w:r>
      <w:r>
        <w:rPr>
          <w:sz w:val="24"/>
        </w:rPr>
        <w:t xml:space="preserve"> で </w:t>
      </w:r>
      <w:r>
        <w:rPr>
          <w:color w:val="0070C0"/>
          <w:sz w:val="24"/>
        </w:rPr>
        <w:t>戦</w:t>
      </w:r>
      <w:r>
        <w:rPr>
          <w:color w:val="C00000"/>
          <w:sz w:val="24"/>
        </w:rPr>
        <w:t>(たたか)</w:t>
      </w:r>
      <w:r>
        <w:rPr>
          <w:sz w:val="24"/>
        </w:rPr>
        <w:t>って いました。その ため、</w:t>
      </w:r>
      <w:r>
        <w:rPr>
          <w:color w:val="0070C0"/>
          <w:sz w:val="24"/>
        </w:rPr>
        <w:t>彼</w:t>
      </w:r>
      <w:r>
        <w:rPr>
          <w:color w:val="C00000"/>
          <w:sz w:val="24"/>
        </w:rPr>
        <w:t>(かれ)</w:t>
      </w:r>
      <w:r>
        <w:rPr>
          <w:sz w:val="24"/>
        </w:rPr>
        <w:t>ら は 「</w:t>
      </w:r>
      <w:r>
        <w:rPr>
          <w:color w:val="0070C0"/>
          <w:sz w:val="24"/>
        </w:rPr>
        <w:t>賞金</w:t>
      </w:r>
      <w:r>
        <w:rPr>
          <w:color w:val="C00000"/>
          <w:sz w:val="24"/>
        </w:rPr>
        <w:t>(しょうきん)</w:t>
      </w:r>
      <w:r>
        <w:rPr>
          <w:sz w:val="24"/>
        </w:rPr>
        <w:t xml:space="preserve"> ファイター」 として </w:t>
      </w:r>
      <w:r>
        <w:rPr>
          <w:color w:val="0070C0"/>
          <w:sz w:val="24"/>
        </w:rPr>
        <w:t>知</w:t>
      </w:r>
      <w:r>
        <w:rPr>
          <w:color w:val="C00000"/>
          <w:sz w:val="24"/>
        </w:rPr>
        <w:t>(し)</w:t>
      </w:r>
      <w:r>
        <w:rPr>
          <w:sz w:val="24"/>
        </w:rPr>
        <w:t xml:space="preserve">られて いました。しかし、ボクシング は とても </w:t>
      </w:r>
      <w:r>
        <w:rPr>
          <w:color w:val="0070C0"/>
          <w:sz w:val="24"/>
        </w:rPr>
        <w:t>荒</w:t>
      </w:r>
      <w:r>
        <w:rPr>
          <w:color w:val="C00000"/>
          <w:sz w:val="24"/>
        </w:rPr>
        <w:t>(あら)</w:t>
      </w:r>
      <w:r>
        <w:rPr>
          <w:sz w:val="24"/>
        </w:rPr>
        <w:t>っぽく、ルール が なく、</w:t>
      </w:r>
      <w:r>
        <w:rPr>
          <w:color w:val="0070C0"/>
          <w:sz w:val="24"/>
        </w:rPr>
        <w:t>選手</w:t>
      </w:r>
      <w:r>
        <w:rPr>
          <w:color w:val="C00000"/>
          <w:sz w:val="24"/>
        </w:rPr>
        <w:t>(せんしゅ)</w:t>
      </w:r>
      <w:r>
        <w:rPr>
          <w:sz w:val="24"/>
        </w:rPr>
        <w:t xml:space="preserve"> は </w:t>
      </w:r>
      <w:r>
        <w:rPr>
          <w:color w:val="0070C0"/>
          <w:sz w:val="24"/>
        </w:rPr>
        <w:t>試合中</w:t>
      </w:r>
      <w:r>
        <w:rPr>
          <w:color w:val="C00000"/>
          <w:sz w:val="24"/>
        </w:rPr>
        <w:t>(しあいちゅう)</w:t>
      </w:r>
      <w:r>
        <w:rPr>
          <w:sz w:val="24"/>
        </w:rPr>
        <w:t xml:space="preserve"> に </w:t>
      </w:r>
      <w:r>
        <w:rPr>
          <w:color w:val="0070C0"/>
          <w:sz w:val="24"/>
        </w:rPr>
        <w:t>重傷</w:t>
      </w:r>
      <w:r>
        <w:rPr>
          <w:color w:val="C00000"/>
          <w:sz w:val="24"/>
        </w:rPr>
        <w:t>(じゅうしょう)</w:t>
      </w:r>
      <w:r>
        <w:rPr>
          <w:sz w:val="24"/>
        </w:rPr>
        <w:t xml:space="preserve"> を </w:t>
      </w:r>
      <w:r>
        <w:rPr>
          <w:color w:val="0070C0"/>
          <w:sz w:val="24"/>
        </w:rPr>
        <w:t>負</w:t>
      </w:r>
      <w:r>
        <w:rPr>
          <w:color w:val="C00000"/>
          <w:sz w:val="24"/>
        </w:rPr>
        <w:t>(お)</w:t>
      </w:r>
      <w:r>
        <w:rPr>
          <w:sz w:val="24"/>
        </w:rPr>
        <w:t>ったり、</w:t>
      </w:r>
      <w:r>
        <w:rPr>
          <w:color w:val="0070C0"/>
          <w:sz w:val="24"/>
        </w:rPr>
        <w:t>命</w:t>
      </w:r>
      <w:r>
        <w:rPr>
          <w:color w:val="C00000"/>
          <w:sz w:val="24"/>
        </w:rPr>
        <w:t>(いのち)</w:t>
      </w:r>
      <w:r>
        <w:rPr>
          <w:sz w:val="24"/>
        </w:rPr>
        <w:t xml:space="preserve"> を </w:t>
      </w:r>
      <w:r>
        <w:rPr>
          <w:color w:val="0070C0"/>
          <w:sz w:val="24"/>
        </w:rPr>
        <w:t>落</w:t>
      </w:r>
      <w:r>
        <w:rPr>
          <w:color w:val="C00000"/>
          <w:sz w:val="24"/>
        </w:rPr>
        <w:t>(お)</w:t>
      </w:r>
      <w:r>
        <w:rPr>
          <w:sz w:val="24"/>
        </w:rPr>
        <w:t>とす こと さえ ありました。</w:t>
      </w:r>
    </w:p>
    <w:p>
      <w:r>
        <w:rPr>
          <w:sz w:val="24"/>
        </w:rPr>
        <w:t xml:space="preserve">ボクシング の </w:t>
      </w:r>
      <w:r>
        <w:rPr>
          <w:color w:val="0070C0"/>
          <w:sz w:val="24"/>
        </w:rPr>
        <w:t>歴史</w:t>
      </w:r>
      <w:r>
        <w:rPr>
          <w:color w:val="C00000"/>
          <w:sz w:val="24"/>
        </w:rPr>
        <w:t>(れきし)</w:t>
      </w:r>
      <w:r>
        <w:rPr>
          <w:sz w:val="24"/>
        </w:rPr>
        <w:t xml:space="preserve"> 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色彩</w:t>
      </w:r>
      <w:r>
        <w:rPr>
          <w:color w:val="C00000"/>
          <w:sz w:val="24"/>
        </w:rPr>
        <w:t>(しきさい)</w:t>
      </w:r>
      <w:r>
        <w:rPr>
          <w:sz w:val="24"/>
        </w:rPr>
        <w:t xml:space="preserve"> </w:t>
      </w:r>
      <w:r>
        <w:rPr>
          <w:color w:val="0070C0"/>
          <w:sz w:val="24"/>
        </w:rPr>
        <w:t>豊</w:t>
      </w:r>
      <w:r>
        <w:rPr>
          <w:color w:val="C00000"/>
          <w:sz w:val="24"/>
        </w:rPr>
        <w:t>(ゆた)</w:t>
      </w:r>
      <w:r>
        <w:rPr>
          <w:sz w:val="24"/>
        </w:rPr>
        <w:t xml:space="preserve">か な </w:t>
      </w:r>
      <w:r>
        <w:rPr>
          <w:color w:val="0070C0"/>
          <w:sz w:val="24"/>
        </w:rPr>
        <w:t>人物</w:t>
      </w:r>
      <w:r>
        <w:rPr>
          <w:color w:val="C00000"/>
          <w:sz w:val="24"/>
        </w:rPr>
        <w:t>(じんぶつ)</w:t>
      </w:r>
      <w:r>
        <w:rPr>
          <w:sz w:val="24"/>
        </w:rPr>
        <w:t xml:space="preserve"> の </w:t>
      </w:r>
      <w:r>
        <w:rPr>
          <w:color w:val="0070C0"/>
          <w:sz w:val="24"/>
        </w:rPr>
        <w:t>一人</w:t>
      </w:r>
      <w:r>
        <w:rPr>
          <w:color w:val="C00000"/>
          <w:sz w:val="24"/>
        </w:rPr>
        <w:t>(ひとり)</w:t>
      </w:r>
      <w:r>
        <w:rPr>
          <w:sz w:val="24"/>
        </w:rPr>
        <w:t xml:space="preserve"> が 1764</w:t>
      </w:r>
      <w:r>
        <w:rPr>
          <w:color w:val="0070C0"/>
          <w:sz w:val="24"/>
        </w:rPr>
        <w:t>年</w:t>
      </w:r>
      <w:r>
        <w:rPr>
          <w:color w:val="C00000"/>
          <w:sz w:val="24"/>
        </w:rPr>
        <w:t>(ねん)</w:t>
      </w:r>
      <w:r>
        <w:rPr>
          <w:sz w:val="24"/>
        </w:rPr>
        <w:t xml:space="preserve"> </w:t>
      </w:r>
      <w:r>
        <w:rPr>
          <w:color w:val="0070C0"/>
          <w:sz w:val="24"/>
        </w:rPr>
        <w:t>生</w:t>
      </w:r>
      <w:r>
        <w:rPr>
          <w:color w:val="C00000"/>
          <w:sz w:val="24"/>
        </w:rPr>
        <w:t>(う)</w:t>
      </w:r>
      <w:r>
        <w:rPr>
          <w:sz w:val="24"/>
        </w:rPr>
        <w:t xml:space="preserve">まれ の ダニエル・メンドーザ でした。グローブ の </w:t>
      </w:r>
      <w:r>
        <w:rPr>
          <w:color w:val="0070C0"/>
          <w:sz w:val="24"/>
        </w:rPr>
        <w:t>使用</w:t>
      </w:r>
      <w:r>
        <w:rPr>
          <w:color w:val="C00000"/>
          <w:sz w:val="24"/>
        </w:rPr>
        <w:t>(しよう)</w:t>
      </w:r>
      <w:r>
        <w:rPr>
          <w:sz w:val="24"/>
        </w:rPr>
        <w:t xml:space="preserve"> は 1860</w:t>
      </w:r>
      <w:r>
        <w:rPr>
          <w:color w:val="0070C0"/>
          <w:sz w:val="24"/>
        </w:rPr>
        <w:t>年</w:t>
      </w:r>
      <w:r>
        <w:rPr>
          <w:color w:val="C00000"/>
          <w:sz w:val="24"/>
        </w:rPr>
        <w:t>(ねん)</w:t>
      </w:r>
      <w:r>
        <w:rPr>
          <w:sz w:val="24"/>
        </w:rPr>
        <w:t xml:space="preserve">、クィーンズベリー </w:t>
      </w:r>
      <w:r>
        <w:rPr>
          <w:color w:val="0070C0"/>
          <w:sz w:val="24"/>
        </w:rPr>
        <w:t>侯爵</w:t>
      </w:r>
      <w:r>
        <w:rPr>
          <w:color w:val="C00000"/>
          <w:sz w:val="24"/>
        </w:rPr>
        <w:t>(こうしゃく)</w:t>
      </w:r>
      <w:r>
        <w:rPr>
          <w:sz w:val="24"/>
        </w:rPr>
        <w:t xml:space="preserve"> が </w:t>
      </w:r>
      <w:r>
        <w:rPr>
          <w:color w:val="0070C0"/>
          <w:sz w:val="24"/>
        </w:rPr>
        <w:t>最初</w:t>
      </w:r>
      <w:r>
        <w:rPr>
          <w:color w:val="C00000"/>
          <w:sz w:val="24"/>
        </w:rPr>
        <w:t>(さいしょ)</w:t>
      </w:r>
      <w:r>
        <w:rPr>
          <w:sz w:val="24"/>
        </w:rPr>
        <w:t xml:space="preserve"> の ルール を </w:t>
      </w:r>
      <w:r>
        <w:rPr>
          <w:color w:val="0070C0"/>
          <w:sz w:val="24"/>
        </w:rPr>
        <w:t>作</w:t>
      </w:r>
      <w:r>
        <w:rPr>
          <w:color w:val="C00000"/>
          <w:sz w:val="24"/>
        </w:rPr>
        <w:t>(つく)</w:t>
      </w:r>
      <w:r>
        <w:rPr>
          <w:sz w:val="24"/>
        </w:rPr>
        <w:t xml:space="preserve">る まで </w:t>
      </w:r>
      <w:r>
        <w:rPr>
          <w:color w:val="0070C0"/>
          <w:sz w:val="24"/>
        </w:rPr>
        <w:t>導入</w:t>
      </w:r>
      <w:r>
        <w:rPr>
          <w:color w:val="C00000"/>
          <w:sz w:val="24"/>
        </w:rPr>
        <w:t>(どうにゅう)</w:t>
      </w:r>
      <w:r>
        <w:rPr>
          <w:sz w:val="24"/>
        </w:rPr>
        <w:t xml:space="preserve"> されません でした。</w:t>
      </w:r>
      <w:r>
        <w:rPr>
          <w:color w:val="0070C0"/>
          <w:sz w:val="24"/>
        </w:rPr>
        <w:t>技術的</w:t>
      </w:r>
      <w:r>
        <w:rPr>
          <w:color w:val="C00000"/>
          <w:sz w:val="24"/>
        </w:rPr>
        <w:t>(ぎじゅつてき)</w:t>
      </w:r>
      <w:r>
        <w:rPr>
          <w:sz w:val="24"/>
        </w:rPr>
        <w:t xml:space="preserve"> に は </w:t>
      </w:r>
      <w:r>
        <w:rPr>
          <w:color w:val="0070C0"/>
          <w:sz w:val="24"/>
        </w:rPr>
        <w:t>賞金</w:t>
      </w:r>
      <w:r>
        <w:rPr>
          <w:color w:val="C00000"/>
          <w:sz w:val="24"/>
        </w:rPr>
        <w:t>(しょうきん)</w:t>
      </w:r>
      <w:r>
        <w:rPr>
          <w:sz w:val="24"/>
        </w:rPr>
        <w:t xml:space="preserve"> ファイター でした が、メンドーザ は </w:t>
      </w:r>
      <w:r>
        <w:rPr>
          <w:color w:val="0070C0"/>
          <w:sz w:val="24"/>
        </w:rPr>
        <w:t>科学</w:t>
      </w:r>
      <w:r>
        <w:rPr>
          <w:color w:val="C00000"/>
          <w:sz w:val="24"/>
        </w:rPr>
        <w:t>(かがく)</w:t>
      </w:r>
      <w:r>
        <w:rPr>
          <w:sz w:val="24"/>
        </w:rPr>
        <w:t xml:space="preserve"> を ゲーム に </w:t>
      </w:r>
      <w:r>
        <w:rPr>
          <w:color w:val="0070C0"/>
          <w:sz w:val="24"/>
        </w:rPr>
        <w:t>持</w:t>
      </w:r>
      <w:r>
        <w:rPr>
          <w:color w:val="C00000"/>
          <w:sz w:val="24"/>
        </w:rPr>
        <w:t>(も)</w:t>
      </w:r>
      <w:r>
        <w:rPr>
          <w:sz w:val="24"/>
        </w:rPr>
        <w:t>ち</w:t>
      </w:r>
      <w:r>
        <w:rPr>
          <w:color w:val="0070C0"/>
          <w:sz w:val="24"/>
        </w:rPr>
        <w:t>込</w:t>
      </w:r>
      <w:r>
        <w:rPr>
          <w:color w:val="C00000"/>
          <w:sz w:val="24"/>
        </w:rPr>
        <w:t>(こ)</w:t>
      </w:r>
      <w:r>
        <w:rPr>
          <w:sz w:val="24"/>
        </w:rPr>
        <w:t>んで、</w:t>
      </w:r>
      <w:r>
        <w:rPr>
          <w:color w:val="0070C0"/>
          <w:sz w:val="24"/>
        </w:rPr>
        <w:t>粗暴</w:t>
      </w:r>
      <w:r>
        <w:rPr>
          <w:color w:val="C00000"/>
          <w:sz w:val="24"/>
        </w:rPr>
        <w:t>(そぼう)</w:t>
      </w:r>
      <w:r>
        <w:rPr>
          <w:sz w:val="24"/>
        </w:rPr>
        <w:t xml:space="preserve"> な </w:t>
      </w:r>
      <w:r>
        <w:rPr>
          <w:color w:val="0070C0"/>
          <w:sz w:val="24"/>
        </w:rPr>
        <w:t>賞金</w:t>
      </w:r>
      <w:r>
        <w:rPr>
          <w:color w:val="C00000"/>
          <w:sz w:val="24"/>
        </w:rPr>
        <w:t>(しょうきん)</w:t>
      </w:r>
      <w:r>
        <w:rPr>
          <w:sz w:val="24"/>
        </w:rPr>
        <w:t xml:space="preserve"> </w:t>
      </w:r>
      <w:r>
        <w:rPr>
          <w:color w:val="0070C0"/>
          <w:sz w:val="24"/>
        </w:rPr>
        <w:t>試合</w:t>
      </w:r>
      <w:r>
        <w:rPr>
          <w:color w:val="C00000"/>
          <w:sz w:val="24"/>
        </w:rPr>
        <w:t>(しあい)</w:t>
      </w:r>
      <w:r>
        <w:rPr>
          <w:sz w:val="24"/>
        </w:rPr>
        <w:t xml:space="preserve"> を スポーツ に </w:t>
      </w:r>
      <w:r>
        <w:rPr>
          <w:color w:val="0070C0"/>
          <w:sz w:val="24"/>
        </w:rPr>
        <w:t>変</w:t>
      </w:r>
      <w:r>
        <w:rPr>
          <w:color w:val="C00000"/>
          <w:sz w:val="24"/>
        </w:rPr>
        <w:t>(か)</w:t>
      </w:r>
      <w:r>
        <w:rPr>
          <w:sz w:val="24"/>
        </w:rPr>
        <w:t xml:space="preserve">える の に </w:t>
      </w:r>
      <w:r>
        <w:rPr>
          <w:color w:val="0070C0"/>
          <w:sz w:val="24"/>
        </w:rPr>
        <w:t>大</w:t>
      </w:r>
      <w:r>
        <w:rPr>
          <w:color w:val="C00000"/>
          <w:sz w:val="24"/>
        </w:rPr>
        <w:t>(おお)</w:t>
      </w:r>
      <w:r>
        <w:rPr>
          <w:sz w:val="24"/>
        </w:rPr>
        <w:t xml:space="preserve">いに </w:t>
      </w:r>
      <w:r>
        <w:rPr>
          <w:color w:val="0070C0"/>
          <w:sz w:val="24"/>
        </w:rPr>
        <w:t>貢献</w:t>
      </w:r>
      <w:r>
        <w:rPr>
          <w:color w:val="C00000"/>
          <w:sz w:val="24"/>
        </w:rPr>
        <w:t>(こうけん)</w:t>
      </w:r>
      <w:r>
        <w:rPr>
          <w:sz w:val="24"/>
        </w:rPr>
        <w:t xml:space="preserve"> しました。</w:t>
      </w:r>
      <w:r>
        <w:rPr>
          <w:color w:val="0070C0"/>
          <w:sz w:val="24"/>
        </w:rPr>
        <w:t>当時</w:t>
      </w:r>
      <w:r>
        <w:rPr>
          <w:color w:val="C00000"/>
          <w:sz w:val="24"/>
        </w:rPr>
        <w:t>(とうじ)</w:t>
      </w:r>
      <w:r>
        <w:rPr>
          <w:sz w:val="24"/>
        </w:rPr>
        <w:t xml:space="preserve">、メンドーザ は </w:t>
      </w:r>
      <w:r>
        <w:rPr>
          <w:color w:val="0070C0"/>
          <w:sz w:val="24"/>
        </w:rPr>
        <w:t>絶大</w:t>
      </w:r>
      <w:r>
        <w:rPr>
          <w:color w:val="C00000"/>
          <w:sz w:val="24"/>
        </w:rPr>
        <w:t>(ぜつだい)</w:t>
      </w:r>
      <w:r>
        <w:rPr>
          <w:sz w:val="24"/>
        </w:rPr>
        <w:t xml:space="preserve"> な </w:t>
      </w:r>
      <w:r>
        <w:rPr>
          <w:color w:val="0070C0"/>
          <w:sz w:val="24"/>
        </w:rPr>
        <w:t>人気</w:t>
      </w:r>
      <w:r>
        <w:rPr>
          <w:color w:val="C00000"/>
          <w:sz w:val="24"/>
        </w:rPr>
        <w:t>(にんき)</w:t>
      </w:r>
      <w:r>
        <w:rPr>
          <w:sz w:val="24"/>
        </w:rPr>
        <w:t xml:space="preserve"> を </w:t>
      </w:r>
      <w:r>
        <w:rPr>
          <w:color w:val="0070C0"/>
          <w:sz w:val="24"/>
        </w:rPr>
        <w:t>得</w:t>
      </w:r>
      <w:r>
        <w:rPr>
          <w:color w:val="C00000"/>
          <w:sz w:val="24"/>
        </w:rPr>
        <w:t>(え)</w:t>
      </w:r>
      <w:r>
        <w:rPr>
          <w:sz w:val="24"/>
        </w:rPr>
        <w:t>て いました。</w:t>
      </w:r>
      <w:r>
        <w:rPr>
          <w:color w:val="0070C0"/>
          <w:sz w:val="24"/>
        </w:rPr>
        <w:t>金持</w:t>
      </w:r>
      <w:r>
        <w:rPr>
          <w:color w:val="C00000"/>
          <w:sz w:val="24"/>
        </w:rPr>
        <w:t>(かねも)</w:t>
      </w:r>
      <w:r>
        <w:rPr>
          <w:sz w:val="24"/>
        </w:rPr>
        <w:t xml:space="preserve">ち と </w:t>
      </w:r>
      <w:r>
        <w:rPr>
          <w:color w:val="0070C0"/>
          <w:sz w:val="24"/>
        </w:rPr>
        <w:t>貧</w:t>
      </w:r>
      <w:r>
        <w:rPr>
          <w:color w:val="C00000"/>
          <w:sz w:val="24"/>
        </w:rPr>
        <w:t>(まず)</w:t>
      </w:r>
      <w:r>
        <w:rPr>
          <w:sz w:val="24"/>
        </w:rPr>
        <w:t xml:space="preserve">しい </w:t>
      </w:r>
      <w:r>
        <w:rPr>
          <w:color w:val="0070C0"/>
          <w:sz w:val="24"/>
        </w:rPr>
        <w:t>人</w:t>
      </w:r>
      <w:r>
        <w:rPr>
          <w:color w:val="C00000"/>
          <w:sz w:val="24"/>
        </w:rPr>
        <w:t>(ひと)</w:t>
      </w:r>
      <w:r>
        <w:rPr>
          <w:sz w:val="24"/>
        </w:rPr>
        <w:t xml:space="preserve"> の </w:t>
      </w:r>
      <w:r>
        <w:rPr>
          <w:color w:val="0070C0"/>
          <w:sz w:val="24"/>
        </w:rPr>
        <w:t>両方</w:t>
      </w:r>
      <w:r>
        <w:rPr>
          <w:color w:val="C00000"/>
          <w:sz w:val="24"/>
        </w:rPr>
        <w:t>(りょうほう)</w:t>
      </w:r>
      <w:r>
        <w:rPr>
          <w:sz w:val="24"/>
        </w:rPr>
        <w:t xml:space="preserve"> から </w:t>
      </w:r>
      <w:r>
        <w:rPr>
          <w:color w:val="0070C0"/>
          <w:sz w:val="24"/>
        </w:rPr>
        <w:t>愛</w:t>
      </w:r>
      <w:r>
        <w:rPr>
          <w:color w:val="C00000"/>
          <w:sz w:val="24"/>
        </w:rPr>
        <w:t>(あい)</w:t>
      </w:r>
      <w:r>
        <w:rPr>
          <w:sz w:val="24"/>
        </w:rPr>
        <w:t>されて いました。</w:t>
      </w:r>
    </w:p>
    <w:p>
      <w:r>
        <w:rPr>
          <w:sz w:val="24"/>
        </w:rPr>
        <w:t>メンドーザ は わずか 14</w:t>
      </w:r>
      <w:r>
        <w:rPr>
          <w:color w:val="0070C0"/>
          <w:sz w:val="24"/>
        </w:rPr>
        <w:t>歳</w:t>
      </w:r>
      <w:r>
        <w:rPr>
          <w:color w:val="C00000"/>
          <w:sz w:val="24"/>
        </w:rPr>
        <w:t>(さい)</w:t>
      </w:r>
      <w:r>
        <w:rPr>
          <w:sz w:val="24"/>
        </w:rPr>
        <w:t xml:space="preserve"> の </w:t>
      </w:r>
      <w:r>
        <w:rPr>
          <w:color w:val="0070C0"/>
          <w:sz w:val="24"/>
        </w:rPr>
        <w:t>時</w:t>
      </w:r>
      <w:r>
        <w:rPr>
          <w:color w:val="C00000"/>
          <w:sz w:val="24"/>
        </w:rPr>
        <w:t>(とき)</w:t>
      </w:r>
      <w:r>
        <w:rPr>
          <w:sz w:val="24"/>
        </w:rPr>
        <w:t xml:space="preserve"> の ボクシング </w:t>
      </w:r>
      <w:r>
        <w:rPr>
          <w:color w:val="0070C0"/>
          <w:sz w:val="24"/>
        </w:rPr>
        <w:t>試合</w:t>
      </w:r>
      <w:r>
        <w:rPr>
          <w:color w:val="C00000"/>
          <w:sz w:val="24"/>
        </w:rPr>
        <w:t>(しあい)</w:t>
      </w:r>
      <w:r>
        <w:rPr>
          <w:sz w:val="24"/>
        </w:rPr>
        <w:t xml:space="preserve"> の </w:t>
      </w:r>
      <w:r>
        <w:rPr>
          <w:color w:val="0070C0"/>
          <w:sz w:val="24"/>
        </w:rPr>
        <w:t>後</w:t>
      </w:r>
      <w:r>
        <w:rPr>
          <w:color w:val="C00000"/>
          <w:sz w:val="24"/>
        </w:rPr>
        <w:t>(あと)</w:t>
      </w:r>
      <w:r>
        <w:rPr>
          <w:sz w:val="24"/>
        </w:rPr>
        <w:t>、</w:t>
      </w:r>
      <w:r>
        <w:rPr>
          <w:color w:val="0070C0"/>
          <w:sz w:val="24"/>
        </w:rPr>
        <w:t>急速</w:t>
      </w:r>
      <w:r>
        <w:rPr>
          <w:color w:val="C00000"/>
          <w:sz w:val="24"/>
        </w:rPr>
        <w:t>(きゅうそく)</w:t>
      </w:r>
      <w:r>
        <w:rPr>
          <w:sz w:val="24"/>
        </w:rPr>
        <w:t xml:space="preserve"> に </w:t>
      </w:r>
      <w:r>
        <w:rPr>
          <w:color w:val="0070C0"/>
          <w:sz w:val="24"/>
        </w:rPr>
        <w:t>名声</w:t>
      </w:r>
      <w:r>
        <w:rPr>
          <w:color w:val="C00000"/>
          <w:sz w:val="24"/>
        </w:rPr>
        <w:t>(めいせい)</w:t>
      </w:r>
      <w:r>
        <w:rPr>
          <w:sz w:val="24"/>
        </w:rPr>
        <w:t xml:space="preserve"> を </w:t>
      </w:r>
      <w:r>
        <w:rPr>
          <w:color w:val="0070C0"/>
          <w:sz w:val="24"/>
        </w:rPr>
        <w:t>得</w:t>
      </w:r>
      <w:r>
        <w:rPr>
          <w:color w:val="C00000"/>
          <w:sz w:val="24"/>
        </w:rPr>
        <w:t>(え)</w:t>
      </w:r>
      <w:r>
        <w:rPr>
          <w:sz w:val="24"/>
        </w:rPr>
        <w:t>ました。これ は、</w:t>
      </w:r>
      <w:r>
        <w:rPr>
          <w:color w:val="0070C0"/>
          <w:sz w:val="24"/>
        </w:rPr>
        <w:t>当時</w:t>
      </w:r>
      <w:r>
        <w:rPr>
          <w:color w:val="C00000"/>
          <w:sz w:val="24"/>
        </w:rPr>
        <w:t>(とうじ)</w:t>
      </w:r>
      <w:r>
        <w:rPr>
          <w:sz w:val="24"/>
        </w:rPr>
        <w:t xml:space="preserve"> イギリス で </w:t>
      </w:r>
      <w:r>
        <w:rPr>
          <w:color w:val="0070C0"/>
          <w:sz w:val="24"/>
        </w:rPr>
        <w:t>最</w:t>
      </w:r>
      <w:r>
        <w:rPr>
          <w:color w:val="C00000"/>
          <w:sz w:val="24"/>
        </w:rPr>
        <w:t>(もっと)</w:t>
      </w:r>
      <w:r>
        <w:rPr>
          <w:sz w:val="24"/>
        </w:rPr>
        <w:t xml:space="preserve">も </w:t>
      </w:r>
      <w:r>
        <w:rPr>
          <w:color w:val="0070C0"/>
          <w:sz w:val="24"/>
        </w:rPr>
        <w:t>著名</w:t>
      </w:r>
      <w:r>
        <w:rPr>
          <w:color w:val="C00000"/>
          <w:sz w:val="24"/>
        </w:rPr>
        <w:t>(ちょめい)</w:t>
      </w:r>
      <w:r>
        <w:rPr>
          <w:sz w:val="24"/>
        </w:rPr>
        <w:t xml:space="preserve"> な ボクサー だった リチャード・ハンフリーズ の </w:t>
      </w:r>
      <w:r>
        <w:rPr>
          <w:color w:val="0070C0"/>
          <w:sz w:val="24"/>
        </w:rPr>
        <w:t>注目</w:t>
      </w:r>
      <w:r>
        <w:rPr>
          <w:color w:val="C00000"/>
          <w:sz w:val="24"/>
        </w:rPr>
        <w:t>(ちゅうもく)</w:t>
      </w:r>
      <w:r>
        <w:rPr>
          <w:sz w:val="24"/>
        </w:rPr>
        <w:t xml:space="preserve"> を </w:t>
      </w:r>
      <w:r>
        <w:rPr>
          <w:color w:val="0070C0"/>
          <w:sz w:val="24"/>
        </w:rPr>
        <w:t>引</w:t>
      </w:r>
      <w:r>
        <w:rPr>
          <w:color w:val="C00000"/>
          <w:sz w:val="24"/>
        </w:rPr>
        <w:t>(ひ)</w:t>
      </w:r>
      <w:r>
        <w:rPr>
          <w:sz w:val="24"/>
        </w:rPr>
        <w:t>きました。</w:t>
      </w:r>
      <w:r>
        <w:rPr>
          <w:color w:val="0070C0"/>
          <w:sz w:val="24"/>
        </w:rPr>
        <w:t>彼</w:t>
      </w:r>
      <w:r>
        <w:rPr>
          <w:color w:val="C00000"/>
          <w:sz w:val="24"/>
        </w:rPr>
        <w:t>(かれ)</w:t>
      </w:r>
      <w:r>
        <w:rPr>
          <w:sz w:val="24"/>
        </w:rPr>
        <w:t xml:space="preserve"> は メンドーザ を </w:t>
      </w:r>
      <w:r>
        <w:rPr>
          <w:color w:val="0070C0"/>
          <w:sz w:val="24"/>
        </w:rPr>
        <w:t>訓練</w:t>
      </w:r>
      <w:r>
        <w:rPr>
          <w:color w:val="C00000"/>
          <w:sz w:val="24"/>
        </w:rPr>
        <w:t>(くんれん)</w:t>
      </w:r>
      <w:r>
        <w:rPr>
          <w:sz w:val="24"/>
        </w:rPr>
        <w:t xml:space="preserve"> する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て、</w:t>
      </w:r>
      <w:r>
        <w:rPr>
          <w:color w:val="0070C0"/>
          <w:sz w:val="24"/>
        </w:rPr>
        <w:t>若</w:t>
      </w:r>
      <w:r>
        <w:rPr>
          <w:color w:val="C00000"/>
          <w:sz w:val="24"/>
        </w:rPr>
        <w:t>(わか)</w:t>
      </w:r>
      <w:r>
        <w:rPr>
          <w:sz w:val="24"/>
        </w:rPr>
        <w:t xml:space="preserve">い </w:t>
      </w:r>
      <w:r>
        <w:rPr>
          <w:color w:val="0070C0"/>
          <w:sz w:val="24"/>
        </w:rPr>
        <w:t>弟子</w:t>
      </w:r>
      <w:r>
        <w:rPr>
          <w:color w:val="C00000"/>
          <w:sz w:val="24"/>
        </w:rPr>
        <w:t>(でし)</w:t>
      </w:r>
      <w:r>
        <w:rPr>
          <w:sz w:val="24"/>
        </w:rPr>
        <w:t xml:space="preserve"> は </w:t>
      </w:r>
      <w:r>
        <w:rPr>
          <w:color w:val="0070C0"/>
          <w:sz w:val="24"/>
        </w:rPr>
        <w:t>早</w:t>
      </w:r>
      <w:r>
        <w:rPr>
          <w:color w:val="C00000"/>
          <w:sz w:val="24"/>
        </w:rPr>
        <w:t>(はや)</w:t>
      </w:r>
      <w:r>
        <w:rPr>
          <w:sz w:val="24"/>
        </w:rPr>
        <w:t xml:space="preserve">く </w:t>
      </w:r>
      <w:r>
        <w:rPr>
          <w:color w:val="0070C0"/>
          <w:sz w:val="24"/>
        </w:rPr>
        <w:t>学</w:t>
      </w:r>
      <w:r>
        <w:rPr>
          <w:color w:val="C00000"/>
          <w:sz w:val="24"/>
        </w:rPr>
        <w:t>(まな)</w:t>
      </w:r>
      <w:r>
        <w:rPr>
          <w:sz w:val="24"/>
        </w:rPr>
        <w:t>びました。</w:t>
      </w:r>
      <w:r>
        <w:rPr>
          <w:color w:val="0070C0"/>
          <w:sz w:val="24"/>
        </w:rPr>
        <w:t>実際</w:t>
      </w:r>
      <w:r>
        <w:rPr>
          <w:color w:val="C00000"/>
          <w:sz w:val="24"/>
        </w:rPr>
        <w:t>(じっさい)</w:t>
      </w:r>
      <w:r>
        <w:rPr>
          <w:sz w:val="24"/>
        </w:rPr>
        <w:t xml:space="preserve">、メンドーザ は とても </w:t>
      </w:r>
      <w:r>
        <w:rPr>
          <w:color w:val="0070C0"/>
          <w:sz w:val="24"/>
        </w:rPr>
        <w:t>成功</w:t>
      </w:r>
      <w:r>
        <w:rPr>
          <w:color w:val="C00000"/>
          <w:sz w:val="24"/>
        </w:rPr>
        <w:t>(せいこう)</w:t>
      </w:r>
      <w:r>
        <w:rPr>
          <w:sz w:val="24"/>
        </w:rPr>
        <w:t xml:space="preserve"> する よう に なり、ハンフリーズ は </w:t>
      </w:r>
      <w:r>
        <w:rPr>
          <w:color w:val="0070C0"/>
          <w:sz w:val="24"/>
        </w:rPr>
        <w:t>彼</w:t>
      </w:r>
      <w:r>
        <w:rPr>
          <w:color w:val="C00000"/>
          <w:sz w:val="24"/>
        </w:rPr>
        <w:t>(かれ)</w:t>
      </w:r>
      <w:r>
        <w:rPr>
          <w:sz w:val="24"/>
        </w:rPr>
        <w:t xml:space="preserve"> に </w:t>
      </w:r>
      <w:r>
        <w:rPr>
          <w:color w:val="0070C0"/>
          <w:sz w:val="24"/>
        </w:rPr>
        <w:t>敵対</w:t>
      </w:r>
      <w:r>
        <w:rPr>
          <w:color w:val="C00000"/>
          <w:sz w:val="24"/>
        </w:rPr>
        <w:t>(てきたい)</w:t>
      </w:r>
      <w:r>
        <w:rPr>
          <w:sz w:val="24"/>
        </w:rPr>
        <w:t xml:space="preserve"> しました。</w:t>
      </w:r>
      <w:r>
        <w:rPr>
          <w:color w:val="0070C0"/>
          <w:sz w:val="24"/>
        </w:rPr>
        <w:t>二人</w:t>
      </w:r>
      <w:r>
        <w:rPr>
          <w:color w:val="C00000"/>
          <w:sz w:val="24"/>
        </w:rPr>
        <w:t>(ふたり)</w:t>
      </w:r>
      <w:r>
        <w:rPr>
          <w:sz w:val="24"/>
        </w:rPr>
        <w:t xml:space="preserve"> は ひどく </w:t>
      </w:r>
      <w:r>
        <w:rPr>
          <w:color w:val="0070C0"/>
          <w:sz w:val="24"/>
        </w:rPr>
        <w:t>喧嘩</w:t>
      </w:r>
      <w:r>
        <w:rPr>
          <w:color w:val="C00000"/>
          <w:sz w:val="24"/>
        </w:rPr>
        <w:t>(けんか)</w:t>
      </w:r>
      <w:r>
        <w:rPr>
          <w:sz w:val="24"/>
        </w:rPr>
        <w:t xml:space="preserve"> し、</w:t>
      </w:r>
      <w:r>
        <w:rPr>
          <w:color w:val="0070C0"/>
          <w:sz w:val="24"/>
        </w:rPr>
        <w:t>議論</w:t>
      </w:r>
      <w:r>
        <w:rPr>
          <w:color w:val="C00000"/>
          <w:sz w:val="24"/>
        </w:rPr>
        <w:t>(ぎろん)</w:t>
      </w:r>
      <w:r>
        <w:rPr>
          <w:sz w:val="24"/>
        </w:rPr>
        <w:t xml:space="preserve"> は </w:t>
      </w:r>
      <w:r>
        <w:rPr>
          <w:color w:val="0070C0"/>
          <w:sz w:val="24"/>
        </w:rPr>
        <w:t>戦</w:t>
      </w:r>
      <w:r>
        <w:rPr>
          <w:color w:val="C00000"/>
          <w:sz w:val="24"/>
        </w:rPr>
        <w:t>(たたか)</w:t>
      </w:r>
      <w:r>
        <w:rPr>
          <w:sz w:val="24"/>
        </w:rPr>
        <w:t xml:space="preserve">い で しか </w:t>
      </w:r>
      <w:r>
        <w:rPr>
          <w:color w:val="0070C0"/>
          <w:sz w:val="24"/>
        </w:rPr>
        <w:t>解決</w:t>
      </w:r>
      <w:r>
        <w:rPr>
          <w:color w:val="C00000"/>
          <w:sz w:val="24"/>
        </w:rPr>
        <w:t>(かいけつ)</w:t>
      </w:r>
      <w:r>
        <w:rPr>
          <w:sz w:val="24"/>
        </w:rPr>
        <w:t xml:space="preserve"> できない こと は </w:t>
      </w:r>
      <w:r>
        <w:rPr>
          <w:color w:val="0070C0"/>
          <w:sz w:val="24"/>
        </w:rPr>
        <w:t>明</w:t>
      </w:r>
      <w:r>
        <w:rPr>
          <w:color w:val="C00000"/>
          <w:sz w:val="24"/>
        </w:rPr>
        <w:t>(あき)</w:t>
      </w:r>
      <w:r>
        <w:rPr>
          <w:sz w:val="24"/>
        </w:rPr>
        <w:t xml:space="preserve">らか でした。スティルトン で </w:t>
      </w:r>
      <w:r>
        <w:rPr>
          <w:color w:val="0070C0"/>
          <w:sz w:val="24"/>
        </w:rPr>
        <w:t>試合</w:t>
      </w:r>
      <w:r>
        <w:rPr>
          <w:color w:val="C00000"/>
          <w:sz w:val="24"/>
        </w:rPr>
        <w:t>(しあい)</w:t>
      </w:r>
      <w:r>
        <w:rPr>
          <w:sz w:val="24"/>
        </w:rPr>
        <w:t xml:space="preserve"> が </w:t>
      </w:r>
      <w:r>
        <w:rPr>
          <w:color w:val="0070C0"/>
          <w:sz w:val="24"/>
        </w:rPr>
        <w:t>行</w:t>
      </w:r>
      <w:r>
        <w:rPr>
          <w:color w:val="C00000"/>
          <w:sz w:val="24"/>
        </w:rPr>
        <w:t>(おこな)</w:t>
      </w:r>
      <w:r>
        <w:rPr>
          <w:sz w:val="24"/>
        </w:rPr>
        <w:t>われ、</w:t>
      </w:r>
      <w:r>
        <w:rPr>
          <w:color w:val="0070C0"/>
          <w:sz w:val="24"/>
        </w:rPr>
        <w:t>二人</w:t>
      </w:r>
      <w:r>
        <w:rPr>
          <w:color w:val="C00000"/>
          <w:sz w:val="24"/>
        </w:rPr>
        <w:t>(ふたり)</w:t>
      </w:r>
      <w:r>
        <w:rPr>
          <w:sz w:val="24"/>
        </w:rPr>
        <w:t xml:space="preserve"> は 1</w:t>
      </w:r>
      <w:r>
        <w:rPr>
          <w:color w:val="0070C0"/>
          <w:sz w:val="24"/>
        </w:rPr>
        <w:t>時間</w:t>
      </w:r>
      <w:r>
        <w:rPr>
          <w:color w:val="C00000"/>
          <w:sz w:val="24"/>
        </w:rPr>
        <w:t>(じかん)</w:t>
      </w:r>
      <w:r>
        <w:rPr>
          <w:sz w:val="24"/>
        </w:rPr>
        <w:t xml:space="preserve"> </w:t>
      </w:r>
      <w:r>
        <w:rPr>
          <w:color w:val="0070C0"/>
          <w:sz w:val="24"/>
        </w:rPr>
        <w:t>戦</w:t>
      </w:r>
      <w:r>
        <w:rPr>
          <w:color w:val="C00000"/>
          <w:sz w:val="24"/>
        </w:rPr>
        <w:t>(たたか)</w:t>
      </w:r>
      <w:r>
        <w:rPr>
          <w:sz w:val="24"/>
        </w:rPr>
        <w:t>いました。</w:t>
      </w:r>
      <w:r>
        <w:rPr>
          <w:color w:val="0070C0"/>
          <w:sz w:val="24"/>
        </w:rPr>
        <w:t>一般</w:t>
      </w:r>
      <w:r>
        <w:rPr>
          <w:color w:val="C00000"/>
          <w:sz w:val="24"/>
        </w:rPr>
        <w:t>(いっぱん)</w:t>
      </w:r>
      <w:r>
        <w:rPr>
          <w:sz w:val="24"/>
        </w:rPr>
        <w:t xml:space="preserve"> の </w:t>
      </w:r>
      <w:r>
        <w:rPr>
          <w:color w:val="0070C0"/>
          <w:sz w:val="24"/>
        </w:rPr>
        <w:t>人</w:t>
      </w:r>
      <w:r>
        <w:rPr>
          <w:color w:val="C00000"/>
          <w:sz w:val="24"/>
        </w:rPr>
        <w:t>(ひと)</w:t>
      </w:r>
      <w:r>
        <w:rPr>
          <w:sz w:val="24"/>
        </w:rPr>
        <w:t xml:space="preserve"> は メンドーザ に </w:t>
      </w:r>
      <w:r>
        <w:rPr>
          <w:color w:val="0070C0"/>
          <w:sz w:val="24"/>
        </w:rPr>
        <w:t>大金</w:t>
      </w:r>
      <w:r>
        <w:rPr>
          <w:color w:val="C00000"/>
          <w:sz w:val="24"/>
        </w:rPr>
        <w:t>(たいきん)</w:t>
      </w:r>
      <w:r>
        <w:rPr>
          <w:sz w:val="24"/>
        </w:rPr>
        <w:t xml:space="preserve"> を </w:t>
      </w:r>
      <w:r>
        <w:rPr>
          <w:color w:val="0070C0"/>
          <w:sz w:val="24"/>
        </w:rPr>
        <w:t>賭</w:t>
      </w:r>
      <w:r>
        <w:rPr>
          <w:color w:val="C00000"/>
          <w:sz w:val="24"/>
        </w:rPr>
        <w:t>(か)</w:t>
      </w:r>
      <w:r>
        <w:rPr>
          <w:sz w:val="24"/>
        </w:rPr>
        <w:t>けました が、</w:t>
      </w:r>
      <w:r>
        <w:rPr>
          <w:color w:val="0070C0"/>
          <w:sz w:val="24"/>
        </w:rPr>
        <w:t>彼</w:t>
      </w:r>
      <w:r>
        <w:rPr>
          <w:color w:val="C00000"/>
          <w:sz w:val="24"/>
        </w:rPr>
        <w:t>(かれ)</w:t>
      </w:r>
      <w:r>
        <w:rPr>
          <w:sz w:val="24"/>
        </w:rPr>
        <w:t xml:space="preserve"> は </w:t>
      </w:r>
      <w:r>
        <w:rPr>
          <w:color w:val="0070C0"/>
          <w:sz w:val="24"/>
        </w:rPr>
        <w:t>敗</w:t>
      </w:r>
      <w:r>
        <w:rPr>
          <w:color w:val="C00000"/>
          <w:sz w:val="24"/>
        </w:rPr>
        <w:t>(やぶ)</w:t>
      </w:r>
      <w:r>
        <w:rPr>
          <w:sz w:val="24"/>
        </w:rPr>
        <w:t xml:space="preserve">れました。メンドーザ は </w:t>
      </w:r>
      <w:r>
        <w:rPr>
          <w:color w:val="0070C0"/>
          <w:sz w:val="24"/>
        </w:rPr>
        <w:t>後</w:t>
      </w:r>
      <w:r>
        <w:rPr>
          <w:color w:val="C00000"/>
          <w:sz w:val="24"/>
        </w:rPr>
        <w:t>(のち)</w:t>
      </w:r>
      <w:r>
        <w:rPr>
          <w:sz w:val="24"/>
        </w:rPr>
        <w:t xml:space="preserve"> に も ハンフリーズ と </w:t>
      </w:r>
      <w:r>
        <w:rPr>
          <w:color w:val="0070C0"/>
          <w:sz w:val="24"/>
        </w:rPr>
        <w:t>戦</w:t>
      </w:r>
      <w:r>
        <w:rPr>
          <w:color w:val="C00000"/>
          <w:sz w:val="24"/>
        </w:rPr>
        <w:t>(たたか)</w:t>
      </w:r>
      <w:r>
        <w:rPr>
          <w:sz w:val="24"/>
        </w:rPr>
        <w:t>い、</w:t>
      </w:r>
      <w:r>
        <w:rPr>
          <w:color w:val="0070C0"/>
          <w:sz w:val="24"/>
        </w:rPr>
        <w:t>二度目</w:t>
      </w:r>
      <w:r>
        <w:rPr>
          <w:color w:val="C00000"/>
          <w:sz w:val="24"/>
        </w:rPr>
        <w:t>(にどめ)</w:t>
      </w:r>
      <w:r>
        <w:rPr>
          <w:sz w:val="24"/>
        </w:rPr>
        <w:t xml:space="preserve"> も </w:t>
      </w:r>
      <w:r>
        <w:rPr>
          <w:color w:val="0070C0"/>
          <w:sz w:val="24"/>
        </w:rPr>
        <w:t>敗</w:t>
      </w:r>
      <w:r>
        <w:rPr>
          <w:color w:val="C00000"/>
          <w:sz w:val="24"/>
        </w:rPr>
        <w:t>(やぶ)</w:t>
      </w:r>
      <w:r>
        <w:rPr>
          <w:sz w:val="24"/>
        </w:rPr>
        <w:t>れました。1790</w:t>
      </w:r>
      <w:r>
        <w:rPr>
          <w:color w:val="0070C0"/>
          <w:sz w:val="24"/>
        </w:rPr>
        <w:t>年</w:t>
      </w:r>
      <w:r>
        <w:rPr>
          <w:color w:val="C00000"/>
          <w:sz w:val="24"/>
        </w:rPr>
        <w:t>(ねん)</w:t>
      </w:r>
      <w:r>
        <w:rPr>
          <w:sz w:val="24"/>
        </w:rPr>
        <w:t xml:space="preserve"> の 3</w:t>
      </w:r>
      <w:r>
        <w:rPr>
          <w:color w:val="0070C0"/>
          <w:sz w:val="24"/>
        </w:rPr>
        <w:t>度目</w:t>
      </w:r>
      <w:r>
        <w:rPr>
          <w:color w:val="C00000"/>
          <w:sz w:val="24"/>
        </w:rPr>
        <w:t>(さんどめ)</w:t>
      </w:r>
      <w:r>
        <w:rPr>
          <w:sz w:val="24"/>
        </w:rPr>
        <w:t xml:space="preserve"> の </w:t>
      </w:r>
      <w:r>
        <w:rPr>
          <w:color w:val="0070C0"/>
          <w:sz w:val="24"/>
        </w:rPr>
        <w:t>試合</w:t>
      </w:r>
      <w:r>
        <w:rPr>
          <w:color w:val="C00000"/>
          <w:sz w:val="24"/>
        </w:rPr>
        <w:t>(しあい)</w:t>
      </w:r>
      <w:r>
        <w:rPr>
          <w:sz w:val="24"/>
        </w:rPr>
        <w:t xml:space="preserve"> で ようやく ハンフリーズ を </w:t>
      </w:r>
      <w:r>
        <w:rPr>
          <w:color w:val="0070C0"/>
          <w:sz w:val="24"/>
        </w:rPr>
        <w:t>破</w:t>
      </w:r>
      <w:r>
        <w:rPr>
          <w:color w:val="C00000"/>
          <w:sz w:val="24"/>
        </w:rPr>
        <w:t>(やぶ)</w:t>
      </w:r>
      <w:r>
        <w:rPr>
          <w:sz w:val="24"/>
        </w:rPr>
        <w:t>って、イングランド の チャンピオン と なりました。その</w:t>
      </w:r>
      <w:r>
        <w:rPr>
          <w:color w:val="0070C0"/>
          <w:sz w:val="24"/>
        </w:rPr>
        <w:t>間</w:t>
      </w:r>
      <w:r>
        <w:rPr>
          <w:color w:val="C00000"/>
          <w:sz w:val="24"/>
        </w:rPr>
        <w:t>(あいだ)</w:t>
      </w:r>
      <w:r>
        <w:rPr>
          <w:sz w:val="24"/>
        </w:rPr>
        <w:t>、</w:t>
      </w:r>
      <w:r>
        <w:rPr>
          <w:color w:val="0070C0"/>
          <w:sz w:val="24"/>
        </w:rPr>
        <w:t>彼</w:t>
      </w:r>
      <w:r>
        <w:rPr>
          <w:color w:val="C00000"/>
          <w:sz w:val="24"/>
        </w:rPr>
        <w:t>(かれ)</w:t>
      </w:r>
      <w:r>
        <w:rPr>
          <w:sz w:val="24"/>
        </w:rPr>
        <w:t xml:space="preserve"> は </w:t>
      </w:r>
      <w:r>
        <w:rPr>
          <w:color w:val="0070C0"/>
          <w:sz w:val="24"/>
        </w:rPr>
        <w:t>大成功</w:t>
      </w:r>
      <w:r>
        <w:rPr>
          <w:color w:val="C00000"/>
          <w:sz w:val="24"/>
        </w:rPr>
        <w:t>(だいせいこう)</w:t>
      </w:r>
      <w:r>
        <w:rPr>
          <w:sz w:val="24"/>
        </w:rPr>
        <w:t xml:space="preserve"> を </w:t>
      </w:r>
      <w:r>
        <w:rPr>
          <w:color w:val="0070C0"/>
          <w:sz w:val="24"/>
        </w:rPr>
        <w:t>収</w:t>
      </w:r>
      <w:r>
        <w:rPr>
          <w:color w:val="C00000"/>
          <w:sz w:val="24"/>
        </w:rPr>
        <w:t>(おさ)</w:t>
      </w:r>
      <w:r>
        <w:rPr>
          <w:sz w:val="24"/>
        </w:rPr>
        <w:t xml:space="preserve">めた アカデミー を </w:t>
      </w:r>
      <w:r>
        <w:rPr>
          <w:color w:val="0070C0"/>
          <w:sz w:val="24"/>
        </w:rPr>
        <w:t>設立</w:t>
      </w:r>
      <w:r>
        <w:rPr>
          <w:color w:val="C00000"/>
          <w:sz w:val="24"/>
        </w:rPr>
        <w:t>(せつりつ)</w:t>
      </w:r>
      <w:r>
        <w:rPr>
          <w:sz w:val="24"/>
        </w:rPr>
        <w:t xml:space="preserve"> し、バイロン </w:t>
      </w:r>
      <w:r>
        <w:rPr>
          <w:color w:val="0070C0"/>
          <w:sz w:val="24"/>
        </w:rPr>
        <w:t>卿</w:t>
      </w:r>
      <w:r>
        <w:rPr>
          <w:color w:val="C00000"/>
          <w:sz w:val="24"/>
        </w:rPr>
        <w:t>(きょう)</w:t>
      </w:r>
      <w:r>
        <w:rPr>
          <w:sz w:val="24"/>
        </w:rPr>
        <w:t xml:space="preserve"> さえ </w:t>
      </w:r>
      <w:r>
        <w:rPr>
          <w:color w:val="0070C0"/>
          <w:sz w:val="24"/>
        </w:rPr>
        <w:t>弟子</w:t>
      </w:r>
      <w:r>
        <w:rPr>
          <w:color w:val="C00000"/>
          <w:sz w:val="24"/>
        </w:rPr>
        <w:t>(でし)</w:t>
      </w:r>
      <w:r>
        <w:rPr>
          <w:sz w:val="24"/>
        </w:rPr>
        <w:t xml:space="preserve"> の </w:t>
      </w:r>
      <w:r>
        <w:rPr>
          <w:color w:val="0070C0"/>
          <w:sz w:val="24"/>
        </w:rPr>
        <w:t>一人</w:t>
      </w:r>
      <w:r>
        <w:rPr>
          <w:color w:val="C00000"/>
          <w:sz w:val="24"/>
        </w:rPr>
        <w:t>(ひとり)</w:t>
      </w:r>
      <w:r>
        <w:rPr>
          <w:sz w:val="24"/>
        </w:rPr>
        <w:t xml:space="preserve"> と なりました。</w:t>
      </w:r>
      <w:r>
        <w:rPr>
          <w:color w:val="0070C0"/>
          <w:sz w:val="24"/>
        </w:rPr>
        <w:t>彼</w:t>
      </w:r>
      <w:r>
        <w:rPr>
          <w:color w:val="C00000"/>
          <w:sz w:val="24"/>
        </w:rPr>
        <w:t>(かれ)</w:t>
      </w:r>
      <w:r>
        <w:rPr>
          <w:sz w:val="24"/>
        </w:rPr>
        <w:t xml:space="preserve"> は </w:t>
      </w:r>
      <w:r>
        <w:rPr>
          <w:color w:val="0070C0"/>
          <w:sz w:val="24"/>
        </w:rPr>
        <w:t>莫大</w:t>
      </w:r>
      <w:r>
        <w:rPr>
          <w:color w:val="C00000"/>
          <w:sz w:val="24"/>
        </w:rPr>
        <w:t>(ばくだい)</w:t>
      </w:r>
      <w:r>
        <w:rPr>
          <w:sz w:val="24"/>
        </w:rPr>
        <w:t xml:space="preserve"> な お</w:t>
      </w:r>
      <w:r>
        <w:rPr>
          <w:color w:val="0070C0"/>
          <w:sz w:val="24"/>
        </w:rPr>
        <w:t>金</w:t>
      </w:r>
      <w:r>
        <w:rPr>
          <w:color w:val="C00000"/>
          <w:sz w:val="24"/>
        </w:rPr>
        <w:t>(かね)</w:t>
      </w:r>
      <w:r>
        <w:rPr>
          <w:sz w:val="24"/>
        </w:rPr>
        <w:t xml:space="preserve"> を </w:t>
      </w:r>
      <w:r>
        <w:rPr>
          <w:color w:val="0070C0"/>
          <w:sz w:val="24"/>
        </w:rPr>
        <w:t>稼</w:t>
      </w:r>
      <w:r>
        <w:rPr>
          <w:color w:val="C00000"/>
          <w:sz w:val="24"/>
        </w:rPr>
        <w:t>(かせ)</w:t>
      </w:r>
      <w:r>
        <w:rPr>
          <w:sz w:val="24"/>
        </w:rPr>
        <w:t>ぎ、</w:t>
      </w:r>
      <w:r>
        <w:rPr>
          <w:color w:val="0070C0"/>
          <w:sz w:val="24"/>
        </w:rPr>
        <w:t>一回</w:t>
      </w:r>
      <w:r>
        <w:rPr>
          <w:color w:val="C00000"/>
          <w:sz w:val="24"/>
        </w:rPr>
        <w:t>(いっかい)</w:t>
      </w:r>
      <w:r>
        <w:rPr>
          <w:sz w:val="24"/>
        </w:rPr>
        <w:t xml:space="preserve"> の </w:t>
      </w:r>
      <w:r>
        <w:rPr>
          <w:color w:val="0070C0"/>
          <w:sz w:val="24"/>
        </w:rPr>
        <w:t>出演</w:t>
      </w:r>
      <w:r>
        <w:rPr>
          <w:color w:val="C00000"/>
          <w:sz w:val="24"/>
        </w:rPr>
        <w:t>(しゅつえん)</w:t>
      </w:r>
      <w:r>
        <w:rPr>
          <w:sz w:val="24"/>
        </w:rPr>
        <w:t xml:space="preserve"> で 100ポンド も もらった こと が ありました。それ にも かかわらず、</w:t>
      </w:r>
      <w:r>
        <w:rPr>
          <w:color w:val="0070C0"/>
          <w:sz w:val="24"/>
        </w:rPr>
        <w:t>彼</w:t>
      </w:r>
      <w:r>
        <w:rPr>
          <w:color w:val="C00000"/>
          <w:sz w:val="24"/>
        </w:rPr>
        <w:t>(かれ)</w:t>
      </w:r>
      <w:r>
        <w:rPr>
          <w:sz w:val="24"/>
        </w:rPr>
        <w:t xml:space="preserve"> は とても </w:t>
      </w:r>
      <w:r>
        <w:rPr>
          <w:color w:val="0070C0"/>
          <w:sz w:val="24"/>
        </w:rPr>
        <w:t>浪費家</w:t>
      </w:r>
      <w:r>
        <w:rPr>
          <w:color w:val="C00000"/>
          <w:sz w:val="24"/>
        </w:rPr>
        <w:t>(ろうひか)</w:t>
      </w:r>
      <w:r>
        <w:rPr>
          <w:sz w:val="24"/>
        </w:rPr>
        <w:t xml:space="preserve"> で、いつ も </w:t>
      </w:r>
      <w:r>
        <w:rPr>
          <w:color w:val="0070C0"/>
          <w:sz w:val="24"/>
        </w:rPr>
        <w:t>借金</w:t>
      </w:r>
      <w:r>
        <w:rPr>
          <w:color w:val="C00000"/>
          <w:sz w:val="24"/>
        </w:rPr>
        <w:t>(しゃっきん)</w:t>
      </w:r>
      <w:r>
        <w:rPr>
          <w:sz w:val="24"/>
        </w:rPr>
        <w:t xml:space="preserve"> を かかえて いました。「ジェントルマン・ジャクソン」 と いう ボクサー に </w:t>
      </w:r>
      <w:r>
        <w:rPr>
          <w:color w:val="0070C0"/>
          <w:sz w:val="24"/>
        </w:rPr>
        <w:t>敗</w:t>
      </w:r>
      <w:r>
        <w:rPr>
          <w:color w:val="C00000"/>
          <w:sz w:val="24"/>
        </w:rPr>
        <w:t>(やぶ)</w:t>
      </w:r>
      <w:r>
        <w:rPr>
          <w:sz w:val="24"/>
        </w:rPr>
        <w:t xml:space="preserve">れた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すぐ に </w:t>
      </w:r>
      <w:r>
        <w:rPr>
          <w:color w:val="0070C0"/>
          <w:sz w:val="24"/>
        </w:rPr>
        <w:t>忘</w:t>
      </w:r>
      <w:r>
        <w:rPr>
          <w:color w:val="C00000"/>
          <w:sz w:val="24"/>
        </w:rPr>
        <w:t>(わす)</w:t>
      </w:r>
      <w:r>
        <w:rPr>
          <w:sz w:val="24"/>
        </w:rPr>
        <w:t>れられました。</w:t>
      </w:r>
      <w:r>
        <w:rPr>
          <w:color w:val="0070C0"/>
          <w:sz w:val="24"/>
        </w:rPr>
        <w:t>借金</w:t>
      </w:r>
      <w:r>
        <w:rPr>
          <w:color w:val="C00000"/>
          <w:sz w:val="24"/>
        </w:rPr>
        <w:t>(しゃっきん)</w:t>
      </w:r>
      <w:r>
        <w:rPr>
          <w:sz w:val="24"/>
        </w:rPr>
        <w:t xml:space="preserve"> を </w:t>
      </w:r>
      <w:r>
        <w:rPr>
          <w:color w:val="0070C0"/>
          <w:sz w:val="24"/>
        </w:rPr>
        <w:t>返</w:t>
      </w:r>
      <w:r>
        <w:rPr>
          <w:color w:val="C00000"/>
          <w:sz w:val="24"/>
        </w:rPr>
        <w:t>(かえ)</w:t>
      </w:r>
      <w:r>
        <w:rPr>
          <w:sz w:val="24"/>
        </w:rPr>
        <w:t xml:space="preserve">せず に </w:t>
      </w:r>
      <w:r>
        <w:rPr>
          <w:color w:val="0070C0"/>
          <w:sz w:val="24"/>
        </w:rPr>
        <w:t>刑務所</w:t>
      </w:r>
      <w:r>
        <w:rPr>
          <w:color w:val="C00000"/>
          <w:sz w:val="24"/>
        </w:rPr>
        <w:t>(けいむしょ)</w:t>
      </w:r>
      <w:r>
        <w:rPr>
          <w:sz w:val="24"/>
        </w:rPr>
        <w:t xml:space="preserve"> に </w:t>
      </w:r>
      <w:r>
        <w:rPr>
          <w:color w:val="0070C0"/>
          <w:sz w:val="24"/>
        </w:rPr>
        <w:t>送</w:t>
      </w:r>
      <w:r>
        <w:rPr>
          <w:color w:val="C00000"/>
          <w:sz w:val="24"/>
        </w:rPr>
        <w:t>(おく)</w:t>
      </w:r>
      <w:r>
        <w:rPr>
          <w:sz w:val="24"/>
        </w:rPr>
        <w:t>られ、1836</w:t>
      </w:r>
      <w:r>
        <w:rPr>
          <w:color w:val="0070C0"/>
          <w:sz w:val="24"/>
        </w:rPr>
        <w:t>年</w:t>
      </w:r>
      <w:r>
        <w:rPr>
          <w:color w:val="C00000"/>
          <w:sz w:val="24"/>
        </w:rPr>
        <w:t>(ねん)</w:t>
      </w:r>
      <w:r>
        <w:rPr>
          <w:sz w:val="24"/>
        </w:rPr>
        <w:t xml:space="preserve"> に </w:t>
      </w:r>
      <w:r>
        <w:rPr>
          <w:color w:val="0070C0"/>
          <w:sz w:val="24"/>
        </w:rPr>
        <w:t>貧困</w:t>
      </w:r>
      <w:r>
        <w:rPr>
          <w:color w:val="C00000"/>
          <w:sz w:val="24"/>
        </w:rPr>
        <w:t>(ひんこん)</w:t>
      </w:r>
      <w:r>
        <w:rPr>
          <w:sz w:val="24"/>
        </w:rPr>
        <w:t xml:space="preserve"> の うち に </w:t>
      </w:r>
      <w:r>
        <w:rPr>
          <w:color w:val="0070C0"/>
          <w:sz w:val="24"/>
        </w:rPr>
        <w:t>亡</w:t>
      </w:r>
      <w:r>
        <w:rPr>
          <w:color w:val="C00000"/>
          <w:sz w:val="24"/>
        </w:rPr>
        <w:t>(な)</w:t>
      </w:r>
      <w:r>
        <w:rPr>
          <w:sz w:val="24"/>
        </w:rPr>
        <w:t>くなりました。</w:t>
      </w:r>
    </w:p>
    <w:p>
      <w:pPr>
        <w:pStyle w:val="Heading2"/>
      </w:pPr>
      <w:r>
        <w:rPr>
          <w:b/>
          <w:color w:val="555555"/>
          <w:sz w:val="26"/>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
      <w:pPr>
        <w:pStyle w:val="Heading1"/>
      </w:pPr>
      <w:r>
        <w:rPr>
          <w:b/>
          <w:color w:val="1F4E79"/>
          <w:sz w:val="30"/>
        </w:rPr>
        <w:t>第22課　By heart　/　暗記(あんき) で　/　熟记台词</w:t>
      </w:r>
    </w:p>
    <w:p>
      <w:pPr>
        <w:pStyle w:val="Heading2"/>
      </w:pPr>
      <w:r>
        <w:rPr>
          <w:b/>
          <w:color w:val="555555"/>
          <w:sz w:val="26"/>
        </w:rPr>
        <w:t>English</w:t>
      </w:r>
    </w:p>
    <w:p>
      <w:r>
        <w:rPr>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r>
        <w:rPr>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r>
        <w:rPr>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Pr>
        <w:pStyle w:val="Heading2"/>
      </w:pPr>
      <w:r>
        <w:rPr>
          <w:b/>
          <w:color w:val="555555"/>
          <w:sz w:val="26"/>
        </w:rPr>
        <w:t>日本語(にほんご)</w:t>
      </w:r>
    </w:p>
    <w:p>
      <w:r>
        <w:rPr>
          <w:sz w:val="24"/>
        </w:rPr>
        <w:t>ある お</w:t>
      </w:r>
      <w:r>
        <w:rPr>
          <w:color w:val="0070C0"/>
          <w:sz w:val="24"/>
        </w:rPr>
        <w:t>芝居</w:t>
      </w:r>
      <w:r>
        <w:rPr>
          <w:color w:val="C00000"/>
          <w:sz w:val="24"/>
        </w:rPr>
        <w:t>(しばい)</w:t>
      </w:r>
      <w:r>
        <w:rPr>
          <w:sz w:val="24"/>
        </w:rPr>
        <w:t xml:space="preserve"> は とても </w:t>
      </w:r>
      <w:r>
        <w:rPr>
          <w:color w:val="0070C0"/>
          <w:sz w:val="24"/>
        </w:rPr>
        <w:t>成功</w:t>
      </w:r>
      <w:r>
        <w:rPr>
          <w:color w:val="C00000"/>
          <w:sz w:val="24"/>
        </w:rPr>
        <w:t>(せいこう)</w:t>
      </w:r>
      <w:r>
        <w:rPr>
          <w:sz w:val="24"/>
        </w:rPr>
        <w:t xml:space="preserve"> して、</w:t>
      </w:r>
      <w:r>
        <w:rPr>
          <w:color w:val="0070C0"/>
          <w:sz w:val="24"/>
        </w:rPr>
        <w:t>何年</w:t>
      </w:r>
      <w:r>
        <w:rPr>
          <w:color w:val="C00000"/>
          <w:sz w:val="24"/>
        </w:rPr>
        <w:t>(なんねん)</w:t>
      </w:r>
      <w:r>
        <w:rPr>
          <w:sz w:val="24"/>
        </w:rPr>
        <w:t xml:space="preserve"> も </w:t>
      </w:r>
      <w:r>
        <w:rPr>
          <w:color w:val="0070C0"/>
          <w:sz w:val="24"/>
        </w:rPr>
        <w:t>連続</w:t>
      </w:r>
      <w:r>
        <w:rPr>
          <w:color w:val="C00000"/>
          <w:sz w:val="24"/>
        </w:rPr>
        <w:t>(れんぞく)</w:t>
      </w:r>
      <w:r>
        <w:rPr>
          <w:sz w:val="24"/>
        </w:rPr>
        <w:t xml:space="preserve"> して </w:t>
      </w:r>
      <w:r>
        <w:rPr>
          <w:color w:val="0070C0"/>
          <w:sz w:val="24"/>
        </w:rPr>
        <w:t>上演</w:t>
      </w:r>
      <w:r>
        <w:rPr>
          <w:color w:val="C00000"/>
          <w:sz w:val="24"/>
        </w:rPr>
        <w:t>(じょうえん)</w:t>
      </w:r>
      <w:r>
        <w:rPr>
          <w:sz w:val="24"/>
        </w:rPr>
        <w:t xml:space="preserve"> されます。</w:t>
      </w:r>
      <w:r>
        <w:rPr>
          <w:color w:val="0070C0"/>
          <w:sz w:val="24"/>
        </w:rPr>
        <w:t>多</w:t>
      </w:r>
      <w:r>
        <w:rPr>
          <w:color w:val="C00000"/>
          <w:sz w:val="24"/>
        </w:rPr>
        <w:t>(おお)</w:t>
      </w:r>
      <w:r>
        <w:rPr>
          <w:sz w:val="24"/>
        </w:rPr>
        <w:t xml:space="preserve">く の </w:t>
      </w:r>
      <w:r>
        <w:rPr>
          <w:color w:val="0070C0"/>
          <w:sz w:val="24"/>
        </w:rPr>
        <w:t>点</w:t>
      </w:r>
      <w:r>
        <w:rPr>
          <w:color w:val="C00000"/>
          <w:sz w:val="24"/>
        </w:rPr>
        <w:t>(てん)</w:t>
      </w:r>
      <w:r>
        <w:rPr>
          <w:sz w:val="24"/>
        </w:rPr>
        <w:t xml:space="preserve"> で、これ は </w:t>
      </w:r>
      <w:r>
        <w:rPr>
          <w:color w:val="0070C0"/>
          <w:sz w:val="24"/>
        </w:rPr>
        <w:t>毎晩</w:t>
      </w:r>
      <w:r>
        <w:rPr>
          <w:color w:val="C00000"/>
          <w:sz w:val="24"/>
        </w:rPr>
        <w:t>(まいばん)</w:t>
      </w:r>
      <w:r>
        <w:rPr>
          <w:sz w:val="24"/>
        </w:rPr>
        <w:t xml:space="preserve"> </w:t>
      </w:r>
      <w:r>
        <w:rPr>
          <w:color w:val="0070C0"/>
          <w:sz w:val="24"/>
        </w:rPr>
        <w:t>同</w:t>
      </w:r>
      <w:r>
        <w:rPr>
          <w:color w:val="C00000"/>
          <w:sz w:val="24"/>
        </w:rPr>
        <w:t>(おな)</w:t>
      </w:r>
      <w:r>
        <w:rPr>
          <w:sz w:val="24"/>
        </w:rPr>
        <w:t xml:space="preserve">じ セリフ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さなければ ならない </w:t>
      </w:r>
      <w:r>
        <w:rPr>
          <w:color w:val="0070C0"/>
          <w:sz w:val="24"/>
        </w:rPr>
        <w:t>可哀</w:t>
      </w:r>
      <w:r>
        <w:rPr>
          <w:color w:val="C00000"/>
          <w:sz w:val="24"/>
        </w:rPr>
        <w:t>(かわい)</w:t>
      </w:r>
      <w:r>
        <w:rPr>
          <w:sz w:val="24"/>
        </w:rPr>
        <w:t xml:space="preserve">そう な </w:t>
      </w:r>
      <w:r>
        <w:rPr>
          <w:color w:val="0070C0"/>
          <w:sz w:val="24"/>
        </w:rPr>
        <w:t>俳優</w:t>
      </w:r>
      <w:r>
        <w:rPr>
          <w:color w:val="C00000"/>
          <w:sz w:val="24"/>
        </w:rPr>
        <w:t>(はいゆう)</w:t>
      </w:r>
      <w:r>
        <w:rPr>
          <w:sz w:val="24"/>
        </w:rPr>
        <w:t xml:space="preserve"> に とって </w:t>
      </w:r>
      <w:r>
        <w:rPr>
          <w:color w:val="0070C0"/>
          <w:sz w:val="24"/>
        </w:rPr>
        <w:t>不運</w:t>
      </w:r>
      <w:r>
        <w:rPr>
          <w:color w:val="C00000"/>
          <w:sz w:val="24"/>
        </w:rPr>
        <w:t>(ふうん)</w:t>
      </w:r>
      <w:r>
        <w:rPr>
          <w:sz w:val="24"/>
        </w:rPr>
        <w:t xml:space="preserve"> です。</w:t>
      </w:r>
      <w:r>
        <w:rPr>
          <w:color w:val="0070C0"/>
          <w:sz w:val="24"/>
        </w:rPr>
        <w:t>彼</w:t>
      </w:r>
      <w:r>
        <w:rPr>
          <w:color w:val="C00000"/>
          <w:sz w:val="24"/>
        </w:rPr>
        <w:t>(かれ)</w:t>
      </w:r>
      <w:r>
        <w:rPr>
          <w:sz w:val="24"/>
        </w:rPr>
        <w:t xml:space="preserve">ら は </w:t>
      </w:r>
      <w:r>
        <w:rPr>
          <w:color w:val="0070C0"/>
          <w:sz w:val="24"/>
        </w:rPr>
        <w:t>役</w:t>
      </w:r>
      <w:r>
        <w:rPr>
          <w:color w:val="C00000"/>
          <w:sz w:val="24"/>
        </w:rPr>
        <w:t>(やく)</w:t>
      </w:r>
      <w:r>
        <w:rPr>
          <w:sz w:val="24"/>
        </w:rPr>
        <w:t xml:space="preserve"> を </w:t>
      </w:r>
      <w:r>
        <w:rPr>
          <w:color w:val="0070C0"/>
          <w:sz w:val="24"/>
        </w:rPr>
        <w:t>暗記</w:t>
      </w:r>
      <w:r>
        <w:rPr>
          <w:color w:val="C00000"/>
          <w:sz w:val="24"/>
        </w:rPr>
        <w:t>(あんき)</w:t>
      </w:r>
      <w:r>
        <w:rPr>
          <w:sz w:val="24"/>
        </w:rPr>
        <w:t xml:space="preserve"> して おり、つまずく </w:t>
      </w:r>
      <w:r>
        <w:rPr>
          <w:color w:val="0070C0"/>
          <w:sz w:val="24"/>
        </w:rPr>
        <w:t>理由</w:t>
      </w:r>
      <w:r>
        <w:rPr>
          <w:color w:val="C00000"/>
          <w:sz w:val="24"/>
        </w:rPr>
        <w:t>(りゆう)</w:t>
      </w:r>
      <w:r>
        <w:rPr>
          <w:sz w:val="24"/>
        </w:rPr>
        <w:t xml:space="preserve"> は ない と </w:t>
      </w:r>
      <w:r>
        <w:rPr>
          <w:color w:val="0070C0"/>
          <w:sz w:val="24"/>
        </w:rPr>
        <w:t>思</w:t>
      </w:r>
      <w:r>
        <w:rPr>
          <w:color w:val="C00000"/>
          <w:sz w:val="24"/>
        </w:rPr>
        <w:t>(おも)</w:t>
      </w:r>
      <w:r>
        <w:rPr>
          <w:sz w:val="24"/>
        </w:rPr>
        <w:t xml:space="preserve">う でしょう。しかし、いつ も そう だ と は </w:t>
      </w:r>
      <w:r>
        <w:rPr>
          <w:color w:val="0070C0"/>
          <w:sz w:val="24"/>
        </w:rPr>
        <w:t>限</w:t>
      </w:r>
      <w:r>
        <w:rPr>
          <w:color w:val="C00000"/>
          <w:sz w:val="24"/>
        </w:rPr>
        <w:t>(かぎ)</w:t>
      </w:r>
      <w:r>
        <w:rPr>
          <w:sz w:val="24"/>
        </w:rPr>
        <w:t>りません。</w:t>
      </w:r>
    </w:p>
    <w:p>
      <w:r>
        <w:rPr>
          <w:sz w:val="24"/>
        </w:rPr>
        <w:t xml:space="preserve">ある </w:t>
      </w:r>
      <w:r>
        <w:rPr>
          <w:color w:val="0070C0"/>
          <w:sz w:val="24"/>
        </w:rPr>
        <w:t>大成功</w:t>
      </w:r>
      <w:r>
        <w:rPr>
          <w:color w:val="C00000"/>
          <w:sz w:val="24"/>
        </w:rPr>
        <w:t>(だいせいこう)</w:t>
      </w:r>
      <w:r>
        <w:rPr>
          <w:sz w:val="24"/>
        </w:rPr>
        <w:t xml:space="preserve"> </w:t>
      </w:r>
      <w:r>
        <w:rPr>
          <w:color w:val="0070C0"/>
          <w:sz w:val="24"/>
        </w:rPr>
        <w:t>中</w:t>
      </w:r>
      <w:r>
        <w:rPr>
          <w:color w:val="C00000"/>
          <w:sz w:val="24"/>
        </w:rPr>
        <w:t>(ちゅう)</w:t>
      </w:r>
      <w:r>
        <w:rPr>
          <w:sz w:val="24"/>
        </w:rPr>
        <w:t xml:space="preserve"> の お</w:t>
      </w:r>
      <w:r>
        <w:rPr>
          <w:color w:val="0070C0"/>
          <w:sz w:val="24"/>
        </w:rPr>
        <w:t>芝居</w:t>
      </w:r>
      <w:r>
        <w:rPr>
          <w:color w:val="C00000"/>
          <w:sz w:val="24"/>
        </w:rPr>
        <w:t>(しばい)</w:t>
      </w:r>
      <w:r>
        <w:rPr>
          <w:sz w:val="24"/>
        </w:rPr>
        <w:t xml:space="preserve"> で、</w:t>
      </w:r>
      <w:r>
        <w:rPr>
          <w:color w:val="0070C0"/>
          <w:sz w:val="24"/>
        </w:rPr>
        <w:t>有名</w:t>
      </w:r>
      <w:r>
        <w:rPr>
          <w:color w:val="C00000"/>
          <w:sz w:val="24"/>
        </w:rPr>
        <w:t>(ゆうめい)</w:t>
      </w:r>
      <w:r>
        <w:rPr>
          <w:sz w:val="24"/>
        </w:rPr>
        <w:t xml:space="preserve"> な </w:t>
      </w:r>
      <w:r>
        <w:rPr>
          <w:color w:val="0070C0"/>
          <w:sz w:val="24"/>
        </w:rPr>
        <w:t>俳優</w:t>
      </w:r>
      <w:r>
        <w:rPr>
          <w:color w:val="C00000"/>
          <w:sz w:val="24"/>
        </w:rPr>
        <w:t>(はいゆう)</w:t>
      </w:r>
      <w:r>
        <w:rPr>
          <w:sz w:val="24"/>
        </w:rPr>
        <w:t xml:space="preserve"> が、20</w:t>
      </w:r>
      <w:r>
        <w:rPr>
          <w:color w:val="0070C0"/>
          <w:sz w:val="24"/>
        </w:rPr>
        <w:t>年間</w:t>
      </w:r>
      <w:r>
        <w:rPr>
          <w:color w:val="C00000"/>
          <w:sz w:val="24"/>
        </w:rPr>
        <w:t>(にじゅうねんかん)</w:t>
      </w:r>
      <w:r>
        <w:rPr>
          <w:sz w:val="24"/>
        </w:rPr>
        <w:t xml:space="preserve"> バスティーユ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められた </w:t>
      </w:r>
      <w:r>
        <w:rPr>
          <w:color w:val="0070C0"/>
          <w:sz w:val="24"/>
        </w:rPr>
        <w:t>貴族</w:t>
      </w:r>
      <w:r>
        <w:rPr>
          <w:color w:val="C00000"/>
          <w:sz w:val="24"/>
        </w:rPr>
        <w:t>(きぞく)</w:t>
      </w:r>
      <w:r>
        <w:rPr>
          <w:sz w:val="24"/>
        </w:rPr>
        <w:t xml:space="preserve"> の </w:t>
      </w:r>
      <w:r>
        <w:rPr>
          <w:color w:val="0070C0"/>
          <w:sz w:val="24"/>
        </w:rPr>
        <w:t>役</w:t>
      </w:r>
      <w:r>
        <w:rPr>
          <w:color w:val="C00000"/>
          <w:sz w:val="24"/>
        </w:rPr>
        <w:t>(やく)</w:t>
      </w:r>
      <w:r>
        <w:rPr>
          <w:sz w:val="24"/>
        </w:rPr>
        <w:t xml:space="preserve"> を </w:t>
      </w:r>
      <w:r>
        <w:rPr>
          <w:color w:val="0070C0"/>
          <w:sz w:val="24"/>
        </w:rPr>
        <w:t>演</w:t>
      </w:r>
      <w:r>
        <w:rPr>
          <w:color w:val="C00000"/>
          <w:sz w:val="24"/>
        </w:rPr>
        <w:t>(えん)</w:t>
      </w:r>
      <w:r>
        <w:rPr>
          <w:sz w:val="24"/>
        </w:rPr>
        <w:t>じて いました。</w:t>
      </w:r>
      <w:r>
        <w:rPr>
          <w:color w:val="0070C0"/>
          <w:sz w:val="24"/>
        </w:rPr>
        <w:t>最後</w:t>
      </w:r>
      <w:r>
        <w:rPr>
          <w:color w:val="C00000"/>
          <w:sz w:val="24"/>
        </w:rPr>
        <w:t>(さいご)</w:t>
      </w:r>
      <w:r>
        <w:rPr>
          <w:sz w:val="24"/>
        </w:rPr>
        <w:t xml:space="preserve"> の </w:t>
      </w:r>
      <w:r>
        <w:rPr>
          <w:color w:val="0070C0"/>
          <w:sz w:val="24"/>
        </w:rPr>
        <w:t>場面</w:t>
      </w:r>
      <w:r>
        <w:rPr>
          <w:color w:val="C00000"/>
          <w:sz w:val="24"/>
        </w:rPr>
        <w:t>(ばめん)</w:t>
      </w:r>
      <w:r>
        <w:rPr>
          <w:sz w:val="24"/>
        </w:rPr>
        <w:t xml:space="preserve"> で、</w:t>
      </w:r>
      <w:r>
        <w:rPr>
          <w:color w:val="0070C0"/>
          <w:sz w:val="24"/>
        </w:rPr>
        <w:t>看守</w:t>
      </w:r>
      <w:r>
        <w:rPr>
          <w:color w:val="C00000"/>
          <w:sz w:val="24"/>
        </w:rPr>
        <w:t>(かんしゅ)</w:t>
      </w:r>
      <w:r>
        <w:rPr>
          <w:sz w:val="24"/>
        </w:rPr>
        <w:t xml:space="preserve"> が </w:t>
      </w:r>
      <w:r>
        <w:rPr>
          <w:color w:val="0070C0"/>
          <w:sz w:val="24"/>
        </w:rPr>
        <w:t>手紙</w:t>
      </w:r>
      <w:r>
        <w:rPr>
          <w:color w:val="C00000"/>
          <w:sz w:val="24"/>
        </w:rPr>
        <w:t>(てがみ)</w:t>
      </w:r>
      <w:r>
        <w:rPr>
          <w:sz w:val="24"/>
        </w:rPr>
        <w:t xml:space="preserve"> を </w:t>
      </w:r>
      <w:r>
        <w:rPr>
          <w:color w:val="0070C0"/>
          <w:sz w:val="24"/>
        </w:rPr>
        <w:t>持</w:t>
      </w:r>
      <w:r>
        <w:rPr>
          <w:color w:val="C00000"/>
          <w:sz w:val="24"/>
        </w:rPr>
        <w:t>(も)</w:t>
      </w:r>
      <w:r>
        <w:rPr>
          <w:sz w:val="24"/>
        </w:rPr>
        <w:t xml:space="preserve">って </w:t>
      </w:r>
      <w:r>
        <w:rPr>
          <w:color w:val="0070C0"/>
          <w:sz w:val="24"/>
        </w:rPr>
        <w:t>舞台</w:t>
      </w:r>
      <w:r>
        <w:rPr>
          <w:color w:val="C00000"/>
          <w:sz w:val="24"/>
        </w:rPr>
        <w:t>(ぶたい)</w:t>
      </w:r>
      <w:r>
        <w:rPr>
          <w:sz w:val="24"/>
        </w:rPr>
        <w:t xml:space="preserve"> に </w:t>
      </w:r>
      <w:r>
        <w:rPr>
          <w:color w:val="0070C0"/>
          <w:sz w:val="24"/>
        </w:rPr>
        <w:t>現</w:t>
      </w:r>
      <w:r>
        <w:rPr>
          <w:color w:val="C00000"/>
          <w:sz w:val="24"/>
        </w:rPr>
        <w:t>(あらわ)</w:t>
      </w:r>
      <w:r>
        <w:rPr>
          <w:sz w:val="24"/>
        </w:rPr>
        <w:t>れ、</w:t>
      </w:r>
      <w:r>
        <w:rPr>
          <w:color w:val="0070C0"/>
          <w:sz w:val="24"/>
        </w:rPr>
        <w:t>囚人</w:t>
      </w:r>
      <w:r>
        <w:rPr>
          <w:color w:val="C00000"/>
          <w:sz w:val="24"/>
        </w:rPr>
        <w:t>(しゅうじん)</w:t>
      </w:r>
      <w:r>
        <w:rPr>
          <w:sz w:val="24"/>
        </w:rPr>
        <w:t xml:space="preserve"> に それ を </w:t>
      </w:r>
      <w:r>
        <w:rPr>
          <w:color w:val="0070C0"/>
          <w:sz w:val="24"/>
        </w:rPr>
        <w:t>渡</w:t>
      </w:r>
      <w:r>
        <w:rPr>
          <w:color w:val="C00000"/>
          <w:sz w:val="24"/>
        </w:rPr>
        <w:t>(わた)</w:t>
      </w:r>
      <w:r>
        <w:rPr>
          <w:sz w:val="24"/>
        </w:rPr>
        <w:t>す こと に なって いました。</w:t>
      </w:r>
      <w:r>
        <w:rPr>
          <w:color w:val="0070C0"/>
          <w:sz w:val="24"/>
        </w:rPr>
        <w:t>貴族</w:t>
      </w:r>
      <w:r>
        <w:rPr>
          <w:color w:val="C00000"/>
          <w:sz w:val="24"/>
        </w:rPr>
        <w:t>(きぞく)</w:t>
      </w:r>
      <w:r>
        <w:rPr>
          <w:sz w:val="24"/>
        </w:rPr>
        <w:t xml:space="preserve"> は </w:t>
      </w:r>
      <w:r>
        <w:rPr>
          <w:color w:val="0070C0"/>
          <w:sz w:val="24"/>
        </w:rPr>
        <w:t>毎回</w:t>
      </w:r>
      <w:r>
        <w:rPr>
          <w:color w:val="C00000"/>
          <w:sz w:val="24"/>
        </w:rPr>
        <w:t>(まいかい)</w:t>
      </w:r>
      <w:r>
        <w:rPr>
          <w:sz w:val="24"/>
        </w:rPr>
        <w:t xml:space="preserve"> の </w:t>
      </w:r>
      <w:r>
        <w:rPr>
          <w:color w:val="0070C0"/>
          <w:sz w:val="24"/>
        </w:rPr>
        <w:t>公演</w:t>
      </w:r>
      <w:r>
        <w:rPr>
          <w:color w:val="C00000"/>
          <w:sz w:val="24"/>
        </w:rPr>
        <w:t>(こうえん)</w:t>
      </w:r>
      <w:r>
        <w:rPr>
          <w:sz w:val="24"/>
        </w:rPr>
        <w:t xml:space="preserve"> で </w:t>
      </w:r>
      <w:r>
        <w:rPr>
          <w:color w:val="0070C0"/>
          <w:sz w:val="24"/>
        </w:rPr>
        <w:t>手紙</w:t>
      </w:r>
      <w:r>
        <w:rPr>
          <w:color w:val="C00000"/>
          <w:sz w:val="24"/>
        </w:rPr>
        <w:t>(てがみ)</w:t>
      </w:r>
      <w:r>
        <w:rPr>
          <w:sz w:val="24"/>
        </w:rPr>
        <w:t xml:space="preserve"> を </w:t>
      </w:r>
      <w:r>
        <w:rPr>
          <w:color w:val="0070C0"/>
          <w:sz w:val="24"/>
        </w:rPr>
        <w:t>読</w:t>
      </w:r>
      <w:r>
        <w:rPr>
          <w:color w:val="C00000"/>
          <w:sz w:val="24"/>
        </w:rPr>
        <w:t>(よ)</w:t>
      </w:r>
      <w:r>
        <w:rPr>
          <w:sz w:val="24"/>
        </w:rPr>
        <w:t xml:space="preserve">む こと に なって いました が、いつ も </w:t>
      </w:r>
      <w:r>
        <w:rPr>
          <w:color w:val="0070C0"/>
          <w:sz w:val="24"/>
        </w:rPr>
        <w:t>手紙</w:t>
      </w:r>
      <w:r>
        <w:rPr>
          <w:color w:val="C00000"/>
          <w:sz w:val="24"/>
        </w:rPr>
        <w:t>(てがみ)</w:t>
      </w:r>
      <w:r>
        <w:rPr>
          <w:sz w:val="24"/>
        </w:rPr>
        <w:t xml:space="preserve"> が </w:t>
      </w:r>
      <w:r>
        <w:rPr>
          <w:color w:val="0070C0"/>
          <w:sz w:val="24"/>
        </w:rPr>
        <w:t>全部</w:t>
      </w:r>
      <w:r>
        <w:rPr>
          <w:color w:val="C00000"/>
          <w:sz w:val="24"/>
        </w:rPr>
        <w:t>(ぜんぶ)</w:t>
      </w:r>
      <w:r>
        <w:rPr>
          <w:sz w:val="24"/>
        </w:rPr>
        <w:t xml:space="preserve"> </w:t>
      </w:r>
      <w:r>
        <w:rPr>
          <w:color w:val="0070C0"/>
          <w:sz w:val="24"/>
        </w:rPr>
        <w:t>書</w:t>
      </w:r>
      <w:r>
        <w:rPr>
          <w:color w:val="C00000"/>
          <w:sz w:val="24"/>
        </w:rPr>
        <w:t>(か)</w:t>
      </w:r>
      <w:r>
        <w:rPr>
          <w:sz w:val="24"/>
        </w:rPr>
        <w:t>き</w:t>
      </w:r>
      <w:r>
        <w:rPr>
          <w:color w:val="0070C0"/>
          <w:sz w:val="24"/>
        </w:rPr>
        <w:t>出</w:t>
      </w:r>
      <w:r>
        <w:rPr>
          <w:color w:val="C00000"/>
          <w:sz w:val="24"/>
        </w:rPr>
        <w:t>(だ)</w:t>
      </w:r>
      <w:r>
        <w:rPr>
          <w:sz w:val="24"/>
        </w:rPr>
        <w:t xml:space="preserve">されて いる こと を </w:t>
      </w:r>
      <w:r>
        <w:rPr>
          <w:color w:val="0070C0"/>
          <w:sz w:val="24"/>
        </w:rPr>
        <w:t>要求</w:t>
      </w:r>
      <w:r>
        <w:rPr>
          <w:color w:val="C00000"/>
          <w:sz w:val="24"/>
        </w:rPr>
        <w:t>(ようきゅう)</w:t>
      </w:r>
      <w:r>
        <w:rPr>
          <w:sz w:val="24"/>
        </w:rPr>
        <w:t xml:space="preserve"> して いました。</w:t>
      </w:r>
    </w:p>
    <w:p>
      <w:r>
        <w:rPr>
          <w:sz w:val="24"/>
        </w:rPr>
        <w:t xml:space="preserve">ある </w:t>
      </w:r>
      <w:r>
        <w:rPr>
          <w:color w:val="0070C0"/>
          <w:sz w:val="24"/>
        </w:rPr>
        <w:t>夜</w:t>
      </w:r>
      <w:r>
        <w:rPr>
          <w:color w:val="C00000"/>
          <w:sz w:val="24"/>
        </w:rPr>
        <w:t>(よる)</w:t>
      </w:r>
      <w:r>
        <w:rPr>
          <w:sz w:val="24"/>
        </w:rPr>
        <w:t>、</w:t>
      </w:r>
      <w:r>
        <w:rPr>
          <w:color w:val="0070C0"/>
          <w:sz w:val="24"/>
        </w:rPr>
        <w:t>看守</w:t>
      </w:r>
      <w:r>
        <w:rPr>
          <w:color w:val="C00000"/>
          <w:sz w:val="24"/>
        </w:rPr>
        <w:t>(かんしゅ)</w:t>
      </w:r>
      <w:r>
        <w:rPr>
          <w:sz w:val="24"/>
        </w:rPr>
        <w:t xml:space="preserve"> は、これ ほど </w:t>
      </w:r>
      <w:r>
        <w:rPr>
          <w:color w:val="0070C0"/>
          <w:sz w:val="24"/>
        </w:rPr>
        <w:t>多</w:t>
      </w:r>
      <w:r>
        <w:rPr>
          <w:color w:val="C00000"/>
          <w:sz w:val="24"/>
        </w:rPr>
        <w:t>(おお)</w:t>
      </w:r>
      <w:r>
        <w:rPr>
          <w:sz w:val="24"/>
        </w:rPr>
        <w:t xml:space="preserve">く の </w:t>
      </w:r>
      <w:r>
        <w:rPr>
          <w:color w:val="0070C0"/>
          <w:sz w:val="24"/>
        </w:rPr>
        <w:t>公演</w:t>
      </w:r>
      <w:r>
        <w:rPr>
          <w:color w:val="C00000"/>
          <w:sz w:val="24"/>
        </w:rPr>
        <w:t>(こうえん)</w:t>
      </w:r>
      <w:r>
        <w:rPr>
          <w:sz w:val="24"/>
        </w:rPr>
        <w:t xml:space="preserve"> の </w:t>
      </w:r>
      <w:r>
        <w:rPr>
          <w:color w:val="0070C0"/>
          <w:sz w:val="24"/>
        </w:rPr>
        <w:t>後</w:t>
      </w:r>
      <w:r>
        <w:rPr>
          <w:color w:val="C00000"/>
          <w:sz w:val="24"/>
        </w:rPr>
        <w:t>(あと)</w:t>
      </w:r>
      <w:r>
        <w:rPr>
          <w:sz w:val="24"/>
        </w:rPr>
        <w:t>、</w:t>
      </w:r>
      <w:r>
        <w:rPr>
          <w:color w:val="0070C0"/>
          <w:sz w:val="24"/>
        </w:rPr>
        <w:t>同僚</w:t>
      </w:r>
      <w:r>
        <w:rPr>
          <w:color w:val="C00000"/>
          <w:sz w:val="24"/>
        </w:rPr>
        <w:t>(どうりょう)</w:t>
      </w:r>
      <w:r>
        <w:rPr>
          <w:sz w:val="24"/>
        </w:rPr>
        <w:t xml:space="preserve"> が </w:t>
      </w:r>
      <w:r>
        <w:rPr>
          <w:color w:val="0070C0"/>
          <w:sz w:val="24"/>
        </w:rPr>
        <w:t>手紙</w:t>
      </w:r>
      <w:r>
        <w:rPr>
          <w:color w:val="C00000"/>
          <w:sz w:val="24"/>
        </w:rPr>
        <w:t>(てがみ)</w:t>
      </w:r>
      <w:r>
        <w:rPr>
          <w:sz w:val="24"/>
        </w:rPr>
        <w:t xml:space="preserve"> の </w:t>
      </w:r>
      <w:r>
        <w:rPr>
          <w:color w:val="0070C0"/>
          <w:sz w:val="24"/>
        </w:rPr>
        <w:t>内容</w:t>
      </w:r>
      <w:r>
        <w:rPr>
          <w:color w:val="C00000"/>
          <w:sz w:val="24"/>
        </w:rPr>
        <w:t>(ないよう)</w:t>
      </w:r>
      <w:r>
        <w:rPr>
          <w:sz w:val="24"/>
        </w:rPr>
        <w:t xml:space="preserve"> を </w:t>
      </w:r>
      <w:r>
        <w:rPr>
          <w:color w:val="0070C0"/>
          <w:sz w:val="24"/>
        </w:rPr>
        <w:t>暗記</w:t>
      </w:r>
      <w:r>
        <w:rPr>
          <w:color w:val="C00000"/>
          <w:sz w:val="24"/>
        </w:rPr>
        <w:t>(あんき)</w:t>
      </w:r>
      <w:r>
        <w:rPr>
          <w:sz w:val="24"/>
        </w:rPr>
        <w:t xml:space="preserve"> できた か どう か を </w:t>
      </w:r>
      <w:r>
        <w:rPr>
          <w:color w:val="0070C0"/>
          <w:sz w:val="24"/>
        </w:rPr>
        <w:t>知</w:t>
      </w:r>
      <w:r>
        <w:rPr>
          <w:color w:val="C00000"/>
          <w:sz w:val="24"/>
        </w:rPr>
        <w:t>(し)</w:t>
      </w:r>
      <w:r>
        <w:rPr>
          <w:sz w:val="24"/>
        </w:rPr>
        <w:t>る ため に、</w:t>
      </w:r>
      <w:r>
        <w:rPr>
          <w:color w:val="0070C0"/>
          <w:sz w:val="24"/>
        </w:rPr>
        <w:t>彼</w:t>
      </w:r>
      <w:r>
        <w:rPr>
          <w:color w:val="C00000"/>
          <w:sz w:val="24"/>
        </w:rPr>
        <w:t>(かれ)</w:t>
      </w:r>
      <w:r>
        <w:rPr>
          <w:sz w:val="24"/>
        </w:rPr>
        <w:t xml:space="preserve"> に いたずら を </w:t>
      </w:r>
      <w:r>
        <w:rPr>
          <w:color w:val="0070C0"/>
          <w:sz w:val="24"/>
        </w:rPr>
        <w:t>仕掛</w:t>
      </w:r>
      <w:r>
        <w:rPr>
          <w:color w:val="C00000"/>
          <w:sz w:val="24"/>
        </w:rPr>
        <w:t>(しか)</w:t>
      </w:r>
      <w:r>
        <w:rPr>
          <w:sz w:val="24"/>
        </w:rPr>
        <w:t>ける こと に しました。</w:t>
      </w:r>
      <w:r>
        <w:rPr>
          <w:color w:val="0070C0"/>
          <w:sz w:val="24"/>
        </w:rPr>
        <w:t>最終</w:t>
      </w:r>
      <w:r>
        <w:rPr>
          <w:color w:val="C00000"/>
          <w:sz w:val="24"/>
        </w:rPr>
        <w:t>(さいしゅう)</w:t>
      </w:r>
      <w:r>
        <w:rPr>
          <w:sz w:val="24"/>
        </w:rPr>
        <w:t xml:space="preserve"> </w:t>
      </w:r>
      <w:r>
        <w:rPr>
          <w:color w:val="0070C0"/>
          <w:sz w:val="24"/>
        </w:rPr>
        <w:t>場面</w:t>
      </w:r>
      <w:r>
        <w:rPr>
          <w:color w:val="C00000"/>
          <w:sz w:val="24"/>
        </w:rPr>
        <w:t>(ばめん)</w:t>
      </w:r>
      <w:r>
        <w:rPr>
          <w:sz w:val="24"/>
        </w:rPr>
        <w:t xml:space="preserve"> の </w:t>
      </w:r>
      <w:r>
        <w:rPr>
          <w:color w:val="0070C0"/>
          <w:sz w:val="24"/>
        </w:rPr>
        <w:t>幕</w:t>
      </w:r>
      <w:r>
        <w:rPr>
          <w:color w:val="C00000"/>
          <w:sz w:val="24"/>
        </w:rPr>
        <w:t>(まく)</w:t>
      </w:r>
      <w:r>
        <w:rPr>
          <w:sz w:val="24"/>
        </w:rPr>
        <w:t xml:space="preserve"> が </w:t>
      </w:r>
      <w:r>
        <w:rPr>
          <w:color w:val="0070C0"/>
          <w:sz w:val="24"/>
        </w:rPr>
        <w:t>上</w:t>
      </w:r>
      <w:r>
        <w:rPr>
          <w:color w:val="C00000"/>
          <w:sz w:val="24"/>
        </w:rPr>
        <w:t>(あ)</w:t>
      </w:r>
      <w:r>
        <w:rPr>
          <w:sz w:val="24"/>
        </w:rPr>
        <w:t>がり、</w:t>
      </w:r>
      <w:r>
        <w:rPr>
          <w:color w:val="0070C0"/>
          <w:sz w:val="24"/>
        </w:rPr>
        <w:t>貴族</w:t>
      </w:r>
      <w:r>
        <w:rPr>
          <w:color w:val="C00000"/>
          <w:sz w:val="24"/>
        </w:rPr>
        <w:t>(きぞく)</w:t>
      </w:r>
      <w:r>
        <w:rPr>
          <w:sz w:val="24"/>
        </w:rPr>
        <w:t xml:space="preserve"> が </w:t>
      </w:r>
      <w:r>
        <w:rPr>
          <w:color w:val="0070C0"/>
          <w:sz w:val="24"/>
        </w:rPr>
        <w:t>暗</w:t>
      </w:r>
      <w:r>
        <w:rPr>
          <w:color w:val="C00000"/>
          <w:sz w:val="24"/>
        </w:rPr>
        <w:t>(くら)</w:t>
      </w:r>
      <w:r>
        <w:rPr>
          <w:sz w:val="24"/>
        </w:rPr>
        <w:t xml:space="preserve">い </w:t>
      </w:r>
      <w:r>
        <w:rPr>
          <w:color w:val="0070C0"/>
          <w:sz w:val="24"/>
        </w:rPr>
        <w:t>独房</w:t>
      </w:r>
      <w:r>
        <w:rPr>
          <w:color w:val="C00000"/>
          <w:sz w:val="24"/>
        </w:rPr>
        <w:t>(どくぼう)</w:t>
      </w:r>
      <w:r>
        <w:rPr>
          <w:sz w:val="24"/>
        </w:rPr>
        <w:t xml:space="preserve"> で </w:t>
      </w:r>
      <w:r>
        <w:rPr>
          <w:color w:val="0070C0"/>
          <w:sz w:val="24"/>
        </w:rPr>
        <w:t>鉄格子</w:t>
      </w:r>
      <w:r>
        <w:rPr>
          <w:color w:val="C00000"/>
          <w:sz w:val="24"/>
        </w:rPr>
        <w:t>(てつごうし)</w:t>
      </w:r>
      <w:r>
        <w:rPr>
          <w:sz w:val="24"/>
        </w:rPr>
        <w:t xml:space="preserve"> の </w:t>
      </w:r>
      <w:r>
        <w:rPr>
          <w:color w:val="0070C0"/>
          <w:sz w:val="24"/>
        </w:rPr>
        <w:t>後</w:t>
      </w:r>
      <w:r>
        <w:rPr>
          <w:color w:val="C00000"/>
          <w:sz w:val="24"/>
        </w:rPr>
        <w:t>(うし)</w:t>
      </w:r>
      <w:r>
        <w:rPr>
          <w:sz w:val="24"/>
        </w:rPr>
        <w:t xml:space="preserve">ろ に </w:t>
      </w:r>
      <w:r>
        <w:rPr>
          <w:color w:val="0070C0"/>
          <w:sz w:val="24"/>
        </w:rPr>
        <w:t>一人</w:t>
      </w:r>
      <w:r>
        <w:rPr>
          <w:color w:val="C00000"/>
          <w:sz w:val="24"/>
        </w:rPr>
        <w:t>(ひとり)</w:t>
      </w:r>
      <w:r>
        <w:rPr>
          <w:sz w:val="24"/>
        </w:rPr>
        <w:t xml:space="preserve"> で </w:t>
      </w:r>
      <w:r>
        <w:rPr>
          <w:color w:val="0070C0"/>
          <w:sz w:val="24"/>
        </w:rPr>
        <w:t>座</w:t>
      </w:r>
      <w:r>
        <w:rPr>
          <w:color w:val="C00000"/>
          <w:sz w:val="24"/>
        </w:rPr>
        <w:t>(すわ)</w:t>
      </w:r>
      <w:r>
        <w:rPr>
          <w:sz w:val="24"/>
        </w:rPr>
        <w:t xml:space="preserve">って いる の が </w:t>
      </w:r>
      <w:r>
        <w:rPr>
          <w:color w:val="0070C0"/>
          <w:sz w:val="24"/>
        </w:rPr>
        <w:t>見</w:t>
      </w:r>
      <w:r>
        <w:rPr>
          <w:color w:val="C00000"/>
          <w:sz w:val="24"/>
        </w:rPr>
        <w:t>(み)</w:t>
      </w:r>
      <w:r>
        <w:rPr>
          <w:sz w:val="24"/>
        </w:rPr>
        <w:t>えました。ちょうど その</w:t>
      </w:r>
      <w:r>
        <w:rPr>
          <w:color w:val="0070C0"/>
          <w:sz w:val="24"/>
        </w:rPr>
        <w:t>時</w:t>
      </w:r>
      <w:r>
        <w:rPr>
          <w:color w:val="C00000"/>
          <w:sz w:val="24"/>
        </w:rPr>
        <w:t>(とき)</w:t>
      </w:r>
      <w:r>
        <w:rPr>
          <w:sz w:val="24"/>
        </w:rPr>
        <w:t>、</w:t>
      </w:r>
      <w:r>
        <w:rPr>
          <w:color w:val="0070C0"/>
          <w:sz w:val="24"/>
        </w:rPr>
        <w:t>看守</w:t>
      </w:r>
      <w:r>
        <w:rPr>
          <w:color w:val="C00000"/>
          <w:sz w:val="24"/>
        </w:rPr>
        <w:t>(かんしゅ)</w:t>
      </w:r>
      <w:r>
        <w:rPr>
          <w:sz w:val="24"/>
        </w:rPr>
        <w:t xml:space="preserve"> が </w:t>
      </w:r>
      <w:r>
        <w:rPr>
          <w:color w:val="0070C0"/>
          <w:sz w:val="24"/>
        </w:rPr>
        <w:t>大切</w:t>
      </w:r>
      <w:r>
        <w:rPr>
          <w:color w:val="C00000"/>
          <w:sz w:val="24"/>
        </w:rPr>
        <w:t>(たいせつ)</w:t>
      </w:r>
      <w:r>
        <w:rPr>
          <w:sz w:val="24"/>
        </w:rPr>
        <w:t xml:space="preserve"> な </w:t>
      </w:r>
      <w:r>
        <w:rPr>
          <w:color w:val="0070C0"/>
          <w:sz w:val="24"/>
        </w:rPr>
        <w:t>手紙</w:t>
      </w:r>
      <w:r>
        <w:rPr>
          <w:color w:val="C00000"/>
          <w:sz w:val="24"/>
        </w:rPr>
        <w:t>(てがみ)</w:t>
      </w:r>
      <w:r>
        <w:rPr>
          <w:sz w:val="24"/>
        </w:rPr>
        <w:t xml:space="preserve"> を </w:t>
      </w:r>
      <w:r>
        <w:rPr>
          <w:color w:val="0070C0"/>
          <w:sz w:val="24"/>
        </w:rPr>
        <w:t>手</w:t>
      </w:r>
      <w:r>
        <w:rPr>
          <w:color w:val="C00000"/>
          <w:sz w:val="24"/>
        </w:rPr>
        <w:t>(て)</w:t>
      </w:r>
      <w:r>
        <w:rPr>
          <w:sz w:val="24"/>
        </w:rPr>
        <w:t xml:space="preserve"> に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は </w:t>
      </w:r>
      <w:r>
        <w:rPr>
          <w:color w:val="0070C0"/>
          <w:sz w:val="24"/>
        </w:rPr>
        <w:t>独房</w:t>
      </w:r>
      <w:r>
        <w:rPr>
          <w:color w:val="C00000"/>
          <w:sz w:val="24"/>
        </w:rPr>
        <w:t>(どくぼう)</w:t>
      </w:r>
      <w:r>
        <w:rPr>
          <w:sz w:val="24"/>
        </w:rPr>
        <w:t xml:space="preserve"> に </w:t>
      </w:r>
      <w:r>
        <w:rPr>
          <w:color w:val="0070C0"/>
          <w:sz w:val="24"/>
        </w:rPr>
        <w:t>入</w:t>
      </w:r>
      <w:r>
        <w:rPr>
          <w:color w:val="C00000"/>
          <w:sz w:val="24"/>
        </w:rPr>
        <w:t>(はい)</w:t>
      </w:r>
      <w:r>
        <w:rPr>
          <w:sz w:val="24"/>
        </w:rPr>
        <w:t>り、</w:t>
      </w:r>
      <w:r>
        <w:rPr>
          <w:color w:val="0070C0"/>
          <w:sz w:val="24"/>
        </w:rPr>
        <w:t>貴族</w:t>
      </w:r>
      <w:r>
        <w:rPr>
          <w:color w:val="C00000"/>
          <w:sz w:val="24"/>
        </w:rPr>
        <w:t>(きぞく)</w:t>
      </w:r>
      <w:r>
        <w:rPr>
          <w:sz w:val="24"/>
        </w:rPr>
        <w:t xml:space="preserve"> に </w:t>
      </w:r>
      <w:r>
        <w:rPr>
          <w:color w:val="0070C0"/>
          <w:sz w:val="24"/>
        </w:rPr>
        <w:t>手紙</w:t>
      </w:r>
      <w:r>
        <w:rPr>
          <w:color w:val="C00000"/>
          <w:sz w:val="24"/>
        </w:rPr>
        <w:t>(てがみ)</w:t>
      </w:r>
      <w:r>
        <w:rPr>
          <w:sz w:val="24"/>
        </w:rPr>
        <w:t xml:space="preserve"> を </w:t>
      </w:r>
      <w:r>
        <w:rPr>
          <w:color w:val="0070C0"/>
          <w:sz w:val="24"/>
        </w:rPr>
        <w:t>差</w:t>
      </w:r>
      <w:r>
        <w:rPr>
          <w:color w:val="C00000"/>
          <w:sz w:val="24"/>
        </w:rPr>
        <w:t>(さ)</w:t>
      </w:r>
      <w:r>
        <w:rPr>
          <w:sz w:val="24"/>
        </w:rPr>
        <w:t>し</w:t>
      </w:r>
      <w:r>
        <w:rPr>
          <w:color w:val="0070C0"/>
          <w:sz w:val="24"/>
        </w:rPr>
        <w:t>出</w:t>
      </w:r>
      <w:r>
        <w:rPr>
          <w:color w:val="C00000"/>
          <w:sz w:val="24"/>
        </w:rPr>
        <w:t>(だ)</w:t>
      </w:r>
      <w:r>
        <w:rPr>
          <w:sz w:val="24"/>
        </w:rPr>
        <w:t>しました。しかし、</w:t>
      </w:r>
      <w:r>
        <w:rPr>
          <w:color w:val="0070C0"/>
          <w:sz w:val="24"/>
        </w:rPr>
        <w:t>彼</w:t>
      </w:r>
      <w:r>
        <w:rPr>
          <w:color w:val="C00000"/>
          <w:sz w:val="24"/>
        </w:rPr>
        <w:t>(かれ)</w:t>
      </w:r>
      <w:r>
        <w:rPr>
          <w:sz w:val="24"/>
        </w:rPr>
        <w:t xml:space="preserve"> が </w:t>
      </w:r>
      <w:r>
        <w:rPr>
          <w:color w:val="0070C0"/>
          <w:sz w:val="24"/>
        </w:rPr>
        <w:t>渡</w:t>
      </w:r>
      <w:r>
        <w:rPr>
          <w:color w:val="C00000"/>
          <w:sz w:val="24"/>
        </w:rPr>
        <w:t>(わた)</w:t>
      </w:r>
      <w:r>
        <w:rPr>
          <w:sz w:val="24"/>
        </w:rPr>
        <w:t xml:space="preserve">した コピー は、いつ も の よう に </w:t>
      </w:r>
      <w:r>
        <w:rPr>
          <w:color w:val="0070C0"/>
          <w:sz w:val="24"/>
        </w:rPr>
        <w:t>全文</w:t>
      </w:r>
      <w:r>
        <w:rPr>
          <w:color w:val="C00000"/>
          <w:sz w:val="24"/>
        </w:rPr>
        <w:t>(ぜんぶん)</w:t>
      </w:r>
      <w:r>
        <w:rPr>
          <w:sz w:val="24"/>
        </w:rPr>
        <w:t xml:space="preserve"> が </w:t>
      </w:r>
      <w:r>
        <w:rPr>
          <w:color w:val="0070C0"/>
          <w:sz w:val="24"/>
        </w:rPr>
        <w:t>書</w:t>
      </w:r>
      <w:r>
        <w:rPr>
          <w:color w:val="C00000"/>
          <w:sz w:val="24"/>
        </w:rPr>
        <w:t>(か)</w:t>
      </w:r>
      <w:r>
        <w:rPr>
          <w:sz w:val="24"/>
        </w:rPr>
        <w:t>き</w:t>
      </w:r>
      <w:r>
        <w:rPr>
          <w:color w:val="0070C0"/>
          <w:sz w:val="24"/>
        </w:rPr>
        <w:t>出</w:t>
      </w:r>
      <w:r>
        <w:rPr>
          <w:color w:val="C00000"/>
          <w:sz w:val="24"/>
        </w:rPr>
        <w:t>(だ)</w:t>
      </w:r>
      <w:r>
        <w:rPr>
          <w:sz w:val="24"/>
        </w:rPr>
        <w:t xml:space="preserve">されて おらず、ただ の </w:t>
      </w:r>
      <w:r>
        <w:rPr>
          <w:color w:val="0070C0"/>
          <w:sz w:val="24"/>
        </w:rPr>
        <w:t>白紙</w:t>
      </w:r>
      <w:r>
        <w:rPr>
          <w:color w:val="C00000"/>
          <w:sz w:val="24"/>
        </w:rPr>
        <w:t>(はくし)</w:t>
      </w:r>
      <w:r>
        <w:rPr>
          <w:sz w:val="24"/>
        </w:rPr>
        <w:t xml:space="preserve"> でした。</w:t>
      </w:r>
      <w:r>
        <w:rPr>
          <w:color w:val="0070C0"/>
          <w:sz w:val="24"/>
        </w:rPr>
        <w:t>看守</w:t>
      </w:r>
      <w:r>
        <w:rPr>
          <w:color w:val="C00000"/>
          <w:sz w:val="24"/>
        </w:rPr>
        <w:t>(かんしゅ)</w:t>
      </w:r>
      <w:r>
        <w:rPr>
          <w:sz w:val="24"/>
        </w:rPr>
        <w:t xml:space="preserve"> は </w:t>
      </w:r>
      <w:r>
        <w:rPr>
          <w:color w:val="0070C0"/>
          <w:sz w:val="24"/>
        </w:rPr>
        <w:t>熱心</w:t>
      </w:r>
      <w:r>
        <w:rPr>
          <w:color w:val="C00000"/>
          <w:sz w:val="24"/>
        </w:rPr>
        <w:t>(ねっしん)</w:t>
      </w:r>
      <w:r>
        <w:rPr>
          <w:sz w:val="24"/>
        </w:rPr>
        <w:t xml:space="preserve"> に </w:t>
      </w:r>
      <w:r>
        <w:rPr>
          <w:color w:val="0070C0"/>
          <w:sz w:val="24"/>
        </w:rPr>
        <w:t>見守</w:t>
      </w:r>
      <w:r>
        <w:rPr>
          <w:color w:val="C00000"/>
          <w:sz w:val="24"/>
        </w:rPr>
        <w:t>(みまも)</w:t>
      </w:r>
      <w:r>
        <w:rPr>
          <w:sz w:val="24"/>
        </w:rPr>
        <w:t>り、</w:t>
      </w:r>
      <w:r>
        <w:rPr>
          <w:color w:val="0070C0"/>
          <w:sz w:val="24"/>
        </w:rPr>
        <w:t>仲間</w:t>
      </w:r>
      <w:r>
        <w:rPr>
          <w:color w:val="C00000"/>
          <w:sz w:val="24"/>
        </w:rPr>
        <w:t>(なかま)</w:t>
      </w:r>
      <w:r>
        <w:rPr>
          <w:sz w:val="24"/>
        </w:rPr>
        <w:t xml:space="preserve"> の </w:t>
      </w:r>
      <w:r>
        <w:rPr>
          <w:color w:val="0070C0"/>
          <w:sz w:val="24"/>
        </w:rPr>
        <w:t>俳優</w:t>
      </w:r>
      <w:r>
        <w:rPr>
          <w:color w:val="C00000"/>
          <w:sz w:val="24"/>
        </w:rPr>
        <w:t>(はいゆう)</w:t>
      </w:r>
      <w:r>
        <w:rPr>
          <w:sz w:val="24"/>
        </w:rPr>
        <w:t xml:space="preserve"> が ようやく セリフ を </w:t>
      </w:r>
      <w:r>
        <w:rPr>
          <w:color w:val="0070C0"/>
          <w:sz w:val="24"/>
        </w:rPr>
        <w:t>覚</w:t>
      </w:r>
      <w:r>
        <w:rPr>
          <w:color w:val="C00000"/>
          <w:sz w:val="24"/>
        </w:rPr>
        <w:t>(おぼ)</w:t>
      </w:r>
      <w:r>
        <w:rPr>
          <w:sz w:val="24"/>
        </w:rPr>
        <w:t xml:space="preserve">えた か どう か </w:t>
      </w:r>
      <w:r>
        <w:rPr>
          <w:color w:val="0070C0"/>
          <w:sz w:val="24"/>
        </w:rPr>
        <w:t>心配</w:t>
      </w:r>
      <w:r>
        <w:rPr>
          <w:color w:val="C00000"/>
          <w:sz w:val="24"/>
        </w:rPr>
        <w:t>(しんぱい)</w:t>
      </w:r>
      <w:r>
        <w:rPr>
          <w:sz w:val="24"/>
        </w:rPr>
        <w:t xml:space="preserve"> して いました。</w:t>
      </w:r>
      <w:r>
        <w:rPr>
          <w:color w:val="0070C0"/>
          <w:sz w:val="24"/>
        </w:rPr>
        <w:t>貴族</w:t>
      </w:r>
      <w:r>
        <w:rPr>
          <w:color w:val="C00000"/>
          <w:sz w:val="24"/>
        </w:rPr>
        <w:t>(きぞく)</w:t>
      </w:r>
      <w:r>
        <w:rPr>
          <w:sz w:val="24"/>
        </w:rPr>
        <w:t xml:space="preserve"> は </w:t>
      </w:r>
      <w:r>
        <w:rPr>
          <w:color w:val="0070C0"/>
          <w:sz w:val="24"/>
        </w:rPr>
        <w:t>数秒</w:t>
      </w:r>
      <w:r>
        <w:rPr>
          <w:color w:val="C00000"/>
          <w:sz w:val="24"/>
        </w:rPr>
        <w:t>(すうびょう)</w:t>
      </w:r>
      <w:r>
        <w:rPr>
          <w:sz w:val="24"/>
        </w:rPr>
        <w:t xml:space="preserve"> </w:t>
      </w:r>
      <w:r>
        <w:rPr>
          <w:color w:val="0070C0"/>
          <w:sz w:val="24"/>
        </w:rPr>
        <w:t>間</w:t>
      </w:r>
      <w:r>
        <w:rPr>
          <w:color w:val="C00000"/>
          <w:sz w:val="24"/>
        </w:rPr>
        <w:t>(かん)</w:t>
      </w:r>
      <w:r>
        <w:rPr>
          <w:sz w:val="24"/>
        </w:rPr>
        <w:t xml:space="preserve"> </w:t>
      </w:r>
      <w:r>
        <w:rPr>
          <w:color w:val="0070C0"/>
          <w:sz w:val="24"/>
        </w:rPr>
        <w:t>白紙</w:t>
      </w:r>
      <w:r>
        <w:rPr>
          <w:color w:val="C00000"/>
          <w:sz w:val="24"/>
        </w:rPr>
        <w:t>(はくし)</w:t>
      </w:r>
      <w:r>
        <w:rPr>
          <w:sz w:val="24"/>
        </w:rPr>
        <w:t xml:space="preserve"> を じっと </w:t>
      </w:r>
      <w:r>
        <w:rPr>
          <w:color w:val="0070C0"/>
          <w:sz w:val="24"/>
        </w:rPr>
        <w:t>見</w:t>
      </w:r>
      <w:r>
        <w:rPr>
          <w:color w:val="C00000"/>
          <w:sz w:val="24"/>
        </w:rPr>
        <w:t>(み)</w:t>
      </w:r>
      <w:r>
        <w:rPr>
          <w:sz w:val="24"/>
        </w:rPr>
        <w:t>ました。それから、</w:t>
      </w:r>
      <w:r>
        <w:rPr>
          <w:color w:val="0070C0"/>
          <w:sz w:val="24"/>
        </w:rPr>
        <w:t>目</w:t>
      </w:r>
      <w:r>
        <w:rPr>
          <w:color w:val="C00000"/>
          <w:sz w:val="24"/>
        </w:rPr>
        <w:t>(め)</w:t>
      </w:r>
      <w:r>
        <w:rPr>
          <w:sz w:val="24"/>
        </w:rPr>
        <w:t xml:space="preserve"> を </w:t>
      </w:r>
      <w:r>
        <w:rPr>
          <w:color w:val="0070C0"/>
          <w:sz w:val="24"/>
        </w:rPr>
        <w:t>細</w:t>
      </w:r>
      <w:r>
        <w:rPr>
          <w:color w:val="C00000"/>
          <w:sz w:val="24"/>
        </w:rPr>
        <w:t>(ほそ)</w:t>
      </w:r>
      <w:r>
        <w:rPr>
          <w:sz w:val="24"/>
        </w:rPr>
        <w:t xml:space="preserve">めて </w:t>
      </w:r>
      <w:r>
        <w:rPr>
          <w:color w:val="0070C0"/>
          <w:sz w:val="24"/>
        </w:rPr>
        <w:t>言</w:t>
      </w:r>
      <w:r>
        <w:rPr>
          <w:color w:val="C00000"/>
          <w:sz w:val="24"/>
        </w:rPr>
        <w:t>(い)</w:t>
      </w:r>
      <w:r>
        <w:rPr>
          <w:sz w:val="24"/>
        </w:rPr>
        <w:t>いました: 「</w:t>
      </w:r>
      <w:r>
        <w:rPr>
          <w:color w:val="0070C0"/>
          <w:sz w:val="24"/>
        </w:rPr>
        <w:t>明</w:t>
      </w:r>
      <w:r>
        <w:rPr>
          <w:color w:val="C00000"/>
          <w:sz w:val="24"/>
        </w:rPr>
        <w:t>(あ)</w:t>
      </w:r>
      <w:r>
        <w:rPr>
          <w:sz w:val="24"/>
        </w:rPr>
        <w:t xml:space="preserve">かり が </w:t>
      </w:r>
      <w:r>
        <w:rPr>
          <w:color w:val="0070C0"/>
          <w:sz w:val="24"/>
        </w:rPr>
        <w:t>暗</w:t>
      </w:r>
      <w:r>
        <w:rPr>
          <w:color w:val="C00000"/>
          <w:sz w:val="24"/>
        </w:rPr>
        <w:t>(くら)</w:t>
      </w:r>
      <w:r>
        <w:rPr>
          <w:sz w:val="24"/>
        </w:rPr>
        <w:t>い。</w:t>
      </w:r>
      <w:r>
        <w:rPr>
          <w:color w:val="0070C0"/>
          <w:sz w:val="24"/>
        </w:rPr>
        <w:t>手紙</w:t>
      </w:r>
      <w:r>
        <w:rPr>
          <w:color w:val="C00000"/>
          <w:sz w:val="24"/>
        </w:rPr>
        <w:t>(てがみ)</w:t>
      </w:r>
      <w:r>
        <w:rPr>
          <w:sz w:val="24"/>
        </w:rPr>
        <w:t xml:space="preserve"> を </w:t>
      </w:r>
      <w:r>
        <w:rPr>
          <w:color w:val="0070C0"/>
          <w:sz w:val="24"/>
        </w:rPr>
        <w:t>読</w:t>
      </w:r>
      <w:r>
        <w:rPr>
          <w:color w:val="C00000"/>
          <w:sz w:val="24"/>
        </w:rPr>
        <w:t>(よ)</w:t>
      </w:r>
      <w:r>
        <w:rPr>
          <w:sz w:val="24"/>
        </w:rPr>
        <w:t xml:space="preserve">んで くれ」。そして、すぐ に </w:t>
      </w:r>
      <w:r>
        <w:rPr>
          <w:color w:val="0070C0"/>
          <w:sz w:val="24"/>
        </w:rPr>
        <w:t>紙</w:t>
      </w:r>
      <w:r>
        <w:rPr>
          <w:color w:val="C00000"/>
          <w:sz w:val="24"/>
        </w:rPr>
        <w:t>(かみ)</w:t>
      </w:r>
      <w:r>
        <w:rPr>
          <w:sz w:val="24"/>
        </w:rPr>
        <w:t xml:space="preserve"> を </w:t>
      </w:r>
      <w:r>
        <w:rPr>
          <w:color w:val="0070C0"/>
          <w:sz w:val="24"/>
        </w:rPr>
        <w:t>看守</w:t>
      </w:r>
      <w:r>
        <w:rPr>
          <w:color w:val="C00000"/>
          <w:sz w:val="24"/>
        </w:rPr>
        <w:t>(かんしゅ)</w:t>
      </w:r>
      <w:r>
        <w:rPr>
          <w:sz w:val="24"/>
        </w:rPr>
        <w:t xml:space="preserve"> に </w:t>
      </w:r>
      <w:r>
        <w:rPr>
          <w:color w:val="0070C0"/>
          <w:sz w:val="24"/>
        </w:rPr>
        <w:t>渡</w:t>
      </w:r>
      <w:r>
        <w:rPr>
          <w:color w:val="C00000"/>
          <w:sz w:val="24"/>
        </w:rPr>
        <w:t>(わた)</w:t>
      </w:r>
      <w:r>
        <w:rPr>
          <w:sz w:val="24"/>
        </w:rPr>
        <w:t>しました。</w:t>
      </w:r>
      <w:r>
        <w:rPr>
          <w:color w:val="0070C0"/>
          <w:sz w:val="24"/>
        </w:rPr>
        <w:t>看守</w:t>
      </w:r>
      <w:r>
        <w:rPr>
          <w:color w:val="C00000"/>
          <w:sz w:val="24"/>
        </w:rPr>
        <w:t>(かんしゅ)</w:t>
      </w:r>
      <w:r>
        <w:rPr>
          <w:sz w:val="24"/>
        </w:rPr>
        <w:t xml:space="preserve"> も </w:t>
      </w:r>
      <w:r>
        <w:rPr>
          <w:color w:val="0070C0"/>
          <w:sz w:val="24"/>
        </w:rPr>
        <w:t>手紙</w:t>
      </w:r>
      <w:r>
        <w:rPr>
          <w:color w:val="C00000"/>
          <w:sz w:val="24"/>
        </w:rPr>
        <w:t>(てがみ)</w:t>
      </w:r>
      <w:r>
        <w:rPr>
          <w:sz w:val="24"/>
        </w:rPr>
        <w:t xml:space="preserve"> の </w:t>
      </w:r>
      <w:r>
        <w:rPr>
          <w:color w:val="0070C0"/>
          <w:sz w:val="24"/>
        </w:rPr>
        <w:t>一言</w:t>
      </w:r>
      <w:r>
        <w:rPr>
          <w:color w:val="C00000"/>
          <w:sz w:val="24"/>
        </w:rPr>
        <w:t>(ひとこと)</w:t>
      </w:r>
      <w:r>
        <w:rPr>
          <w:sz w:val="24"/>
        </w:rPr>
        <w:t xml:space="preserve"> さえ </w:t>
      </w:r>
      <w:r>
        <w:rPr>
          <w:color w:val="0070C0"/>
          <w:sz w:val="24"/>
        </w:rPr>
        <w:t>覚</w:t>
      </w:r>
      <w:r>
        <w:rPr>
          <w:color w:val="C00000"/>
          <w:sz w:val="24"/>
        </w:rPr>
        <w:t>(おぼ)</w:t>
      </w:r>
      <w:r>
        <w:rPr>
          <w:sz w:val="24"/>
        </w:rPr>
        <w:t xml:space="preserve">えて いない こと に </w:t>
      </w:r>
      <w:r>
        <w:rPr>
          <w:color w:val="0070C0"/>
          <w:sz w:val="24"/>
        </w:rPr>
        <w:t>気</w:t>
      </w:r>
      <w:r>
        <w:rPr>
          <w:color w:val="C00000"/>
          <w:sz w:val="24"/>
        </w:rPr>
        <w:t>(き)</w:t>
      </w:r>
      <w:r>
        <w:rPr>
          <w:sz w:val="24"/>
        </w:rPr>
        <w:t>づき、</w:t>
      </w:r>
      <w:r>
        <w:rPr>
          <w:color w:val="0070C0"/>
          <w:sz w:val="24"/>
        </w:rPr>
        <w:t>答</w:t>
      </w:r>
      <w:r>
        <w:rPr>
          <w:color w:val="C00000"/>
          <w:sz w:val="24"/>
        </w:rPr>
        <w:t>(こた)</w:t>
      </w:r>
      <w:r>
        <w:rPr>
          <w:sz w:val="24"/>
        </w:rPr>
        <w:t>えました: 「</w:t>
      </w:r>
      <w:r>
        <w:rPr>
          <w:color w:val="0070C0"/>
          <w:sz w:val="24"/>
        </w:rPr>
        <w:t>確</w:t>
      </w:r>
      <w:r>
        <w:rPr>
          <w:color w:val="C00000"/>
          <w:sz w:val="24"/>
        </w:rPr>
        <w:t>(たし)</w:t>
      </w:r>
      <w:r>
        <w:rPr>
          <w:sz w:val="24"/>
        </w:rPr>
        <w:t xml:space="preserve">か に </w:t>
      </w:r>
      <w:r>
        <w:rPr>
          <w:color w:val="0070C0"/>
          <w:sz w:val="24"/>
        </w:rPr>
        <w:t>明</w:t>
      </w:r>
      <w:r>
        <w:rPr>
          <w:color w:val="C00000"/>
          <w:sz w:val="24"/>
        </w:rPr>
        <w:t>(あ)</w:t>
      </w:r>
      <w:r>
        <w:rPr>
          <w:sz w:val="24"/>
        </w:rPr>
        <w:t xml:space="preserve">かり が </w:t>
      </w:r>
      <w:r>
        <w:rPr>
          <w:color w:val="0070C0"/>
          <w:sz w:val="24"/>
        </w:rPr>
        <w:t>暗</w:t>
      </w:r>
      <w:r>
        <w:rPr>
          <w:color w:val="C00000"/>
          <w:sz w:val="24"/>
        </w:rPr>
        <w:t>(くら)</w:t>
      </w:r>
      <w:r>
        <w:rPr>
          <w:sz w:val="24"/>
        </w:rPr>
        <w:t>い です、</w:t>
      </w:r>
      <w:r>
        <w:rPr>
          <w:color w:val="0070C0"/>
          <w:sz w:val="24"/>
        </w:rPr>
        <w:t>陛下</w:t>
      </w:r>
      <w:r>
        <w:rPr>
          <w:color w:val="C00000"/>
          <w:sz w:val="24"/>
        </w:rPr>
        <w:t>(へいか)</w:t>
      </w:r>
      <w:r>
        <w:rPr>
          <w:sz w:val="24"/>
        </w:rPr>
        <w:t>。</w:t>
      </w:r>
      <w:r>
        <w:rPr>
          <w:color w:val="0070C0"/>
          <w:sz w:val="24"/>
        </w:rPr>
        <w:t>眼鏡</w:t>
      </w:r>
      <w:r>
        <w:rPr>
          <w:color w:val="C00000"/>
          <w:sz w:val="24"/>
        </w:rPr>
        <w:t>(めがね)</w:t>
      </w:r>
      <w:r>
        <w:rPr>
          <w:sz w:val="24"/>
        </w:rPr>
        <w:t xml:space="preserve"> を </w:t>
      </w:r>
      <w:r>
        <w:rPr>
          <w:color w:val="0070C0"/>
          <w:sz w:val="24"/>
        </w:rPr>
        <w:t>取</w:t>
      </w:r>
      <w:r>
        <w:rPr>
          <w:color w:val="C00000"/>
          <w:sz w:val="24"/>
        </w:rPr>
        <w:t>(と)</w:t>
      </w:r>
      <w:r>
        <w:rPr>
          <w:sz w:val="24"/>
        </w:rPr>
        <w:t xml:space="preserve">って </w:t>
      </w:r>
      <w:r>
        <w:rPr>
          <w:color w:val="0070C0"/>
          <w:sz w:val="24"/>
        </w:rPr>
        <w:t>来</w:t>
      </w:r>
      <w:r>
        <w:rPr>
          <w:color w:val="C00000"/>
          <w:sz w:val="24"/>
        </w:rPr>
        <w:t>(こ)</w:t>
      </w:r>
      <w:r>
        <w:rPr>
          <w:sz w:val="24"/>
        </w:rPr>
        <w:t>ねば」。これ と ともに、</w:t>
      </w:r>
      <w:r>
        <w:rPr>
          <w:color w:val="0070C0"/>
          <w:sz w:val="24"/>
        </w:rPr>
        <w:t>彼</w:t>
      </w:r>
      <w:r>
        <w:rPr>
          <w:color w:val="C00000"/>
          <w:sz w:val="24"/>
        </w:rPr>
        <w:t>(かれ)</w:t>
      </w:r>
      <w:r>
        <w:rPr>
          <w:sz w:val="24"/>
        </w:rPr>
        <w:t xml:space="preserve"> は </w:t>
      </w:r>
      <w:r>
        <w:rPr>
          <w:color w:val="0070C0"/>
          <w:sz w:val="24"/>
        </w:rPr>
        <w:t>急</w:t>
      </w:r>
      <w:r>
        <w:rPr>
          <w:color w:val="C00000"/>
          <w:sz w:val="24"/>
        </w:rPr>
        <w:t>(いそ)</w:t>
      </w:r>
      <w:r>
        <w:rPr>
          <w:sz w:val="24"/>
        </w:rPr>
        <w:t xml:space="preserve">いで </w:t>
      </w:r>
      <w:r>
        <w:rPr>
          <w:color w:val="0070C0"/>
          <w:sz w:val="24"/>
        </w:rPr>
        <w:t>舞台</w:t>
      </w:r>
      <w:r>
        <w:rPr>
          <w:color w:val="C00000"/>
          <w:sz w:val="24"/>
        </w:rPr>
        <w:t>(ぶたい)</w:t>
      </w:r>
      <w:r>
        <w:rPr>
          <w:sz w:val="24"/>
        </w:rPr>
        <w:t xml:space="preserve"> を </w:t>
      </w:r>
      <w:r>
        <w:rPr>
          <w:color w:val="0070C0"/>
          <w:sz w:val="24"/>
        </w:rPr>
        <w:t>去</w:t>
      </w:r>
      <w:r>
        <w:rPr>
          <w:color w:val="C00000"/>
          <w:sz w:val="24"/>
        </w:rPr>
        <w:t>(さ)</w:t>
      </w:r>
      <w:r>
        <w:rPr>
          <w:sz w:val="24"/>
        </w:rPr>
        <w:t>りました。</w:t>
      </w:r>
      <w:r>
        <w:rPr>
          <w:color w:val="0070C0"/>
          <w:sz w:val="24"/>
        </w:rPr>
        <w:t>貴族</w:t>
      </w:r>
      <w:r>
        <w:rPr>
          <w:color w:val="C00000"/>
          <w:sz w:val="24"/>
        </w:rPr>
        <w:t>(きぞく)</w:t>
      </w:r>
      <w:r>
        <w:rPr>
          <w:sz w:val="24"/>
        </w:rPr>
        <w:t xml:space="preserve"> の </w:t>
      </w:r>
      <w:r>
        <w:rPr>
          <w:color w:val="0070C0"/>
          <w:sz w:val="24"/>
        </w:rPr>
        <w:t>大</w:t>
      </w:r>
      <w:r>
        <w:rPr>
          <w:color w:val="C00000"/>
          <w:sz w:val="24"/>
        </w:rPr>
        <w:t>(おお)</w:t>
      </w:r>
      <w:r>
        <w:rPr>
          <w:sz w:val="24"/>
        </w:rPr>
        <w:t xml:space="preserve">きな </w:t>
      </w:r>
      <w:r>
        <w:rPr>
          <w:color w:val="0070C0"/>
          <w:sz w:val="24"/>
        </w:rPr>
        <w:t>楽</w:t>
      </w:r>
      <w:r>
        <w:rPr>
          <w:color w:val="C00000"/>
          <w:sz w:val="24"/>
        </w:rPr>
        <w:t>(たの)</w:t>
      </w:r>
      <w:r>
        <w:rPr>
          <w:sz w:val="24"/>
        </w:rPr>
        <w:t>しみ の ため に、</w:t>
      </w:r>
      <w:r>
        <w:rPr>
          <w:color w:val="0070C0"/>
          <w:sz w:val="24"/>
        </w:rPr>
        <w:t>看守</w:t>
      </w:r>
      <w:r>
        <w:rPr>
          <w:color w:val="C00000"/>
          <w:sz w:val="24"/>
        </w:rPr>
        <w:t>(かんしゅ)</w:t>
      </w:r>
      <w:r>
        <w:rPr>
          <w:sz w:val="24"/>
        </w:rPr>
        <w:t xml:space="preserve"> は </w:t>
      </w:r>
      <w:r>
        <w:rPr>
          <w:color w:val="0070C0"/>
          <w:sz w:val="24"/>
        </w:rPr>
        <w:t>数分後</w:t>
      </w:r>
      <w:r>
        <w:rPr>
          <w:color w:val="C00000"/>
          <w:sz w:val="24"/>
        </w:rPr>
        <w:t>(すうふんご)</w:t>
      </w:r>
      <w:r>
        <w:rPr>
          <w:sz w:val="24"/>
        </w:rPr>
        <w:t xml:space="preserve"> に </w:t>
      </w:r>
      <w:r>
        <w:rPr>
          <w:color w:val="0070C0"/>
          <w:sz w:val="24"/>
        </w:rPr>
        <w:t>眼鏡</w:t>
      </w:r>
      <w:r>
        <w:rPr>
          <w:color w:val="C00000"/>
          <w:sz w:val="24"/>
        </w:rPr>
        <w:t>(めがね)</w:t>
      </w:r>
      <w:r>
        <w:rPr>
          <w:sz w:val="24"/>
        </w:rPr>
        <w:t xml:space="preserve"> と いつ も の </w:t>
      </w:r>
      <w:r>
        <w:rPr>
          <w:color w:val="0070C0"/>
          <w:sz w:val="24"/>
        </w:rPr>
        <w:t>手紙</w:t>
      </w:r>
      <w:r>
        <w:rPr>
          <w:color w:val="C00000"/>
          <w:sz w:val="24"/>
        </w:rPr>
        <w:t>(てがみ)</w:t>
      </w:r>
      <w:r>
        <w:rPr>
          <w:sz w:val="24"/>
        </w:rPr>
        <w:t xml:space="preserve"> の コピー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て、それ を </w:t>
      </w:r>
      <w:r>
        <w:rPr>
          <w:color w:val="0070C0"/>
          <w:sz w:val="24"/>
        </w:rPr>
        <w:t>囚人</w:t>
      </w:r>
      <w:r>
        <w:rPr>
          <w:color w:val="C00000"/>
          <w:sz w:val="24"/>
        </w:rPr>
        <w:t>(しゅうじん)</w:t>
      </w:r>
      <w:r>
        <w:rPr>
          <w:sz w:val="24"/>
        </w:rPr>
        <w:t xml:space="preserve"> に </w:t>
      </w:r>
      <w:r>
        <w:rPr>
          <w:color w:val="0070C0"/>
          <w:sz w:val="24"/>
        </w:rPr>
        <w:t>読</w:t>
      </w:r>
      <w:r>
        <w:rPr>
          <w:color w:val="C00000"/>
          <w:sz w:val="24"/>
        </w:rPr>
        <w:t>(よ)</w:t>
      </w:r>
      <w:r>
        <w:rPr>
          <w:sz w:val="24"/>
        </w:rPr>
        <w:t xml:space="preserve">んで </w:t>
      </w:r>
      <w:r>
        <w:rPr>
          <w:color w:val="0070C0"/>
          <w:sz w:val="24"/>
        </w:rPr>
        <w:t>聞</w:t>
      </w:r>
      <w:r>
        <w:rPr>
          <w:color w:val="C00000"/>
          <w:sz w:val="24"/>
        </w:rPr>
        <w:t>(き)</w:t>
      </w:r>
      <w:r>
        <w:rPr>
          <w:sz w:val="24"/>
        </w:rPr>
        <w:t>かせ</w:t>
      </w:r>
      <w:r>
        <w:rPr>
          <w:color w:val="0070C0"/>
          <w:sz w:val="24"/>
        </w:rPr>
        <w:t>始</w:t>
      </w:r>
      <w:r>
        <w:rPr>
          <w:color w:val="C00000"/>
          <w:sz w:val="24"/>
        </w:rPr>
        <w:t>(はじ)</w:t>
      </w:r>
      <w:r>
        <w:rPr>
          <w:sz w:val="24"/>
        </w:rPr>
        <w:t>めました。</w:t>
      </w:r>
    </w:p>
    <w:p>
      <w:pPr>
        <w:pStyle w:val="Heading2"/>
      </w:pPr>
      <w:r>
        <w:rPr>
          <w:b/>
          <w:color w:val="555555"/>
          <w:sz w:val="26"/>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
      <w:pPr>
        <w:pStyle w:val="Heading1"/>
      </w:pPr>
      <w:r>
        <w:rPr>
          <w:b/>
          <w:color w:val="1F4E79"/>
          <w:sz w:val="30"/>
        </w:rPr>
        <w:t>第23課　One man's meat is another man's poison　/　ある人(ひと) に は 肉(にく)、ある人(ひと) に は 毒(どく)　/　各有所爱</w:t>
      </w:r>
    </w:p>
    <w:p>
      <w:pPr>
        <w:pStyle w:val="Heading2"/>
      </w:pPr>
      <w:r>
        <w:rPr>
          <w:b/>
          <w:color w:val="555555"/>
          <w:sz w:val="26"/>
        </w:rPr>
        <w:t>English</w:t>
      </w:r>
    </w:p>
    <w:p>
      <w:r>
        <w:rPr>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r>
        <w:rPr>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w:t>
      </w:r>
      <w:r>
        <w:rPr>
          <w:color w:val="0070C0"/>
          <w:sz w:val="24"/>
        </w:rPr>
        <w:t>何</w:t>
      </w:r>
      <w:r>
        <w:rPr>
          <w:color w:val="C00000"/>
          <w:sz w:val="24"/>
        </w:rPr>
        <w:t>(なに)</w:t>
      </w:r>
      <w:r>
        <w:rPr>
          <w:sz w:val="24"/>
        </w:rPr>
        <w:t xml:space="preserve"> を </w:t>
      </w:r>
      <w:r>
        <w:rPr>
          <w:color w:val="0070C0"/>
          <w:sz w:val="24"/>
        </w:rPr>
        <w:t>食</w:t>
      </w:r>
      <w:r>
        <w:rPr>
          <w:color w:val="C00000"/>
          <w:sz w:val="24"/>
        </w:rPr>
        <w:t>(た)</w:t>
      </w:r>
      <w:r>
        <w:rPr>
          <w:sz w:val="24"/>
        </w:rPr>
        <w:t>べ、</w:t>
      </w:r>
      <w:r>
        <w:rPr>
          <w:color w:val="0070C0"/>
          <w:sz w:val="24"/>
        </w:rPr>
        <w:t>何</w:t>
      </w:r>
      <w:r>
        <w:rPr>
          <w:color w:val="C00000"/>
          <w:sz w:val="24"/>
        </w:rPr>
        <w:t>(なに)</w:t>
      </w:r>
      <w:r>
        <w:rPr>
          <w:sz w:val="24"/>
        </w:rPr>
        <w:t xml:space="preserve"> を </w:t>
      </w:r>
      <w:r>
        <w:rPr>
          <w:color w:val="0070C0"/>
          <w:sz w:val="24"/>
        </w:rPr>
        <w:t>食</w:t>
      </w:r>
      <w:r>
        <w:rPr>
          <w:color w:val="C00000"/>
          <w:sz w:val="24"/>
        </w:rPr>
        <w:t>(た)</w:t>
      </w:r>
      <w:r>
        <w:rPr>
          <w:sz w:val="24"/>
        </w:rPr>
        <w:t xml:space="preserve">べない か を </w:t>
      </w:r>
      <w:r>
        <w:rPr>
          <w:color w:val="0070C0"/>
          <w:sz w:val="24"/>
        </w:rPr>
        <w:t>決</w:t>
      </w:r>
      <w:r>
        <w:rPr>
          <w:color w:val="C00000"/>
          <w:sz w:val="24"/>
        </w:rPr>
        <w:t>(き)</w:t>
      </w:r>
      <w:r>
        <w:rPr>
          <w:sz w:val="24"/>
        </w:rPr>
        <w:t xml:space="preserve">めよう と する </w:t>
      </w:r>
      <w:r>
        <w:rPr>
          <w:color w:val="0070C0"/>
          <w:sz w:val="24"/>
        </w:rPr>
        <w:t>時</w:t>
      </w:r>
      <w:r>
        <w:rPr>
          <w:color w:val="C00000"/>
          <w:sz w:val="24"/>
        </w:rPr>
        <w:t>(とき)</w:t>
      </w:r>
      <w:r>
        <w:rPr>
          <w:sz w:val="24"/>
        </w:rPr>
        <w:t xml:space="preserve">、まったく </w:t>
      </w:r>
      <w:r>
        <w:rPr>
          <w:color w:val="0070C0"/>
          <w:sz w:val="24"/>
        </w:rPr>
        <w:t>論理的</w:t>
      </w:r>
      <w:r>
        <w:rPr>
          <w:color w:val="C00000"/>
          <w:sz w:val="24"/>
        </w:rPr>
        <w:t>(ろんりてき)</w:t>
      </w:r>
      <w:r>
        <w:rPr>
          <w:sz w:val="24"/>
        </w:rPr>
        <w:t xml:space="preserve"> で なく なります。</w:t>
      </w:r>
      <w:r>
        <w:rPr>
          <w:color w:val="0070C0"/>
          <w:sz w:val="24"/>
        </w:rPr>
        <w:t>例</w:t>
      </w:r>
      <w:r>
        <w:rPr>
          <w:color w:val="C00000"/>
          <w:sz w:val="24"/>
        </w:rPr>
        <w:t>(たと)</w:t>
      </w:r>
      <w:r>
        <w:rPr>
          <w:sz w:val="24"/>
        </w:rPr>
        <w:t>えば、</w:t>
      </w:r>
      <w:r>
        <w:rPr>
          <w:color w:val="0070C0"/>
          <w:sz w:val="24"/>
        </w:rPr>
        <w:t>地中海</w:t>
      </w:r>
      <w:r>
        <w:rPr>
          <w:color w:val="C00000"/>
          <w:sz w:val="24"/>
        </w:rPr>
        <w:t>(ちちゅうかい)</w:t>
      </w:r>
      <w:r>
        <w:rPr>
          <w:sz w:val="24"/>
        </w:rPr>
        <w:t xml:space="preserve"> </w:t>
      </w:r>
      <w:r>
        <w:rPr>
          <w:color w:val="0070C0"/>
          <w:sz w:val="24"/>
        </w:rPr>
        <w:t>地域</w:t>
      </w:r>
      <w:r>
        <w:rPr>
          <w:color w:val="C00000"/>
          <w:sz w:val="24"/>
        </w:rPr>
        <w:t>(ちいき)</w:t>
      </w:r>
      <w:r>
        <w:rPr>
          <w:sz w:val="24"/>
        </w:rPr>
        <w:t xml:space="preserve"> に </w:t>
      </w:r>
      <w:r>
        <w:rPr>
          <w:color w:val="0070C0"/>
          <w:sz w:val="24"/>
        </w:rPr>
        <w:t>住</w:t>
      </w:r>
      <w:r>
        <w:rPr>
          <w:color w:val="C00000"/>
          <w:sz w:val="24"/>
        </w:rPr>
        <w:t>(す)</w:t>
      </w:r>
      <w:r>
        <w:rPr>
          <w:sz w:val="24"/>
        </w:rPr>
        <w:t xml:space="preserve">んで いたら、タコ を </w:t>
      </w:r>
      <w:r>
        <w:rPr>
          <w:color w:val="0070C0"/>
          <w:sz w:val="24"/>
        </w:rPr>
        <w:t>一級</w:t>
      </w:r>
      <w:r>
        <w:rPr>
          <w:color w:val="C00000"/>
          <w:sz w:val="24"/>
        </w:rPr>
        <w:t>(いっきゅう)</w:t>
      </w:r>
      <w:r>
        <w:rPr>
          <w:sz w:val="24"/>
        </w:rPr>
        <w:t xml:space="preserve"> の ご</w:t>
      </w:r>
      <w:r>
        <w:rPr>
          <w:color w:val="0070C0"/>
          <w:sz w:val="24"/>
        </w:rPr>
        <w:t>馳走</w:t>
      </w:r>
      <w:r>
        <w:rPr>
          <w:color w:val="C00000"/>
          <w:sz w:val="24"/>
        </w:rPr>
        <w:t>(ちそう)</w:t>
      </w:r>
      <w:r>
        <w:rPr>
          <w:sz w:val="24"/>
        </w:rPr>
        <w:t xml:space="preserve"> と </w:t>
      </w:r>
      <w:r>
        <w:rPr>
          <w:color w:val="0070C0"/>
          <w:sz w:val="24"/>
        </w:rPr>
        <w:t>考</w:t>
      </w:r>
      <w:r>
        <w:rPr>
          <w:color w:val="C00000"/>
          <w:sz w:val="24"/>
        </w:rPr>
        <w:t>(かんが)</w:t>
      </w:r>
      <w:r>
        <w:rPr>
          <w:sz w:val="24"/>
        </w:rPr>
        <w:t>える でしょう。なぜ ある</w:t>
      </w:r>
      <w:r>
        <w:rPr>
          <w:color w:val="0070C0"/>
          <w:sz w:val="24"/>
        </w:rPr>
        <w:t>人</w:t>
      </w:r>
      <w:r>
        <w:rPr>
          <w:color w:val="C00000"/>
          <w:sz w:val="24"/>
        </w:rPr>
        <w:t>(ひと)</w:t>
      </w:r>
      <w:r>
        <w:rPr>
          <w:sz w:val="24"/>
        </w:rPr>
        <w:t xml:space="preserve"> が タコ を </w:t>
      </w:r>
      <w:r>
        <w:rPr>
          <w:color w:val="0070C0"/>
          <w:sz w:val="24"/>
        </w:rPr>
        <w:t>気持</w:t>
      </w:r>
      <w:r>
        <w:rPr>
          <w:color w:val="C00000"/>
          <w:sz w:val="24"/>
        </w:rPr>
        <w:t>(きも)</w:t>
      </w:r>
      <w:r>
        <w:rPr>
          <w:sz w:val="24"/>
        </w:rPr>
        <w:t>ち</w:t>
      </w:r>
      <w:r>
        <w:rPr>
          <w:color w:val="0070C0"/>
          <w:sz w:val="24"/>
        </w:rPr>
        <w:t>悪</w:t>
      </w:r>
      <w:r>
        <w:rPr>
          <w:color w:val="C00000"/>
          <w:sz w:val="24"/>
        </w:rPr>
        <w:t>(わる)</w:t>
      </w:r>
      <w:r>
        <w:rPr>
          <w:sz w:val="24"/>
        </w:rPr>
        <w:t xml:space="preserve">い と </w:t>
      </w:r>
      <w:r>
        <w:rPr>
          <w:color w:val="0070C0"/>
          <w:sz w:val="24"/>
        </w:rPr>
        <w:t>感</w:t>
      </w:r>
      <w:r>
        <w:rPr>
          <w:color w:val="C00000"/>
          <w:sz w:val="24"/>
        </w:rPr>
        <w:t>(かん)</w:t>
      </w:r>
      <w:r>
        <w:rPr>
          <w:sz w:val="24"/>
        </w:rPr>
        <w:t>じる か わからない でしょう。</w:t>
      </w:r>
      <w:r>
        <w:rPr>
          <w:color w:val="0070C0"/>
          <w:sz w:val="24"/>
        </w:rPr>
        <w:t>一方</w:t>
      </w:r>
      <w:r>
        <w:rPr>
          <w:color w:val="C00000"/>
          <w:sz w:val="24"/>
        </w:rPr>
        <w:t>(いっぽう)</w:t>
      </w:r>
      <w:r>
        <w:rPr>
          <w:sz w:val="24"/>
        </w:rPr>
        <w:t>、</w:t>
      </w:r>
      <w:r>
        <w:rPr>
          <w:color w:val="0070C0"/>
          <w:sz w:val="24"/>
        </w:rPr>
        <w:t>北</w:t>
      </w:r>
      <w:r>
        <w:rPr>
          <w:color w:val="C00000"/>
          <w:sz w:val="24"/>
        </w:rPr>
        <w:t>(きた)</w:t>
      </w:r>
      <w:r>
        <w:rPr>
          <w:sz w:val="24"/>
        </w:rPr>
        <w:t xml:space="preserve"> の </w:t>
      </w:r>
      <w:r>
        <w:rPr>
          <w:color w:val="0070C0"/>
          <w:sz w:val="24"/>
        </w:rPr>
        <w:t>国々</w:t>
      </w:r>
      <w:r>
        <w:rPr>
          <w:color w:val="C00000"/>
          <w:sz w:val="24"/>
        </w:rPr>
        <w:t>(くにぐに)</w:t>
      </w:r>
      <w:r>
        <w:rPr>
          <w:sz w:val="24"/>
        </w:rPr>
        <w:t xml:space="preserve"> で </w:t>
      </w:r>
      <w:r>
        <w:rPr>
          <w:color w:val="0070C0"/>
          <w:sz w:val="24"/>
        </w:rPr>
        <w:t>一般的</w:t>
      </w:r>
      <w:r>
        <w:rPr>
          <w:color w:val="C00000"/>
          <w:sz w:val="24"/>
        </w:rPr>
        <w:t>(いっぱんてき)</w:t>
      </w:r>
      <w:r>
        <w:rPr>
          <w:sz w:val="24"/>
        </w:rPr>
        <w:t xml:space="preserve"> に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 xml:space="preserve">れられて いる </w:t>
      </w:r>
      <w:r>
        <w:rPr>
          <w:color w:val="0070C0"/>
          <w:sz w:val="24"/>
        </w:rPr>
        <w:t>動物</w:t>
      </w:r>
      <w:r>
        <w:rPr>
          <w:color w:val="C00000"/>
          <w:sz w:val="24"/>
        </w:rPr>
        <w:t>(どうぶつ)</w:t>
      </w:r>
      <w:r>
        <w:rPr>
          <w:sz w:val="24"/>
        </w:rPr>
        <w:t xml:space="preserve"> の </w:t>
      </w:r>
      <w:r>
        <w:rPr>
          <w:color w:val="0070C0"/>
          <w:sz w:val="24"/>
        </w:rPr>
        <w:t>脂</w:t>
      </w:r>
      <w:r>
        <w:rPr>
          <w:color w:val="C00000"/>
          <w:sz w:val="24"/>
        </w:rPr>
        <w:t>(あぶら)</w:t>
      </w:r>
      <w:r>
        <w:rPr>
          <w:sz w:val="24"/>
        </w:rPr>
        <w:t xml:space="preserve"> で ジャガイモ を </w:t>
      </w:r>
      <w:r>
        <w:rPr>
          <w:color w:val="0070C0"/>
          <w:sz w:val="24"/>
        </w:rPr>
        <w:t>揚</w:t>
      </w:r>
      <w:r>
        <w:rPr>
          <w:color w:val="C00000"/>
          <w:sz w:val="24"/>
        </w:rPr>
        <w:t>(あ)</w:t>
      </w:r>
      <w:r>
        <w:rPr>
          <w:sz w:val="24"/>
        </w:rPr>
        <w:t xml:space="preserve">げる と いう </w:t>
      </w:r>
      <w:r>
        <w:rPr>
          <w:color w:val="0070C0"/>
          <w:sz w:val="24"/>
        </w:rPr>
        <w:t>考</w:t>
      </w:r>
      <w:r>
        <w:rPr>
          <w:color w:val="C00000"/>
          <w:sz w:val="24"/>
        </w:rPr>
        <w:t>(かんが)</w:t>
      </w:r>
      <w:r>
        <w:rPr>
          <w:sz w:val="24"/>
        </w:rPr>
        <w:t xml:space="preserve">え に、あなた の </w:t>
      </w:r>
      <w:r>
        <w:rPr>
          <w:color w:val="0070C0"/>
          <w:sz w:val="24"/>
        </w:rPr>
        <w:t>胃</w:t>
      </w:r>
      <w:r>
        <w:rPr>
          <w:color w:val="C00000"/>
          <w:sz w:val="24"/>
        </w:rPr>
        <w:t>(い)</w:t>
      </w:r>
      <w:r>
        <w:rPr>
          <w:sz w:val="24"/>
        </w:rPr>
        <w:t xml:space="preserve"> は ひっくり</w:t>
      </w:r>
      <w:r>
        <w:rPr>
          <w:color w:val="0070C0"/>
          <w:sz w:val="24"/>
        </w:rPr>
        <w:t>返</w:t>
      </w:r>
      <w:r>
        <w:rPr>
          <w:color w:val="C00000"/>
          <w:sz w:val="24"/>
        </w:rPr>
        <w:t>(かえ)</w:t>
      </w:r>
      <w:r>
        <w:rPr>
          <w:sz w:val="24"/>
        </w:rPr>
        <w:t>って しまう でしょう。</w:t>
      </w:r>
      <w:r>
        <w:rPr>
          <w:color w:val="0070C0"/>
          <w:sz w:val="24"/>
        </w:rPr>
        <w:t>悲</w:t>
      </w:r>
      <w:r>
        <w:rPr>
          <w:color w:val="C00000"/>
          <w:sz w:val="24"/>
        </w:rPr>
        <w:t>(かな)</w:t>
      </w:r>
      <w:r>
        <w:rPr>
          <w:sz w:val="24"/>
        </w:rPr>
        <w:t xml:space="preserve">しい </w:t>
      </w:r>
      <w:r>
        <w:rPr>
          <w:color w:val="0070C0"/>
          <w:sz w:val="24"/>
        </w:rPr>
        <w:t>真実</w:t>
      </w:r>
      <w:r>
        <w:rPr>
          <w:color w:val="C00000"/>
          <w:sz w:val="24"/>
        </w:rPr>
        <w:t>(しんじつ)</w:t>
      </w:r>
      <w:r>
        <w:rPr>
          <w:sz w:val="24"/>
        </w:rPr>
        <w:t xml:space="preserve"> は、</w:t>
      </w:r>
      <w:r>
        <w:rPr>
          <w:color w:val="0070C0"/>
          <w:sz w:val="24"/>
        </w:rPr>
        <w:t>私</w:t>
      </w:r>
      <w:r>
        <w:rPr>
          <w:color w:val="C00000"/>
          <w:sz w:val="24"/>
        </w:rPr>
        <w:t>(わたし)</w:t>
      </w:r>
      <w:r>
        <w:rPr>
          <w:sz w:val="24"/>
        </w:rPr>
        <w:t xml:space="preserve">たち の ほとんど が ある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食</w:t>
      </w:r>
      <w:r>
        <w:rPr>
          <w:color w:val="C00000"/>
          <w:sz w:val="24"/>
        </w:rPr>
        <w:t>(た)</w:t>
      </w:r>
      <w:r>
        <w:rPr>
          <w:sz w:val="24"/>
        </w:rPr>
        <w:t xml:space="preserve">べる よう に </w:t>
      </w:r>
      <w:r>
        <w:rPr>
          <w:color w:val="0070C0"/>
          <w:sz w:val="24"/>
        </w:rPr>
        <w:t>育</w:t>
      </w:r>
      <w:r>
        <w:rPr>
          <w:color w:val="C00000"/>
          <w:sz w:val="24"/>
        </w:rPr>
        <w:t>(そだ)</w:t>
      </w:r>
      <w:r>
        <w:rPr>
          <w:sz w:val="24"/>
        </w:rPr>
        <w:t>てられ、</w:t>
      </w:r>
      <w:r>
        <w:rPr>
          <w:color w:val="0070C0"/>
          <w:sz w:val="24"/>
        </w:rPr>
        <w:t>一生</w:t>
      </w:r>
      <w:r>
        <w:rPr>
          <w:color w:val="C00000"/>
          <w:sz w:val="24"/>
        </w:rPr>
        <w:t>(いっしょう)</w:t>
      </w:r>
      <w:r>
        <w:rPr>
          <w:sz w:val="24"/>
        </w:rPr>
        <w:t xml:space="preserve"> それ に こだわる と いう こと です。</w:t>
      </w:r>
    </w:p>
    <w:p>
      <w:r>
        <w:rPr>
          <w:color w:val="0070C0"/>
          <w:sz w:val="24"/>
        </w:rPr>
        <w:t>庭</w:t>
      </w:r>
      <w:r>
        <w:rPr>
          <w:color w:val="C00000"/>
          <w:sz w:val="24"/>
        </w:rPr>
        <w:t>(にわ)</w:t>
      </w:r>
      <w:r>
        <w:rPr>
          <w:sz w:val="24"/>
        </w:rPr>
        <w:t xml:space="preserve"> の カタツムリ ほど </w:t>
      </w:r>
      <w:r>
        <w:rPr>
          <w:color w:val="0070C0"/>
          <w:sz w:val="24"/>
        </w:rPr>
        <w:t>賞賛</w:t>
      </w:r>
      <w:r>
        <w:rPr>
          <w:color w:val="C00000"/>
          <w:sz w:val="24"/>
        </w:rPr>
        <w:t>(しょうさん)</w:t>
      </w:r>
      <w:r>
        <w:rPr>
          <w:sz w:val="24"/>
        </w:rPr>
        <w:t xml:space="preserve"> と </w:t>
      </w:r>
      <w:r>
        <w:rPr>
          <w:color w:val="0070C0"/>
          <w:sz w:val="24"/>
        </w:rPr>
        <w:t>嫌悪</w:t>
      </w:r>
      <w:r>
        <w:rPr>
          <w:color w:val="C00000"/>
          <w:sz w:val="24"/>
        </w:rPr>
        <w:t>(けんお)</w:t>
      </w:r>
      <w:r>
        <w:rPr>
          <w:sz w:val="24"/>
        </w:rPr>
        <w:t xml:space="preserve"> を </w:t>
      </w:r>
      <w:r>
        <w:rPr>
          <w:color w:val="0070C0"/>
          <w:sz w:val="24"/>
        </w:rPr>
        <w:t>受</w:t>
      </w:r>
      <w:r>
        <w:rPr>
          <w:color w:val="C00000"/>
          <w:sz w:val="24"/>
        </w:rPr>
        <w:t>(う)</w:t>
      </w:r>
      <w:r>
        <w:rPr>
          <w:sz w:val="24"/>
        </w:rPr>
        <w:t xml:space="preserve">けた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ありません。ワイン で </w:t>
      </w:r>
      <w:r>
        <w:rPr>
          <w:color w:val="0070C0"/>
          <w:sz w:val="24"/>
        </w:rPr>
        <w:t>煮</w:t>
      </w:r>
      <w:r>
        <w:rPr>
          <w:color w:val="C00000"/>
          <w:sz w:val="24"/>
        </w:rPr>
        <w:t>(に)</w:t>
      </w:r>
      <w:r>
        <w:rPr>
          <w:sz w:val="24"/>
        </w:rPr>
        <w:t xml:space="preserve">れば、カタツムリ は </w:t>
      </w:r>
      <w:r>
        <w:rPr>
          <w:color w:val="0070C0"/>
          <w:sz w:val="24"/>
        </w:rPr>
        <w:t>世界</w:t>
      </w:r>
      <w:r>
        <w:rPr>
          <w:color w:val="C00000"/>
          <w:sz w:val="24"/>
        </w:rPr>
        <w:t>(せかい)</w:t>
      </w:r>
      <w:r>
        <w:rPr>
          <w:sz w:val="24"/>
        </w:rPr>
        <w:t xml:space="preserve"> の </w:t>
      </w:r>
      <w:r>
        <w:rPr>
          <w:color w:val="0070C0"/>
          <w:sz w:val="24"/>
        </w:rPr>
        <w:t>様々</w:t>
      </w:r>
      <w:r>
        <w:rPr>
          <w:color w:val="C00000"/>
          <w:sz w:val="24"/>
        </w:rPr>
        <w:t>(さまざま)</w:t>
      </w:r>
      <w:r>
        <w:rPr>
          <w:sz w:val="24"/>
        </w:rPr>
        <w:t xml:space="preserve"> な </w:t>
      </w:r>
      <w:r>
        <w:rPr>
          <w:color w:val="0070C0"/>
          <w:sz w:val="24"/>
        </w:rPr>
        <w:t>場所</w:t>
      </w:r>
      <w:r>
        <w:rPr>
          <w:color w:val="C00000"/>
          <w:sz w:val="24"/>
        </w:rPr>
        <w:t>(ばしょ)</w:t>
      </w:r>
      <w:r>
        <w:rPr>
          <w:sz w:val="24"/>
        </w:rPr>
        <w:t xml:space="preserve"> で </w:t>
      </w:r>
      <w:r>
        <w:rPr>
          <w:color w:val="0070C0"/>
          <w:sz w:val="24"/>
        </w:rPr>
        <w:t>大</w:t>
      </w:r>
      <w:r>
        <w:rPr>
          <w:color w:val="C00000"/>
          <w:sz w:val="24"/>
        </w:rPr>
        <w:t>(おお)</w:t>
      </w:r>
      <w:r>
        <w:rPr>
          <w:sz w:val="24"/>
        </w:rPr>
        <w:t>きな ぜいたく</w:t>
      </w:r>
      <w:r>
        <w:rPr>
          <w:color w:val="0070C0"/>
          <w:sz w:val="24"/>
        </w:rPr>
        <w:t>品</w:t>
      </w:r>
      <w:r>
        <w:rPr>
          <w:color w:val="C00000"/>
          <w:sz w:val="24"/>
        </w:rPr>
        <w:t>(ひん)</w:t>
      </w:r>
      <w:r>
        <w:rPr>
          <w:sz w:val="24"/>
        </w:rPr>
        <w:t xml:space="preserve"> です。</w:t>
      </w:r>
      <w:r>
        <w:rPr>
          <w:color w:val="0070C0"/>
          <w:sz w:val="24"/>
        </w:rPr>
        <w:t>幼</w:t>
      </w:r>
      <w:r>
        <w:rPr>
          <w:color w:val="C00000"/>
          <w:sz w:val="24"/>
        </w:rPr>
        <w:t>(おさな)</w:t>
      </w:r>
      <w:r>
        <w:rPr>
          <w:sz w:val="24"/>
        </w:rPr>
        <w:t xml:space="preserve">い </w:t>
      </w:r>
      <w:r>
        <w:rPr>
          <w:color w:val="0070C0"/>
          <w:sz w:val="24"/>
        </w:rPr>
        <w:t>頃</w:t>
      </w:r>
      <w:r>
        <w:rPr>
          <w:color w:val="C00000"/>
          <w:sz w:val="24"/>
        </w:rPr>
        <w:t>(ころ)</w:t>
      </w:r>
      <w:r>
        <w:rPr>
          <w:sz w:val="24"/>
        </w:rPr>
        <w:t xml:space="preserve"> から カタツムリ を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結</w:t>
      </w:r>
      <w:r>
        <w:rPr>
          <w:color w:val="C00000"/>
          <w:sz w:val="24"/>
        </w:rPr>
        <w:t>(むす)</w:t>
      </w:r>
      <w:r>
        <w:rPr>
          <w:sz w:val="24"/>
        </w:rPr>
        <w:t xml:space="preserve">びつける こと を </w:t>
      </w:r>
      <w:r>
        <w:rPr>
          <w:color w:val="0070C0"/>
          <w:sz w:val="24"/>
        </w:rPr>
        <w:t>学</w:t>
      </w:r>
      <w:r>
        <w:rPr>
          <w:color w:val="C00000"/>
          <w:sz w:val="24"/>
        </w:rPr>
        <w:t>(まな)</w:t>
      </w:r>
      <w:r>
        <w:rPr>
          <w:sz w:val="24"/>
        </w:rPr>
        <w:t xml:space="preserve">んで きた </w:t>
      </w:r>
      <w:r>
        <w:rPr>
          <w:color w:val="0070C0"/>
          <w:sz w:val="24"/>
        </w:rPr>
        <w:t>人</w:t>
      </w:r>
      <w:r>
        <w:rPr>
          <w:color w:val="C00000"/>
          <w:sz w:val="24"/>
        </w:rPr>
        <w:t>(ひと)</w:t>
      </w:r>
      <w:r>
        <w:rPr>
          <w:sz w:val="24"/>
        </w:rPr>
        <w:t xml:space="preserve"> は </w:t>
      </w:r>
      <w:r>
        <w:rPr>
          <w:color w:val="0070C0"/>
          <w:sz w:val="24"/>
        </w:rPr>
        <w:t>数</w:t>
      </w:r>
      <w:r>
        <w:rPr>
          <w:color w:val="C00000"/>
          <w:sz w:val="24"/>
        </w:rPr>
        <w:t>(かぞ)</w:t>
      </w:r>
      <w:r>
        <w:rPr>
          <w:sz w:val="24"/>
        </w:rPr>
        <w:t>え</w:t>
      </w:r>
      <w:r>
        <w:rPr>
          <w:color w:val="0070C0"/>
          <w:sz w:val="24"/>
        </w:rPr>
        <w:t>切</w:t>
      </w:r>
      <w:r>
        <w:rPr>
          <w:color w:val="C00000"/>
          <w:sz w:val="24"/>
        </w:rPr>
        <w:t>(き)</w:t>
      </w:r>
      <w:r>
        <w:rPr>
          <w:sz w:val="24"/>
        </w:rPr>
        <w:t>れない ほど います。</w:t>
      </w:r>
      <w:r>
        <w:rPr>
          <w:color w:val="0070C0"/>
          <w:sz w:val="24"/>
        </w:rPr>
        <w:t>私</w:t>
      </w:r>
      <w:r>
        <w:rPr>
          <w:color w:val="C00000"/>
          <w:sz w:val="24"/>
        </w:rPr>
        <w:t>(わたし)</w:t>
      </w:r>
      <w:r>
        <w:rPr>
          <w:sz w:val="24"/>
        </w:rPr>
        <w:t xml:space="preserve"> の </w:t>
      </w:r>
      <w:r>
        <w:rPr>
          <w:color w:val="0070C0"/>
          <w:sz w:val="24"/>
        </w:rPr>
        <w:t>友達</w:t>
      </w:r>
      <w:r>
        <w:rPr>
          <w:color w:val="C00000"/>
          <w:sz w:val="24"/>
        </w:rPr>
        <w:t>(ともだち)</w:t>
      </w:r>
      <w:r>
        <w:rPr>
          <w:sz w:val="24"/>
        </w:rPr>
        <w:t xml:space="preserve">、ロバート は、カタツムリ が </w:t>
      </w:r>
      <w:r>
        <w:rPr>
          <w:color w:val="0070C0"/>
          <w:sz w:val="24"/>
        </w:rPr>
        <w:t>嫌</w:t>
      </w:r>
      <w:r>
        <w:rPr>
          <w:color w:val="C00000"/>
          <w:sz w:val="24"/>
        </w:rPr>
        <w:t>(きら)</w:t>
      </w:r>
      <w:r>
        <w:rPr>
          <w:sz w:val="24"/>
        </w:rPr>
        <w:t xml:space="preserve">われて いる </w:t>
      </w:r>
      <w:r>
        <w:rPr>
          <w:color w:val="0070C0"/>
          <w:sz w:val="24"/>
        </w:rPr>
        <w:t>国</w:t>
      </w:r>
      <w:r>
        <w:rPr>
          <w:color w:val="C00000"/>
          <w:sz w:val="24"/>
        </w:rPr>
        <w:t>(くに)</w:t>
      </w:r>
      <w:r>
        <w:rPr>
          <w:sz w:val="24"/>
        </w:rPr>
        <w:t xml:space="preserve"> に </w:t>
      </w:r>
      <w:r>
        <w:rPr>
          <w:color w:val="0070C0"/>
          <w:sz w:val="24"/>
        </w:rPr>
        <w:t>住</w:t>
      </w:r>
      <w:r>
        <w:rPr>
          <w:color w:val="C00000"/>
          <w:sz w:val="24"/>
        </w:rPr>
        <w:t>(す)</w:t>
      </w:r>
      <w:r>
        <w:rPr>
          <w:sz w:val="24"/>
        </w:rPr>
        <w:t xml:space="preserve">んで います。アパート が </w:t>
      </w:r>
      <w:r>
        <w:rPr>
          <w:color w:val="0070C0"/>
          <w:sz w:val="24"/>
        </w:rPr>
        <w:t>大</w:t>
      </w:r>
      <w:r>
        <w:rPr>
          <w:color w:val="C00000"/>
          <w:sz w:val="24"/>
        </w:rPr>
        <w:t>(おお)</w:t>
      </w:r>
      <w:r>
        <w:rPr>
          <w:sz w:val="24"/>
        </w:rPr>
        <w:t xml:space="preserve">きな </w:t>
      </w:r>
      <w:r>
        <w:rPr>
          <w:color w:val="0070C0"/>
          <w:sz w:val="24"/>
        </w:rPr>
        <w:t>街</w:t>
      </w:r>
      <w:r>
        <w:rPr>
          <w:color w:val="C00000"/>
          <w:sz w:val="24"/>
        </w:rPr>
        <w:t>(まち)</w:t>
      </w:r>
      <w:r>
        <w:rPr>
          <w:sz w:val="24"/>
        </w:rPr>
        <w:t xml:space="preserve"> に ある ため、</w:t>
      </w:r>
      <w:r>
        <w:rPr>
          <w:color w:val="0070C0"/>
          <w:sz w:val="24"/>
        </w:rPr>
        <w:t>自分</w:t>
      </w:r>
      <w:r>
        <w:rPr>
          <w:color w:val="C00000"/>
          <w:sz w:val="24"/>
        </w:rPr>
        <w:t>(じぶん)</w:t>
      </w:r>
      <w:r>
        <w:rPr>
          <w:sz w:val="24"/>
        </w:rPr>
        <w:t xml:space="preserve"> の </w:t>
      </w:r>
      <w:r>
        <w:rPr>
          <w:color w:val="0070C0"/>
          <w:sz w:val="24"/>
        </w:rPr>
        <w:t>庭</w:t>
      </w:r>
      <w:r>
        <w:rPr>
          <w:color w:val="C00000"/>
          <w:sz w:val="24"/>
        </w:rPr>
        <w:t>(にわ)</w:t>
      </w:r>
      <w:r>
        <w:rPr>
          <w:sz w:val="24"/>
        </w:rPr>
        <w:t xml:space="preserve"> は ありません。</w:t>
      </w:r>
      <w:r>
        <w:rPr>
          <w:color w:val="0070C0"/>
          <w:sz w:val="24"/>
        </w:rPr>
        <w:t>何年</w:t>
      </w:r>
      <w:r>
        <w:rPr>
          <w:color w:val="C00000"/>
          <w:sz w:val="24"/>
        </w:rPr>
        <w:t>(なんねん)</w:t>
      </w:r>
      <w:r>
        <w:rPr>
          <w:sz w:val="24"/>
        </w:rPr>
        <w:t xml:space="preserve"> も、</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の </w:t>
      </w:r>
      <w:r>
        <w:rPr>
          <w:color w:val="0070C0"/>
          <w:sz w:val="24"/>
        </w:rPr>
        <w:t>庭</w:t>
      </w:r>
      <w:r>
        <w:rPr>
          <w:color w:val="C00000"/>
          <w:sz w:val="24"/>
        </w:rPr>
        <w:t>(にわ)</w:t>
      </w:r>
      <w:r>
        <w:rPr>
          <w:sz w:val="24"/>
        </w:rPr>
        <w:t xml:space="preserve"> から カタツムリ を </w:t>
      </w:r>
      <w:r>
        <w:rPr>
          <w:color w:val="0070C0"/>
          <w:sz w:val="24"/>
        </w:rPr>
        <w:t>集</w:t>
      </w:r>
      <w:r>
        <w:rPr>
          <w:color w:val="C00000"/>
          <w:sz w:val="24"/>
        </w:rPr>
        <w:t>(あつ)</w:t>
      </w:r>
      <w:r>
        <w:rPr>
          <w:sz w:val="24"/>
        </w:rPr>
        <w:t xml:space="preserve">めて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 xml:space="preserve">て と </w:t>
      </w:r>
      <w:r>
        <w:rPr>
          <w:color w:val="0070C0"/>
          <w:sz w:val="24"/>
        </w:rPr>
        <w:t>頼</w:t>
      </w:r>
      <w:r>
        <w:rPr>
          <w:color w:val="C00000"/>
          <w:sz w:val="24"/>
        </w:rPr>
        <w:t>(たの)</w:t>
      </w:r>
      <w:r>
        <w:rPr>
          <w:sz w:val="24"/>
        </w:rPr>
        <w:t xml:space="preserve">んで いました。あまり </w:t>
      </w:r>
      <w:r>
        <w:rPr>
          <w:color w:val="0070C0"/>
          <w:sz w:val="24"/>
        </w:rPr>
        <w:t>気</w:t>
      </w:r>
      <w:r>
        <w:rPr>
          <w:color w:val="C00000"/>
          <w:sz w:val="24"/>
        </w:rPr>
        <w:t>(き)</w:t>
      </w:r>
      <w:r>
        <w:rPr>
          <w:sz w:val="24"/>
        </w:rPr>
        <w:t xml:space="preserve"> が </w:t>
      </w:r>
      <w:r>
        <w:rPr>
          <w:color w:val="0070C0"/>
          <w:sz w:val="24"/>
        </w:rPr>
        <w:t>進</w:t>
      </w:r>
      <w:r>
        <w:rPr>
          <w:color w:val="C00000"/>
          <w:sz w:val="24"/>
        </w:rPr>
        <w:t>(すす)</w:t>
      </w:r>
      <w:r>
        <w:rPr>
          <w:sz w:val="24"/>
        </w:rPr>
        <w:t xml:space="preserve">まなかった の です が、ある </w:t>
      </w:r>
      <w:r>
        <w:rPr>
          <w:color w:val="0070C0"/>
          <w:sz w:val="24"/>
        </w:rPr>
        <w:t>日</w:t>
      </w:r>
      <w:r>
        <w:rPr>
          <w:color w:val="C00000"/>
          <w:sz w:val="24"/>
        </w:rPr>
        <w:t>(ひ)</w:t>
      </w:r>
      <w:r>
        <w:rPr>
          <w:sz w:val="24"/>
        </w:rPr>
        <w:t>、</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の </w:t>
      </w:r>
      <w:r>
        <w:rPr>
          <w:color w:val="0070C0"/>
          <w:sz w:val="24"/>
        </w:rPr>
        <w:t>後</w:t>
      </w:r>
      <w:r>
        <w:rPr>
          <w:color w:val="C00000"/>
          <w:sz w:val="24"/>
        </w:rPr>
        <w:t>(あと)</w:t>
      </w:r>
      <w:r>
        <w:rPr>
          <w:sz w:val="24"/>
        </w:rPr>
        <w:t xml:space="preserve">、たまたま </w:t>
      </w:r>
      <w:r>
        <w:rPr>
          <w:color w:val="0070C0"/>
          <w:sz w:val="24"/>
        </w:rPr>
        <w:t>庭</w:t>
      </w:r>
      <w:r>
        <w:rPr>
          <w:color w:val="C00000"/>
          <w:sz w:val="24"/>
        </w:rPr>
        <w:t>(にわ)</w:t>
      </w:r>
      <w:r>
        <w:rPr>
          <w:sz w:val="24"/>
        </w:rPr>
        <w:t xml:space="preserve"> を </w:t>
      </w:r>
      <w:r>
        <w:rPr>
          <w:color w:val="0070C0"/>
          <w:sz w:val="24"/>
        </w:rPr>
        <w:t>歩</w:t>
      </w:r>
      <w:r>
        <w:rPr>
          <w:color w:val="C00000"/>
          <w:sz w:val="24"/>
        </w:rPr>
        <w:t>(ある)</w:t>
      </w:r>
      <w:r>
        <w:rPr>
          <w:sz w:val="24"/>
        </w:rPr>
        <w:t>いて いて、</w:t>
      </w:r>
      <w:r>
        <w:rPr>
          <w:color w:val="0070C0"/>
          <w:sz w:val="24"/>
        </w:rPr>
        <w:t>大切</w:t>
      </w:r>
      <w:r>
        <w:rPr>
          <w:color w:val="C00000"/>
          <w:sz w:val="24"/>
        </w:rPr>
        <w:t>(たいせつ)</w:t>
      </w:r>
      <w:r>
        <w:rPr>
          <w:sz w:val="24"/>
        </w:rPr>
        <w:t xml:space="preserve"> な </w:t>
      </w:r>
      <w:r>
        <w:rPr>
          <w:color w:val="0070C0"/>
          <w:sz w:val="24"/>
        </w:rPr>
        <w:t>植物</w:t>
      </w:r>
      <w:r>
        <w:rPr>
          <w:color w:val="C00000"/>
          <w:sz w:val="24"/>
        </w:rPr>
        <w:t>(しょくぶつ)</w:t>
      </w:r>
      <w:r>
        <w:rPr>
          <w:sz w:val="24"/>
        </w:rPr>
        <w:t xml:space="preserve"> の </w:t>
      </w:r>
      <w:r>
        <w:rPr>
          <w:color w:val="0070C0"/>
          <w:sz w:val="24"/>
        </w:rPr>
        <w:t>上</w:t>
      </w:r>
      <w:r>
        <w:rPr>
          <w:color w:val="C00000"/>
          <w:sz w:val="24"/>
        </w:rPr>
        <w:t>(うえ)</w:t>
      </w:r>
      <w:r>
        <w:rPr>
          <w:sz w:val="24"/>
        </w:rPr>
        <w:t xml:space="preserve"> を たくさん の カタツムリ が </w:t>
      </w:r>
      <w:r>
        <w:rPr>
          <w:color w:val="0070C0"/>
          <w:sz w:val="24"/>
        </w:rPr>
        <w:t>散歩</w:t>
      </w:r>
      <w:r>
        <w:rPr>
          <w:color w:val="C00000"/>
          <w:sz w:val="24"/>
        </w:rPr>
        <w:t>(さんぽ)</w:t>
      </w:r>
      <w:r>
        <w:rPr>
          <w:sz w:val="24"/>
        </w:rPr>
        <w:t xml:space="preserve"> して いる の に </w:t>
      </w:r>
      <w:r>
        <w:rPr>
          <w:color w:val="0070C0"/>
          <w:sz w:val="24"/>
        </w:rPr>
        <w:t>気</w:t>
      </w:r>
      <w:r>
        <w:rPr>
          <w:color w:val="C00000"/>
          <w:sz w:val="24"/>
        </w:rPr>
        <w:t>(き)</w:t>
      </w:r>
      <w:r>
        <w:rPr>
          <w:sz w:val="24"/>
        </w:rPr>
        <w:t>づきました。</w:t>
      </w:r>
      <w:r>
        <w:rPr>
          <w:color w:val="0070C0"/>
          <w:sz w:val="24"/>
        </w:rPr>
        <w:t>突然</w:t>
      </w:r>
      <w:r>
        <w:rPr>
          <w:color w:val="C00000"/>
          <w:sz w:val="24"/>
        </w:rPr>
        <w:t>(とつぜん)</w:t>
      </w:r>
      <w:r>
        <w:rPr>
          <w:sz w:val="24"/>
        </w:rPr>
        <w:t xml:space="preserve"> の </w:t>
      </w:r>
      <w:r>
        <w:rPr>
          <w:color w:val="0070C0"/>
          <w:sz w:val="24"/>
        </w:rPr>
        <w:t>衝動</w:t>
      </w:r>
      <w:r>
        <w:rPr>
          <w:color w:val="C00000"/>
          <w:sz w:val="24"/>
        </w:rPr>
        <w:t>(しょうどう)</w:t>
      </w:r>
      <w:r>
        <w:rPr>
          <w:sz w:val="24"/>
        </w:rPr>
        <w:t xml:space="preserve"> で、</w:t>
      </w:r>
      <w:r>
        <w:rPr>
          <w:color w:val="0070C0"/>
          <w:sz w:val="24"/>
        </w:rPr>
        <w:t>私</w:t>
      </w:r>
      <w:r>
        <w:rPr>
          <w:color w:val="C00000"/>
          <w:sz w:val="24"/>
        </w:rPr>
        <w:t>(わたし)</w:t>
      </w:r>
      <w:r>
        <w:rPr>
          <w:sz w:val="24"/>
        </w:rPr>
        <w:t xml:space="preserve"> は </w:t>
      </w:r>
      <w:r>
        <w:rPr>
          <w:color w:val="0070C0"/>
          <w:sz w:val="24"/>
        </w:rPr>
        <w:t>数十匹</w:t>
      </w:r>
      <w:r>
        <w:rPr>
          <w:color w:val="C00000"/>
          <w:sz w:val="24"/>
        </w:rPr>
        <w:t>(すうじゅっぴき)</w:t>
      </w:r>
      <w:r>
        <w:rPr>
          <w:sz w:val="24"/>
        </w:rPr>
        <w:t xml:space="preserve"> </w:t>
      </w:r>
      <w:r>
        <w:rPr>
          <w:color w:val="0070C0"/>
          <w:sz w:val="24"/>
        </w:rPr>
        <w:t>集</w:t>
      </w:r>
      <w:r>
        <w:rPr>
          <w:color w:val="C00000"/>
          <w:sz w:val="24"/>
        </w:rPr>
        <w:t>(あつ)</w:t>
      </w:r>
      <w:r>
        <w:rPr>
          <w:sz w:val="24"/>
        </w:rPr>
        <w:t>め、</w:t>
      </w:r>
      <w:r>
        <w:rPr>
          <w:color w:val="0070C0"/>
          <w:sz w:val="24"/>
        </w:rPr>
        <w:t>紙</w:t>
      </w:r>
      <w:r>
        <w:rPr>
          <w:color w:val="C00000"/>
          <w:sz w:val="24"/>
        </w:rPr>
        <w:t>(かみ)</w:t>
      </w:r>
      <w:r>
        <w:rPr>
          <w:sz w:val="24"/>
        </w:rPr>
        <w:t xml:space="preserve"> </w:t>
      </w:r>
      <w:r>
        <w:rPr>
          <w:color w:val="0070C0"/>
          <w:sz w:val="24"/>
        </w:rPr>
        <w:t>袋</w:t>
      </w:r>
      <w:r>
        <w:rPr>
          <w:color w:val="C00000"/>
          <w:sz w:val="24"/>
        </w:rPr>
        <w:t>(ぶくろ)</w:t>
      </w:r>
      <w:r>
        <w:rPr>
          <w:sz w:val="24"/>
        </w:rPr>
        <w:t xml:space="preserve"> に </w:t>
      </w:r>
      <w:r>
        <w:rPr>
          <w:color w:val="0070C0"/>
          <w:sz w:val="24"/>
        </w:rPr>
        <w:t>入</w:t>
      </w:r>
      <w:r>
        <w:rPr>
          <w:color w:val="C00000"/>
          <w:sz w:val="24"/>
        </w:rPr>
        <w:t>(い)</w:t>
      </w:r>
      <w:r>
        <w:rPr>
          <w:sz w:val="24"/>
        </w:rPr>
        <w:t xml:space="preserve">れて、ロバート に </w:t>
      </w:r>
      <w:r>
        <w:rPr>
          <w:color w:val="0070C0"/>
          <w:sz w:val="24"/>
        </w:rPr>
        <w:t>持</w:t>
      </w:r>
      <w:r>
        <w:rPr>
          <w:color w:val="C00000"/>
          <w:sz w:val="24"/>
        </w:rPr>
        <w:t>(も)</w:t>
      </w:r>
      <w:r>
        <w:rPr>
          <w:sz w:val="24"/>
        </w:rPr>
        <w:t xml:space="preserve">って </w:t>
      </w:r>
      <w:r>
        <w:rPr>
          <w:color w:val="0070C0"/>
          <w:sz w:val="24"/>
        </w:rPr>
        <w:t>行</w:t>
      </w:r>
      <w:r>
        <w:rPr>
          <w:color w:val="C00000"/>
          <w:sz w:val="24"/>
        </w:rPr>
        <w:t>(い)</w:t>
      </w:r>
      <w:r>
        <w:rPr>
          <w:sz w:val="24"/>
        </w:rPr>
        <w:t xml:space="preserve">きました。ロバート は </w:t>
      </w:r>
      <w:r>
        <w:rPr>
          <w:color w:val="0070C0"/>
          <w:sz w:val="24"/>
        </w:rPr>
        <w:t>私</w:t>
      </w:r>
      <w:r>
        <w:rPr>
          <w:color w:val="C00000"/>
          <w:sz w:val="24"/>
        </w:rPr>
        <w:t>(わたし)</w:t>
      </w:r>
      <w:r>
        <w:rPr>
          <w:sz w:val="24"/>
        </w:rPr>
        <w:t xml:space="preserve"> に </w:t>
      </w:r>
      <w:r>
        <w:rPr>
          <w:color w:val="0070C0"/>
          <w:sz w:val="24"/>
        </w:rPr>
        <w:t>会</w:t>
      </w:r>
      <w:r>
        <w:rPr>
          <w:color w:val="C00000"/>
          <w:sz w:val="24"/>
        </w:rPr>
        <w:t>(あ)</w:t>
      </w:r>
      <w:r>
        <w:rPr>
          <w:sz w:val="24"/>
        </w:rPr>
        <w:t xml:space="preserve">えて </w:t>
      </w:r>
      <w:r>
        <w:rPr>
          <w:color w:val="0070C0"/>
          <w:sz w:val="24"/>
        </w:rPr>
        <w:t>喜</w:t>
      </w:r>
      <w:r>
        <w:rPr>
          <w:color w:val="C00000"/>
          <w:sz w:val="24"/>
        </w:rPr>
        <w:t>(よろこ)</w:t>
      </w:r>
      <w:r>
        <w:rPr>
          <w:sz w:val="24"/>
        </w:rPr>
        <w:t xml:space="preserve">び、ささやか な プレゼント に も </w:t>
      </w:r>
      <w:r>
        <w:rPr>
          <w:color w:val="0070C0"/>
          <w:sz w:val="24"/>
        </w:rPr>
        <w:t>同様</w:t>
      </w:r>
      <w:r>
        <w:rPr>
          <w:color w:val="C00000"/>
          <w:sz w:val="24"/>
        </w:rPr>
        <w:t>(どうよう)</w:t>
      </w:r>
      <w:r>
        <w:rPr>
          <w:sz w:val="24"/>
        </w:rPr>
        <w:t xml:space="preserve"> に </w:t>
      </w:r>
      <w:r>
        <w:rPr>
          <w:color w:val="0070C0"/>
          <w:sz w:val="24"/>
        </w:rPr>
        <w:t>喜</w:t>
      </w:r>
      <w:r>
        <w:rPr>
          <w:color w:val="C00000"/>
          <w:sz w:val="24"/>
        </w:rPr>
        <w:t>(よろこ)</w:t>
      </w:r>
      <w:r>
        <w:rPr>
          <w:sz w:val="24"/>
        </w:rPr>
        <w:t>びました。</w:t>
      </w:r>
      <w:r>
        <w:rPr>
          <w:color w:val="0070C0"/>
          <w:sz w:val="24"/>
        </w:rPr>
        <w:t>私</w:t>
      </w:r>
      <w:r>
        <w:rPr>
          <w:color w:val="C00000"/>
          <w:sz w:val="24"/>
        </w:rPr>
        <w:t>(わたし)</w:t>
      </w:r>
      <w:r>
        <w:rPr>
          <w:sz w:val="24"/>
        </w:rPr>
        <w:t xml:space="preserve"> は </w:t>
      </w:r>
      <w:r>
        <w:rPr>
          <w:color w:val="0070C0"/>
          <w:sz w:val="24"/>
        </w:rPr>
        <w:t>袋</w:t>
      </w:r>
      <w:r>
        <w:rPr>
          <w:color w:val="C00000"/>
          <w:sz w:val="24"/>
        </w:rPr>
        <w:t>(ふくろ)</w:t>
      </w:r>
      <w:r>
        <w:rPr>
          <w:sz w:val="24"/>
        </w:rPr>
        <w:t xml:space="preserve"> を </w:t>
      </w:r>
      <w:r>
        <w:rPr>
          <w:color w:val="0070C0"/>
          <w:sz w:val="24"/>
        </w:rPr>
        <w:t>玄関</w:t>
      </w:r>
      <w:r>
        <w:rPr>
          <w:color w:val="C00000"/>
          <w:sz w:val="24"/>
        </w:rPr>
        <w:t>(げんかん)</w:t>
      </w:r>
      <w:r>
        <w:rPr>
          <w:sz w:val="24"/>
        </w:rPr>
        <w:t xml:space="preserve"> に </w:t>
      </w:r>
      <w:r>
        <w:rPr>
          <w:color w:val="0070C0"/>
          <w:sz w:val="24"/>
        </w:rPr>
        <w:t>置</w:t>
      </w:r>
      <w:r>
        <w:rPr>
          <w:color w:val="C00000"/>
          <w:sz w:val="24"/>
        </w:rPr>
        <w:t>(お)</w:t>
      </w:r>
      <w:r>
        <w:rPr>
          <w:sz w:val="24"/>
        </w:rPr>
        <w:t xml:space="preserve">き、ロバート と リビング に </w:t>
      </w:r>
      <w:r>
        <w:rPr>
          <w:color w:val="0070C0"/>
          <w:sz w:val="24"/>
        </w:rPr>
        <w:t>行</w:t>
      </w:r>
      <w:r>
        <w:rPr>
          <w:color w:val="C00000"/>
          <w:sz w:val="24"/>
        </w:rPr>
        <w:t>(い)</w:t>
      </w:r>
      <w:r>
        <w:rPr>
          <w:sz w:val="24"/>
        </w:rPr>
        <w:t xml:space="preserve">って </w:t>
      </w:r>
      <w:r>
        <w:rPr>
          <w:color w:val="0070C0"/>
          <w:sz w:val="24"/>
        </w:rPr>
        <w:t>数時間</w:t>
      </w:r>
      <w:r>
        <w:rPr>
          <w:color w:val="C00000"/>
          <w:sz w:val="24"/>
        </w:rPr>
        <w:t>(すうじかん)</w:t>
      </w:r>
      <w:r>
        <w:rPr>
          <w:sz w:val="24"/>
        </w:rPr>
        <w:t xml:space="preserve"> </w:t>
      </w:r>
      <w:r>
        <w:rPr>
          <w:color w:val="0070C0"/>
          <w:sz w:val="24"/>
        </w:rPr>
        <w:t>話</w:t>
      </w:r>
      <w:r>
        <w:rPr>
          <w:color w:val="C00000"/>
          <w:sz w:val="24"/>
        </w:rPr>
        <w:t>(はな)</w:t>
      </w:r>
      <w:r>
        <w:rPr>
          <w:sz w:val="24"/>
        </w:rPr>
        <w:t xml:space="preserve">しました。カタツムリ の こと を すっかり </w:t>
      </w:r>
      <w:r>
        <w:rPr>
          <w:color w:val="0070C0"/>
          <w:sz w:val="24"/>
        </w:rPr>
        <w:t>忘</w:t>
      </w:r>
      <w:r>
        <w:rPr>
          <w:color w:val="C00000"/>
          <w:sz w:val="24"/>
        </w:rPr>
        <w:t>(わす)</w:t>
      </w:r>
      <w:r>
        <w:rPr>
          <w:sz w:val="24"/>
        </w:rPr>
        <w:t xml:space="preserve">れて いた </w:t>
      </w:r>
      <w:r>
        <w:rPr>
          <w:color w:val="0070C0"/>
          <w:sz w:val="24"/>
        </w:rPr>
        <w:t>時</w:t>
      </w:r>
      <w:r>
        <w:rPr>
          <w:color w:val="C00000"/>
          <w:sz w:val="24"/>
        </w:rPr>
        <w:t>(とき)</w:t>
      </w:r>
      <w:r>
        <w:rPr>
          <w:sz w:val="24"/>
        </w:rPr>
        <w:t xml:space="preserve">、ロバート は </w:t>
      </w:r>
      <w:r>
        <w:rPr>
          <w:color w:val="0070C0"/>
          <w:sz w:val="24"/>
        </w:rPr>
        <w:t>突然</w:t>
      </w:r>
      <w:r>
        <w:rPr>
          <w:color w:val="C00000"/>
          <w:sz w:val="24"/>
        </w:rPr>
        <w:t>(とつぜん)</w:t>
      </w:r>
      <w:r>
        <w:rPr>
          <w:sz w:val="24"/>
        </w:rPr>
        <w:t xml:space="preserve"> </w:t>
      </w:r>
      <w:r>
        <w:rPr>
          <w:color w:val="0070C0"/>
          <w:sz w:val="24"/>
        </w:rPr>
        <w:t>夕食</w:t>
      </w:r>
      <w:r>
        <w:rPr>
          <w:color w:val="C00000"/>
          <w:sz w:val="24"/>
        </w:rPr>
        <w:t>(ゆうしょく)</w:t>
      </w:r>
      <w:r>
        <w:rPr>
          <w:sz w:val="24"/>
        </w:rPr>
        <w:t xml:space="preserve"> に </w:t>
      </w:r>
      <w:r>
        <w:rPr>
          <w:color w:val="0070C0"/>
          <w:sz w:val="24"/>
        </w:rPr>
        <w:t>残</w:t>
      </w:r>
      <w:r>
        <w:rPr>
          <w:color w:val="C00000"/>
          <w:sz w:val="24"/>
        </w:rPr>
        <w:t>(のこ)</w:t>
      </w:r>
      <w:r>
        <w:rPr>
          <w:sz w:val="24"/>
        </w:rPr>
        <w:t xml:space="preserve">って ほしい と </w:t>
      </w:r>
      <w:r>
        <w:rPr>
          <w:color w:val="0070C0"/>
          <w:sz w:val="24"/>
        </w:rPr>
        <w:t>言</w:t>
      </w:r>
      <w:r>
        <w:rPr>
          <w:color w:val="C00000"/>
          <w:sz w:val="24"/>
        </w:rPr>
        <w:t>(い)</w:t>
      </w:r>
      <w:r>
        <w:rPr>
          <w:sz w:val="24"/>
        </w:rPr>
        <w:t>いました。もちろん、メイン ディッシュ は カタツムリ で す。</w:t>
      </w:r>
      <w:r>
        <w:rPr>
          <w:color w:val="0070C0"/>
          <w:sz w:val="24"/>
        </w:rPr>
        <w:t>気</w:t>
      </w:r>
      <w:r>
        <w:rPr>
          <w:color w:val="C00000"/>
          <w:sz w:val="24"/>
        </w:rPr>
        <w:t>(き)</w:t>
      </w:r>
      <w:r>
        <w:rPr>
          <w:sz w:val="24"/>
        </w:rPr>
        <w:t xml:space="preserve"> が </w:t>
      </w:r>
      <w:r>
        <w:rPr>
          <w:color w:val="0070C0"/>
          <w:sz w:val="24"/>
        </w:rPr>
        <w:t>進</w:t>
      </w:r>
      <w:r>
        <w:rPr>
          <w:color w:val="C00000"/>
          <w:sz w:val="24"/>
        </w:rPr>
        <w:t>(すす)</w:t>
      </w:r>
      <w:r>
        <w:rPr>
          <w:sz w:val="24"/>
        </w:rPr>
        <w:t xml:space="preserve">まなかった </w:t>
      </w:r>
      <w:r>
        <w:rPr>
          <w:color w:val="0070C0"/>
          <w:sz w:val="24"/>
        </w:rPr>
        <w:t>私</w:t>
      </w:r>
      <w:r>
        <w:rPr>
          <w:color w:val="C00000"/>
          <w:sz w:val="24"/>
        </w:rPr>
        <w:t>(わたし)</w:t>
      </w:r>
      <w:r>
        <w:rPr>
          <w:sz w:val="24"/>
        </w:rPr>
        <w:t xml:space="preserve"> は、しぶしぶ ロバート に </w:t>
      </w:r>
      <w:r>
        <w:rPr>
          <w:color w:val="0070C0"/>
          <w:sz w:val="24"/>
        </w:rPr>
        <w:t>続</w:t>
      </w:r>
      <w:r>
        <w:rPr>
          <w:color w:val="C00000"/>
          <w:sz w:val="24"/>
        </w:rPr>
        <w:t>(つづ)</w:t>
      </w:r>
      <w:r>
        <w:rPr>
          <w:sz w:val="24"/>
        </w:rPr>
        <w:t xml:space="preserve">いて </w:t>
      </w:r>
      <w:r>
        <w:rPr>
          <w:color w:val="0070C0"/>
          <w:sz w:val="24"/>
        </w:rPr>
        <w:t>部屋</w:t>
      </w:r>
      <w:r>
        <w:rPr>
          <w:color w:val="C00000"/>
          <w:sz w:val="24"/>
        </w:rPr>
        <w:t>(へや)</w:t>
      </w:r>
      <w:r>
        <w:rPr>
          <w:sz w:val="24"/>
        </w:rPr>
        <w:t xml:space="preserve"> を </w:t>
      </w:r>
      <w:r>
        <w:rPr>
          <w:color w:val="0070C0"/>
          <w:sz w:val="24"/>
        </w:rPr>
        <w:t>出</w:t>
      </w:r>
      <w:r>
        <w:rPr>
          <w:color w:val="C00000"/>
          <w:sz w:val="24"/>
        </w:rPr>
        <w:t>(で)</w:t>
      </w:r>
      <w:r>
        <w:rPr>
          <w:sz w:val="24"/>
        </w:rPr>
        <w:t>ました。</w:t>
      </w:r>
      <w:r>
        <w:rPr>
          <w:color w:val="0070C0"/>
          <w:sz w:val="24"/>
        </w:rPr>
        <w:t>驚</w:t>
      </w:r>
      <w:r>
        <w:rPr>
          <w:color w:val="C00000"/>
          <w:sz w:val="24"/>
        </w:rPr>
        <w:t>(おどろ)</w:t>
      </w:r>
      <w:r>
        <w:rPr>
          <w:sz w:val="24"/>
        </w:rPr>
        <w:t xml:space="preserve">いた こと に、カタツムリ が あちこち に いました: </w:t>
      </w:r>
      <w:r>
        <w:rPr>
          <w:color w:val="0070C0"/>
          <w:sz w:val="24"/>
        </w:rPr>
        <w:t>紙</w:t>
      </w:r>
      <w:r>
        <w:rPr>
          <w:color w:val="C00000"/>
          <w:sz w:val="24"/>
        </w:rPr>
        <w:t>(かみ)</w:t>
      </w:r>
      <w:r>
        <w:rPr>
          <w:sz w:val="24"/>
        </w:rPr>
        <w:t xml:space="preserve"> </w:t>
      </w:r>
      <w:r>
        <w:rPr>
          <w:color w:val="0070C0"/>
          <w:sz w:val="24"/>
        </w:rPr>
        <w:t>袋</w:t>
      </w:r>
      <w:r>
        <w:rPr>
          <w:color w:val="C00000"/>
          <w:sz w:val="24"/>
        </w:rPr>
        <w:t>(ぶくろ)</w:t>
      </w:r>
      <w:r>
        <w:rPr>
          <w:sz w:val="24"/>
        </w:rPr>
        <w:t xml:space="preserve"> から </w:t>
      </w:r>
      <w:r>
        <w:rPr>
          <w:color w:val="0070C0"/>
          <w:sz w:val="24"/>
        </w:rPr>
        <w:t>逃</w:t>
      </w:r>
      <w:r>
        <w:rPr>
          <w:color w:val="C00000"/>
          <w:sz w:val="24"/>
        </w:rPr>
        <w:t>(に)</w:t>
      </w:r>
      <w:r>
        <w:rPr>
          <w:sz w:val="24"/>
        </w:rPr>
        <w:t>げ</w:t>
      </w:r>
      <w:r>
        <w:rPr>
          <w:color w:val="0070C0"/>
          <w:sz w:val="24"/>
        </w:rPr>
        <w:t>出</w:t>
      </w:r>
      <w:r>
        <w:rPr>
          <w:color w:val="C00000"/>
          <w:sz w:val="24"/>
        </w:rPr>
        <w:t>(だ)</w:t>
      </w:r>
      <w:r>
        <w:rPr>
          <w:sz w:val="24"/>
        </w:rPr>
        <w:t>し、</w:t>
      </w:r>
      <w:r>
        <w:rPr>
          <w:color w:val="0070C0"/>
          <w:sz w:val="24"/>
        </w:rPr>
        <w:t>玄関</w:t>
      </w:r>
      <w:r>
        <w:rPr>
          <w:color w:val="C00000"/>
          <w:sz w:val="24"/>
        </w:rPr>
        <w:t>(げんかん)</w:t>
      </w:r>
      <w:r>
        <w:rPr>
          <w:sz w:val="24"/>
        </w:rPr>
        <w:t xml:space="preserve"> を </w:t>
      </w:r>
      <w:r>
        <w:rPr>
          <w:color w:val="0070C0"/>
          <w:sz w:val="24"/>
        </w:rPr>
        <w:t>完全</w:t>
      </w:r>
      <w:r>
        <w:rPr>
          <w:color w:val="C00000"/>
          <w:sz w:val="24"/>
        </w:rPr>
        <w:t>(かんぜん)</w:t>
      </w:r>
      <w:r>
        <w:rPr>
          <w:sz w:val="24"/>
        </w:rPr>
        <w:t xml:space="preserve"> に </w:t>
      </w:r>
      <w:r>
        <w:rPr>
          <w:color w:val="0070C0"/>
          <w:sz w:val="24"/>
        </w:rPr>
        <w:t>占領</w:t>
      </w:r>
      <w:r>
        <w:rPr>
          <w:color w:val="C00000"/>
          <w:sz w:val="24"/>
        </w:rPr>
        <w:t>(せんりょう)</w:t>
      </w:r>
      <w:r>
        <w:rPr>
          <w:sz w:val="24"/>
        </w:rPr>
        <w:t xml:space="preserve"> して いた の です!それ </w:t>
      </w:r>
      <w:r>
        <w:rPr>
          <w:color w:val="0070C0"/>
          <w:sz w:val="24"/>
        </w:rPr>
        <w:t>以来</w:t>
      </w:r>
      <w:r>
        <w:rPr>
          <w:color w:val="C00000"/>
          <w:sz w:val="24"/>
        </w:rPr>
        <w:t>(いらい)</w:t>
      </w:r>
      <w:r>
        <w:rPr>
          <w:sz w:val="24"/>
        </w:rPr>
        <w:t>、</w:t>
      </w:r>
      <w:r>
        <w:rPr>
          <w:color w:val="0070C0"/>
          <w:sz w:val="24"/>
        </w:rPr>
        <w:t>私</w:t>
      </w:r>
      <w:r>
        <w:rPr>
          <w:color w:val="C00000"/>
          <w:sz w:val="24"/>
        </w:rPr>
        <w:t>(わたし)</w:t>
      </w:r>
      <w:r>
        <w:rPr>
          <w:sz w:val="24"/>
        </w:rPr>
        <w:t xml:space="preserve"> は カタツムリ を </w:t>
      </w:r>
      <w:r>
        <w:rPr>
          <w:color w:val="0070C0"/>
          <w:sz w:val="24"/>
        </w:rPr>
        <w:t>見</w:t>
      </w:r>
      <w:r>
        <w:rPr>
          <w:color w:val="C00000"/>
          <w:sz w:val="24"/>
        </w:rPr>
        <w:t>(み)</w:t>
      </w:r>
      <w:r>
        <w:rPr>
          <w:sz w:val="24"/>
        </w:rPr>
        <w:t>る こと が できなく なりました。</w:t>
      </w:r>
    </w:p>
    <w:p>
      <w:pPr>
        <w:pStyle w:val="Heading2"/>
      </w:pPr>
      <w:r>
        <w:rPr>
          <w:b/>
          <w:color w:val="555555"/>
          <w:sz w:val="26"/>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
      <w:pPr>
        <w:pStyle w:val="Heading1"/>
      </w:pPr>
      <w:r>
        <w:rPr>
          <w:b/>
          <w:color w:val="1F4E79"/>
          <w:sz w:val="30"/>
        </w:rPr>
        <w:t>第24課　A skeleton in the cupboard　/　戸棚(とだな) の 中(なか) の 骸骨(がいこつ)　/　家丑</w:t>
      </w:r>
    </w:p>
    <w:p>
      <w:pPr>
        <w:pStyle w:val="Heading2"/>
      </w:pPr>
      <w:r>
        <w:rPr>
          <w:b/>
          <w:color w:val="555555"/>
          <w:sz w:val="26"/>
        </w:rPr>
        <w:t>English</w:t>
      </w:r>
    </w:p>
    <w:p>
      <w:r>
        <w:rPr>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r>
        <w:rPr>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小説</w:t>
      </w:r>
      <w:r>
        <w:rPr>
          <w:color w:val="C00000"/>
          <w:sz w:val="24"/>
        </w:rPr>
        <w:t>(しょうせつ)</w:t>
      </w:r>
      <w:r>
        <w:rPr>
          <w:sz w:val="24"/>
        </w:rPr>
        <w:t xml:space="preserve"> で、</w:t>
      </w:r>
      <w:r>
        <w:rPr>
          <w:color w:val="0070C0"/>
          <w:sz w:val="24"/>
        </w:rPr>
        <w:t>見</w:t>
      </w:r>
      <w:r>
        <w:rPr>
          <w:color w:val="C00000"/>
          <w:sz w:val="24"/>
        </w:rPr>
        <w:t>(み)</w:t>
      </w:r>
      <w:r>
        <w:rPr>
          <w:sz w:val="24"/>
        </w:rPr>
        <w:t>た</w:t>
      </w:r>
      <w:r>
        <w:rPr>
          <w:color w:val="0070C0"/>
          <w:sz w:val="24"/>
        </w:rPr>
        <w:t>目</w:t>
      </w:r>
      <w:r>
        <w:rPr>
          <w:color w:val="C00000"/>
          <w:sz w:val="24"/>
        </w:rPr>
        <w:t>(め)</w:t>
      </w:r>
      <w:r>
        <w:rPr>
          <w:sz w:val="24"/>
        </w:rPr>
        <w:t xml:space="preserve"> に </w:t>
      </w:r>
      <w:r>
        <w:rPr>
          <w:color w:val="0070C0"/>
          <w:sz w:val="24"/>
        </w:rPr>
        <w:t>立派</w:t>
      </w:r>
      <w:r>
        <w:rPr>
          <w:color w:val="C00000"/>
          <w:sz w:val="24"/>
        </w:rPr>
        <w:t>(りっぱ)</w:t>
      </w:r>
      <w:r>
        <w:rPr>
          <w:sz w:val="24"/>
        </w:rPr>
        <w:t xml:space="preserve"> な </w:t>
      </w:r>
      <w:r>
        <w:rPr>
          <w:color w:val="0070C0"/>
          <w:sz w:val="24"/>
        </w:rPr>
        <w:t>人</w:t>
      </w:r>
      <w:r>
        <w:rPr>
          <w:color w:val="C00000"/>
          <w:sz w:val="24"/>
        </w:rPr>
        <w:t>(ひと)</w:t>
      </w:r>
      <w:r>
        <w:rPr>
          <w:sz w:val="24"/>
        </w:rPr>
        <w:t xml:space="preserve"> や </w:t>
      </w:r>
      <w:r>
        <w:rPr>
          <w:color w:val="0070C0"/>
          <w:sz w:val="24"/>
        </w:rPr>
        <w:t>家族</w:t>
      </w:r>
      <w:r>
        <w:rPr>
          <w:color w:val="C00000"/>
          <w:sz w:val="24"/>
        </w:rPr>
        <w:t>(かぞく)</w:t>
      </w:r>
      <w:r>
        <w:rPr>
          <w:sz w:val="24"/>
        </w:rPr>
        <w:t xml:space="preserve"> が </w:t>
      </w:r>
      <w:r>
        <w:rPr>
          <w:color w:val="0070C0"/>
          <w:sz w:val="24"/>
        </w:rPr>
        <w:t>何年</w:t>
      </w:r>
      <w:r>
        <w:rPr>
          <w:color w:val="C00000"/>
          <w:sz w:val="24"/>
        </w:rPr>
        <w:t>(なんねん)</w:t>
      </w:r>
      <w:r>
        <w:rPr>
          <w:sz w:val="24"/>
        </w:rPr>
        <w:t xml:space="preserve"> も </w:t>
      </w:r>
      <w:r>
        <w:rPr>
          <w:color w:val="0070C0"/>
          <w:sz w:val="24"/>
        </w:rPr>
        <w:t>他人</w:t>
      </w:r>
      <w:r>
        <w:rPr>
          <w:color w:val="C00000"/>
          <w:sz w:val="24"/>
        </w:rPr>
        <w:t>(たにん)</w:t>
      </w:r>
      <w:r>
        <w:rPr>
          <w:sz w:val="24"/>
        </w:rPr>
        <w:t xml:space="preserve"> から </w:t>
      </w:r>
      <w:r>
        <w:rPr>
          <w:color w:val="0070C0"/>
          <w:sz w:val="24"/>
        </w:rPr>
        <w:t>隠</w:t>
      </w:r>
      <w:r>
        <w:rPr>
          <w:color w:val="C00000"/>
          <w:sz w:val="24"/>
        </w:rPr>
        <w:t>(かく)</w:t>
      </w:r>
      <w:r>
        <w:rPr>
          <w:sz w:val="24"/>
        </w:rPr>
        <w:t xml:space="preserve">して きた ひどい </w:t>
      </w:r>
      <w:r>
        <w:rPr>
          <w:color w:val="0070C0"/>
          <w:sz w:val="24"/>
        </w:rPr>
        <w:t>秘密</w:t>
      </w:r>
      <w:r>
        <w:rPr>
          <w:color w:val="C00000"/>
          <w:sz w:val="24"/>
        </w:rPr>
        <w:t>(ひみつ)</w:t>
      </w:r>
      <w:r>
        <w:rPr>
          <w:sz w:val="24"/>
        </w:rPr>
        <w:t xml:space="preserve"> を </w:t>
      </w:r>
      <w:r>
        <w:rPr>
          <w:color w:val="0070C0"/>
          <w:sz w:val="24"/>
        </w:rPr>
        <w:t>持</w:t>
      </w:r>
      <w:r>
        <w:rPr>
          <w:color w:val="C00000"/>
          <w:sz w:val="24"/>
        </w:rPr>
        <w:t>(も)</w:t>
      </w:r>
      <w:r>
        <w:rPr>
          <w:sz w:val="24"/>
        </w:rPr>
        <w:t xml:space="preserve">って いる こと を よく </w:t>
      </w:r>
      <w:r>
        <w:rPr>
          <w:color w:val="0070C0"/>
          <w:sz w:val="24"/>
        </w:rPr>
        <w:t>読</w:t>
      </w:r>
      <w:r>
        <w:rPr>
          <w:color w:val="C00000"/>
          <w:sz w:val="24"/>
        </w:rPr>
        <w:t>(よ)</w:t>
      </w:r>
      <w:r>
        <w:rPr>
          <w:sz w:val="24"/>
        </w:rPr>
        <w:t>みます。</w:t>
      </w:r>
      <w:r>
        <w:rPr>
          <w:color w:val="0070C0"/>
          <w:sz w:val="24"/>
        </w:rPr>
        <w:t>英語</w:t>
      </w:r>
      <w:r>
        <w:rPr>
          <w:color w:val="C00000"/>
          <w:sz w:val="24"/>
        </w:rPr>
        <w:t>(えいご)</w:t>
      </w:r>
      <w:r>
        <w:rPr>
          <w:sz w:val="24"/>
        </w:rPr>
        <w:t xml:space="preserve"> に は、こう いう </w:t>
      </w:r>
      <w:r>
        <w:rPr>
          <w:color w:val="0070C0"/>
          <w:sz w:val="24"/>
        </w:rPr>
        <w:t>状況</w:t>
      </w:r>
      <w:r>
        <w:rPr>
          <w:color w:val="C00000"/>
          <w:sz w:val="24"/>
        </w:rPr>
        <w:t>(じょうきょう)</w:t>
      </w:r>
      <w:r>
        <w:rPr>
          <w:sz w:val="24"/>
        </w:rPr>
        <w:t xml:space="preserve"> を </w:t>
      </w:r>
      <w:r>
        <w:rPr>
          <w:color w:val="0070C0"/>
          <w:sz w:val="24"/>
        </w:rPr>
        <w:t>描写</w:t>
      </w:r>
      <w:r>
        <w:rPr>
          <w:color w:val="C00000"/>
          <w:sz w:val="24"/>
        </w:rPr>
        <w:t>(びょうしゃ)</w:t>
      </w:r>
      <w:r>
        <w:rPr>
          <w:sz w:val="24"/>
        </w:rPr>
        <w:t xml:space="preserve"> する </w:t>
      </w:r>
      <w:r>
        <w:rPr>
          <w:color w:val="0070C0"/>
          <w:sz w:val="24"/>
        </w:rPr>
        <w:t>鮮明</w:t>
      </w:r>
      <w:r>
        <w:rPr>
          <w:color w:val="C00000"/>
          <w:sz w:val="24"/>
        </w:rPr>
        <w:t>(せんめい)</w:t>
      </w:r>
      <w:r>
        <w:rPr>
          <w:sz w:val="24"/>
        </w:rPr>
        <w:t xml:space="preserve"> な ことわざ が あります。その ひどい </w:t>
      </w:r>
      <w:r>
        <w:rPr>
          <w:color w:val="0070C0"/>
          <w:sz w:val="24"/>
        </w:rPr>
        <w:t>秘密</w:t>
      </w:r>
      <w:r>
        <w:rPr>
          <w:color w:val="C00000"/>
          <w:sz w:val="24"/>
        </w:rPr>
        <w:t>(ひみつ)</w:t>
      </w:r>
      <w:r>
        <w:rPr>
          <w:sz w:val="24"/>
        </w:rPr>
        <w:t xml:space="preserve"> は、「</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の </w:t>
      </w:r>
      <w:r>
        <w:rPr>
          <w:color w:val="0070C0"/>
          <w:sz w:val="24"/>
        </w:rPr>
        <w:t>骸骨</w:t>
      </w:r>
      <w:r>
        <w:rPr>
          <w:color w:val="C00000"/>
          <w:sz w:val="24"/>
        </w:rPr>
        <w:t>(がいこつ)</w:t>
      </w:r>
      <w:r>
        <w:rPr>
          <w:sz w:val="24"/>
        </w:rPr>
        <w:t xml:space="preserve">」 と </w:t>
      </w:r>
      <w:r>
        <w:rPr>
          <w:color w:val="0070C0"/>
          <w:sz w:val="24"/>
        </w:rPr>
        <w:t>呼</w:t>
      </w:r>
      <w:r>
        <w:rPr>
          <w:color w:val="C00000"/>
          <w:sz w:val="24"/>
        </w:rPr>
        <w:t>(よ)</w:t>
      </w:r>
      <w:r>
        <w:rPr>
          <w:sz w:val="24"/>
        </w:rPr>
        <w:t>ばれます。</w:t>
      </w:r>
      <w:r>
        <w:rPr>
          <w:color w:val="0070C0"/>
          <w:sz w:val="24"/>
        </w:rPr>
        <w:t>物語</w:t>
      </w:r>
      <w:r>
        <w:rPr>
          <w:color w:val="C00000"/>
          <w:sz w:val="24"/>
        </w:rPr>
        <w:t>(ものがたり)</w:t>
      </w:r>
      <w:r>
        <w:rPr>
          <w:sz w:val="24"/>
        </w:rPr>
        <w:t xml:space="preserve"> の </w:t>
      </w:r>
      <w:r>
        <w:rPr>
          <w:color w:val="0070C0"/>
          <w:sz w:val="24"/>
        </w:rPr>
        <w:t>劇的</w:t>
      </w:r>
      <w:r>
        <w:rPr>
          <w:color w:val="C00000"/>
          <w:sz w:val="24"/>
        </w:rPr>
        <w:t>(げきてき)</w:t>
      </w:r>
      <w:r>
        <w:rPr>
          <w:sz w:val="24"/>
        </w:rPr>
        <w:t xml:space="preserve"> な </w:t>
      </w:r>
      <w:r>
        <w:rPr>
          <w:color w:val="0070C0"/>
          <w:sz w:val="24"/>
        </w:rPr>
        <w:t>瞬間</w:t>
      </w:r>
      <w:r>
        <w:rPr>
          <w:color w:val="C00000"/>
          <w:sz w:val="24"/>
        </w:rPr>
        <w:t>(しゅんかん)</w:t>
      </w:r>
      <w:r>
        <w:rPr>
          <w:sz w:val="24"/>
        </w:rPr>
        <w:t xml:space="preserve"> に、ひどい </w:t>
      </w:r>
      <w:r>
        <w:rPr>
          <w:color w:val="0070C0"/>
          <w:sz w:val="24"/>
        </w:rPr>
        <w:t>秘密</w:t>
      </w:r>
      <w:r>
        <w:rPr>
          <w:color w:val="C00000"/>
          <w:sz w:val="24"/>
        </w:rPr>
        <w:t>(ひみつ)</w:t>
      </w:r>
      <w:r>
        <w:rPr>
          <w:sz w:val="24"/>
        </w:rPr>
        <w:t xml:space="preserve"> が </w:t>
      </w:r>
      <w:r>
        <w:rPr>
          <w:color w:val="0070C0"/>
          <w:sz w:val="24"/>
        </w:rPr>
        <w:t>明</w:t>
      </w:r>
      <w:r>
        <w:rPr>
          <w:color w:val="C00000"/>
          <w:sz w:val="24"/>
        </w:rPr>
        <w:t>(あ)</w:t>
      </w:r>
      <w:r>
        <w:rPr>
          <w:sz w:val="24"/>
        </w:rPr>
        <w:t>らかに なり、</w:t>
      </w:r>
      <w:r>
        <w:rPr>
          <w:color w:val="0070C0"/>
          <w:sz w:val="24"/>
        </w:rPr>
        <w:t>評判</w:t>
      </w:r>
      <w:r>
        <w:rPr>
          <w:color w:val="C00000"/>
          <w:sz w:val="24"/>
        </w:rPr>
        <w:t>(ひょうばん)</w:t>
      </w:r>
      <w:r>
        <w:rPr>
          <w:sz w:val="24"/>
        </w:rPr>
        <w:t xml:space="preserve"> が </w:t>
      </w:r>
      <w:r>
        <w:rPr>
          <w:color w:val="0070C0"/>
          <w:sz w:val="24"/>
        </w:rPr>
        <w:t>台無</w:t>
      </w:r>
      <w:r>
        <w:rPr>
          <w:color w:val="C00000"/>
          <w:sz w:val="24"/>
        </w:rPr>
        <w:t>(だいな)</w:t>
      </w:r>
      <w:r>
        <w:rPr>
          <w:sz w:val="24"/>
        </w:rPr>
        <w:t>し に なります。</w:t>
      </w:r>
      <w:r>
        <w:rPr>
          <w:color w:val="0070C0"/>
          <w:sz w:val="24"/>
        </w:rPr>
        <w:t>読者</w:t>
      </w:r>
      <w:r>
        <w:rPr>
          <w:color w:val="C00000"/>
          <w:sz w:val="24"/>
        </w:rPr>
        <w:t>(どくしゃ)</w:t>
      </w:r>
      <w:r>
        <w:rPr>
          <w:sz w:val="24"/>
        </w:rPr>
        <w:t xml:space="preserve"> は、</w:t>
      </w:r>
      <w:r>
        <w:rPr>
          <w:color w:val="0070C0"/>
          <w:sz w:val="24"/>
        </w:rPr>
        <w:t>小説</w:t>
      </w:r>
      <w:r>
        <w:rPr>
          <w:color w:val="C00000"/>
          <w:sz w:val="24"/>
        </w:rPr>
        <w:t>(しょうせつ)</w:t>
      </w:r>
      <w:r>
        <w:rPr>
          <w:sz w:val="24"/>
        </w:rPr>
        <w:t xml:space="preserve"> の </w:t>
      </w:r>
      <w:r>
        <w:rPr>
          <w:color w:val="0070C0"/>
          <w:sz w:val="24"/>
        </w:rPr>
        <w:t>最終</w:t>
      </w:r>
      <w:r>
        <w:rPr>
          <w:color w:val="C00000"/>
          <w:sz w:val="24"/>
        </w:rPr>
        <w:t>(さいしゅう)</w:t>
      </w:r>
      <w:r>
        <w:rPr>
          <w:sz w:val="24"/>
        </w:rPr>
        <w:t xml:space="preserve"> ページ で、</w:t>
      </w:r>
      <w:r>
        <w:rPr>
          <w:color w:val="0070C0"/>
          <w:sz w:val="24"/>
        </w:rPr>
        <w:t>誰</w:t>
      </w:r>
      <w:r>
        <w:rPr>
          <w:color w:val="C00000"/>
          <w:sz w:val="24"/>
        </w:rPr>
        <w:t>(だれ)</w:t>
      </w:r>
      <w:r>
        <w:rPr>
          <w:sz w:val="24"/>
        </w:rPr>
        <w:t xml:space="preserve"> に も </w:t>
      </w:r>
      <w:r>
        <w:rPr>
          <w:color w:val="0070C0"/>
          <w:sz w:val="24"/>
        </w:rPr>
        <w:t>親切</w:t>
      </w:r>
      <w:r>
        <w:rPr>
          <w:color w:val="C00000"/>
          <w:sz w:val="24"/>
        </w:rPr>
        <w:t>(しんせつ)</w:t>
      </w:r>
      <w:r>
        <w:rPr>
          <w:sz w:val="24"/>
        </w:rPr>
        <w:t xml:space="preserve"> だった </w:t>
      </w:r>
      <w:r>
        <w:rPr>
          <w:color w:val="0070C0"/>
          <w:sz w:val="24"/>
        </w:rPr>
        <w:t>愛</w:t>
      </w:r>
      <w:r>
        <w:rPr>
          <w:color w:val="C00000"/>
          <w:sz w:val="24"/>
        </w:rPr>
        <w:t>(あい)</w:t>
      </w:r>
      <w:r>
        <w:rPr>
          <w:sz w:val="24"/>
        </w:rPr>
        <w:t>らしい お</w:t>
      </w:r>
      <w:r>
        <w:rPr>
          <w:color w:val="0070C0"/>
          <w:sz w:val="24"/>
        </w:rPr>
        <w:t>婆</w:t>
      </w:r>
      <w:r>
        <w:rPr>
          <w:color w:val="C00000"/>
          <w:sz w:val="24"/>
        </w:rPr>
        <w:t>(ばあ)</w:t>
      </w:r>
      <w:r>
        <w:rPr>
          <w:sz w:val="24"/>
        </w:rPr>
        <w:t>さん が、</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5</w:t>
      </w:r>
      <w:r>
        <w:rPr>
          <w:color w:val="0070C0"/>
          <w:sz w:val="24"/>
        </w:rPr>
        <w:t>人</w:t>
      </w:r>
      <w:r>
        <w:rPr>
          <w:color w:val="C00000"/>
          <w:sz w:val="24"/>
        </w:rPr>
        <w:t>(にん)</w:t>
      </w:r>
      <w:r>
        <w:rPr>
          <w:sz w:val="24"/>
        </w:rPr>
        <w:t xml:space="preserve"> の </w:t>
      </w:r>
      <w:r>
        <w:rPr>
          <w:color w:val="0070C0"/>
          <w:sz w:val="24"/>
        </w:rPr>
        <w:t>夫</w:t>
      </w:r>
      <w:r>
        <w:rPr>
          <w:color w:val="C00000"/>
          <w:sz w:val="24"/>
        </w:rPr>
        <w:t>(おっと)</w:t>
      </w:r>
      <w:r>
        <w:rPr>
          <w:sz w:val="24"/>
        </w:rPr>
        <w:t xml:space="preserve"> を </w:t>
      </w:r>
      <w:r>
        <w:rPr>
          <w:color w:val="0070C0"/>
          <w:sz w:val="24"/>
        </w:rPr>
        <w:t>全員</w:t>
      </w:r>
      <w:r>
        <w:rPr>
          <w:color w:val="C00000"/>
          <w:sz w:val="24"/>
        </w:rPr>
        <w:t>(ぜんいん)</w:t>
      </w:r>
      <w:r>
        <w:rPr>
          <w:sz w:val="24"/>
        </w:rPr>
        <w:t xml:space="preserve"> </w:t>
      </w:r>
      <w:r>
        <w:rPr>
          <w:color w:val="0070C0"/>
          <w:sz w:val="24"/>
        </w:rPr>
        <w:t>毒殺</w:t>
      </w:r>
      <w:r>
        <w:rPr>
          <w:color w:val="C00000"/>
          <w:sz w:val="24"/>
        </w:rPr>
        <w:t>(どくさつ)</w:t>
      </w:r>
      <w:r>
        <w:rPr>
          <w:sz w:val="24"/>
        </w:rPr>
        <w:t xml:space="preserve"> して いた こと を </w:t>
      </w:r>
      <w:r>
        <w:rPr>
          <w:color w:val="0070C0"/>
          <w:sz w:val="24"/>
        </w:rPr>
        <w:t>知</w:t>
      </w:r>
      <w:r>
        <w:rPr>
          <w:color w:val="C00000"/>
          <w:sz w:val="24"/>
        </w:rPr>
        <w:t>(し)</w:t>
      </w:r>
      <w:r>
        <w:rPr>
          <w:sz w:val="24"/>
        </w:rPr>
        <w:t>って、</w:t>
      </w:r>
      <w:r>
        <w:rPr>
          <w:color w:val="0070C0"/>
          <w:sz w:val="24"/>
        </w:rPr>
        <w:t>髪</w:t>
      </w:r>
      <w:r>
        <w:rPr>
          <w:color w:val="C00000"/>
          <w:sz w:val="24"/>
        </w:rPr>
        <w:t>(かみ)</w:t>
      </w:r>
      <w:r>
        <w:rPr>
          <w:sz w:val="24"/>
        </w:rPr>
        <w:t xml:space="preserve"> の </w:t>
      </w:r>
      <w:r>
        <w:rPr>
          <w:color w:val="0070C0"/>
          <w:sz w:val="24"/>
        </w:rPr>
        <w:t>毛</w:t>
      </w:r>
      <w:r>
        <w:rPr>
          <w:color w:val="C00000"/>
          <w:sz w:val="24"/>
        </w:rPr>
        <w:t>(け)</w:t>
      </w:r>
      <w:r>
        <w:rPr>
          <w:sz w:val="24"/>
        </w:rPr>
        <w:t xml:space="preserve"> が </w:t>
      </w:r>
      <w:r>
        <w:rPr>
          <w:color w:val="0070C0"/>
          <w:sz w:val="24"/>
        </w:rPr>
        <w:t>逆立</w:t>
      </w:r>
      <w:r>
        <w:rPr>
          <w:color w:val="C00000"/>
          <w:sz w:val="24"/>
        </w:rPr>
        <w:t>(さかだ)</w:t>
      </w:r>
      <w:r>
        <w:rPr>
          <w:sz w:val="24"/>
        </w:rPr>
        <w:t>ち ます。</w:t>
      </w:r>
    </w:p>
    <w:p>
      <w:r>
        <w:rPr>
          <w:sz w:val="24"/>
        </w:rPr>
        <w:t xml:space="preserve">そんな こと が </w:t>
      </w:r>
      <w:r>
        <w:rPr>
          <w:color w:val="0070C0"/>
          <w:sz w:val="24"/>
        </w:rPr>
        <w:t>小説</w:t>
      </w:r>
      <w:r>
        <w:rPr>
          <w:color w:val="C00000"/>
          <w:sz w:val="24"/>
        </w:rPr>
        <w:t>(しょうせつ)</w:t>
      </w:r>
      <w:r>
        <w:rPr>
          <w:sz w:val="24"/>
        </w:rPr>
        <w:t xml:space="preserve"> で </w:t>
      </w:r>
      <w:r>
        <w:rPr>
          <w:color w:val="0070C0"/>
          <w:sz w:val="24"/>
        </w:rPr>
        <w:t>起</w:t>
      </w:r>
      <w:r>
        <w:rPr>
          <w:color w:val="C00000"/>
          <w:sz w:val="24"/>
        </w:rPr>
        <w:t>(お)</w:t>
      </w:r>
      <w:r>
        <w:rPr>
          <w:sz w:val="24"/>
        </w:rPr>
        <w:t xml:space="preserve">こる の は </w:t>
      </w:r>
      <w:r>
        <w:rPr>
          <w:color w:val="0070C0"/>
          <w:sz w:val="24"/>
        </w:rPr>
        <w:t>結構</w:t>
      </w:r>
      <w:r>
        <w:rPr>
          <w:color w:val="C00000"/>
          <w:sz w:val="24"/>
        </w:rPr>
        <w:t>(けっこう)</w:t>
      </w:r>
      <w:r>
        <w:rPr>
          <w:sz w:val="24"/>
        </w:rPr>
        <w:t xml:space="preserve"> です。</w:t>
      </w:r>
      <w:r>
        <w:rPr>
          <w:color w:val="0070C0"/>
          <w:sz w:val="24"/>
        </w:rPr>
        <w:t>程度</w:t>
      </w:r>
      <w:r>
        <w:rPr>
          <w:color w:val="C00000"/>
          <w:sz w:val="24"/>
        </w:rPr>
        <w:t>(ていど)</w:t>
      </w:r>
      <w:r>
        <w:rPr>
          <w:sz w:val="24"/>
        </w:rPr>
        <w:t xml:space="preserve"> は </w:t>
      </w:r>
      <w:r>
        <w:rPr>
          <w:color w:val="0070C0"/>
          <w:sz w:val="24"/>
        </w:rPr>
        <w:t>違</w:t>
      </w:r>
      <w:r>
        <w:rPr>
          <w:color w:val="C00000"/>
          <w:sz w:val="24"/>
        </w:rPr>
        <w:t>(ちが)</w:t>
      </w:r>
      <w:r>
        <w:rPr>
          <w:sz w:val="24"/>
        </w:rPr>
        <w:t>って も、</w:t>
      </w:r>
      <w:r>
        <w:rPr>
          <w:color w:val="0070C0"/>
          <w:sz w:val="24"/>
        </w:rPr>
        <w:t>私</w:t>
      </w:r>
      <w:r>
        <w:rPr>
          <w:color w:val="C00000"/>
          <w:sz w:val="24"/>
        </w:rPr>
        <w:t>(わたし)</w:t>
      </w:r>
      <w:r>
        <w:rPr>
          <w:sz w:val="24"/>
        </w:rPr>
        <w:t>たち みんな に は、</w:t>
      </w:r>
      <w:r>
        <w:rPr>
          <w:color w:val="0070C0"/>
          <w:sz w:val="24"/>
        </w:rPr>
        <w:t>最</w:t>
      </w:r>
      <w:r>
        <w:rPr>
          <w:color w:val="C00000"/>
          <w:sz w:val="24"/>
        </w:rPr>
        <w:t>(もっと)</w:t>
      </w:r>
      <w:r>
        <w:rPr>
          <w:sz w:val="24"/>
        </w:rPr>
        <w:t xml:space="preserve">も </w:t>
      </w:r>
      <w:r>
        <w:rPr>
          <w:color w:val="0070C0"/>
          <w:sz w:val="24"/>
        </w:rPr>
        <w:t>親</w:t>
      </w:r>
      <w:r>
        <w:rPr>
          <w:color w:val="C00000"/>
          <w:sz w:val="24"/>
        </w:rPr>
        <w:t>(した)</w:t>
      </w:r>
      <w:r>
        <w:rPr>
          <w:sz w:val="24"/>
        </w:rPr>
        <w:t xml:space="preserve">しい </w:t>
      </w:r>
      <w:r>
        <w:rPr>
          <w:color w:val="0070C0"/>
          <w:sz w:val="24"/>
        </w:rPr>
        <w:t>友達</w:t>
      </w:r>
      <w:r>
        <w:rPr>
          <w:color w:val="C00000"/>
          <w:sz w:val="24"/>
        </w:rPr>
        <w:t>(ともだち)</w:t>
      </w:r>
      <w:r>
        <w:rPr>
          <w:sz w:val="24"/>
        </w:rPr>
        <w:t xml:space="preserve"> に も </w:t>
      </w:r>
      <w:r>
        <w:rPr>
          <w:color w:val="0070C0"/>
          <w:sz w:val="24"/>
        </w:rPr>
        <w:t>知</w:t>
      </w:r>
      <w:r>
        <w:rPr>
          <w:color w:val="C00000"/>
          <w:sz w:val="24"/>
        </w:rPr>
        <w:t>(し)</w:t>
      </w:r>
      <w:r>
        <w:rPr>
          <w:sz w:val="24"/>
        </w:rPr>
        <w:t xml:space="preserve">られたく ない </w:t>
      </w:r>
      <w:r>
        <w:rPr>
          <w:color w:val="0070C0"/>
          <w:sz w:val="24"/>
        </w:rPr>
        <w:t>秘密</w:t>
      </w:r>
      <w:r>
        <w:rPr>
          <w:color w:val="C00000"/>
          <w:sz w:val="24"/>
        </w:rPr>
        <w:t>(ひみつ)</w:t>
      </w:r>
      <w:r>
        <w:rPr>
          <w:sz w:val="24"/>
        </w:rPr>
        <w:t xml:space="preserve"> が あります が、</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に </w:t>
      </w:r>
      <w:r>
        <w:rPr>
          <w:color w:val="0070C0"/>
          <w:sz w:val="24"/>
        </w:rPr>
        <w:t>骸骨</w:t>
      </w:r>
      <w:r>
        <w:rPr>
          <w:color w:val="C00000"/>
          <w:sz w:val="24"/>
        </w:rPr>
        <w:t>(がいこつ)</w:t>
      </w:r>
      <w:r>
        <w:rPr>
          <w:sz w:val="24"/>
        </w:rPr>
        <w:t xml:space="preserve"> を </w:t>
      </w:r>
      <w:r>
        <w:rPr>
          <w:color w:val="0070C0"/>
          <w:sz w:val="24"/>
        </w:rPr>
        <w:t>持</w:t>
      </w:r>
      <w:r>
        <w:rPr>
          <w:color w:val="C00000"/>
          <w:sz w:val="24"/>
        </w:rPr>
        <w:t>(も)</w:t>
      </w:r>
      <w:r>
        <w:rPr>
          <w:sz w:val="24"/>
        </w:rPr>
        <w:t xml:space="preserve">って いる </w:t>
      </w:r>
      <w:r>
        <w:rPr>
          <w:color w:val="0070C0"/>
          <w:sz w:val="24"/>
        </w:rPr>
        <w:t>人</w:t>
      </w:r>
      <w:r>
        <w:rPr>
          <w:color w:val="C00000"/>
          <w:sz w:val="24"/>
        </w:rPr>
        <w:t>(ひと)</w:t>
      </w:r>
      <w:r>
        <w:rPr>
          <w:sz w:val="24"/>
        </w:rPr>
        <w:t xml:space="preserve"> は ほとんど いません。</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に </w:t>
      </w:r>
      <w:r>
        <w:rPr>
          <w:color w:val="0070C0"/>
          <w:sz w:val="24"/>
        </w:rPr>
        <w:t>骸骨</w:t>
      </w:r>
      <w:r>
        <w:rPr>
          <w:color w:val="C00000"/>
          <w:sz w:val="24"/>
        </w:rPr>
        <w:t>(がいこつ)</w:t>
      </w:r>
      <w:r>
        <w:rPr>
          <w:sz w:val="24"/>
        </w:rPr>
        <w:t xml:space="preserve"> を </w:t>
      </w:r>
      <w:r>
        <w:rPr>
          <w:color w:val="0070C0"/>
          <w:sz w:val="24"/>
        </w:rPr>
        <w:t>持</w:t>
      </w:r>
      <w:r>
        <w:rPr>
          <w:color w:val="C00000"/>
          <w:sz w:val="24"/>
        </w:rPr>
        <w:t>(も)</w:t>
      </w:r>
      <w:r>
        <w:rPr>
          <w:sz w:val="24"/>
        </w:rPr>
        <w:t xml:space="preserve">って いる と </w:t>
      </w:r>
      <w:r>
        <w:rPr>
          <w:color w:val="0070C0"/>
          <w:sz w:val="24"/>
        </w:rPr>
        <w:t>私</w:t>
      </w:r>
      <w:r>
        <w:rPr>
          <w:color w:val="C00000"/>
          <w:sz w:val="24"/>
        </w:rPr>
        <w:t>(わたし)</w:t>
      </w:r>
      <w:r>
        <w:rPr>
          <w:sz w:val="24"/>
        </w:rPr>
        <w:t xml:space="preserve"> が </w:t>
      </w:r>
      <w:r>
        <w:rPr>
          <w:color w:val="0070C0"/>
          <w:sz w:val="24"/>
        </w:rPr>
        <w:t>知</w:t>
      </w:r>
      <w:r>
        <w:rPr>
          <w:color w:val="C00000"/>
          <w:sz w:val="24"/>
        </w:rPr>
        <w:t>(し)</w:t>
      </w:r>
      <w:r>
        <w:rPr>
          <w:sz w:val="24"/>
        </w:rPr>
        <w:t xml:space="preserve">って いる </w:t>
      </w:r>
      <w:r>
        <w:rPr>
          <w:color w:val="0070C0"/>
          <w:sz w:val="24"/>
        </w:rPr>
        <w:t>唯一</w:t>
      </w:r>
      <w:r>
        <w:rPr>
          <w:color w:val="C00000"/>
          <w:sz w:val="24"/>
        </w:rPr>
        <w:t>(ゆいいつ)</w:t>
      </w:r>
      <w:r>
        <w:rPr>
          <w:sz w:val="24"/>
        </w:rPr>
        <w:t xml:space="preserve"> の </w:t>
      </w:r>
      <w:r>
        <w:rPr>
          <w:color w:val="0070C0"/>
          <w:sz w:val="24"/>
        </w:rPr>
        <w:t>人</w:t>
      </w:r>
      <w:r>
        <w:rPr>
          <w:color w:val="C00000"/>
          <w:sz w:val="24"/>
        </w:rPr>
        <w:t>(ひと)</w:t>
      </w:r>
      <w:r>
        <w:rPr>
          <w:sz w:val="24"/>
        </w:rPr>
        <w:t xml:space="preserve"> は、ジョージ・カールトン で、</w:t>
      </w:r>
      <w:r>
        <w:rPr>
          <w:color w:val="0070C0"/>
          <w:sz w:val="24"/>
        </w:rPr>
        <w:t>彼</w:t>
      </w:r>
      <w:r>
        <w:rPr>
          <w:color w:val="C00000"/>
          <w:sz w:val="24"/>
        </w:rPr>
        <w:t>(かれ)</w:t>
      </w:r>
      <w:r>
        <w:rPr>
          <w:sz w:val="24"/>
        </w:rPr>
        <w:t xml:space="preserve"> は その こと を とても </w:t>
      </w:r>
      <w:r>
        <w:rPr>
          <w:color w:val="0070C0"/>
          <w:sz w:val="24"/>
        </w:rPr>
        <w:t>誇</w:t>
      </w:r>
      <w:r>
        <w:rPr>
          <w:color w:val="C00000"/>
          <w:sz w:val="24"/>
        </w:rPr>
        <w:t>(ほこ)</w:t>
      </w:r>
      <w:r>
        <w:rPr>
          <w:sz w:val="24"/>
        </w:rPr>
        <w:t xml:space="preserve">り に </w:t>
      </w:r>
      <w:r>
        <w:rPr>
          <w:color w:val="0070C0"/>
          <w:sz w:val="24"/>
        </w:rPr>
        <w:t>思</w:t>
      </w:r>
      <w:r>
        <w:rPr>
          <w:color w:val="C00000"/>
          <w:sz w:val="24"/>
        </w:rPr>
        <w:t>(おも)</w:t>
      </w:r>
      <w:r>
        <w:rPr>
          <w:sz w:val="24"/>
        </w:rPr>
        <w:t xml:space="preserve">って います。ジョージ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医学</w:t>
      </w:r>
      <w:r>
        <w:rPr>
          <w:color w:val="C00000"/>
          <w:sz w:val="24"/>
        </w:rPr>
        <w:t>(いがく)</w:t>
      </w:r>
      <w:r>
        <w:rPr>
          <w:sz w:val="24"/>
        </w:rPr>
        <w:t xml:space="preserve"> を </w:t>
      </w:r>
      <w:r>
        <w:rPr>
          <w:color w:val="0070C0"/>
          <w:sz w:val="24"/>
        </w:rPr>
        <w:t>学</w:t>
      </w:r>
      <w:r>
        <w:rPr>
          <w:color w:val="C00000"/>
          <w:sz w:val="24"/>
        </w:rPr>
        <w:t>(まな)</w:t>
      </w:r>
      <w:r>
        <w:rPr>
          <w:sz w:val="24"/>
        </w:rPr>
        <w:t>びました。しかし、</w:t>
      </w:r>
      <w:r>
        <w:rPr>
          <w:color w:val="0070C0"/>
          <w:sz w:val="24"/>
        </w:rPr>
        <w:t>医者</w:t>
      </w:r>
      <w:r>
        <w:rPr>
          <w:color w:val="C00000"/>
          <w:sz w:val="24"/>
        </w:rPr>
        <w:t>(いしゃ)</w:t>
      </w:r>
      <w:r>
        <w:rPr>
          <w:sz w:val="24"/>
        </w:rPr>
        <w:t xml:space="preserve"> に なる </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 は </w:t>
      </w:r>
      <w:r>
        <w:rPr>
          <w:color w:val="0070C0"/>
          <w:sz w:val="24"/>
        </w:rPr>
        <w:t>成功</w:t>
      </w:r>
      <w:r>
        <w:rPr>
          <w:color w:val="C00000"/>
          <w:sz w:val="24"/>
        </w:rPr>
        <w:t>(せいこう)</w:t>
      </w:r>
      <w:r>
        <w:rPr>
          <w:sz w:val="24"/>
        </w:rPr>
        <w:t xml:space="preserve"> した </w:t>
      </w:r>
      <w:r>
        <w:rPr>
          <w:color w:val="0070C0"/>
          <w:sz w:val="24"/>
        </w:rPr>
        <w:t>推理</w:t>
      </w:r>
      <w:r>
        <w:rPr>
          <w:color w:val="C00000"/>
          <w:sz w:val="24"/>
        </w:rPr>
        <w:t>(すいり)</w:t>
      </w:r>
      <w:r>
        <w:rPr>
          <w:sz w:val="24"/>
        </w:rPr>
        <w:t xml:space="preserve"> </w:t>
      </w:r>
      <w:r>
        <w:rPr>
          <w:color w:val="0070C0"/>
          <w:sz w:val="24"/>
        </w:rPr>
        <w:t>小説</w:t>
      </w:r>
      <w:r>
        <w:rPr>
          <w:color w:val="C00000"/>
          <w:sz w:val="24"/>
        </w:rPr>
        <w:t>(しょうせつ)</w:t>
      </w:r>
      <w:r>
        <w:rPr>
          <w:sz w:val="24"/>
        </w:rPr>
        <w:t xml:space="preserve"> の </w:t>
      </w:r>
      <w:r>
        <w:rPr>
          <w:color w:val="0070C0"/>
          <w:sz w:val="24"/>
        </w:rPr>
        <w:t>作家</w:t>
      </w:r>
      <w:r>
        <w:rPr>
          <w:color w:val="C00000"/>
          <w:sz w:val="24"/>
        </w:rPr>
        <w:t>(さっか)</w:t>
      </w:r>
      <w:r>
        <w:rPr>
          <w:sz w:val="24"/>
        </w:rPr>
        <w:t xml:space="preserve"> に なりました。</w:t>
      </w:r>
      <w:r>
        <w:rPr>
          <w:color w:val="0070C0"/>
          <w:sz w:val="24"/>
        </w:rPr>
        <w:t>一度</w:t>
      </w:r>
      <w:r>
        <w:rPr>
          <w:color w:val="C00000"/>
          <w:sz w:val="24"/>
        </w:rPr>
        <w:t>(いちど)</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の </w:t>
      </w:r>
      <w:r>
        <w:rPr>
          <w:color w:val="0070C0"/>
          <w:sz w:val="24"/>
        </w:rPr>
        <w:t>家</w:t>
      </w:r>
      <w:r>
        <w:rPr>
          <w:color w:val="C00000"/>
          <w:sz w:val="24"/>
        </w:rPr>
        <w:t>(いえ)</w:t>
      </w:r>
      <w:r>
        <w:rPr>
          <w:sz w:val="24"/>
        </w:rPr>
        <w:t xml:space="preserve"> で、</w:t>
      </w:r>
      <w:r>
        <w:rPr>
          <w:color w:val="0070C0"/>
          <w:sz w:val="24"/>
        </w:rPr>
        <w:t>決</w:t>
      </w:r>
      <w:r>
        <w:rPr>
          <w:color w:val="C00000"/>
          <w:sz w:val="24"/>
        </w:rPr>
        <w:t>(けっ)</w:t>
      </w:r>
      <w:r>
        <w:rPr>
          <w:sz w:val="24"/>
        </w:rPr>
        <w:t xml:space="preserve">して </w:t>
      </w:r>
      <w:r>
        <w:rPr>
          <w:color w:val="0070C0"/>
          <w:sz w:val="24"/>
        </w:rPr>
        <w:t>忘</w:t>
      </w:r>
      <w:r>
        <w:rPr>
          <w:color w:val="C00000"/>
          <w:sz w:val="24"/>
        </w:rPr>
        <w:t>(わす)</w:t>
      </w:r>
      <w:r>
        <w:rPr>
          <w:sz w:val="24"/>
        </w:rPr>
        <w:t xml:space="preserve">れない </w:t>
      </w:r>
      <w:r>
        <w:rPr>
          <w:color w:val="0070C0"/>
          <w:sz w:val="24"/>
        </w:rPr>
        <w:t>不快</w:t>
      </w:r>
      <w:r>
        <w:rPr>
          <w:color w:val="C00000"/>
          <w:sz w:val="24"/>
        </w:rPr>
        <w:t>(ふかい)</w:t>
      </w:r>
      <w:r>
        <w:rPr>
          <w:sz w:val="24"/>
        </w:rPr>
        <w:t xml:space="preserve"> な </w:t>
      </w:r>
      <w:r>
        <w:rPr>
          <w:color w:val="0070C0"/>
          <w:sz w:val="24"/>
        </w:rPr>
        <w:t>週末</w:t>
      </w:r>
      <w:r>
        <w:rPr>
          <w:color w:val="C00000"/>
          <w:sz w:val="24"/>
        </w:rPr>
        <w:t>(しゅうまつ)</w:t>
      </w:r>
      <w:r>
        <w:rPr>
          <w:sz w:val="24"/>
        </w:rPr>
        <w:t xml:space="preserve"> を </w:t>
      </w:r>
      <w:r>
        <w:rPr>
          <w:color w:val="0070C0"/>
          <w:sz w:val="24"/>
        </w:rPr>
        <w:t>過</w:t>
      </w:r>
      <w:r>
        <w:rPr>
          <w:color w:val="C00000"/>
          <w:sz w:val="24"/>
        </w:rPr>
        <w:t>(す)</w:t>
      </w:r>
      <w:r>
        <w:rPr>
          <w:sz w:val="24"/>
        </w:rPr>
        <w:t xml:space="preserve">ごしました。ジョージ は </w:t>
      </w:r>
      <w:r>
        <w:rPr>
          <w:color w:val="0070C0"/>
          <w:sz w:val="24"/>
        </w:rPr>
        <w:t>私</w:t>
      </w:r>
      <w:r>
        <w:rPr>
          <w:color w:val="C00000"/>
          <w:sz w:val="24"/>
        </w:rPr>
        <w:t>(わたし)</w:t>
      </w:r>
      <w:r>
        <w:rPr>
          <w:sz w:val="24"/>
        </w:rPr>
        <w:t xml:space="preserve"> を、ほとんど </w:t>
      </w:r>
      <w:r>
        <w:rPr>
          <w:color w:val="0070C0"/>
          <w:sz w:val="24"/>
        </w:rPr>
        <w:t>使</w:t>
      </w:r>
      <w:r>
        <w:rPr>
          <w:color w:val="C00000"/>
          <w:sz w:val="24"/>
        </w:rPr>
        <w:t>(つか)</w:t>
      </w:r>
      <w:r>
        <w:rPr>
          <w:sz w:val="24"/>
        </w:rPr>
        <w:t xml:space="preserve">われない と </w:t>
      </w:r>
      <w:r>
        <w:rPr>
          <w:color w:val="0070C0"/>
          <w:sz w:val="24"/>
        </w:rPr>
        <w:t>言</w:t>
      </w:r>
      <w:r>
        <w:rPr>
          <w:color w:val="C00000"/>
          <w:sz w:val="24"/>
        </w:rPr>
        <w:t>(い)</w:t>
      </w:r>
      <w:r>
        <w:rPr>
          <w:sz w:val="24"/>
        </w:rPr>
        <w:t xml:space="preserve">って いた </w:t>
      </w:r>
      <w:r>
        <w:rPr>
          <w:color w:val="0070C0"/>
          <w:sz w:val="24"/>
        </w:rPr>
        <w:t>客間</w:t>
      </w:r>
      <w:r>
        <w:rPr>
          <w:color w:val="C00000"/>
          <w:sz w:val="24"/>
        </w:rPr>
        <w:t>(きゃくま)</w:t>
      </w:r>
      <w:r>
        <w:rPr>
          <w:sz w:val="24"/>
        </w:rPr>
        <w:t xml:space="preserve"> に </w:t>
      </w:r>
      <w:r>
        <w:rPr>
          <w:color w:val="0070C0"/>
          <w:sz w:val="24"/>
        </w:rPr>
        <w:t>案内</w:t>
      </w:r>
      <w:r>
        <w:rPr>
          <w:color w:val="C00000"/>
          <w:sz w:val="24"/>
        </w:rPr>
        <w:t>(あんない)</w:t>
      </w:r>
      <w:r>
        <w:rPr>
          <w:sz w:val="24"/>
        </w:rPr>
        <w:t xml:space="preserve"> しました。</w:t>
      </w:r>
      <w:r>
        <w:rPr>
          <w:color w:val="0070C0"/>
          <w:sz w:val="24"/>
        </w:rPr>
        <w:t>荷物</w:t>
      </w:r>
      <w:r>
        <w:rPr>
          <w:color w:val="C00000"/>
          <w:sz w:val="24"/>
        </w:rPr>
        <w:t>(にもつ)</w:t>
      </w:r>
      <w:r>
        <w:rPr>
          <w:sz w:val="24"/>
        </w:rPr>
        <w:t xml:space="preserve"> を </w:t>
      </w:r>
      <w:r>
        <w:rPr>
          <w:color w:val="0070C0"/>
          <w:sz w:val="24"/>
        </w:rPr>
        <w:t>解</w:t>
      </w:r>
      <w:r>
        <w:rPr>
          <w:color w:val="C00000"/>
          <w:sz w:val="24"/>
        </w:rPr>
        <w:t>(と)</w:t>
      </w:r>
      <w:r>
        <w:rPr>
          <w:sz w:val="24"/>
        </w:rPr>
        <w:t>いて から、</w:t>
      </w:r>
      <w:r>
        <w:rPr>
          <w:color w:val="0070C0"/>
          <w:sz w:val="24"/>
        </w:rPr>
        <w:t>夕食</w:t>
      </w:r>
      <w:r>
        <w:rPr>
          <w:color w:val="C00000"/>
          <w:sz w:val="24"/>
        </w:rPr>
        <w:t>(ゆうしょく)</w:t>
      </w:r>
      <w:r>
        <w:rPr>
          <w:sz w:val="24"/>
        </w:rPr>
        <w:t xml:space="preserve"> に </w:t>
      </w:r>
      <w:r>
        <w:rPr>
          <w:color w:val="0070C0"/>
          <w:sz w:val="24"/>
        </w:rPr>
        <w:t>降</w:t>
      </w:r>
      <w:r>
        <w:rPr>
          <w:color w:val="C00000"/>
          <w:sz w:val="24"/>
        </w:rPr>
        <w:t>(お)</w:t>
      </w:r>
      <w:r>
        <w:rPr>
          <w:sz w:val="24"/>
        </w:rPr>
        <w:t xml:space="preserve">りて </w:t>
      </w:r>
      <w:r>
        <w:rPr>
          <w:color w:val="0070C0"/>
          <w:sz w:val="24"/>
        </w:rPr>
        <w:t>来</w:t>
      </w:r>
      <w:r>
        <w:rPr>
          <w:color w:val="C00000"/>
          <w:sz w:val="24"/>
        </w:rPr>
        <w:t>(く)</w:t>
      </w:r>
      <w:r>
        <w:rPr>
          <w:sz w:val="24"/>
        </w:rPr>
        <w:t xml:space="preserve">る よう に と </w:t>
      </w:r>
      <w:r>
        <w:rPr>
          <w:color w:val="0070C0"/>
          <w:sz w:val="24"/>
        </w:rPr>
        <w:t>言</w:t>
      </w:r>
      <w:r>
        <w:rPr>
          <w:color w:val="C00000"/>
          <w:sz w:val="24"/>
        </w:rPr>
        <w:t>(い)</w:t>
      </w:r>
      <w:r>
        <w:rPr>
          <w:sz w:val="24"/>
        </w:rPr>
        <w:t xml:space="preserve">いました。シャツ と </w:t>
      </w:r>
      <w:r>
        <w:rPr>
          <w:color w:val="0070C0"/>
          <w:sz w:val="24"/>
        </w:rPr>
        <w:t>下着</w:t>
      </w:r>
      <w:r>
        <w:rPr>
          <w:color w:val="C00000"/>
          <w:sz w:val="24"/>
        </w:rPr>
        <w:t>(したぎ)</w:t>
      </w:r>
      <w:r>
        <w:rPr>
          <w:sz w:val="24"/>
        </w:rPr>
        <w:t xml:space="preserve"> を 2つ の </w:t>
      </w:r>
      <w:r>
        <w:rPr>
          <w:color w:val="0070C0"/>
          <w:sz w:val="24"/>
        </w:rPr>
        <w:t>空</w:t>
      </w:r>
      <w:r>
        <w:rPr>
          <w:color w:val="C00000"/>
          <w:sz w:val="24"/>
        </w:rPr>
        <w:t>(から)</w:t>
      </w:r>
      <w:r>
        <w:rPr>
          <w:sz w:val="24"/>
        </w:rPr>
        <w:t xml:space="preserve"> の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 xml:space="preserve">し に </w:t>
      </w:r>
      <w:r>
        <w:rPr>
          <w:color w:val="0070C0"/>
          <w:sz w:val="24"/>
        </w:rPr>
        <w:t>積</w:t>
      </w:r>
      <w:r>
        <w:rPr>
          <w:color w:val="C00000"/>
          <w:sz w:val="24"/>
        </w:rPr>
        <w:t>(つ)</w:t>
      </w:r>
      <w:r>
        <w:rPr>
          <w:sz w:val="24"/>
        </w:rPr>
        <w:t>んで から、</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た 2</w:t>
      </w:r>
      <w:r>
        <w:rPr>
          <w:color w:val="0070C0"/>
          <w:sz w:val="24"/>
        </w:rPr>
        <w:t>着</w:t>
      </w:r>
      <w:r>
        <w:rPr>
          <w:color w:val="C00000"/>
          <w:sz w:val="24"/>
        </w:rPr>
        <w:t>(ちゃく)</w:t>
      </w:r>
      <w:r>
        <w:rPr>
          <w:sz w:val="24"/>
        </w:rPr>
        <w:t xml:space="preserve"> の スーツ の 1</w:t>
      </w:r>
      <w:r>
        <w:rPr>
          <w:color w:val="0070C0"/>
          <w:sz w:val="24"/>
        </w:rPr>
        <w:t>着</w:t>
      </w:r>
      <w:r>
        <w:rPr>
          <w:color w:val="C00000"/>
          <w:sz w:val="24"/>
        </w:rPr>
        <w:t>(ちゃく)</w:t>
      </w:r>
      <w:r>
        <w:rPr>
          <w:sz w:val="24"/>
        </w:rPr>
        <w:t xml:space="preserve"> を </w:t>
      </w:r>
      <w:r>
        <w:rPr>
          <w:color w:val="0070C0"/>
          <w:sz w:val="24"/>
        </w:rPr>
        <w:t>戸棚</w:t>
      </w:r>
      <w:r>
        <w:rPr>
          <w:color w:val="C00000"/>
          <w:sz w:val="24"/>
        </w:rPr>
        <w:t>(とだな)</w:t>
      </w:r>
      <w:r>
        <w:rPr>
          <w:sz w:val="24"/>
        </w:rPr>
        <w:t xml:space="preserve"> に かける こと に しました。</w:t>
      </w:r>
      <w:r>
        <w:rPr>
          <w:color w:val="0070C0"/>
          <w:sz w:val="24"/>
        </w:rPr>
        <w:t>戸棚</w:t>
      </w:r>
      <w:r>
        <w:rPr>
          <w:color w:val="C00000"/>
          <w:sz w:val="24"/>
        </w:rPr>
        <w:t>(とだな)</w:t>
      </w:r>
      <w:r>
        <w:rPr>
          <w:sz w:val="24"/>
        </w:rPr>
        <w:t xml:space="preserve"> の ドア を </w:t>
      </w:r>
      <w:r>
        <w:rPr>
          <w:color w:val="0070C0"/>
          <w:sz w:val="24"/>
        </w:rPr>
        <w:t>開</w:t>
      </w:r>
      <w:r>
        <w:rPr>
          <w:color w:val="C00000"/>
          <w:sz w:val="24"/>
        </w:rPr>
        <w:t>(あ)</w:t>
      </w:r>
      <w:r>
        <w:rPr>
          <w:sz w:val="24"/>
        </w:rPr>
        <w:t>けて、その</w:t>
      </w:r>
      <w:r>
        <w:rPr>
          <w:color w:val="0070C0"/>
          <w:sz w:val="24"/>
        </w:rPr>
        <w:t>前</w:t>
      </w:r>
      <w:r>
        <w:rPr>
          <w:color w:val="C00000"/>
          <w:sz w:val="24"/>
        </w:rPr>
        <w:t>(まえ)</w:t>
      </w:r>
      <w:r>
        <w:rPr>
          <w:sz w:val="24"/>
        </w:rPr>
        <w:t xml:space="preserve"> で </w:t>
      </w:r>
      <w:r>
        <w:rPr>
          <w:color w:val="0070C0"/>
          <w:sz w:val="24"/>
        </w:rPr>
        <w:t>凍</w:t>
      </w:r>
      <w:r>
        <w:rPr>
          <w:color w:val="C00000"/>
          <w:sz w:val="24"/>
        </w:rPr>
        <w:t>(こお)</w:t>
      </w:r>
      <w:r>
        <w:rPr>
          <w:sz w:val="24"/>
        </w:rPr>
        <w:t>りつきました。</w:t>
      </w:r>
      <w:r>
        <w:rPr>
          <w:color w:val="0070C0"/>
          <w:sz w:val="24"/>
        </w:rPr>
        <w:t>骸骨</w:t>
      </w:r>
      <w:r>
        <w:rPr>
          <w:color w:val="C00000"/>
          <w:sz w:val="24"/>
        </w:rPr>
        <w:t>(がいこつ)</w:t>
      </w:r>
      <w:r>
        <w:rPr>
          <w:sz w:val="24"/>
        </w:rPr>
        <w:t xml:space="preserve"> が </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で ぶら</w:t>
      </w:r>
      <w:r>
        <w:rPr>
          <w:color w:val="0070C0"/>
          <w:sz w:val="24"/>
        </w:rPr>
        <w:t>下</w:t>
      </w:r>
      <w:r>
        <w:rPr>
          <w:color w:val="C00000"/>
          <w:sz w:val="24"/>
        </w:rPr>
        <w:t>(さ)</w:t>
      </w:r>
      <w:r>
        <w:rPr>
          <w:sz w:val="24"/>
        </w:rPr>
        <w:t xml:space="preserve">がって いた の です。ドア の </w:t>
      </w:r>
      <w:r>
        <w:rPr>
          <w:color w:val="0070C0"/>
          <w:sz w:val="24"/>
        </w:rPr>
        <w:t>突然</w:t>
      </w:r>
      <w:r>
        <w:rPr>
          <w:color w:val="C00000"/>
          <w:sz w:val="24"/>
        </w:rPr>
        <w:t>(とつぜん)</w:t>
      </w:r>
      <w:r>
        <w:rPr>
          <w:sz w:val="24"/>
        </w:rPr>
        <w:t xml:space="preserve"> の </w:t>
      </w:r>
      <w:r>
        <w:rPr>
          <w:color w:val="0070C0"/>
          <w:sz w:val="24"/>
        </w:rPr>
        <w:t>動</w:t>
      </w:r>
      <w:r>
        <w:rPr>
          <w:color w:val="C00000"/>
          <w:sz w:val="24"/>
        </w:rPr>
        <w:t>(うご)</w:t>
      </w:r>
      <w:r>
        <w:rPr>
          <w:sz w:val="24"/>
        </w:rPr>
        <w:t xml:space="preserve">き で </w:t>
      </w:r>
      <w:r>
        <w:rPr>
          <w:color w:val="0070C0"/>
          <w:sz w:val="24"/>
        </w:rPr>
        <w:t>骸骨</w:t>
      </w:r>
      <w:r>
        <w:rPr>
          <w:color w:val="C00000"/>
          <w:sz w:val="24"/>
        </w:rPr>
        <w:t>(がいこつ)</w:t>
      </w:r>
      <w:r>
        <w:rPr>
          <w:sz w:val="24"/>
        </w:rPr>
        <w:t xml:space="preserve"> が </w:t>
      </w:r>
      <w:r>
        <w:rPr>
          <w:color w:val="0070C0"/>
          <w:sz w:val="24"/>
        </w:rPr>
        <w:t>少</w:t>
      </w:r>
      <w:r>
        <w:rPr>
          <w:color w:val="C00000"/>
          <w:sz w:val="24"/>
        </w:rPr>
        <w:t>(すこ)</w:t>
      </w:r>
      <w:r>
        <w:rPr>
          <w:sz w:val="24"/>
        </w:rPr>
        <w:t xml:space="preserve">し </w:t>
      </w:r>
      <w:r>
        <w:rPr>
          <w:color w:val="0070C0"/>
          <w:sz w:val="24"/>
        </w:rPr>
        <w:t>揺</w:t>
      </w:r>
      <w:r>
        <w:rPr>
          <w:color w:val="C00000"/>
          <w:sz w:val="24"/>
        </w:rPr>
        <w:t>(ゆ)</w:t>
      </w:r>
      <w:r>
        <w:rPr>
          <w:sz w:val="24"/>
        </w:rPr>
        <w:t>れ、</w:t>
      </w:r>
      <w:r>
        <w:rPr>
          <w:color w:val="0070C0"/>
          <w:sz w:val="24"/>
        </w:rPr>
        <w:t>私</w:t>
      </w:r>
      <w:r>
        <w:rPr>
          <w:color w:val="C00000"/>
          <w:sz w:val="24"/>
        </w:rPr>
        <w:t>(わたし)</w:t>
      </w:r>
      <w:r>
        <w:rPr>
          <w:sz w:val="24"/>
        </w:rPr>
        <w:t xml:space="preserve"> に </w:t>
      </w:r>
      <w:r>
        <w:rPr>
          <w:color w:val="0070C0"/>
          <w:sz w:val="24"/>
        </w:rPr>
        <w:t>飛</w:t>
      </w:r>
      <w:r>
        <w:rPr>
          <w:color w:val="C00000"/>
          <w:sz w:val="24"/>
        </w:rPr>
        <w:t>(と)</w:t>
      </w:r>
      <w:r>
        <w:rPr>
          <w:sz w:val="24"/>
        </w:rPr>
        <w:t xml:space="preserve">びかかって </w:t>
      </w:r>
      <w:r>
        <w:rPr>
          <w:color w:val="0070C0"/>
          <w:sz w:val="24"/>
        </w:rPr>
        <w:t>来</w:t>
      </w:r>
      <w:r>
        <w:rPr>
          <w:color w:val="C00000"/>
          <w:sz w:val="24"/>
        </w:rPr>
        <w:t>(く)</w:t>
      </w:r>
      <w:r>
        <w:rPr>
          <w:sz w:val="24"/>
        </w:rPr>
        <w:t xml:space="preserve">る か の よう に </w:t>
      </w:r>
      <w:r>
        <w:rPr>
          <w:color w:val="0070C0"/>
          <w:sz w:val="24"/>
        </w:rPr>
        <w:t>感</w:t>
      </w:r>
      <w:r>
        <w:rPr>
          <w:color w:val="C00000"/>
          <w:sz w:val="24"/>
        </w:rPr>
        <w:t>(かん)</w:t>
      </w:r>
      <w:r>
        <w:rPr>
          <w:sz w:val="24"/>
        </w:rPr>
        <w:t xml:space="preserve">じました。スーツ を </w:t>
      </w:r>
      <w:r>
        <w:rPr>
          <w:color w:val="0070C0"/>
          <w:sz w:val="24"/>
        </w:rPr>
        <w:t>落</w:t>
      </w:r>
      <w:r>
        <w:rPr>
          <w:color w:val="C00000"/>
          <w:sz w:val="24"/>
        </w:rPr>
        <w:t>(お)</w:t>
      </w:r>
      <w:r>
        <w:rPr>
          <w:sz w:val="24"/>
        </w:rPr>
        <w:t xml:space="preserve">として、ジョージ に </w:t>
      </w:r>
      <w:r>
        <w:rPr>
          <w:color w:val="0070C0"/>
          <w:sz w:val="24"/>
        </w:rPr>
        <w:t>告</w:t>
      </w:r>
      <w:r>
        <w:rPr>
          <w:color w:val="C00000"/>
          <w:sz w:val="24"/>
        </w:rPr>
        <w:t>(つ)</w:t>
      </w:r>
      <w:r>
        <w:rPr>
          <w:sz w:val="24"/>
        </w:rPr>
        <w:t xml:space="preserve">げる ため に </w:t>
      </w:r>
      <w:r>
        <w:rPr>
          <w:color w:val="0070C0"/>
          <w:sz w:val="24"/>
        </w:rPr>
        <w:t>階段</w:t>
      </w:r>
      <w:r>
        <w:rPr>
          <w:color w:val="C00000"/>
          <w:sz w:val="24"/>
        </w:rPr>
        <w:t>(かいだん)</w:t>
      </w:r>
      <w:r>
        <w:rPr>
          <w:sz w:val="24"/>
        </w:rPr>
        <w:t xml:space="preserve"> を </w:t>
      </w:r>
      <w:r>
        <w:rPr>
          <w:color w:val="0070C0"/>
          <w:sz w:val="24"/>
        </w:rPr>
        <w:t>駆</w:t>
      </w:r>
      <w:r>
        <w:rPr>
          <w:color w:val="C00000"/>
          <w:sz w:val="24"/>
        </w:rPr>
        <w:t>(か)</w:t>
      </w:r>
      <w:r>
        <w:rPr>
          <w:sz w:val="24"/>
        </w:rPr>
        <w:t>け</w:t>
      </w:r>
      <w:r>
        <w:rPr>
          <w:color w:val="0070C0"/>
          <w:sz w:val="24"/>
        </w:rPr>
        <w:t>下</w:t>
      </w:r>
      <w:r>
        <w:rPr>
          <w:color w:val="C00000"/>
          <w:sz w:val="24"/>
        </w:rPr>
        <w:t>(お)</w:t>
      </w:r>
      <w:r>
        <w:rPr>
          <w:sz w:val="24"/>
        </w:rPr>
        <w:t xml:space="preserve">りました。これ は 「ひどい </w:t>
      </w:r>
      <w:r>
        <w:rPr>
          <w:color w:val="0070C0"/>
          <w:sz w:val="24"/>
        </w:rPr>
        <w:t>秘密</w:t>
      </w:r>
      <w:r>
        <w:rPr>
          <w:color w:val="C00000"/>
          <w:sz w:val="24"/>
        </w:rPr>
        <w:t>(ひみつ)</w:t>
      </w:r>
      <w:r>
        <w:rPr>
          <w:sz w:val="24"/>
        </w:rPr>
        <w:t>」 より も ひどく、</w:t>
      </w:r>
      <w:r>
        <w:rPr>
          <w:color w:val="0070C0"/>
          <w:sz w:val="24"/>
        </w:rPr>
        <w:t>本物</w:t>
      </w:r>
      <w:r>
        <w:rPr>
          <w:color w:val="C00000"/>
          <w:sz w:val="24"/>
        </w:rPr>
        <w:t>(ほんもの)</w:t>
      </w:r>
      <w:r>
        <w:rPr>
          <w:sz w:val="24"/>
        </w:rPr>
        <w:t xml:space="preserve"> の </w:t>
      </w:r>
      <w:r>
        <w:rPr>
          <w:color w:val="0070C0"/>
          <w:sz w:val="24"/>
        </w:rPr>
        <w:t>骸骨</w:t>
      </w:r>
      <w:r>
        <w:rPr>
          <w:color w:val="C00000"/>
          <w:sz w:val="24"/>
        </w:rPr>
        <w:t>(がいこつ)</w:t>
      </w:r>
      <w:r>
        <w:rPr>
          <w:sz w:val="24"/>
        </w:rPr>
        <w:t xml:space="preserve"> だった の です!しかし、ジョージ は </w:t>
      </w:r>
      <w:r>
        <w:rPr>
          <w:color w:val="0070C0"/>
          <w:sz w:val="24"/>
        </w:rPr>
        <w:t>同情</w:t>
      </w:r>
      <w:r>
        <w:rPr>
          <w:color w:val="C00000"/>
          <w:sz w:val="24"/>
        </w:rPr>
        <w:t>(どうじょう)</w:t>
      </w:r>
      <w:r>
        <w:rPr>
          <w:sz w:val="24"/>
        </w:rPr>
        <w:t xml:space="preserve"> して くれません でした。「ああ、それ ね」 と </w:t>
      </w:r>
      <w:r>
        <w:rPr>
          <w:color w:val="0070C0"/>
          <w:sz w:val="24"/>
        </w:rPr>
        <w:t>彼</w:t>
      </w:r>
      <w:r>
        <w:rPr>
          <w:color w:val="C00000"/>
          <w:sz w:val="24"/>
        </w:rPr>
        <w:t>(かれ)</w:t>
      </w:r>
      <w:r>
        <w:rPr>
          <w:sz w:val="24"/>
        </w:rPr>
        <w:t xml:space="preserve"> は、</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 の こと を </w:t>
      </w:r>
      <w:r>
        <w:rPr>
          <w:color w:val="0070C0"/>
          <w:sz w:val="24"/>
        </w:rPr>
        <w:t>話</w:t>
      </w:r>
      <w:r>
        <w:rPr>
          <w:color w:val="C00000"/>
          <w:sz w:val="24"/>
        </w:rPr>
        <w:t>(はな)</w:t>
      </w:r>
      <w:r>
        <w:rPr>
          <w:sz w:val="24"/>
        </w:rPr>
        <w:t xml:space="preserve">す か の よう に </w:t>
      </w:r>
      <w:r>
        <w:rPr>
          <w:color w:val="0070C0"/>
          <w:sz w:val="24"/>
        </w:rPr>
        <w:t>笑顔</w:t>
      </w:r>
      <w:r>
        <w:rPr>
          <w:color w:val="C00000"/>
          <w:sz w:val="24"/>
        </w:rPr>
        <w:t>(えがお)</w:t>
      </w:r>
      <w:r>
        <w:rPr>
          <w:sz w:val="24"/>
        </w:rPr>
        <w:t xml:space="preserve"> で </w:t>
      </w:r>
      <w:r>
        <w:rPr>
          <w:color w:val="0070C0"/>
          <w:sz w:val="24"/>
        </w:rPr>
        <w:t>言</w:t>
      </w:r>
      <w:r>
        <w:rPr>
          <w:color w:val="C00000"/>
          <w:sz w:val="24"/>
        </w:rPr>
        <w:t>(い)</w:t>
      </w:r>
      <w:r>
        <w:rPr>
          <w:sz w:val="24"/>
        </w:rPr>
        <w:t>いました。「あれ は セバスチャン だ。</w:t>
      </w:r>
      <w:r>
        <w:rPr>
          <w:color w:val="0070C0"/>
          <w:sz w:val="24"/>
        </w:rPr>
        <w:t>僕</w:t>
      </w:r>
      <w:r>
        <w:rPr>
          <w:color w:val="C00000"/>
          <w:sz w:val="24"/>
        </w:rPr>
        <w:t>(ぼく)</w:t>
      </w:r>
      <w:r>
        <w:rPr>
          <w:sz w:val="24"/>
        </w:rPr>
        <w:t xml:space="preserve"> が </w:t>
      </w:r>
      <w:r>
        <w:rPr>
          <w:color w:val="0070C0"/>
          <w:sz w:val="24"/>
        </w:rPr>
        <w:t>昔</w:t>
      </w:r>
      <w:r>
        <w:rPr>
          <w:color w:val="C00000"/>
          <w:sz w:val="24"/>
        </w:rPr>
        <w:t>(むかし)</w:t>
      </w:r>
      <w:r>
        <w:rPr>
          <w:sz w:val="24"/>
        </w:rPr>
        <w:t xml:space="preserve"> </w:t>
      </w:r>
      <w:r>
        <w:rPr>
          <w:color w:val="0070C0"/>
          <w:sz w:val="24"/>
        </w:rPr>
        <w:t>医学生</w:t>
      </w:r>
      <w:r>
        <w:rPr>
          <w:color w:val="C00000"/>
          <w:sz w:val="24"/>
        </w:rPr>
        <w:t>(いがくせい)</w:t>
      </w:r>
      <w:r>
        <w:rPr>
          <w:sz w:val="24"/>
        </w:rPr>
        <w:t xml:space="preserve"> だった こと を </w:t>
      </w:r>
      <w:r>
        <w:rPr>
          <w:color w:val="0070C0"/>
          <w:sz w:val="24"/>
        </w:rPr>
        <w:t>忘</w:t>
      </w:r>
      <w:r>
        <w:rPr>
          <w:color w:val="C00000"/>
          <w:sz w:val="24"/>
        </w:rPr>
        <w:t>(わす)</w:t>
      </w:r>
      <w:r>
        <w:rPr>
          <w:sz w:val="24"/>
        </w:rPr>
        <w:t>れて いる だろう」</w:t>
      </w:r>
    </w:p>
    <w:p>
      <w:pPr>
        <w:pStyle w:val="Heading2"/>
      </w:pPr>
      <w:r>
        <w:rPr>
          <w:b/>
          <w:color w:val="555555"/>
          <w:sz w:val="26"/>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
      <w:pPr>
        <w:pStyle w:val="Heading1"/>
      </w:pPr>
      <w:r>
        <w:rPr>
          <w:b/>
          <w:color w:val="1F4E79"/>
          <w:sz w:val="30"/>
        </w:rPr>
        <w:t>第25課　The Cutty Sark　/　カティ・サーク号(ごう)　/　卡蒂萨克号帆船</w:t>
      </w:r>
    </w:p>
    <w:p>
      <w:pPr>
        <w:pStyle w:val="Heading2"/>
      </w:pPr>
      <w:r>
        <w:rPr>
          <w:b/>
          <w:color w:val="555555"/>
          <w:sz w:val="26"/>
        </w:rPr>
        <w:t>English</w:t>
      </w:r>
    </w:p>
    <w:p>
      <w:r>
        <w:rPr>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r>
        <w:rPr>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Pr>
        <w:pStyle w:val="Heading2"/>
      </w:pPr>
      <w:r>
        <w:rPr>
          <w:b/>
          <w:color w:val="555555"/>
          <w:sz w:val="26"/>
        </w:rPr>
        <w:t>日本語(にほんご)</w:t>
      </w:r>
    </w:p>
    <w:p>
      <w:r>
        <w:rPr>
          <w:sz w:val="24"/>
        </w:rPr>
        <w:t>19</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帆船</w:t>
      </w:r>
      <w:r>
        <w:rPr>
          <w:color w:val="C00000"/>
          <w:sz w:val="24"/>
        </w:rPr>
        <w:t>(はんせん)</w:t>
      </w:r>
      <w:r>
        <w:rPr>
          <w:sz w:val="24"/>
        </w:rPr>
        <w:t xml:space="preserve"> の </w:t>
      </w:r>
      <w:r>
        <w:rPr>
          <w:color w:val="0070C0"/>
          <w:sz w:val="24"/>
        </w:rPr>
        <w:t>一</w:t>
      </w:r>
      <w:r>
        <w:rPr>
          <w:color w:val="C00000"/>
          <w:sz w:val="24"/>
        </w:rPr>
        <w:t>(ひと)</w:t>
      </w:r>
      <w:r>
        <w:rPr>
          <w:sz w:val="24"/>
        </w:rPr>
        <w:t>つ、カティ・サーク</w:t>
      </w:r>
      <w:r>
        <w:rPr>
          <w:color w:val="0070C0"/>
          <w:sz w:val="24"/>
        </w:rPr>
        <w:t>号</w:t>
      </w:r>
      <w:r>
        <w:rPr>
          <w:color w:val="C00000"/>
          <w:sz w:val="24"/>
        </w:rPr>
        <w:t>(ごう)</w:t>
      </w:r>
      <w:r>
        <w:rPr>
          <w:sz w:val="24"/>
        </w:rPr>
        <w:t xml:space="preserve"> は </w:t>
      </w:r>
      <w:r>
        <w:rPr>
          <w:color w:val="0070C0"/>
          <w:sz w:val="24"/>
        </w:rPr>
        <w:t>今</w:t>
      </w:r>
      <w:r>
        <w:rPr>
          <w:color w:val="C00000"/>
          <w:sz w:val="24"/>
        </w:rPr>
        <w:t>(いま)</w:t>
      </w:r>
      <w:r>
        <w:rPr>
          <w:sz w:val="24"/>
        </w:rPr>
        <w:t xml:space="preserve"> でも グリニッジ で </w:t>
      </w:r>
      <w:r>
        <w:rPr>
          <w:color w:val="0070C0"/>
          <w:sz w:val="24"/>
        </w:rPr>
        <w:t>見</w:t>
      </w:r>
      <w:r>
        <w:rPr>
          <w:color w:val="C00000"/>
          <w:sz w:val="24"/>
        </w:rPr>
        <w:t>(み)</w:t>
      </w:r>
      <w:r>
        <w:rPr>
          <w:sz w:val="24"/>
        </w:rPr>
        <w:t xml:space="preserve">る こと が できます。それ は </w:t>
      </w:r>
      <w:r>
        <w:rPr>
          <w:color w:val="0070C0"/>
          <w:sz w:val="24"/>
        </w:rPr>
        <w:t>陸</w:t>
      </w:r>
      <w:r>
        <w:rPr>
          <w:color w:val="C00000"/>
          <w:sz w:val="24"/>
        </w:rPr>
        <w:t>(りく)</w:t>
      </w:r>
      <w:r>
        <w:rPr>
          <w:sz w:val="24"/>
        </w:rPr>
        <w:t xml:space="preserve"> に </w:t>
      </w:r>
      <w:r>
        <w:rPr>
          <w:color w:val="0070C0"/>
          <w:sz w:val="24"/>
        </w:rPr>
        <w:t>立</w:t>
      </w:r>
      <w:r>
        <w:rPr>
          <w:color w:val="C00000"/>
          <w:sz w:val="24"/>
        </w:rPr>
        <w:t>(た)</w:t>
      </w:r>
      <w:r>
        <w:rPr>
          <w:sz w:val="24"/>
        </w:rPr>
        <w:t>って いて、</w:t>
      </w:r>
      <w:r>
        <w:rPr>
          <w:color w:val="0070C0"/>
          <w:sz w:val="24"/>
        </w:rPr>
        <w:t>毎年</w:t>
      </w:r>
      <w:r>
        <w:rPr>
          <w:color w:val="C00000"/>
          <w:sz w:val="24"/>
        </w:rPr>
        <w:t>(まいとし)</w:t>
      </w:r>
      <w:r>
        <w:rPr>
          <w:sz w:val="24"/>
        </w:rPr>
        <w:t xml:space="preserve"> </w:t>
      </w:r>
      <w:r>
        <w:rPr>
          <w:color w:val="0070C0"/>
          <w:sz w:val="24"/>
        </w:rPr>
        <w:t>何千人</w:t>
      </w:r>
      <w:r>
        <w:rPr>
          <w:color w:val="C00000"/>
          <w:sz w:val="24"/>
        </w:rPr>
        <w:t>(なんぜんにん)</w:t>
      </w:r>
      <w:r>
        <w:rPr>
          <w:sz w:val="24"/>
        </w:rPr>
        <w:t xml:space="preserve"> も の </w:t>
      </w:r>
      <w:r>
        <w:rPr>
          <w:color w:val="0070C0"/>
          <w:sz w:val="24"/>
        </w:rPr>
        <w:t>人</w:t>
      </w:r>
      <w:r>
        <w:rPr>
          <w:color w:val="C00000"/>
          <w:sz w:val="24"/>
        </w:rPr>
        <w:t>(ひと)</w:t>
      </w:r>
      <w:r>
        <w:rPr>
          <w:sz w:val="24"/>
        </w:rPr>
        <w:t xml:space="preserve"> に </w:t>
      </w:r>
      <w:r>
        <w:rPr>
          <w:color w:val="0070C0"/>
          <w:sz w:val="24"/>
        </w:rPr>
        <w:t>訪</w:t>
      </w:r>
      <w:r>
        <w:rPr>
          <w:color w:val="C00000"/>
          <w:sz w:val="24"/>
        </w:rPr>
        <w:t>(おとず)</w:t>
      </w:r>
      <w:r>
        <w:rPr>
          <w:sz w:val="24"/>
        </w:rPr>
        <w:t xml:space="preserve">れられて います。それ は </w:t>
      </w:r>
      <w:r>
        <w:rPr>
          <w:color w:val="0070C0"/>
          <w:sz w:val="24"/>
        </w:rPr>
        <w:t>過去</w:t>
      </w:r>
      <w:r>
        <w:rPr>
          <w:color w:val="C00000"/>
          <w:sz w:val="24"/>
        </w:rPr>
        <w:t>(かこ)</w:t>
      </w:r>
      <w:r>
        <w:rPr>
          <w:sz w:val="24"/>
        </w:rPr>
        <w:t xml:space="preserve"> の </w:t>
      </w:r>
      <w:r>
        <w:rPr>
          <w:color w:val="0070C0"/>
          <w:sz w:val="24"/>
        </w:rPr>
        <w:t>偉大</w:t>
      </w:r>
      <w:r>
        <w:rPr>
          <w:color w:val="C00000"/>
          <w:sz w:val="24"/>
        </w:rPr>
        <w:t>(いだい)</w:t>
      </w:r>
      <w:r>
        <w:rPr>
          <w:sz w:val="24"/>
        </w:rPr>
        <w:t xml:space="preserve"> な </w:t>
      </w:r>
      <w:r>
        <w:rPr>
          <w:color w:val="0070C0"/>
          <w:sz w:val="24"/>
        </w:rPr>
        <w:t>船</w:t>
      </w:r>
      <w:r>
        <w:rPr>
          <w:color w:val="C00000"/>
          <w:sz w:val="24"/>
        </w:rPr>
        <w:t>(ふね)</w:t>
      </w:r>
      <w:r>
        <w:rPr>
          <w:sz w:val="24"/>
        </w:rPr>
        <w:t xml:space="preserve"> の </w:t>
      </w:r>
      <w:r>
        <w:rPr>
          <w:color w:val="0070C0"/>
          <w:sz w:val="24"/>
        </w:rPr>
        <w:t>印象的</w:t>
      </w:r>
      <w:r>
        <w:rPr>
          <w:color w:val="C00000"/>
          <w:sz w:val="24"/>
        </w:rPr>
        <w:t>(いんしょうてき)</w:t>
      </w:r>
      <w:r>
        <w:rPr>
          <w:sz w:val="24"/>
        </w:rPr>
        <w:t xml:space="preserve"> な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と して </w:t>
      </w:r>
      <w:r>
        <w:rPr>
          <w:color w:val="0070C0"/>
          <w:sz w:val="24"/>
        </w:rPr>
        <w:t>役立</w:t>
      </w:r>
      <w:r>
        <w:rPr>
          <w:color w:val="C00000"/>
          <w:sz w:val="24"/>
        </w:rPr>
        <w:t>(やくだ)</w:t>
      </w:r>
      <w:r>
        <w:rPr>
          <w:sz w:val="24"/>
        </w:rPr>
        <w:t>って います。</w:t>
      </w:r>
      <w:r>
        <w:rPr>
          <w:color w:val="0070C0"/>
          <w:sz w:val="24"/>
        </w:rPr>
        <w:t>蒸気船</w:t>
      </w:r>
      <w:r>
        <w:rPr>
          <w:color w:val="C00000"/>
          <w:sz w:val="24"/>
        </w:rPr>
        <w:t>(じょうきせん)</w:t>
      </w:r>
      <w:r>
        <w:rPr>
          <w:sz w:val="24"/>
        </w:rPr>
        <w:t xml:space="preserve"> に </w:t>
      </w:r>
      <w:r>
        <w:rPr>
          <w:color w:val="0070C0"/>
          <w:sz w:val="24"/>
        </w:rPr>
        <w:t>取</w:t>
      </w:r>
      <w:r>
        <w:rPr>
          <w:color w:val="C00000"/>
          <w:sz w:val="24"/>
        </w:rPr>
        <w:t>(と)</w:t>
      </w:r>
      <w:r>
        <w:rPr>
          <w:sz w:val="24"/>
        </w:rPr>
        <w:t xml:space="preserve">って </w:t>
      </w:r>
      <w:r>
        <w:rPr>
          <w:color w:val="0070C0"/>
          <w:sz w:val="24"/>
        </w:rPr>
        <w:t>代</w:t>
      </w:r>
      <w:r>
        <w:rPr>
          <w:color w:val="C00000"/>
          <w:sz w:val="24"/>
        </w:rPr>
        <w:t>(か)</w:t>
      </w:r>
      <w:r>
        <w:rPr>
          <w:sz w:val="24"/>
        </w:rPr>
        <w:t xml:space="preserve">わられる </w:t>
      </w:r>
      <w:r>
        <w:rPr>
          <w:color w:val="0070C0"/>
          <w:sz w:val="24"/>
        </w:rPr>
        <w:t>前</w:t>
      </w:r>
      <w:r>
        <w:rPr>
          <w:color w:val="C00000"/>
          <w:sz w:val="24"/>
        </w:rPr>
        <w:t>(まえ)</w:t>
      </w:r>
      <w:r>
        <w:rPr>
          <w:sz w:val="24"/>
        </w:rPr>
        <w:t xml:space="preserve">、カティ・サーク の よう な </w:t>
      </w:r>
      <w:r>
        <w:rPr>
          <w:color w:val="0070C0"/>
          <w:sz w:val="24"/>
        </w:rPr>
        <w:t>帆船</w:t>
      </w:r>
      <w:r>
        <w:rPr>
          <w:color w:val="C00000"/>
          <w:sz w:val="24"/>
        </w:rPr>
        <w:t>(はんせん)</w:t>
      </w:r>
      <w:r>
        <w:rPr>
          <w:sz w:val="24"/>
        </w:rPr>
        <w:t xml:space="preserve"> は、</w:t>
      </w:r>
      <w:r>
        <w:rPr>
          <w:color w:val="0070C0"/>
          <w:sz w:val="24"/>
        </w:rPr>
        <w:t>中国</w:t>
      </w:r>
      <w:r>
        <w:rPr>
          <w:color w:val="C00000"/>
          <w:sz w:val="24"/>
        </w:rPr>
        <w:t>(ちゅうごく)</w:t>
      </w:r>
      <w:r>
        <w:rPr>
          <w:sz w:val="24"/>
        </w:rPr>
        <w:t xml:space="preserve"> から </w:t>
      </w:r>
      <w:r>
        <w:rPr>
          <w:color w:val="0070C0"/>
          <w:sz w:val="24"/>
        </w:rPr>
        <w:t>茶</w:t>
      </w:r>
      <w:r>
        <w:rPr>
          <w:color w:val="C00000"/>
          <w:sz w:val="24"/>
        </w:rPr>
        <w:t>(ちゃ)</w:t>
      </w:r>
      <w:r>
        <w:rPr>
          <w:sz w:val="24"/>
        </w:rPr>
        <w:t xml:space="preserve">、オーストラリア から </w:t>
      </w:r>
      <w:r>
        <w:rPr>
          <w:color w:val="0070C0"/>
          <w:sz w:val="24"/>
        </w:rPr>
        <w:t>羊毛</w:t>
      </w:r>
      <w:r>
        <w:rPr>
          <w:color w:val="C00000"/>
          <w:sz w:val="24"/>
        </w:rPr>
        <w:t>(ようもう)</w:t>
      </w:r>
      <w:r>
        <w:rPr>
          <w:sz w:val="24"/>
        </w:rPr>
        <w:t xml:space="preserve"> を </w:t>
      </w:r>
      <w:r>
        <w:rPr>
          <w:color w:val="0070C0"/>
          <w:sz w:val="24"/>
        </w:rPr>
        <w:t>運</w:t>
      </w:r>
      <w:r>
        <w:rPr>
          <w:color w:val="C00000"/>
          <w:sz w:val="24"/>
        </w:rPr>
        <w:t>(はこ)</w:t>
      </w:r>
      <w:r>
        <w:rPr>
          <w:sz w:val="24"/>
        </w:rPr>
        <w:t xml:space="preserve">ぶ ため に </w:t>
      </w:r>
      <w:r>
        <w:rPr>
          <w:color w:val="0070C0"/>
          <w:sz w:val="24"/>
        </w:rPr>
        <w:t>使</w:t>
      </w:r>
      <w:r>
        <w:rPr>
          <w:color w:val="C00000"/>
          <w:sz w:val="24"/>
        </w:rPr>
        <w:t>(つか)</w:t>
      </w:r>
      <w:r>
        <w:rPr>
          <w:sz w:val="24"/>
        </w:rPr>
        <w:t xml:space="preserve">われて いました。カティ・サーク は これ まで に </w:t>
      </w:r>
      <w:r>
        <w:rPr>
          <w:color w:val="0070C0"/>
          <w:sz w:val="24"/>
        </w:rPr>
        <w:t>建造</w:t>
      </w:r>
      <w:r>
        <w:rPr>
          <w:color w:val="C00000"/>
          <w:sz w:val="24"/>
        </w:rPr>
        <w:t>(けんぞう)</w:t>
      </w:r>
      <w:r>
        <w:rPr>
          <w:sz w:val="24"/>
        </w:rPr>
        <w:t xml:space="preserve"> された </w:t>
      </w:r>
      <w:r>
        <w:rPr>
          <w:color w:val="0070C0"/>
          <w:sz w:val="24"/>
        </w:rPr>
        <w:t>最速</w:t>
      </w:r>
      <w:r>
        <w:rPr>
          <w:color w:val="C00000"/>
          <w:sz w:val="24"/>
        </w:rPr>
        <w:t>(さいそく)</w:t>
      </w:r>
      <w:r>
        <w:rPr>
          <w:sz w:val="24"/>
        </w:rPr>
        <w:t xml:space="preserve"> の </w:t>
      </w:r>
      <w:r>
        <w:rPr>
          <w:color w:val="0070C0"/>
          <w:sz w:val="24"/>
        </w:rPr>
        <w:t>帆船</w:t>
      </w:r>
      <w:r>
        <w:rPr>
          <w:color w:val="C00000"/>
          <w:sz w:val="24"/>
        </w:rPr>
        <w:t>(はんせん)</w:t>
      </w:r>
      <w:r>
        <w:rPr>
          <w:sz w:val="24"/>
        </w:rPr>
        <w:t xml:space="preserve"> の </w:t>
      </w:r>
      <w:r>
        <w:rPr>
          <w:color w:val="0070C0"/>
          <w:sz w:val="24"/>
        </w:rPr>
        <w:t>一</w:t>
      </w:r>
      <w:r>
        <w:rPr>
          <w:color w:val="C00000"/>
          <w:sz w:val="24"/>
        </w:rPr>
        <w:t>(ひと)</w:t>
      </w:r>
      <w:r>
        <w:rPr>
          <w:sz w:val="24"/>
        </w:rPr>
        <w:t>つ でした。</w:t>
      </w:r>
      <w:r>
        <w:rPr>
          <w:color w:val="0070C0"/>
          <w:sz w:val="24"/>
        </w:rPr>
        <w:t>匹敵</w:t>
      </w:r>
      <w:r>
        <w:rPr>
          <w:color w:val="C00000"/>
          <w:sz w:val="24"/>
        </w:rPr>
        <w:t>(ひってき)</w:t>
      </w:r>
      <w:r>
        <w:rPr>
          <w:sz w:val="24"/>
        </w:rPr>
        <w:t xml:space="preserve"> する </w:t>
      </w:r>
      <w:r>
        <w:rPr>
          <w:color w:val="0070C0"/>
          <w:sz w:val="24"/>
        </w:rPr>
        <w:t>船</w:t>
      </w:r>
      <w:r>
        <w:rPr>
          <w:color w:val="C00000"/>
          <w:sz w:val="24"/>
        </w:rPr>
        <w:t>(ふね)</w:t>
      </w:r>
      <w:r>
        <w:rPr>
          <w:sz w:val="24"/>
        </w:rPr>
        <w:t xml:space="preserve"> は サーモピレー だけ でした。これら 2</w:t>
      </w:r>
      <w:r>
        <w:rPr>
          <w:color w:val="0070C0"/>
          <w:sz w:val="24"/>
        </w:rPr>
        <w:t>隻</w:t>
      </w:r>
      <w:r>
        <w:rPr>
          <w:color w:val="C00000"/>
          <w:sz w:val="24"/>
        </w:rPr>
        <w:t>(せき)</w:t>
      </w:r>
      <w:r>
        <w:rPr>
          <w:sz w:val="24"/>
        </w:rPr>
        <w:t xml:space="preserve"> の </w:t>
      </w:r>
      <w:r>
        <w:rPr>
          <w:color w:val="0070C0"/>
          <w:sz w:val="24"/>
        </w:rPr>
        <w:t>船</w:t>
      </w:r>
      <w:r>
        <w:rPr>
          <w:color w:val="C00000"/>
          <w:sz w:val="24"/>
        </w:rPr>
        <w:t>(ふね)</w:t>
      </w:r>
      <w:r>
        <w:rPr>
          <w:sz w:val="24"/>
        </w:rPr>
        <w:t xml:space="preserve"> は 1872</w:t>
      </w:r>
      <w:r>
        <w:rPr>
          <w:color w:val="0070C0"/>
          <w:sz w:val="24"/>
        </w:rPr>
        <w:t>年</w:t>
      </w:r>
      <w:r>
        <w:rPr>
          <w:color w:val="C00000"/>
          <w:sz w:val="24"/>
        </w:rPr>
        <w:t>(ねん)</w:t>
      </w:r>
      <w:r>
        <w:rPr>
          <w:sz w:val="24"/>
        </w:rPr>
        <w:t xml:space="preserve"> 6</w:t>
      </w:r>
      <w:r>
        <w:rPr>
          <w:color w:val="0070C0"/>
          <w:sz w:val="24"/>
        </w:rPr>
        <w:t>月</w:t>
      </w:r>
      <w:r>
        <w:rPr>
          <w:color w:val="C00000"/>
          <w:sz w:val="24"/>
        </w:rPr>
        <w:t>(ろくがつ)</w:t>
      </w:r>
      <w:r>
        <w:rPr>
          <w:sz w:val="24"/>
        </w:rPr>
        <w:t xml:space="preserve"> 18</w:t>
      </w:r>
      <w:r>
        <w:rPr>
          <w:color w:val="0070C0"/>
          <w:sz w:val="24"/>
        </w:rPr>
        <w:t>日</w:t>
      </w:r>
      <w:r>
        <w:rPr>
          <w:color w:val="C00000"/>
          <w:sz w:val="24"/>
        </w:rPr>
        <w:t>(にち)</w:t>
      </w:r>
      <w:r>
        <w:rPr>
          <w:sz w:val="24"/>
        </w:rPr>
        <w:t xml:space="preserve"> に </w:t>
      </w:r>
      <w:r>
        <w:rPr>
          <w:color w:val="0070C0"/>
          <w:sz w:val="24"/>
        </w:rPr>
        <w:t>上海</w:t>
      </w:r>
      <w:r>
        <w:rPr>
          <w:color w:val="C00000"/>
          <w:sz w:val="24"/>
        </w:rPr>
        <w:t>(シャンハイ)</w:t>
      </w:r>
      <w:r>
        <w:rPr>
          <w:sz w:val="24"/>
        </w:rPr>
        <w:t xml:space="preserve"> を </w:t>
      </w:r>
      <w:r>
        <w:rPr>
          <w:color w:val="0070C0"/>
          <w:sz w:val="24"/>
        </w:rPr>
        <w:t>出発</w:t>
      </w:r>
      <w:r>
        <w:rPr>
          <w:color w:val="C00000"/>
          <w:sz w:val="24"/>
        </w:rPr>
        <w:t>(しゅっぱつ)</w:t>
      </w:r>
      <w:r>
        <w:rPr>
          <w:sz w:val="24"/>
        </w:rPr>
        <w:t xml:space="preserve"> し、イングランド へ の わくわく する レース を </w:t>
      </w:r>
      <w:r>
        <w:rPr>
          <w:color w:val="0070C0"/>
          <w:sz w:val="24"/>
        </w:rPr>
        <w:t>始</w:t>
      </w:r>
      <w:r>
        <w:rPr>
          <w:color w:val="C00000"/>
          <w:sz w:val="24"/>
        </w:rPr>
        <w:t>(はじ)</w:t>
      </w:r>
      <w:r>
        <w:rPr>
          <w:sz w:val="24"/>
        </w:rPr>
        <w:t>めました。ちょうど 4ヶ</w:t>
      </w:r>
      <w:r>
        <w:rPr>
          <w:color w:val="0070C0"/>
          <w:sz w:val="24"/>
        </w:rPr>
        <w:t>月</w:t>
      </w:r>
      <w:r>
        <w:rPr>
          <w:color w:val="C00000"/>
          <w:sz w:val="24"/>
        </w:rPr>
        <w:t>(かげつ)</w:t>
      </w:r>
      <w:r>
        <w:rPr>
          <w:sz w:val="24"/>
        </w:rPr>
        <w:t xml:space="preserve"> </w:t>
      </w:r>
      <w:r>
        <w:rPr>
          <w:color w:val="0070C0"/>
          <w:sz w:val="24"/>
        </w:rPr>
        <w:t>続</w:t>
      </w:r>
      <w:r>
        <w:rPr>
          <w:color w:val="C00000"/>
          <w:sz w:val="24"/>
        </w:rPr>
        <w:t>(つづ)</w:t>
      </w:r>
      <w:r>
        <w:rPr>
          <w:sz w:val="24"/>
        </w:rPr>
        <w:t xml:space="preserve">いた この レース は、その </w:t>
      </w:r>
      <w:r>
        <w:rPr>
          <w:color w:val="0070C0"/>
          <w:sz w:val="24"/>
        </w:rPr>
        <w:t>種</w:t>
      </w:r>
      <w:r>
        <w:rPr>
          <w:color w:val="C00000"/>
          <w:sz w:val="24"/>
        </w:rPr>
        <w:t>(しゅ)</w:t>
      </w:r>
      <w:r>
        <w:rPr>
          <w:sz w:val="24"/>
        </w:rPr>
        <w:t xml:space="preserve"> の </w:t>
      </w:r>
      <w:r>
        <w:rPr>
          <w:color w:val="0070C0"/>
          <w:sz w:val="24"/>
        </w:rPr>
        <w:t>最後</w:t>
      </w:r>
      <w:r>
        <w:rPr>
          <w:color w:val="C00000"/>
          <w:sz w:val="24"/>
        </w:rPr>
        <w:t>(さいご)</w:t>
      </w:r>
      <w:r>
        <w:rPr>
          <w:sz w:val="24"/>
        </w:rPr>
        <w:t xml:space="preserve"> の もの でした。</w:t>
      </w:r>
      <w:r>
        <w:rPr>
          <w:color w:val="0070C0"/>
          <w:sz w:val="24"/>
        </w:rPr>
        <w:t>帆船</w:t>
      </w:r>
      <w:r>
        <w:rPr>
          <w:color w:val="C00000"/>
          <w:sz w:val="24"/>
        </w:rPr>
        <w:t>(はんせん)</w:t>
      </w:r>
      <w:r>
        <w:rPr>
          <w:sz w:val="24"/>
        </w:rPr>
        <w:t xml:space="preserve"> の </w:t>
      </w:r>
      <w:r>
        <w:rPr>
          <w:color w:val="0070C0"/>
          <w:sz w:val="24"/>
        </w:rPr>
        <w:t>偉大</w:t>
      </w:r>
      <w:r>
        <w:rPr>
          <w:color w:val="C00000"/>
          <w:sz w:val="24"/>
        </w:rPr>
        <w:t>(いだい)</w:t>
      </w:r>
      <w:r>
        <w:rPr>
          <w:sz w:val="24"/>
        </w:rPr>
        <w:t xml:space="preserve"> な </w:t>
      </w:r>
      <w:r>
        <w:rPr>
          <w:color w:val="0070C0"/>
          <w:sz w:val="24"/>
        </w:rPr>
        <w:t>伝統</w:t>
      </w:r>
      <w:r>
        <w:rPr>
          <w:color w:val="C00000"/>
          <w:sz w:val="24"/>
        </w:rPr>
        <w:t>(でんとう)</w:t>
      </w:r>
      <w:r>
        <w:rPr>
          <w:sz w:val="24"/>
        </w:rPr>
        <w:t xml:space="preserve"> の </w:t>
      </w:r>
      <w:r>
        <w:rPr>
          <w:color w:val="0070C0"/>
          <w:sz w:val="24"/>
        </w:rPr>
        <w:t>終</w:t>
      </w:r>
      <w:r>
        <w:rPr>
          <w:color w:val="C00000"/>
          <w:sz w:val="24"/>
        </w:rPr>
        <w:t>(お)</w:t>
      </w:r>
      <w:r>
        <w:rPr>
          <w:sz w:val="24"/>
        </w:rPr>
        <w:t>わり と、</w:t>
      </w:r>
      <w:r>
        <w:rPr>
          <w:color w:val="0070C0"/>
          <w:sz w:val="24"/>
        </w:rPr>
        <w:t>新</w:t>
      </w:r>
      <w:r>
        <w:rPr>
          <w:color w:val="C00000"/>
          <w:sz w:val="24"/>
        </w:rPr>
        <w:t>(あたら)</w:t>
      </w:r>
      <w:r>
        <w:rPr>
          <w:sz w:val="24"/>
        </w:rPr>
        <w:t xml:space="preserve">しい </w:t>
      </w:r>
      <w:r>
        <w:rPr>
          <w:color w:val="0070C0"/>
          <w:sz w:val="24"/>
        </w:rPr>
        <w:t>時代</w:t>
      </w:r>
      <w:r>
        <w:rPr>
          <w:color w:val="C00000"/>
          <w:sz w:val="24"/>
        </w:rPr>
        <w:t>(じだい)</w:t>
      </w:r>
      <w:r>
        <w:rPr>
          <w:sz w:val="24"/>
        </w:rPr>
        <w:t xml:space="preserve"> の </w:t>
      </w:r>
      <w:r>
        <w:rPr>
          <w:color w:val="0070C0"/>
          <w:sz w:val="24"/>
        </w:rPr>
        <w:t>始</w:t>
      </w:r>
      <w:r>
        <w:rPr>
          <w:color w:val="C00000"/>
          <w:sz w:val="24"/>
        </w:rPr>
        <w:t>(はじ)</w:t>
      </w:r>
      <w:r>
        <w:rPr>
          <w:sz w:val="24"/>
        </w:rPr>
        <w:t xml:space="preserve">まり を </w:t>
      </w:r>
      <w:r>
        <w:rPr>
          <w:color w:val="0070C0"/>
          <w:sz w:val="24"/>
        </w:rPr>
        <w:t>印</w:t>
      </w:r>
      <w:r>
        <w:rPr>
          <w:color w:val="C00000"/>
          <w:sz w:val="24"/>
        </w:rPr>
        <w:t>(しる)</w:t>
      </w:r>
      <w:r>
        <w:rPr>
          <w:sz w:val="24"/>
        </w:rPr>
        <w:t>した の です。</w:t>
      </w:r>
    </w:p>
    <w:p>
      <w:r>
        <w:rPr>
          <w:sz w:val="24"/>
        </w:rPr>
        <w:t xml:space="preserve">レース </w:t>
      </w:r>
      <w:r>
        <w:rPr>
          <w:color w:val="0070C0"/>
          <w:sz w:val="24"/>
        </w:rPr>
        <w:t>開始</w:t>
      </w:r>
      <w:r>
        <w:rPr>
          <w:color w:val="C00000"/>
          <w:sz w:val="24"/>
        </w:rPr>
        <w:t>(かいし)</w:t>
      </w:r>
      <w:r>
        <w:rPr>
          <w:sz w:val="24"/>
        </w:rPr>
        <w:t xml:space="preserve"> </w:t>
      </w:r>
      <w:r>
        <w:rPr>
          <w:color w:val="0070C0"/>
          <w:sz w:val="24"/>
        </w:rPr>
        <w:t>後</w:t>
      </w:r>
      <w:r>
        <w:rPr>
          <w:color w:val="C00000"/>
          <w:sz w:val="24"/>
        </w:rPr>
        <w:t>(ご)</w:t>
      </w:r>
      <w:r>
        <w:rPr>
          <w:sz w:val="24"/>
        </w:rPr>
        <w:t xml:space="preserve">、ジャワ に </w:t>
      </w:r>
      <w:r>
        <w:rPr>
          <w:color w:val="0070C0"/>
          <w:sz w:val="24"/>
        </w:rPr>
        <w:t>最初</w:t>
      </w:r>
      <w:r>
        <w:rPr>
          <w:color w:val="C00000"/>
          <w:sz w:val="24"/>
        </w:rPr>
        <w:t>(さいしょ)</w:t>
      </w:r>
      <w:r>
        <w:rPr>
          <w:sz w:val="24"/>
        </w:rPr>
        <w:t xml:space="preserve"> に </w:t>
      </w:r>
      <w:r>
        <w:rPr>
          <w:color w:val="0070C0"/>
          <w:sz w:val="24"/>
        </w:rPr>
        <w:t>到達</w:t>
      </w:r>
      <w:r>
        <w:rPr>
          <w:color w:val="C00000"/>
          <w:sz w:val="24"/>
        </w:rPr>
        <w:t>(とうたつ)</w:t>
      </w:r>
      <w:r>
        <w:rPr>
          <w:sz w:val="24"/>
        </w:rPr>
        <w:t xml:space="preserve"> した の は サーモピレー でした が、インド</w:t>
      </w:r>
      <w:r>
        <w:rPr>
          <w:color w:val="0070C0"/>
          <w:sz w:val="24"/>
        </w:rPr>
        <w:t>洋</w:t>
      </w:r>
      <w:r>
        <w:rPr>
          <w:color w:val="C00000"/>
          <w:sz w:val="24"/>
        </w:rPr>
        <w:t>(よう)</w:t>
      </w:r>
      <w:r>
        <w:rPr>
          <w:sz w:val="24"/>
        </w:rPr>
        <w:t xml:space="preserve"> で、カティ・サーク が </w:t>
      </w:r>
      <w:r>
        <w:rPr>
          <w:color w:val="0070C0"/>
          <w:sz w:val="24"/>
        </w:rPr>
        <w:t>先頭</w:t>
      </w:r>
      <w:r>
        <w:rPr>
          <w:color w:val="C00000"/>
          <w:sz w:val="24"/>
        </w:rPr>
        <w:t>(せんとう)</w:t>
      </w:r>
      <w:r>
        <w:rPr>
          <w:sz w:val="24"/>
        </w:rPr>
        <w:t xml:space="preserve"> に </w:t>
      </w:r>
      <w:r>
        <w:rPr>
          <w:color w:val="0070C0"/>
          <w:sz w:val="24"/>
        </w:rPr>
        <w:t>立</w:t>
      </w:r>
      <w:r>
        <w:rPr>
          <w:color w:val="C00000"/>
          <w:sz w:val="24"/>
        </w:rPr>
        <w:t>(た)</w:t>
      </w:r>
      <w:r>
        <w:rPr>
          <w:sz w:val="24"/>
        </w:rPr>
        <w:t>ちました。</w:t>
      </w:r>
      <w:r>
        <w:rPr>
          <w:color w:val="0070C0"/>
          <w:sz w:val="24"/>
        </w:rPr>
        <w:t>彼女</w:t>
      </w:r>
      <w:r>
        <w:rPr>
          <w:color w:val="C00000"/>
          <w:sz w:val="24"/>
        </w:rPr>
        <w:t>(かのじょ)</w:t>
      </w:r>
      <w:r>
        <w:rPr>
          <w:sz w:val="24"/>
        </w:rPr>
        <w:t xml:space="preserve"> が </w:t>
      </w:r>
      <w:r>
        <w:rPr>
          <w:color w:val="0070C0"/>
          <w:sz w:val="24"/>
        </w:rPr>
        <w:t>一番</w:t>
      </w:r>
      <w:r>
        <w:rPr>
          <w:color w:val="C00000"/>
          <w:sz w:val="24"/>
        </w:rPr>
        <w:t>(いちばん)</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(く)</w:t>
      </w:r>
      <w:r>
        <w:rPr>
          <w:sz w:val="24"/>
        </w:rPr>
        <w:t xml:space="preserve">る こと は </w:t>
      </w:r>
      <w:r>
        <w:rPr>
          <w:color w:val="0070C0"/>
          <w:sz w:val="24"/>
        </w:rPr>
        <w:t>確実</w:t>
      </w:r>
      <w:r>
        <w:rPr>
          <w:color w:val="C00000"/>
          <w:sz w:val="24"/>
        </w:rPr>
        <w:t>(かくじつ)</w:t>
      </w:r>
      <w:r>
        <w:rPr>
          <w:sz w:val="24"/>
        </w:rPr>
        <w:t xml:space="preserve"> と </w:t>
      </w:r>
      <w:r>
        <w:rPr>
          <w:color w:val="0070C0"/>
          <w:sz w:val="24"/>
        </w:rPr>
        <w:t>思</w:t>
      </w:r>
      <w:r>
        <w:rPr>
          <w:color w:val="C00000"/>
          <w:sz w:val="24"/>
        </w:rPr>
        <w:t>(おも)</w:t>
      </w:r>
      <w:r>
        <w:rPr>
          <w:sz w:val="24"/>
        </w:rPr>
        <w:t>われました が、レース</w:t>
      </w:r>
      <w:r>
        <w:rPr>
          <w:color w:val="0070C0"/>
          <w:sz w:val="24"/>
        </w:rPr>
        <w:t>中</w:t>
      </w:r>
      <w:r>
        <w:rPr>
          <w:color w:val="C00000"/>
          <w:sz w:val="24"/>
        </w:rPr>
        <w:t>(ちゅう)</w:t>
      </w:r>
      <w:r>
        <w:rPr>
          <w:sz w:val="24"/>
        </w:rPr>
        <w:t xml:space="preserve"> に </w:t>
      </w:r>
      <w:r>
        <w:rPr>
          <w:color w:val="0070C0"/>
          <w:sz w:val="24"/>
        </w:rPr>
        <w:t>多</w:t>
      </w:r>
      <w:r>
        <w:rPr>
          <w:color w:val="C00000"/>
          <w:sz w:val="24"/>
        </w:rPr>
        <w:t>(おお)</w:t>
      </w:r>
      <w:r>
        <w:rPr>
          <w:sz w:val="24"/>
        </w:rPr>
        <w:t xml:space="preserve">く の </w:t>
      </w:r>
      <w:r>
        <w:rPr>
          <w:color w:val="0070C0"/>
          <w:sz w:val="24"/>
        </w:rPr>
        <w:t>不運</w:t>
      </w:r>
      <w:r>
        <w:rPr>
          <w:color w:val="C00000"/>
          <w:sz w:val="24"/>
        </w:rPr>
        <w:t>(ふうん)</w:t>
      </w:r>
      <w:r>
        <w:rPr>
          <w:sz w:val="24"/>
        </w:rPr>
        <w:t xml:space="preserve"> に </w:t>
      </w:r>
      <w:r>
        <w:rPr>
          <w:color w:val="0070C0"/>
          <w:sz w:val="24"/>
        </w:rPr>
        <w:t>見舞</w:t>
      </w:r>
      <w:r>
        <w:rPr>
          <w:color w:val="C00000"/>
          <w:sz w:val="24"/>
        </w:rPr>
        <w:t>(みま)</w:t>
      </w:r>
      <w:r>
        <w:rPr>
          <w:sz w:val="24"/>
        </w:rPr>
        <w:t>われました。8</w:t>
      </w:r>
      <w:r>
        <w:rPr>
          <w:color w:val="0070C0"/>
          <w:sz w:val="24"/>
        </w:rPr>
        <w:t>月</w:t>
      </w:r>
      <w:r>
        <w:rPr>
          <w:color w:val="C00000"/>
          <w:sz w:val="24"/>
        </w:rPr>
        <w:t>(はちがつ)</w:t>
      </w:r>
      <w:r>
        <w:rPr>
          <w:sz w:val="24"/>
        </w:rPr>
        <w:t>、</w:t>
      </w:r>
      <w:r>
        <w:rPr>
          <w:color w:val="0070C0"/>
          <w:sz w:val="24"/>
        </w:rPr>
        <w:t>彼女</w:t>
      </w:r>
      <w:r>
        <w:rPr>
          <w:color w:val="C00000"/>
          <w:sz w:val="24"/>
        </w:rPr>
        <w:t>(かのじょ)</w:t>
      </w:r>
      <w:r>
        <w:rPr>
          <w:sz w:val="24"/>
        </w:rPr>
        <w:t xml:space="preserve"> は とても </w:t>
      </w:r>
      <w:r>
        <w:rPr>
          <w:color w:val="0070C0"/>
          <w:sz w:val="24"/>
        </w:rPr>
        <w:t>激</w:t>
      </w:r>
      <w:r>
        <w:rPr>
          <w:color w:val="C00000"/>
          <w:sz w:val="24"/>
        </w:rPr>
        <w:t>(はげ)</w:t>
      </w:r>
      <w:r>
        <w:rPr>
          <w:sz w:val="24"/>
        </w:rPr>
        <w:t xml:space="preserve">しい </w:t>
      </w:r>
      <w:r>
        <w:rPr>
          <w:color w:val="0070C0"/>
          <w:sz w:val="24"/>
        </w:rPr>
        <w:t>嵐</w:t>
      </w:r>
      <w:r>
        <w:rPr>
          <w:color w:val="C00000"/>
          <w:sz w:val="24"/>
        </w:rPr>
        <w:t>(あらし)</w:t>
      </w:r>
      <w:r>
        <w:rPr>
          <w:sz w:val="24"/>
        </w:rPr>
        <w:t xml:space="preserve"> に </w:t>
      </w:r>
      <w:r>
        <w:rPr>
          <w:color w:val="0070C0"/>
          <w:sz w:val="24"/>
        </w:rPr>
        <w:t>遭</w:t>
      </w:r>
      <w:r>
        <w:rPr>
          <w:color w:val="C00000"/>
          <w:sz w:val="24"/>
        </w:rPr>
        <w:t>(あ)</w:t>
      </w:r>
      <w:r>
        <w:rPr>
          <w:sz w:val="24"/>
        </w:rPr>
        <w:t>い、その</w:t>
      </w:r>
      <w:r>
        <w:rPr>
          <w:color w:val="0070C0"/>
          <w:sz w:val="24"/>
        </w:rPr>
        <w:t>間</w:t>
      </w:r>
      <w:r>
        <w:rPr>
          <w:color w:val="C00000"/>
          <w:sz w:val="24"/>
        </w:rPr>
        <w:t>(あいだ)</w:t>
      </w:r>
      <w:r>
        <w:rPr>
          <w:sz w:val="24"/>
        </w:rPr>
        <w:t xml:space="preserve"> に </w:t>
      </w:r>
      <w:r>
        <w:rPr>
          <w:color w:val="0070C0"/>
          <w:sz w:val="24"/>
        </w:rPr>
        <w:t>舵</w:t>
      </w:r>
      <w:r>
        <w:rPr>
          <w:color w:val="C00000"/>
          <w:sz w:val="24"/>
        </w:rPr>
        <w:t>(かじ)</w:t>
      </w:r>
      <w:r>
        <w:rPr>
          <w:sz w:val="24"/>
        </w:rPr>
        <w:t xml:space="preserve"> が </w:t>
      </w:r>
      <w:r>
        <w:rPr>
          <w:color w:val="0070C0"/>
          <w:sz w:val="24"/>
        </w:rPr>
        <w:t>引</w:t>
      </w:r>
      <w:r>
        <w:rPr>
          <w:color w:val="C00000"/>
          <w:sz w:val="24"/>
        </w:rPr>
        <w:t>(ひ)</w:t>
      </w:r>
      <w:r>
        <w:rPr>
          <w:sz w:val="24"/>
        </w:rPr>
        <w:t xml:space="preserve">きちぎられました。カティ・サーク は </w:t>
      </w:r>
      <w:r>
        <w:rPr>
          <w:color w:val="0070C0"/>
          <w:sz w:val="24"/>
        </w:rPr>
        <w:t>左右</w:t>
      </w:r>
      <w:r>
        <w:rPr>
          <w:color w:val="C00000"/>
          <w:sz w:val="24"/>
        </w:rPr>
        <w:t>(さゆう)</w:t>
      </w:r>
      <w:r>
        <w:rPr>
          <w:sz w:val="24"/>
        </w:rPr>
        <w:t xml:space="preserve"> に </w:t>
      </w:r>
      <w:r>
        <w:rPr>
          <w:color w:val="0070C0"/>
          <w:sz w:val="24"/>
        </w:rPr>
        <w:t>揺</w:t>
      </w:r>
      <w:r>
        <w:rPr>
          <w:color w:val="C00000"/>
          <w:sz w:val="24"/>
        </w:rPr>
        <w:t>(ゆ)</w:t>
      </w:r>
      <w:r>
        <w:rPr>
          <w:sz w:val="24"/>
        </w:rPr>
        <w:t>れ、</w:t>
      </w:r>
      <w:r>
        <w:rPr>
          <w:color w:val="0070C0"/>
          <w:sz w:val="24"/>
        </w:rPr>
        <w:t>操縦</w:t>
      </w:r>
      <w:r>
        <w:rPr>
          <w:color w:val="C00000"/>
          <w:sz w:val="24"/>
        </w:rPr>
        <w:t>(そうじゅう)</w:t>
      </w:r>
      <w:r>
        <w:rPr>
          <w:sz w:val="24"/>
        </w:rPr>
        <w:t xml:space="preserve"> する の は </w:t>
      </w:r>
      <w:r>
        <w:rPr>
          <w:color w:val="0070C0"/>
          <w:sz w:val="24"/>
        </w:rPr>
        <w:t>不可能</w:t>
      </w:r>
      <w:r>
        <w:rPr>
          <w:color w:val="C00000"/>
          <w:sz w:val="24"/>
        </w:rPr>
        <w:t>(ふかのう)</w:t>
      </w:r>
      <w:r>
        <w:rPr>
          <w:sz w:val="24"/>
        </w:rPr>
        <w:t xml:space="preserve"> に なりました。</w:t>
      </w:r>
      <w:r>
        <w:rPr>
          <w:color w:val="0070C0"/>
          <w:sz w:val="24"/>
        </w:rPr>
        <w:t>船上</w:t>
      </w:r>
      <w:r>
        <w:rPr>
          <w:color w:val="C00000"/>
          <w:sz w:val="24"/>
        </w:rPr>
        <w:t>(せんじょう)</w:t>
      </w:r>
      <w:r>
        <w:rPr>
          <w:sz w:val="24"/>
        </w:rPr>
        <w:t xml:space="preserve"> で </w:t>
      </w:r>
      <w:r>
        <w:rPr>
          <w:color w:val="0070C0"/>
          <w:sz w:val="24"/>
        </w:rPr>
        <w:t>予備</w:t>
      </w:r>
      <w:r>
        <w:rPr>
          <w:color w:val="C00000"/>
          <w:sz w:val="24"/>
        </w:rPr>
        <w:t>(よび)</w:t>
      </w:r>
      <w:r>
        <w:rPr>
          <w:sz w:val="24"/>
        </w:rPr>
        <w:t xml:space="preserve"> の </w:t>
      </w:r>
      <w:r>
        <w:rPr>
          <w:color w:val="0070C0"/>
          <w:sz w:val="24"/>
        </w:rPr>
        <w:t>板</w:t>
      </w:r>
      <w:r>
        <w:rPr>
          <w:color w:val="C00000"/>
          <w:sz w:val="24"/>
        </w:rPr>
        <w:t>(いた)</w:t>
      </w:r>
      <w:r>
        <w:rPr>
          <w:sz w:val="24"/>
        </w:rPr>
        <w:t xml:space="preserve"> から </w:t>
      </w:r>
      <w:r>
        <w:rPr>
          <w:color w:val="0070C0"/>
          <w:sz w:val="24"/>
        </w:rPr>
        <w:t>仮</w:t>
      </w:r>
      <w:r>
        <w:rPr>
          <w:color w:val="C00000"/>
          <w:sz w:val="24"/>
        </w:rPr>
        <w:t>(かり)</w:t>
      </w:r>
      <w:r>
        <w:rPr>
          <w:sz w:val="24"/>
        </w:rPr>
        <w:t xml:space="preserve"> の </w:t>
      </w:r>
      <w:r>
        <w:rPr>
          <w:color w:val="0070C0"/>
          <w:sz w:val="24"/>
        </w:rPr>
        <w:t>舵</w:t>
      </w:r>
      <w:r>
        <w:rPr>
          <w:color w:val="C00000"/>
          <w:sz w:val="24"/>
        </w:rPr>
        <w:t>(かじ)</w:t>
      </w:r>
      <w:r>
        <w:rPr>
          <w:sz w:val="24"/>
        </w:rPr>
        <w:t xml:space="preserve"> が </w:t>
      </w:r>
      <w:r>
        <w:rPr>
          <w:color w:val="0070C0"/>
          <w:sz w:val="24"/>
        </w:rPr>
        <w:t>作</w:t>
      </w:r>
      <w:r>
        <w:rPr>
          <w:color w:val="C00000"/>
          <w:sz w:val="24"/>
        </w:rPr>
        <w:t>(つく)</w:t>
      </w:r>
      <w:r>
        <w:rPr>
          <w:sz w:val="24"/>
        </w:rPr>
        <w:t>られ、</w:t>
      </w:r>
      <w:r>
        <w:rPr>
          <w:color w:val="0070C0"/>
          <w:sz w:val="24"/>
        </w:rPr>
        <w:t>苦労</w:t>
      </w:r>
      <w:r>
        <w:rPr>
          <w:color w:val="C00000"/>
          <w:sz w:val="24"/>
        </w:rPr>
        <w:t>(くろう)</w:t>
      </w:r>
      <w:r>
        <w:rPr>
          <w:sz w:val="24"/>
        </w:rPr>
        <w:t xml:space="preserve"> して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けられました。これ は </w:t>
      </w:r>
      <w:r>
        <w:rPr>
          <w:color w:val="0070C0"/>
          <w:sz w:val="24"/>
        </w:rPr>
        <w:t>船</w:t>
      </w:r>
      <w:r>
        <w:rPr>
          <w:color w:val="C00000"/>
          <w:sz w:val="24"/>
        </w:rPr>
        <w:t>(ふね)</w:t>
      </w:r>
      <w:r>
        <w:rPr>
          <w:sz w:val="24"/>
        </w:rPr>
        <w:t xml:space="preserve"> の </w:t>
      </w:r>
      <w:r>
        <w:rPr>
          <w:color w:val="0070C0"/>
          <w:sz w:val="24"/>
        </w:rPr>
        <w:t>速度</w:t>
      </w:r>
      <w:r>
        <w:rPr>
          <w:color w:val="C00000"/>
          <w:sz w:val="24"/>
        </w:rPr>
        <w:t>(そくど)</w:t>
      </w:r>
      <w:r>
        <w:rPr>
          <w:sz w:val="24"/>
        </w:rPr>
        <w:t xml:space="preserve"> を </w:t>
      </w:r>
      <w:r>
        <w:rPr>
          <w:color w:val="0070C0"/>
          <w:sz w:val="24"/>
        </w:rPr>
        <w:t>大幅</w:t>
      </w:r>
      <w:r>
        <w:rPr>
          <w:color w:val="C00000"/>
          <w:sz w:val="24"/>
        </w:rPr>
        <w:t>(おおはば)</w:t>
      </w:r>
      <w:r>
        <w:rPr>
          <w:sz w:val="24"/>
        </w:rPr>
        <w:t xml:space="preserve"> に </w:t>
      </w:r>
      <w:r>
        <w:rPr>
          <w:color w:val="0070C0"/>
          <w:sz w:val="24"/>
        </w:rPr>
        <w:t>落</w:t>
      </w:r>
      <w:r>
        <w:rPr>
          <w:color w:val="C00000"/>
          <w:sz w:val="24"/>
        </w:rPr>
        <w:t>(お)</w:t>
      </w:r>
      <w:r>
        <w:rPr>
          <w:sz w:val="24"/>
        </w:rPr>
        <w:t>としました。</w:t>
      </w:r>
      <w:r>
        <w:rPr>
          <w:color w:val="0070C0"/>
          <w:sz w:val="24"/>
        </w:rPr>
        <w:t>速</w:t>
      </w:r>
      <w:r>
        <w:rPr>
          <w:color w:val="C00000"/>
          <w:sz w:val="24"/>
        </w:rPr>
        <w:t>(はや)</w:t>
      </w:r>
      <w:r>
        <w:rPr>
          <w:sz w:val="24"/>
        </w:rPr>
        <w:t xml:space="preserve">く </w:t>
      </w:r>
      <w:r>
        <w:rPr>
          <w:color w:val="0070C0"/>
          <w:sz w:val="24"/>
        </w:rPr>
        <w:t>進</w:t>
      </w:r>
      <w:r>
        <w:rPr>
          <w:color w:val="C00000"/>
          <w:sz w:val="24"/>
        </w:rPr>
        <w:t>(すす)</w:t>
      </w:r>
      <w:r>
        <w:rPr>
          <w:sz w:val="24"/>
        </w:rPr>
        <w:t xml:space="preserve">む と、この </w:t>
      </w:r>
      <w:r>
        <w:rPr>
          <w:color w:val="0070C0"/>
          <w:sz w:val="24"/>
        </w:rPr>
        <w:t>舵</w:t>
      </w:r>
      <w:r>
        <w:rPr>
          <w:color w:val="C00000"/>
          <w:sz w:val="24"/>
        </w:rPr>
        <w:t>(かじ)</w:t>
      </w:r>
      <w:r>
        <w:rPr>
          <w:sz w:val="24"/>
        </w:rPr>
        <w:t xml:space="preserve"> も </w:t>
      </w:r>
      <w:r>
        <w:rPr>
          <w:color w:val="0070C0"/>
          <w:sz w:val="24"/>
        </w:rPr>
        <w:t>引</w:t>
      </w:r>
      <w:r>
        <w:rPr>
          <w:color w:val="C00000"/>
          <w:sz w:val="24"/>
        </w:rPr>
        <w:t>(ひ)</w:t>
      </w:r>
      <w:r>
        <w:rPr>
          <w:sz w:val="24"/>
        </w:rPr>
        <w:t xml:space="preserve">きちぎられる </w:t>
      </w:r>
      <w:r>
        <w:rPr>
          <w:color w:val="0070C0"/>
          <w:sz w:val="24"/>
        </w:rPr>
        <w:t>危険</w:t>
      </w:r>
      <w:r>
        <w:rPr>
          <w:color w:val="C00000"/>
          <w:sz w:val="24"/>
        </w:rPr>
        <w:t>(きけん)</w:t>
      </w:r>
      <w:r>
        <w:rPr>
          <w:sz w:val="24"/>
        </w:rPr>
        <w:t xml:space="preserve"> が あった から です。その ため、カティ・サーク は </w:t>
      </w:r>
      <w:r>
        <w:rPr>
          <w:color w:val="0070C0"/>
          <w:sz w:val="24"/>
        </w:rPr>
        <w:t>先頭</w:t>
      </w:r>
      <w:r>
        <w:rPr>
          <w:color w:val="C00000"/>
          <w:sz w:val="24"/>
        </w:rPr>
        <w:t>(せんとう)</w:t>
      </w:r>
      <w:r>
        <w:rPr>
          <w:sz w:val="24"/>
        </w:rPr>
        <w:t xml:space="preserve"> を </w:t>
      </w:r>
      <w:r>
        <w:rPr>
          <w:color w:val="0070C0"/>
          <w:sz w:val="24"/>
        </w:rPr>
        <w:t>失</w:t>
      </w:r>
      <w:r>
        <w:rPr>
          <w:color w:val="C00000"/>
          <w:sz w:val="24"/>
        </w:rPr>
        <w:t>(うしな)</w:t>
      </w:r>
      <w:r>
        <w:rPr>
          <w:sz w:val="24"/>
        </w:rPr>
        <w:t>いました。</w:t>
      </w:r>
      <w:r>
        <w:rPr>
          <w:color w:val="0070C0"/>
          <w:sz w:val="24"/>
        </w:rPr>
        <w:t>赤道</w:t>
      </w:r>
      <w:r>
        <w:rPr>
          <w:color w:val="C00000"/>
          <w:sz w:val="24"/>
        </w:rPr>
        <w:t>(せきどう)</w:t>
      </w:r>
      <w:r>
        <w:rPr>
          <w:sz w:val="24"/>
        </w:rPr>
        <w:t xml:space="preserve"> を </w:t>
      </w:r>
      <w:r>
        <w:rPr>
          <w:color w:val="0070C0"/>
          <w:sz w:val="24"/>
        </w:rPr>
        <w:t>越</w:t>
      </w:r>
      <w:r>
        <w:rPr>
          <w:color w:val="C00000"/>
          <w:sz w:val="24"/>
        </w:rPr>
        <w:t>(こ)</w:t>
      </w:r>
      <w:r>
        <w:rPr>
          <w:sz w:val="24"/>
        </w:rPr>
        <w:t xml:space="preserve">えた </w:t>
      </w:r>
      <w:r>
        <w:rPr>
          <w:color w:val="0070C0"/>
          <w:sz w:val="24"/>
        </w:rPr>
        <w:t>後</w:t>
      </w:r>
      <w:r>
        <w:rPr>
          <w:color w:val="C00000"/>
          <w:sz w:val="24"/>
        </w:rPr>
        <w:t>(あと)</w:t>
      </w:r>
      <w:r>
        <w:rPr>
          <w:sz w:val="24"/>
        </w:rPr>
        <w:t>、</w:t>
      </w:r>
      <w:r>
        <w:rPr>
          <w:color w:val="0070C0"/>
          <w:sz w:val="24"/>
        </w:rPr>
        <w:t>船長</w:t>
      </w:r>
      <w:r>
        <w:rPr>
          <w:color w:val="C00000"/>
          <w:sz w:val="24"/>
        </w:rPr>
        <w:t>(せんちょう)</w:t>
      </w:r>
      <w:r>
        <w:rPr>
          <w:sz w:val="24"/>
        </w:rPr>
        <w:t xml:space="preserve"> は </w:t>
      </w:r>
      <w:r>
        <w:rPr>
          <w:color w:val="0070C0"/>
          <w:sz w:val="24"/>
        </w:rPr>
        <w:t>新</w:t>
      </w:r>
      <w:r>
        <w:rPr>
          <w:color w:val="C00000"/>
          <w:sz w:val="24"/>
        </w:rPr>
        <w:t>(あたら)</w:t>
      </w:r>
      <w:r>
        <w:rPr>
          <w:sz w:val="24"/>
        </w:rPr>
        <w:t xml:space="preserve">しい </w:t>
      </w:r>
      <w:r>
        <w:rPr>
          <w:color w:val="0070C0"/>
          <w:sz w:val="24"/>
        </w:rPr>
        <w:t>舵</w:t>
      </w:r>
      <w:r>
        <w:rPr>
          <w:color w:val="C00000"/>
          <w:sz w:val="24"/>
        </w:rPr>
        <w:t>(かじ)</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ける ため に </w:t>
      </w:r>
      <w:r>
        <w:rPr>
          <w:color w:val="0070C0"/>
          <w:sz w:val="24"/>
        </w:rPr>
        <w:t>港</w:t>
      </w:r>
      <w:r>
        <w:rPr>
          <w:color w:val="C00000"/>
          <w:sz w:val="24"/>
        </w:rPr>
        <w:t>(みなと)</w:t>
      </w:r>
      <w:r>
        <w:rPr>
          <w:sz w:val="24"/>
        </w:rPr>
        <w:t xml:space="preserve"> に </w:t>
      </w:r>
      <w:r>
        <w:rPr>
          <w:color w:val="0070C0"/>
          <w:sz w:val="24"/>
        </w:rPr>
        <w:t>立</w:t>
      </w:r>
      <w:r>
        <w:rPr>
          <w:color w:val="C00000"/>
          <w:sz w:val="24"/>
        </w:rPr>
        <w:t>(た)</w:t>
      </w:r>
      <w:r>
        <w:rPr>
          <w:sz w:val="24"/>
        </w:rPr>
        <w:t>ち</w:t>
      </w:r>
      <w:r>
        <w:rPr>
          <w:color w:val="0070C0"/>
          <w:sz w:val="24"/>
        </w:rPr>
        <w:t>寄</w:t>
      </w:r>
      <w:r>
        <w:rPr>
          <w:color w:val="C00000"/>
          <w:sz w:val="24"/>
        </w:rPr>
        <w:t>(よ)</w:t>
      </w:r>
      <w:r>
        <w:rPr>
          <w:sz w:val="24"/>
        </w:rPr>
        <w:t>り ましたが、その</w:t>
      </w:r>
      <w:r>
        <w:rPr>
          <w:color w:val="0070C0"/>
          <w:sz w:val="24"/>
        </w:rPr>
        <w:t>時</w:t>
      </w:r>
      <w:r>
        <w:rPr>
          <w:color w:val="C00000"/>
          <w:sz w:val="24"/>
        </w:rPr>
        <w:t>(とき)</w:t>
      </w:r>
      <w:r>
        <w:rPr>
          <w:sz w:val="24"/>
        </w:rPr>
        <w:t xml:space="preserve"> には サーモピレー は すでに 500マイル </w:t>
      </w:r>
      <w:r>
        <w:rPr>
          <w:color w:val="0070C0"/>
          <w:sz w:val="24"/>
        </w:rPr>
        <w:t>以上</w:t>
      </w:r>
      <w:r>
        <w:rPr>
          <w:color w:val="C00000"/>
          <w:sz w:val="24"/>
        </w:rPr>
        <w:t>(いじょう)</w:t>
      </w:r>
      <w:r>
        <w:rPr>
          <w:sz w:val="24"/>
        </w:rPr>
        <w:t xml:space="preserve"> </w:t>
      </w:r>
      <w:r>
        <w:rPr>
          <w:color w:val="0070C0"/>
          <w:sz w:val="24"/>
        </w:rPr>
        <w:t>先行</w:t>
      </w:r>
      <w:r>
        <w:rPr>
          <w:color w:val="C00000"/>
          <w:sz w:val="24"/>
        </w:rPr>
        <w:t>(せんこう)</w:t>
      </w:r>
      <w:r>
        <w:rPr>
          <w:sz w:val="24"/>
        </w:rPr>
        <w:t xml:space="preserve"> して いました。</w:t>
      </w:r>
      <w:r>
        <w:rPr>
          <w:color w:val="0070C0"/>
          <w:sz w:val="24"/>
        </w:rPr>
        <w:t>新</w:t>
      </w:r>
      <w:r>
        <w:rPr>
          <w:color w:val="C00000"/>
          <w:sz w:val="24"/>
        </w:rPr>
        <w:t>(あたら)</w:t>
      </w:r>
      <w:r>
        <w:rPr>
          <w:sz w:val="24"/>
        </w:rPr>
        <w:t xml:space="preserve">しい </w:t>
      </w:r>
      <w:r>
        <w:rPr>
          <w:color w:val="0070C0"/>
          <w:sz w:val="24"/>
        </w:rPr>
        <w:t>舵</w:t>
      </w:r>
      <w:r>
        <w:rPr>
          <w:color w:val="C00000"/>
          <w:sz w:val="24"/>
        </w:rPr>
        <w:t>(かじ)</w:t>
      </w:r>
      <w:r>
        <w:rPr>
          <w:sz w:val="24"/>
        </w:rPr>
        <w:t xml:space="preserve"> は </w:t>
      </w:r>
      <w:r>
        <w:rPr>
          <w:color w:val="0070C0"/>
          <w:sz w:val="24"/>
        </w:rPr>
        <w:t>物凄</w:t>
      </w:r>
      <w:r>
        <w:rPr>
          <w:color w:val="C00000"/>
          <w:sz w:val="24"/>
        </w:rPr>
        <w:t>(ものすご)</w:t>
      </w:r>
      <w:r>
        <w:rPr>
          <w:sz w:val="24"/>
        </w:rPr>
        <w:t xml:space="preserve">い スピード で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けられました が、カティ・サーク が </w:t>
      </w:r>
      <w:r>
        <w:rPr>
          <w:color w:val="0070C0"/>
          <w:sz w:val="24"/>
        </w:rPr>
        <w:t>勝</w:t>
      </w:r>
      <w:r>
        <w:rPr>
          <w:color w:val="C00000"/>
          <w:sz w:val="24"/>
        </w:rPr>
        <w:t>(か)</w:t>
      </w:r>
      <w:r>
        <w:rPr>
          <w:sz w:val="24"/>
        </w:rPr>
        <w:t xml:space="preserve">つ こと は </w:t>
      </w:r>
      <w:r>
        <w:rPr>
          <w:color w:val="0070C0"/>
          <w:sz w:val="24"/>
        </w:rPr>
        <w:t>不可能</w:t>
      </w:r>
      <w:r>
        <w:rPr>
          <w:color w:val="C00000"/>
          <w:sz w:val="24"/>
        </w:rPr>
        <w:t>(ふかのう)</w:t>
      </w:r>
      <w:r>
        <w:rPr>
          <w:sz w:val="24"/>
        </w:rPr>
        <w:t xml:space="preserve"> でした。</w:t>
      </w:r>
      <w:r>
        <w:rPr>
          <w:color w:val="0070C0"/>
          <w:sz w:val="24"/>
        </w:rPr>
        <w:t>彼女</w:t>
      </w:r>
      <w:r>
        <w:rPr>
          <w:color w:val="C00000"/>
          <w:sz w:val="24"/>
        </w:rPr>
        <w:t>(かのじょ)</w:t>
      </w:r>
      <w:r>
        <w:rPr>
          <w:sz w:val="24"/>
        </w:rPr>
        <w:t xml:space="preserve"> は サーモピレー の 1</w:t>
      </w:r>
      <w:r>
        <w:rPr>
          <w:color w:val="0070C0"/>
          <w:sz w:val="24"/>
        </w:rPr>
        <w:t>週間</w:t>
      </w:r>
      <w:r>
        <w:rPr>
          <w:color w:val="C00000"/>
          <w:sz w:val="24"/>
        </w:rPr>
        <w:t>(しゅうかん)</w:t>
      </w:r>
      <w:r>
        <w:rPr>
          <w:sz w:val="24"/>
        </w:rPr>
        <w:t xml:space="preserve"> </w:t>
      </w:r>
      <w:r>
        <w:rPr>
          <w:color w:val="0070C0"/>
          <w:sz w:val="24"/>
        </w:rPr>
        <w:t>後</w:t>
      </w:r>
      <w:r>
        <w:rPr>
          <w:color w:val="C00000"/>
          <w:sz w:val="24"/>
        </w:rPr>
        <w:t>(ご)</w:t>
      </w:r>
      <w:r>
        <w:rPr>
          <w:sz w:val="24"/>
        </w:rPr>
        <w:t xml:space="preserve"> に イングランド に </w:t>
      </w:r>
      <w:r>
        <w:rPr>
          <w:color w:val="0070C0"/>
          <w:sz w:val="24"/>
        </w:rPr>
        <w:t>到着</w:t>
      </w:r>
      <w:r>
        <w:rPr>
          <w:color w:val="C00000"/>
          <w:sz w:val="24"/>
        </w:rPr>
        <w:t>(とうちゃく)</w:t>
      </w:r>
      <w:r>
        <w:rPr>
          <w:sz w:val="24"/>
        </w:rPr>
        <w:t xml:space="preserve"> しました。これだけ </w:t>
      </w:r>
      <w:r>
        <w:rPr>
          <w:color w:val="0070C0"/>
          <w:sz w:val="24"/>
        </w:rPr>
        <w:t>多</w:t>
      </w:r>
      <w:r>
        <w:rPr>
          <w:color w:val="C00000"/>
          <w:sz w:val="24"/>
        </w:rPr>
        <w:t>(おお)</w:t>
      </w:r>
      <w:r>
        <w:rPr>
          <w:sz w:val="24"/>
        </w:rPr>
        <w:t xml:space="preserve">く の </w:t>
      </w:r>
      <w:r>
        <w:rPr>
          <w:color w:val="0070C0"/>
          <w:sz w:val="24"/>
        </w:rPr>
        <w:t>遅</w:t>
      </w:r>
      <w:r>
        <w:rPr>
          <w:color w:val="C00000"/>
          <w:sz w:val="24"/>
        </w:rPr>
        <w:t>(おく)</w:t>
      </w:r>
      <w:r>
        <w:rPr>
          <w:sz w:val="24"/>
        </w:rPr>
        <w:t xml:space="preserve">れ が あった こと を </w:t>
      </w:r>
      <w:r>
        <w:rPr>
          <w:color w:val="0070C0"/>
          <w:sz w:val="24"/>
        </w:rPr>
        <w:t>考</w:t>
      </w:r>
      <w:r>
        <w:rPr>
          <w:color w:val="C00000"/>
          <w:sz w:val="24"/>
        </w:rPr>
        <w:t>(かんが)</w:t>
      </w:r>
      <w:r>
        <w:rPr>
          <w:sz w:val="24"/>
        </w:rPr>
        <w:t xml:space="preserve">える と、これ でも </w:t>
      </w:r>
      <w:r>
        <w:rPr>
          <w:color w:val="0070C0"/>
          <w:sz w:val="24"/>
        </w:rPr>
        <w:t>驚</w:t>
      </w:r>
      <w:r>
        <w:rPr>
          <w:color w:val="C00000"/>
          <w:sz w:val="24"/>
        </w:rPr>
        <w:t>(おどろ)</w:t>
      </w:r>
      <w:r>
        <w:rPr>
          <w:sz w:val="24"/>
        </w:rPr>
        <w:t xml:space="preserve">く べき こと でした。もし </w:t>
      </w:r>
      <w:r>
        <w:rPr>
          <w:color w:val="0070C0"/>
          <w:sz w:val="24"/>
        </w:rPr>
        <w:t>舵</w:t>
      </w:r>
      <w:r>
        <w:rPr>
          <w:color w:val="C00000"/>
          <w:sz w:val="24"/>
        </w:rPr>
        <w:t>(かじ)</w:t>
      </w:r>
      <w:r>
        <w:rPr>
          <w:sz w:val="24"/>
        </w:rPr>
        <w:t xml:space="preserve"> を </w:t>
      </w:r>
      <w:r>
        <w:rPr>
          <w:color w:val="0070C0"/>
          <w:sz w:val="24"/>
        </w:rPr>
        <w:t>失</w:t>
      </w:r>
      <w:r>
        <w:rPr>
          <w:color w:val="C00000"/>
          <w:sz w:val="24"/>
        </w:rPr>
        <w:t>(うしな)</w:t>
      </w:r>
      <w:r>
        <w:rPr>
          <w:sz w:val="24"/>
        </w:rPr>
        <w:t>って いなかったら、</w:t>
      </w:r>
      <w:r>
        <w:rPr>
          <w:color w:val="0070C0"/>
          <w:sz w:val="24"/>
        </w:rPr>
        <w:t>彼女</w:t>
      </w:r>
      <w:r>
        <w:rPr>
          <w:color w:val="C00000"/>
          <w:sz w:val="24"/>
        </w:rPr>
        <w:t>(かのじょ)</w:t>
      </w:r>
      <w:r>
        <w:rPr>
          <w:sz w:val="24"/>
        </w:rPr>
        <w:t xml:space="preserve"> は </w:t>
      </w:r>
      <w:r>
        <w:rPr>
          <w:color w:val="0070C0"/>
          <w:sz w:val="24"/>
        </w:rPr>
        <w:t>簡単</w:t>
      </w:r>
      <w:r>
        <w:rPr>
          <w:color w:val="C00000"/>
          <w:sz w:val="24"/>
        </w:rPr>
        <w:t>(かんたん)</w:t>
      </w:r>
      <w:r>
        <w:rPr>
          <w:sz w:val="24"/>
        </w:rPr>
        <w:t xml:space="preserve"> に レース に </w:t>
      </w:r>
      <w:r>
        <w:rPr>
          <w:color w:val="0070C0"/>
          <w:sz w:val="24"/>
        </w:rPr>
        <w:t>勝</w:t>
      </w:r>
      <w:r>
        <w:rPr>
          <w:color w:val="C00000"/>
          <w:sz w:val="24"/>
        </w:rPr>
        <w:t>(か)</w:t>
      </w:r>
      <w:r>
        <w:rPr>
          <w:sz w:val="24"/>
        </w:rPr>
        <w:t xml:space="preserve">って いた こと は </w:t>
      </w:r>
      <w:r>
        <w:rPr>
          <w:color w:val="0070C0"/>
          <w:sz w:val="24"/>
        </w:rPr>
        <w:t>間違</w:t>
      </w:r>
      <w:r>
        <w:rPr>
          <w:color w:val="C00000"/>
          <w:sz w:val="24"/>
        </w:rPr>
        <w:t>(まちが)</w:t>
      </w:r>
      <w:r>
        <w:rPr>
          <w:sz w:val="24"/>
        </w:rPr>
        <w:t>いありません。</w:t>
      </w:r>
    </w:p>
    <w:p>
      <w:pPr>
        <w:pStyle w:val="Heading2"/>
      </w:pPr>
      <w:r>
        <w:rPr>
          <w:b/>
          <w:color w:val="555555"/>
          <w:sz w:val="26"/>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
      <w:pPr>
        <w:pStyle w:val="Heading1"/>
      </w:pPr>
      <w:r>
        <w:rPr>
          <w:b/>
          <w:color w:val="1F4E79"/>
          <w:sz w:val="30"/>
        </w:rPr>
        <w:t>第26課　Wanted: a large biscuit tin　/　大型(おおがた) ビスケット 缶(かん) 募集(ぼしゅう)　/　征购大饼干筒</w:t>
      </w:r>
    </w:p>
    <w:p>
      <w:pPr>
        <w:pStyle w:val="Heading2"/>
      </w:pPr>
      <w:r>
        <w:rPr>
          <w:b/>
          <w:color w:val="555555"/>
          <w:sz w:val="26"/>
        </w:rPr>
        <w:t>English</w:t>
      </w:r>
    </w:p>
    <w:p>
      <w:r>
        <w:rPr>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r>
        <w:rPr>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r>
        <w:rPr>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Pr>
        <w:pStyle w:val="Heading2"/>
      </w:pPr>
      <w:r>
        <w:rPr>
          <w:b/>
          <w:color w:val="555555"/>
          <w:sz w:val="26"/>
        </w:rPr>
        <w:t>日本語(にほんご)</w:t>
      </w:r>
    </w:p>
    <w:p>
      <w:r>
        <w:rPr>
          <w:color w:val="0070C0"/>
          <w:sz w:val="24"/>
        </w:rPr>
        <w:t>誰</w:t>
      </w:r>
      <w:r>
        <w:rPr>
          <w:color w:val="C00000"/>
          <w:sz w:val="24"/>
        </w:rPr>
        <w:t>(だれ)</w:t>
      </w:r>
      <w:r>
        <w:rPr>
          <w:sz w:val="24"/>
        </w:rPr>
        <w:t xml:space="preserve"> も </w:t>
      </w:r>
      <w:r>
        <w:rPr>
          <w:color w:val="0070C0"/>
          <w:sz w:val="24"/>
        </w:rPr>
        <w:t>広告</w:t>
      </w:r>
      <w:r>
        <w:rPr>
          <w:color w:val="C00000"/>
          <w:sz w:val="24"/>
        </w:rPr>
        <w:t>(こうこく)</w:t>
      </w:r>
      <w:r>
        <w:rPr>
          <w:sz w:val="24"/>
        </w:rPr>
        <w:t xml:space="preserve"> の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けず に は いられません。</w:t>
      </w:r>
      <w:r>
        <w:rPr>
          <w:color w:val="0070C0"/>
          <w:sz w:val="24"/>
        </w:rPr>
        <w:t>私</w:t>
      </w:r>
      <w:r>
        <w:rPr>
          <w:color w:val="C00000"/>
          <w:sz w:val="24"/>
        </w:rPr>
        <w:t>(わたし)</w:t>
      </w:r>
      <w:r>
        <w:rPr>
          <w:sz w:val="24"/>
        </w:rPr>
        <w:t xml:space="preserve">たち は </w:t>
      </w:r>
      <w:r>
        <w:rPr>
          <w:color w:val="0070C0"/>
          <w:sz w:val="24"/>
        </w:rPr>
        <w:t>自分</w:t>
      </w:r>
      <w:r>
        <w:rPr>
          <w:color w:val="C00000"/>
          <w:sz w:val="24"/>
        </w:rPr>
        <w:t>(じぶん)</w:t>
      </w:r>
      <w:r>
        <w:rPr>
          <w:sz w:val="24"/>
        </w:rPr>
        <w:t xml:space="preserve"> の </w:t>
      </w:r>
      <w:r>
        <w:rPr>
          <w:color w:val="0070C0"/>
          <w:sz w:val="24"/>
        </w:rPr>
        <w:t>良</w:t>
      </w:r>
      <w:r>
        <w:rPr>
          <w:color w:val="C00000"/>
          <w:sz w:val="24"/>
        </w:rPr>
        <w:t>(よ)</w:t>
      </w:r>
      <w:r>
        <w:rPr>
          <w:sz w:val="24"/>
        </w:rPr>
        <w:t xml:space="preserve">い </w:t>
      </w:r>
      <w:r>
        <w:rPr>
          <w:color w:val="0070C0"/>
          <w:sz w:val="24"/>
        </w:rPr>
        <w:t>趣味</w:t>
      </w:r>
      <w:r>
        <w:rPr>
          <w:color w:val="C00000"/>
          <w:sz w:val="24"/>
        </w:rPr>
        <w:t>(しゅみ)</w:t>
      </w:r>
      <w:r>
        <w:rPr>
          <w:sz w:val="24"/>
        </w:rPr>
        <w:t xml:space="preserve"> を </w:t>
      </w:r>
      <w:r>
        <w:rPr>
          <w:color w:val="0070C0"/>
          <w:sz w:val="24"/>
        </w:rPr>
        <w:t>誇</w:t>
      </w:r>
      <w:r>
        <w:rPr>
          <w:color w:val="C00000"/>
          <w:sz w:val="24"/>
        </w:rPr>
        <w:t>(ほこ)</w:t>
      </w:r>
      <w:r>
        <w:rPr>
          <w:sz w:val="24"/>
        </w:rPr>
        <w:t xml:space="preserve">って も、もはや </w:t>
      </w:r>
      <w:r>
        <w:rPr>
          <w:color w:val="0070C0"/>
          <w:sz w:val="24"/>
        </w:rPr>
        <w:t>欲</w:t>
      </w:r>
      <w:r>
        <w:rPr>
          <w:color w:val="C00000"/>
          <w:sz w:val="24"/>
        </w:rPr>
        <w:t>(ほ)</w:t>
      </w:r>
      <w:r>
        <w:rPr>
          <w:sz w:val="24"/>
        </w:rPr>
        <w:t xml:space="preserve">しい もの を </w:t>
      </w:r>
      <w:r>
        <w:rPr>
          <w:color w:val="0070C0"/>
          <w:sz w:val="24"/>
        </w:rPr>
        <w:t>自由</w:t>
      </w:r>
      <w:r>
        <w:rPr>
          <w:color w:val="C00000"/>
          <w:sz w:val="24"/>
        </w:rPr>
        <w:t>(じゆう)</w:t>
      </w:r>
      <w:r>
        <w:rPr>
          <w:sz w:val="24"/>
        </w:rPr>
        <w:t xml:space="preserve"> に </w:t>
      </w:r>
      <w:r>
        <w:rPr>
          <w:color w:val="0070C0"/>
          <w:sz w:val="24"/>
        </w:rPr>
        <w:t>選</w:t>
      </w:r>
      <w:r>
        <w:rPr>
          <w:color w:val="C00000"/>
          <w:sz w:val="24"/>
        </w:rPr>
        <w:t>(えら)</w:t>
      </w:r>
      <w:r>
        <w:rPr>
          <w:sz w:val="24"/>
        </w:rPr>
        <w:t>ぶ こと は できません。なぜなら、</w:t>
      </w:r>
      <w:r>
        <w:rPr>
          <w:color w:val="0070C0"/>
          <w:sz w:val="24"/>
        </w:rPr>
        <w:t>広告</w:t>
      </w:r>
      <w:r>
        <w:rPr>
          <w:color w:val="C00000"/>
          <w:sz w:val="24"/>
        </w:rPr>
        <w:t>(こうこく)</w:t>
      </w:r>
      <w:r>
        <w:rPr>
          <w:sz w:val="24"/>
        </w:rPr>
        <w:t xml:space="preserve"> は </w:t>
      </w:r>
      <w:r>
        <w:rPr>
          <w:color w:val="0070C0"/>
          <w:sz w:val="24"/>
        </w:rPr>
        <w:t>私</w:t>
      </w:r>
      <w:r>
        <w:rPr>
          <w:color w:val="C00000"/>
          <w:sz w:val="24"/>
        </w:rPr>
        <w:t>(わたし)</w:t>
      </w:r>
      <w:r>
        <w:rPr>
          <w:sz w:val="24"/>
        </w:rPr>
        <w:t xml:space="preserve">たち に </w:t>
      </w:r>
      <w:r>
        <w:rPr>
          <w:color w:val="0070C0"/>
          <w:sz w:val="24"/>
        </w:rPr>
        <w:t>微妙</w:t>
      </w:r>
      <w:r>
        <w:rPr>
          <w:color w:val="C00000"/>
          <w:sz w:val="24"/>
        </w:rPr>
        <w:t>(びみょう)</w:t>
      </w:r>
      <w:r>
        <w:rPr>
          <w:sz w:val="24"/>
        </w:rPr>
        <w:t xml:space="preserve"> な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える から です。あれ や これ の </w:t>
      </w:r>
      <w:r>
        <w:rPr>
          <w:color w:val="0070C0"/>
          <w:sz w:val="24"/>
        </w:rPr>
        <w:t>製品</w:t>
      </w:r>
      <w:r>
        <w:rPr>
          <w:color w:val="C00000"/>
          <w:sz w:val="24"/>
        </w:rPr>
        <w:t>(せいひん)</w:t>
      </w:r>
      <w:r>
        <w:rPr>
          <w:sz w:val="24"/>
        </w:rPr>
        <w:t xml:space="preserve"> を </w:t>
      </w:r>
      <w:r>
        <w:rPr>
          <w:color w:val="0070C0"/>
          <w:sz w:val="24"/>
        </w:rPr>
        <w:t>買</w:t>
      </w:r>
      <w:r>
        <w:rPr>
          <w:color w:val="C00000"/>
          <w:sz w:val="24"/>
        </w:rPr>
        <w:t>(か)</w:t>
      </w:r>
      <w:r>
        <w:rPr>
          <w:sz w:val="24"/>
        </w:rPr>
        <w:t xml:space="preserve">わせよう と する </w:t>
      </w:r>
      <w:r>
        <w:rPr>
          <w:color w:val="0070C0"/>
          <w:sz w:val="24"/>
        </w:rPr>
        <w:t>努力</w:t>
      </w:r>
      <w:r>
        <w:rPr>
          <w:color w:val="C00000"/>
          <w:sz w:val="24"/>
        </w:rPr>
        <w:t>(どりょく)</w:t>
      </w:r>
      <w:r>
        <w:rPr>
          <w:sz w:val="24"/>
        </w:rPr>
        <w:t xml:space="preserve"> の </w:t>
      </w:r>
      <w:r>
        <w:rPr>
          <w:color w:val="0070C0"/>
          <w:sz w:val="24"/>
        </w:rPr>
        <w:t>中</w:t>
      </w:r>
      <w:r>
        <w:rPr>
          <w:color w:val="C00000"/>
          <w:sz w:val="24"/>
        </w:rPr>
        <w:t>(なか)</w:t>
      </w:r>
      <w:r>
        <w:rPr>
          <w:sz w:val="24"/>
        </w:rPr>
        <w:t xml:space="preserve"> で、</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w:t>
      </w:r>
      <w:r>
        <w:rPr>
          <w:color w:val="0070C0"/>
          <w:sz w:val="24"/>
        </w:rPr>
        <w:t>人間</w:t>
      </w:r>
      <w:r>
        <w:rPr>
          <w:color w:val="C00000"/>
          <w:sz w:val="24"/>
        </w:rPr>
        <w:t>(にんげん)</w:t>
      </w:r>
      <w:r>
        <w:rPr>
          <w:sz w:val="24"/>
        </w:rPr>
        <w:t xml:space="preserve"> の </w:t>
      </w:r>
      <w:r>
        <w:rPr>
          <w:color w:val="0070C0"/>
          <w:sz w:val="24"/>
        </w:rPr>
        <w:t>性質</w:t>
      </w:r>
      <w:r>
        <w:rPr>
          <w:color w:val="C00000"/>
          <w:sz w:val="24"/>
        </w:rPr>
        <w:t>(せいしつ)</w:t>
      </w:r>
      <w:r>
        <w:rPr>
          <w:sz w:val="24"/>
        </w:rPr>
        <w:t xml:space="preserve"> を </w:t>
      </w:r>
      <w:r>
        <w:rPr>
          <w:color w:val="0070C0"/>
          <w:sz w:val="24"/>
        </w:rPr>
        <w:t>詳</w:t>
      </w:r>
      <w:r>
        <w:rPr>
          <w:color w:val="C00000"/>
          <w:sz w:val="24"/>
        </w:rPr>
        <w:t>(くわ)</w:t>
      </w:r>
      <w:r>
        <w:rPr>
          <w:sz w:val="24"/>
        </w:rPr>
        <w:t xml:space="preserve">しく </w:t>
      </w:r>
      <w:r>
        <w:rPr>
          <w:color w:val="0070C0"/>
          <w:sz w:val="24"/>
        </w:rPr>
        <w:t>研究</w:t>
      </w:r>
      <w:r>
        <w:rPr>
          <w:color w:val="C00000"/>
          <w:sz w:val="24"/>
        </w:rPr>
        <w:t>(けんきゅう)</w:t>
      </w:r>
      <w:r>
        <w:rPr>
          <w:sz w:val="24"/>
        </w:rPr>
        <w:t xml:space="preserve"> し、</w:t>
      </w:r>
      <w:r>
        <w:rPr>
          <w:color w:val="0070C0"/>
          <w:sz w:val="24"/>
        </w:rPr>
        <w:t>私</w:t>
      </w:r>
      <w:r>
        <w:rPr>
          <w:color w:val="C00000"/>
          <w:sz w:val="24"/>
        </w:rPr>
        <w:t>(わたし)</w:t>
      </w:r>
      <w:r>
        <w:rPr>
          <w:sz w:val="24"/>
        </w:rPr>
        <w:t xml:space="preserve">たち の あらゆる </w:t>
      </w:r>
      <w:r>
        <w:rPr>
          <w:color w:val="0070C0"/>
          <w:sz w:val="24"/>
        </w:rPr>
        <w:t>小</w:t>
      </w:r>
      <w:r>
        <w:rPr>
          <w:color w:val="C00000"/>
          <w:sz w:val="24"/>
        </w:rPr>
        <w:t>(ちい)</w:t>
      </w:r>
      <w:r>
        <w:rPr>
          <w:sz w:val="24"/>
        </w:rPr>
        <w:t xml:space="preserve">さな </w:t>
      </w:r>
      <w:r>
        <w:rPr>
          <w:color w:val="0070C0"/>
          <w:sz w:val="24"/>
        </w:rPr>
        <w:t>弱点</w:t>
      </w:r>
      <w:r>
        <w:rPr>
          <w:color w:val="C00000"/>
          <w:sz w:val="24"/>
        </w:rPr>
        <w:t>(じゃくてん)</w:t>
      </w:r>
      <w:r>
        <w:rPr>
          <w:sz w:val="24"/>
        </w:rPr>
        <w:t xml:space="preserve"> を </w:t>
      </w:r>
      <w:r>
        <w:rPr>
          <w:color w:val="0070C0"/>
          <w:sz w:val="24"/>
        </w:rPr>
        <w:t>分類</w:t>
      </w:r>
      <w:r>
        <w:rPr>
          <w:color w:val="C00000"/>
          <w:sz w:val="24"/>
        </w:rPr>
        <w:t>(ぶんるい)</w:t>
      </w:r>
      <w:r>
        <w:rPr>
          <w:sz w:val="24"/>
        </w:rPr>
        <w:t xml:space="preserve"> して きました。</w:t>
      </w:r>
    </w:p>
    <w:p>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w:t>
      </w:r>
      <w:r>
        <w:rPr>
          <w:color w:val="0070C0"/>
          <w:sz w:val="24"/>
        </w:rPr>
        <w:t>私</w:t>
      </w:r>
      <w:r>
        <w:rPr>
          <w:color w:val="C00000"/>
          <w:sz w:val="24"/>
        </w:rPr>
        <w:t>(わたし)</w:t>
      </w:r>
      <w:r>
        <w:rPr>
          <w:sz w:val="24"/>
        </w:rPr>
        <w:t xml:space="preserve">たち みんな が </w:t>
      </w:r>
      <w:r>
        <w:rPr>
          <w:color w:val="0070C0"/>
          <w:sz w:val="24"/>
        </w:rPr>
        <w:t>何</w:t>
      </w:r>
      <w:r>
        <w:rPr>
          <w:color w:val="C00000"/>
          <w:sz w:val="24"/>
        </w:rPr>
        <w:t>(なに)</w:t>
      </w:r>
      <w:r>
        <w:rPr>
          <w:sz w:val="24"/>
        </w:rPr>
        <w:t xml:space="preserve">か を タダ で もらう の が </w:t>
      </w:r>
      <w:r>
        <w:rPr>
          <w:color w:val="0070C0"/>
          <w:sz w:val="24"/>
        </w:rPr>
        <w:t>大好</w:t>
      </w:r>
      <w:r>
        <w:rPr>
          <w:color w:val="C00000"/>
          <w:sz w:val="24"/>
        </w:rPr>
        <w:t>(だいす)</w:t>
      </w:r>
      <w:r>
        <w:rPr>
          <w:sz w:val="24"/>
        </w:rPr>
        <w:t>き だ と、</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発見</w:t>
      </w:r>
      <w:r>
        <w:rPr>
          <w:color w:val="C00000"/>
          <w:sz w:val="24"/>
        </w:rPr>
        <w:t>(はっけん)</w:t>
      </w:r>
      <w:r>
        <w:rPr>
          <w:sz w:val="24"/>
        </w:rPr>
        <w:t xml:space="preserve"> しました。「</w:t>
      </w:r>
      <w:r>
        <w:rPr>
          <w:color w:val="0070C0"/>
          <w:sz w:val="24"/>
        </w:rPr>
        <w:t>無料</w:t>
      </w:r>
      <w:r>
        <w:rPr>
          <w:color w:val="C00000"/>
          <w:sz w:val="24"/>
        </w:rPr>
        <w:t>(むりょう)</w:t>
      </w:r>
      <w:r>
        <w:rPr>
          <w:sz w:val="24"/>
        </w:rPr>
        <w:t xml:space="preserve">」 と いう </w:t>
      </w:r>
      <w:r>
        <w:rPr>
          <w:color w:val="0070C0"/>
          <w:sz w:val="24"/>
        </w:rPr>
        <w:t>魔法</w:t>
      </w:r>
      <w:r>
        <w:rPr>
          <w:color w:val="C00000"/>
          <w:sz w:val="24"/>
        </w:rPr>
        <w:t>(まほう)</w:t>
      </w:r>
      <w:r>
        <w:rPr>
          <w:sz w:val="24"/>
        </w:rPr>
        <w:t xml:space="preserve"> の </w:t>
      </w:r>
      <w:r>
        <w:rPr>
          <w:color w:val="0070C0"/>
          <w:sz w:val="24"/>
        </w:rPr>
        <w:t>言葉</w:t>
      </w:r>
      <w:r>
        <w:rPr>
          <w:color w:val="C00000"/>
          <w:sz w:val="24"/>
        </w:rPr>
        <w:t>(ことば)</w:t>
      </w:r>
      <w:r>
        <w:rPr>
          <w:sz w:val="24"/>
        </w:rPr>
        <w:t xml:space="preserve"> で </w:t>
      </w:r>
      <w:r>
        <w:rPr>
          <w:color w:val="0070C0"/>
          <w:sz w:val="24"/>
        </w:rPr>
        <w:t>始</w:t>
      </w:r>
      <w:r>
        <w:rPr>
          <w:color w:val="C00000"/>
          <w:sz w:val="24"/>
        </w:rPr>
        <w:t>(はじ)</w:t>
      </w:r>
      <w:r>
        <w:rPr>
          <w:sz w:val="24"/>
        </w:rPr>
        <w:t xml:space="preserve">まる </w:t>
      </w:r>
      <w:r>
        <w:rPr>
          <w:color w:val="0070C0"/>
          <w:sz w:val="24"/>
        </w:rPr>
        <w:t>広告</w:t>
      </w:r>
      <w:r>
        <w:rPr>
          <w:color w:val="C00000"/>
          <w:sz w:val="24"/>
        </w:rPr>
        <w:t>(こうこく)</w:t>
      </w:r>
      <w:r>
        <w:rPr>
          <w:sz w:val="24"/>
        </w:rPr>
        <w:t xml:space="preserve"> は ほとんど </w:t>
      </w:r>
      <w:r>
        <w:rPr>
          <w:color w:val="0070C0"/>
          <w:sz w:val="24"/>
        </w:rPr>
        <w:t>失敗</w:t>
      </w:r>
      <w:r>
        <w:rPr>
          <w:color w:val="C00000"/>
          <w:sz w:val="24"/>
        </w:rPr>
        <w:t>(しっぱい)</w:t>
      </w:r>
      <w:r>
        <w:rPr>
          <w:sz w:val="24"/>
        </w:rPr>
        <w:t xml:space="preserve"> しません。</w:t>
      </w:r>
      <w:r>
        <w:rPr>
          <w:color w:val="0070C0"/>
          <w:sz w:val="24"/>
        </w:rPr>
        <w:t>最近</w:t>
      </w:r>
      <w:r>
        <w:rPr>
          <w:color w:val="C00000"/>
          <w:sz w:val="24"/>
        </w:rPr>
        <w:t>(さいきん)</w:t>
      </w:r>
      <w:r>
        <w:rPr>
          <w:sz w:val="24"/>
        </w:rPr>
        <w:t xml:space="preserve"> で は、</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w:t>
      </w:r>
      <w:r>
        <w:rPr>
          <w:color w:val="0070C0"/>
          <w:sz w:val="24"/>
        </w:rPr>
        <w:t>無料</w:t>
      </w:r>
      <w:r>
        <w:rPr>
          <w:color w:val="C00000"/>
          <w:sz w:val="24"/>
        </w:rPr>
        <w:t>(むりょう)</w:t>
      </w:r>
      <w:r>
        <w:rPr>
          <w:sz w:val="24"/>
        </w:rPr>
        <w:t xml:space="preserve"> サンプル だけ で なく、</w:t>
      </w:r>
      <w:r>
        <w:rPr>
          <w:color w:val="0070C0"/>
          <w:sz w:val="24"/>
        </w:rPr>
        <w:t>無料</w:t>
      </w:r>
      <w:r>
        <w:rPr>
          <w:color w:val="C00000"/>
          <w:sz w:val="24"/>
        </w:rPr>
        <w:t>(むりょう)</w:t>
      </w:r>
      <w:r>
        <w:rPr>
          <w:sz w:val="24"/>
        </w:rPr>
        <w:t xml:space="preserve"> の </w:t>
      </w:r>
      <w:r>
        <w:rPr>
          <w:color w:val="0070C0"/>
          <w:sz w:val="24"/>
        </w:rPr>
        <w:t>車</w:t>
      </w:r>
      <w:r>
        <w:rPr>
          <w:color w:val="C00000"/>
          <w:sz w:val="24"/>
        </w:rPr>
        <w:t>(くるま)</w:t>
      </w:r>
      <w:r>
        <w:rPr>
          <w:sz w:val="24"/>
        </w:rPr>
        <w:t>、</w:t>
      </w:r>
      <w:r>
        <w:rPr>
          <w:color w:val="0070C0"/>
          <w:sz w:val="24"/>
        </w:rPr>
        <w:t>無料</w:t>
      </w:r>
      <w:r>
        <w:rPr>
          <w:color w:val="C00000"/>
          <w:sz w:val="24"/>
        </w:rPr>
        <w:t>(むりょう)</w:t>
      </w:r>
      <w:r>
        <w:rPr>
          <w:sz w:val="24"/>
        </w:rPr>
        <w:t xml:space="preserve"> の </w:t>
      </w:r>
      <w:r>
        <w:rPr>
          <w:color w:val="0070C0"/>
          <w:sz w:val="24"/>
        </w:rPr>
        <w:t>家</w:t>
      </w:r>
      <w:r>
        <w:rPr>
          <w:color w:val="C00000"/>
          <w:sz w:val="24"/>
        </w:rPr>
        <w:t>(いえ)</w:t>
      </w:r>
      <w:r>
        <w:rPr>
          <w:sz w:val="24"/>
        </w:rPr>
        <w:t>、</w:t>
      </w:r>
      <w:r>
        <w:rPr>
          <w:color w:val="0070C0"/>
          <w:sz w:val="24"/>
        </w:rPr>
        <w:t>無料</w:t>
      </w:r>
      <w:r>
        <w:rPr>
          <w:color w:val="C00000"/>
          <w:sz w:val="24"/>
        </w:rPr>
        <w:t>(むりょう)</w:t>
      </w:r>
      <w:r>
        <w:rPr>
          <w:sz w:val="24"/>
        </w:rPr>
        <w:t xml:space="preserve"> の </w:t>
      </w:r>
      <w:r>
        <w:rPr>
          <w:color w:val="0070C0"/>
          <w:sz w:val="24"/>
        </w:rPr>
        <w:t>世界</w:t>
      </w:r>
      <w:r>
        <w:rPr>
          <w:color w:val="C00000"/>
          <w:sz w:val="24"/>
        </w:rPr>
        <w:t>(せかい)</w:t>
      </w:r>
      <w:r>
        <w:rPr>
          <w:sz w:val="24"/>
        </w:rPr>
        <w:t xml:space="preserve"> </w:t>
      </w:r>
      <w:r>
        <w:rPr>
          <w:color w:val="0070C0"/>
          <w:sz w:val="24"/>
        </w:rPr>
        <w:t>一周</w:t>
      </w:r>
      <w:r>
        <w:rPr>
          <w:color w:val="C00000"/>
          <w:sz w:val="24"/>
        </w:rPr>
        <w:t>(いっしゅう)</w:t>
      </w:r>
      <w:r>
        <w:rPr>
          <w:sz w:val="24"/>
        </w:rPr>
        <w:t xml:space="preserve"> </w:t>
      </w:r>
      <w:r>
        <w:rPr>
          <w:color w:val="0070C0"/>
          <w:sz w:val="24"/>
        </w:rPr>
        <w:t>旅行</w:t>
      </w:r>
      <w:r>
        <w:rPr>
          <w:color w:val="C00000"/>
          <w:sz w:val="24"/>
        </w:rPr>
        <w:t>(りょこう)</w:t>
      </w:r>
      <w:r>
        <w:rPr>
          <w:sz w:val="24"/>
        </w:rPr>
        <w:t xml:space="preserve"> まで </w:t>
      </w:r>
      <w:r>
        <w:rPr>
          <w:color w:val="0070C0"/>
          <w:sz w:val="24"/>
        </w:rPr>
        <w:t>提供</w:t>
      </w:r>
      <w:r>
        <w:rPr>
          <w:color w:val="C00000"/>
          <w:sz w:val="24"/>
        </w:rPr>
        <w:t>(ていきょう)</w:t>
      </w:r>
      <w:r>
        <w:rPr>
          <w:sz w:val="24"/>
        </w:rPr>
        <w:t xml:space="preserve"> して います。</w:t>
      </w:r>
      <w:r>
        <w:rPr>
          <w:color w:val="0070C0"/>
          <w:sz w:val="24"/>
        </w:rPr>
        <w:t>彼</w:t>
      </w:r>
      <w:r>
        <w:rPr>
          <w:color w:val="C00000"/>
          <w:sz w:val="24"/>
        </w:rPr>
        <w:t>(かれ)</w:t>
      </w:r>
      <w:r>
        <w:rPr>
          <w:sz w:val="24"/>
        </w:rPr>
        <w:t>ら は、</w:t>
      </w:r>
      <w:r>
        <w:rPr>
          <w:color w:val="0070C0"/>
          <w:sz w:val="24"/>
        </w:rPr>
        <w:t>私</w:t>
      </w:r>
      <w:r>
        <w:rPr>
          <w:color w:val="C00000"/>
          <w:sz w:val="24"/>
        </w:rPr>
        <w:t>(わたし)</w:t>
      </w:r>
      <w:r>
        <w:rPr>
          <w:sz w:val="24"/>
        </w:rPr>
        <w:t xml:space="preserve">たち が </w:t>
      </w:r>
      <w:r>
        <w:rPr>
          <w:color w:val="0070C0"/>
          <w:sz w:val="24"/>
        </w:rPr>
        <w:t>大金</w:t>
      </w:r>
      <w:r>
        <w:rPr>
          <w:color w:val="C00000"/>
          <w:sz w:val="24"/>
        </w:rPr>
        <w:t>(たいきん)</w:t>
      </w:r>
      <w:r>
        <w:rPr>
          <w:sz w:val="24"/>
        </w:rPr>
        <w:t xml:space="preserve"> を </w:t>
      </w:r>
      <w:r>
        <w:rPr>
          <w:color w:val="0070C0"/>
          <w:sz w:val="24"/>
        </w:rPr>
        <w:t>勝</w:t>
      </w:r>
      <w:r>
        <w:rPr>
          <w:color w:val="C00000"/>
          <w:sz w:val="24"/>
        </w:rPr>
        <w:t>(か)</w:t>
      </w:r>
      <w:r>
        <w:rPr>
          <w:sz w:val="24"/>
        </w:rPr>
        <w:t>ち</w:t>
      </w:r>
      <w:r>
        <w:rPr>
          <w:color w:val="0070C0"/>
          <w:sz w:val="24"/>
        </w:rPr>
        <w:t>取</w:t>
      </w:r>
      <w:r>
        <w:rPr>
          <w:color w:val="C00000"/>
          <w:sz w:val="24"/>
        </w:rPr>
        <w:t>(と)</w:t>
      </w:r>
      <w:r>
        <w:rPr>
          <w:sz w:val="24"/>
        </w:rPr>
        <w:t xml:space="preserve">れる </w:t>
      </w:r>
      <w:r>
        <w:rPr>
          <w:color w:val="0070C0"/>
          <w:sz w:val="24"/>
        </w:rPr>
        <w:t>何百</w:t>
      </w:r>
      <w:r>
        <w:rPr>
          <w:color w:val="C00000"/>
          <w:sz w:val="24"/>
        </w:rPr>
        <w:t>(なんびゃく)</w:t>
      </w:r>
      <w:r>
        <w:rPr>
          <w:sz w:val="24"/>
        </w:rPr>
        <w:t xml:space="preserve"> もの </w:t>
      </w:r>
      <w:r>
        <w:rPr>
          <w:color w:val="0070C0"/>
          <w:sz w:val="24"/>
        </w:rPr>
        <w:t>競争</w:t>
      </w:r>
      <w:r>
        <w:rPr>
          <w:color w:val="C00000"/>
          <w:sz w:val="24"/>
        </w:rPr>
        <w:t>(きょうそう)</w:t>
      </w:r>
      <w:r>
        <w:rPr>
          <w:sz w:val="24"/>
        </w:rPr>
        <w:t xml:space="preserve"> を </w:t>
      </w:r>
      <w:r>
        <w:rPr>
          <w:color w:val="0070C0"/>
          <w:sz w:val="24"/>
        </w:rPr>
        <w:t>考</w:t>
      </w:r>
      <w:r>
        <w:rPr>
          <w:color w:val="C00000"/>
          <w:sz w:val="24"/>
        </w:rPr>
        <w:t>(かんが)</w:t>
      </w:r>
      <w:r>
        <w:rPr>
          <w:sz w:val="24"/>
        </w:rPr>
        <w:t>え</w:t>
      </w:r>
      <w:r>
        <w:rPr>
          <w:color w:val="0070C0"/>
          <w:sz w:val="24"/>
        </w:rPr>
        <w:t>出</w:t>
      </w:r>
      <w:r>
        <w:rPr>
          <w:color w:val="C00000"/>
          <w:sz w:val="24"/>
        </w:rPr>
        <w:t>(だ)</w:t>
      </w:r>
      <w:r>
        <w:rPr>
          <w:sz w:val="24"/>
        </w:rPr>
        <w:t>します。ラジオ や テレビ の おかげ で、</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こう やって </w:t>
      </w:r>
      <w:r>
        <w:rPr>
          <w:color w:val="0070C0"/>
          <w:sz w:val="24"/>
        </w:rPr>
        <w:t>何百万人</w:t>
      </w:r>
      <w:r>
        <w:rPr>
          <w:color w:val="C00000"/>
          <w:sz w:val="24"/>
        </w:rPr>
        <w:t>(なんびゃくまんにん)</w:t>
      </w:r>
      <w:r>
        <w:rPr>
          <w:sz w:val="24"/>
        </w:rPr>
        <w:t xml:space="preserve"> もの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める こと が できる よう に なりました。</w:t>
      </w:r>
    </w:p>
    <w:p>
      <w:r>
        <w:rPr>
          <w:sz w:val="24"/>
        </w:rPr>
        <w:t xml:space="preserve">ラジオ </w:t>
      </w:r>
      <w:r>
        <w:rPr>
          <w:color w:val="0070C0"/>
          <w:sz w:val="24"/>
        </w:rPr>
        <w:t>番組</w:t>
      </w:r>
      <w:r>
        <w:rPr>
          <w:color w:val="C00000"/>
          <w:sz w:val="24"/>
        </w:rPr>
        <w:t>(ばんぐみ)</w:t>
      </w:r>
      <w:r>
        <w:rPr>
          <w:sz w:val="24"/>
        </w:rPr>
        <w:t xml:space="preserve"> で、ある ビスケット </w:t>
      </w:r>
      <w:r>
        <w:rPr>
          <w:color w:val="0070C0"/>
          <w:sz w:val="24"/>
        </w:rPr>
        <w:t>製造</w:t>
      </w:r>
      <w:r>
        <w:rPr>
          <w:color w:val="C00000"/>
          <w:sz w:val="24"/>
        </w:rPr>
        <w:t>(せいぞう)</w:t>
      </w:r>
      <w:r>
        <w:rPr>
          <w:sz w:val="24"/>
        </w:rPr>
        <w:t xml:space="preserve"> </w:t>
      </w:r>
      <w:r>
        <w:rPr>
          <w:color w:val="0070C0"/>
          <w:sz w:val="24"/>
        </w:rPr>
        <w:t>会社</w:t>
      </w:r>
      <w:r>
        <w:rPr>
          <w:color w:val="C00000"/>
          <w:sz w:val="24"/>
        </w:rPr>
        <w:t>(かいしゃ)</w:t>
      </w:r>
      <w:r>
        <w:rPr>
          <w:sz w:val="24"/>
        </w:rPr>
        <w:t xml:space="preserve"> が、ビスケット を </w:t>
      </w:r>
      <w:r>
        <w:rPr>
          <w:color w:val="0070C0"/>
          <w:sz w:val="24"/>
        </w:rPr>
        <w:t>焼</w:t>
      </w:r>
      <w:r>
        <w:rPr>
          <w:color w:val="C00000"/>
          <w:sz w:val="24"/>
        </w:rPr>
        <w:t>(や)</w:t>
      </w:r>
      <w:r>
        <w:rPr>
          <w:sz w:val="24"/>
        </w:rPr>
        <w:t xml:space="preserve">いて </w:t>
      </w:r>
      <w:r>
        <w:rPr>
          <w:color w:val="0070C0"/>
          <w:sz w:val="24"/>
        </w:rPr>
        <w:t>工場</w:t>
      </w:r>
      <w:r>
        <w:rPr>
          <w:color w:val="C00000"/>
          <w:sz w:val="24"/>
        </w:rPr>
        <w:t>(こうじょう)</w:t>
      </w:r>
      <w:r>
        <w:rPr>
          <w:sz w:val="24"/>
        </w:rPr>
        <w:t xml:space="preserve"> に </w:t>
      </w:r>
      <w:r>
        <w:rPr>
          <w:color w:val="0070C0"/>
          <w:sz w:val="24"/>
        </w:rPr>
        <w:t>送</w:t>
      </w:r>
      <w:r>
        <w:rPr>
          <w:color w:val="C00000"/>
          <w:sz w:val="24"/>
        </w:rPr>
        <w:t>(おく)</w:t>
      </w:r>
      <w:r>
        <w:rPr>
          <w:sz w:val="24"/>
        </w:rPr>
        <w:t xml:space="preserve">る よう に リスナー に </w:t>
      </w:r>
      <w:r>
        <w:rPr>
          <w:color w:val="0070C0"/>
          <w:sz w:val="24"/>
        </w:rPr>
        <w:t>頼</w:t>
      </w:r>
      <w:r>
        <w:rPr>
          <w:color w:val="C00000"/>
          <w:sz w:val="24"/>
        </w:rPr>
        <w:t>(たの)</w:t>
      </w:r>
      <w:r>
        <w:rPr>
          <w:sz w:val="24"/>
        </w:rPr>
        <w:t>んだ こと が あります。</w:t>
      </w:r>
      <w:r>
        <w:rPr>
          <w:color w:val="0070C0"/>
          <w:sz w:val="24"/>
        </w:rPr>
        <w:t>彼</w:t>
      </w:r>
      <w:r>
        <w:rPr>
          <w:color w:val="C00000"/>
          <w:sz w:val="24"/>
        </w:rPr>
        <w:t>(かれ)</w:t>
      </w:r>
      <w:r>
        <w:rPr>
          <w:sz w:val="24"/>
        </w:rPr>
        <w:t xml:space="preserve">ら は、リスナー が </w:t>
      </w:r>
      <w:r>
        <w:rPr>
          <w:color w:val="0070C0"/>
          <w:sz w:val="24"/>
        </w:rPr>
        <w:t>焼</w:t>
      </w:r>
      <w:r>
        <w:rPr>
          <w:color w:val="C00000"/>
          <w:sz w:val="24"/>
        </w:rPr>
        <w:t>(や)</w:t>
      </w:r>
      <w:r>
        <w:rPr>
          <w:sz w:val="24"/>
        </w:rPr>
        <w:t xml:space="preserve">いた </w:t>
      </w:r>
      <w:r>
        <w:rPr>
          <w:color w:val="0070C0"/>
          <w:sz w:val="24"/>
        </w:rPr>
        <w:t>最大</w:t>
      </w:r>
      <w:r>
        <w:rPr>
          <w:color w:val="C00000"/>
          <w:sz w:val="24"/>
        </w:rPr>
        <w:t>(さいだい)</w:t>
      </w:r>
      <w:r>
        <w:rPr>
          <w:sz w:val="24"/>
        </w:rPr>
        <w:t xml:space="preserve"> の ビスケット に </w:t>
      </w:r>
      <w:r>
        <w:rPr>
          <w:color w:val="0070C0"/>
          <w:sz w:val="24"/>
        </w:rPr>
        <w:t>対</w:t>
      </w:r>
      <w:r>
        <w:rPr>
          <w:color w:val="C00000"/>
          <w:sz w:val="24"/>
        </w:rPr>
        <w:t>(たい)</w:t>
      </w:r>
      <w:r>
        <w:rPr>
          <w:sz w:val="24"/>
        </w:rPr>
        <w:t>して、ポンド</w:t>
      </w:r>
      <w:r>
        <w:rPr>
          <w:color w:val="0070C0"/>
          <w:sz w:val="24"/>
        </w:rPr>
        <w:t>当</w:t>
      </w:r>
      <w:r>
        <w:rPr>
          <w:color w:val="C00000"/>
          <w:sz w:val="24"/>
        </w:rPr>
        <w:t>(あ)</w:t>
      </w:r>
      <w:r>
        <w:rPr>
          <w:sz w:val="24"/>
        </w:rPr>
        <w:t xml:space="preserve">たり 2ドル を </w:t>
      </w:r>
      <w:r>
        <w:rPr>
          <w:color w:val="0070C0"/>
          <w:sz w:val="24"/>
        </w:rPr>
        <w:t>支払</w:t>
      </w:r>
      <w:r>
        <w:rPr>
          <w:color w:val="C00000"/>
          <w:sz w:val="24"/>
        </w:rPr>
        <w:t>(しはら)</w:t>
      </w:r>
      <w:r>
        <w:rPr>
          <w:sz w:val="24"/>
        </w:rPr>
        <w:t xml:space="preserve">う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ました。この </w:t>
      </w:r>
      <w:r>
        <w:rPr>
          <w:color w:val="0070C0"/>
          <w:sz w:val="24"/>
        </w:rPr>
        <w:t>競技</w:t>
      </w:r>
      <w:r>
        <w:rPr>
          <w:color w:val="C00000"/>
          <w:sz w:val="24"/>
        </w:rPr>
        <w:t>(きょうぎ)</w:t>
      </w:r>
      <w:r>
        <w:rPr>
          <w:sz w:val="24"/>
        </w:rPr>
        <w:t xml:space="preserve"> へ の </w:t>
      </w:r>
      <w:r>
        <w:rPr>
          <w:color w:val="0070C0"/>
          <w:sz w:val="24"/>
        </w:rPr>
        <w:t>反応</w:t>
      </w:r>
      <w:r>
        <w:rPr>
          <w:color w:val="C00000"/>
          <w:sz w:val="24"/>
        </w:rPr>
        <w:t>(はんのう)</w:t>
      </w:r>
      <w:r>
        <w:rPr>
          <w:sz w:val="24"/>
        </w:rPr>
        <w:t xml:space="preserve"> は </w:t>
      </w:r>
      <w:r>
        <w:rPr>
          <w:color w:val="0070C0"/>
          <w:sz w:val="24"/>
        </w:rPr>
        <w:t>非常</w:t>
      </w:r>
      <w:r>
        <w:rPr>
          <w:color w:val="C00000"/>
          <w:sz w:val="24"/>
        </w:rPr>
        <w:t>(ひじょう)</w:t>
      </w:r>
      <w:r>
        <w:rPr>
          <w:sz w:val="24"/>
        </w:rPr>
        <w:t xml:space="preserve"> な もの でした。まもなく、あらゆる </w:t>
      </w:r>
      <w:r>
        <w:rPr>
          <w:color w:val="0070C0"/>
          <w:sz w:val="24"/>
        </w:rPr>
        <w:t>形</w:t>
      </w:r>
      <w:r>
        <w:rPr>
          <w:color w:val="C00000"/>
          <w:sz w:val="24"/>
        </w:rPr>
        <w:t>(かたち)</w:t>
      </w:r>
      <w:r>
        <w:rPr>
          <w:sz w:val="24"/>
        </w:rPr>
        <w:t xml:space="preserve"> と </w:t>
      </w:r>
      <w:r>
        <w:rPr>
          <w:color w:val="0070C0"/>
          <w:sz w:val="24"/>
        </w:rPr>
        <w:t>大</w:t>
      </w:r>
      <w:r>
        <w:rPr>
          <w:color w:val="C00000"/>
          <w:sz w:val="24"/>
        </w:rPr>
        <w:t>(おお)</w:t>
      </w:r>
      <w:r>
        <w:rPr>
          <w:sz w:val="24"/>
        </w:rPr>
        <w:t xml:space="preserve">きさ の ビスケット が </w:t>
      </w:r>
      <w:r>
        <w:rPr>
          <w:color w:val="0070C0"/>
          <w:sz w:val="24"/>
        </w:rPr>
        <w:t>工場</w:t>
      </w:r>
      <w:r>
        <w:rPr>
          <w:color w:val="C00000"/>
          <w:sz w:val="24"/>
        </w:rPr>
        <w:t>(こうじょう)</w:t>
      </w:r>
      <w:r>
        <w:rPr>
          <w:sz w:val="24"/>
        </w:rPr>
        <w:t xml:space="preserve"> に </w:t>
      </w:r>
      <w:r>
        <w:rPr>
          <w:color w:val="0070C0"/>
          <w:sz w:val="24"/>
        </w:rPr>
        <w:t>到着</w:t>
      </w:r>
      <w:r>
        <w:rPr>
          <w:color w:val="C00000"/>
          <w:sz w:val="24"/>
        </w:rPr>
        <w:t>(とうちゃく)</w:t>
      </w:r>
      <w:r>
        <w:rPr>
          <w:sz w:val="24"/>
        </w:rPr>
        <w:t xml:space="preserve"> し</w:t>
      </w:r>
      <w:r>
        <w:rPr>
          <w:color w:val="0070C0"/>
          <w:sz w:val="24"/>
        </w:rPr>
        <w:t>始</w:t>
      </w:r>
      <w:r>
        <w:rPr>
          <w:color w:val="C00000"/>
          <w:sz w:val="24"/>
        </w:rPr>
        <w:t>(はじ)</w:t>
      </w:r>
      <w:r>
        <w:rPr>
          <w:sz w:val="24"/>
        </w:rPr>
        <w:t xml:space="preserve">めました。ある </w:t>
      </w:r>
      <w:r>
        <w:rPr>
          <w:color w:val="0070C0"/>
          <w:sz w:val="24"/>
        </w:rPr>
        <w:t>女性</w:t>
      </w:r>
      <w:r>
        <w:rPr>
          <w:color w:val="C00000"/>
          <w:sz w:val="24"/>
        </w:rPr>
        <w:t>(じょせい)</w:t>
      </w:r>
      <w:r>
        <w:rPr>
          <w:sz w:val="24"/>
        </w:rPr>
        <w:t xml:space="preserve"> は </w:t>
      </w:r>
      <w:r>
        <w:rPr>
          <w:color w:val="0070C0"/>
          <w:sz w:val="24"/>
        </w:rPr>
        <w:t>手押</w:t>
      </w:r>
      <w:r>
        <w:rPr>
          <w:color w:val="C00000"/>
          <w:sz w:val="24"/>
        </w:rPr>
        <w:t>(てお)</w:t>
      </w:r>
      <w:r>
        <w:rPr>
          <w:sz w:val="24"/>
        </w:rPr>
        <w:t>し</w:t>
      </w:r>
      <w:r>
        <w:rPr>
          <w:color w:val="0070C0"/>
          <w:sz w:val="24"/>
        </w:rPr>
        <w:t>車</w:t>
      </w:r>
      <w:r>
        <w:rPr>
          <w:color w:val="C00000"/>
          <w:sz w:val="24"/>
        </w:rPr>
        <w:t>(ぐるま)</w:t>
      </w:r>
      <w:r>
        <w:rPr>
          <w:sz w:val="24"/>
        </w:rPr>
        <w:t xml:space="preserve"> で ビスケット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 xml:space="preserve">ました。それ は </w:t>
      </w:r>
      <w:r>
        <w:rPr>
          <w:color w:val="0070C0"/>
          <w:sz w:val="24"/>
        </w:rPr>
        <w:t>約</w:t>
      </w:r>
      <w:r>
        <w:rPr>
          <w:color w:val="C00000"/>
          <w:sz w:val="24"/>
        </w:rPr>
        <w:t>(やく)</w:t>
      </w:r>
      <w:r>
        <w:rPr>
          <w:sz w:val="24"/>
        </w:rPr>
        <w:t xml:space="preserve"> 500ポンド の </w:t>
      </w:r>
      <w:r>
        <w:rPr>
          <w:color w:val="0070C0"/>
          <w:sz w:val="24"/>
        </w:rPr>
        <w:t>重</w:t>
      </w:r>
      <w:r>
        <w:rPr>
          <w:color w:val="C00000"/>
          <w:sz w:val="24"/>
        </w:rPr>
        <w:t>(おも)</w:t>
      </w:r>
      <w:r>
        <w:rPr>
          <w:sz w:val="24"/>
        </w:rPr>
        <w:t>さ でした。</w:t>
      </w:r>
      <w:r>
        <w:rPr>
          <w:color w:val="0070C0"/>
          <w:sz w:val="24"/>
        </w:rPr>
        <w:t>少</w:t>
      </w:r>
      <w:r>
        <w:rPr>
          <w:color w:val="C00000"/>
          <w:sz w:val="24"/>
        </w:rPr>
        <w:t>(すこ)</w:t>
      </w:r>
      <w:r>
        <w:rPr>
          <w:sz w:val="24"/>
        </w:rPr>
        <w:t xml:space="preserve">し </w:t>
      </w:r>
      <w:r>
        <w:rPr>
          <w:color w:val="0070C0"/>
          <w:sz w:val="24"/>
        </w:rPr>
        <w:t>後</w:t>
      </w:r>
      <w:r>
        <w:rPr>
          <w:color w:val="C00000"/>
          <w:sz w:val="24"/>
        </w:rPr>
        <w:t>(あと)</w:t>
      </w:r>
      <w:r>
        <w:rPr>
          <w:sz w:val="24"/>
        </w:rPr>
        <w:t xml:space="preserve">、ある </w:t>
      </w:r>
      <w:r>
        <w:rPr>
          <w:color w:val="0070C0"/>
          <w:sz w:val="24"/>
        </w:rPr>
        <w:t>男性</w:t>
      </w:r>
      <w:r>
        <w:rPr>
          <w:color w:val="C00000"/>
          <w:sz w:val="24"/>
        </w:rPr>
        <w:t>(だんせい)</w:t>
      </w:r>
      <w:r>
        <w:rPr>
          <w:sz w:val="24"/>
        </w:rPr>
        <w:t xml:space="preserve"> が </w:t>
      </w:r>
      <w:r>
        <w:rPr>
          <w:color w:val="0070C0"/>
          <w:sz w:val="24"/>
        </w:rPr>
        <w:t>車</w:t>
      </w:r>
      <w:r>
        <w:rPr>
          <w:color w:val="C00000"/>
          <w:sz w:val="24"/>
        </w:rPr>
        <w:t>(くるま)</w:t>
      </w:r>
      <w:r>
        <w:rPr>
          <w:sz w:val="24"/>
        </w:rPr>
        <w:t xml:space="preserve"> の トランク </w:t>
      </w:r>
      <w:r>
        <w:rPr>
          <w:color w:val="0070C0"/>
          <w:sz w:val="24"/>
        </w:rPr>
        <w:t>全体</w:t>
      </w:r>
      <w:r>
        <w:rPr>
          <w:color w:val="C00000"/>
          <w:sz w:val="24"/>
        </w:rPr>
        <w:t>(ぜんたい)</w:t>
      </w:r>
      <w:r>
        <w:rPr>
          <w:sz w:val="24"/>
        </w:rPr>
        <w:t xml:space="preserve"> を </w:t>
      </w:r>
      <w:r>
        <w:rPr>
          <w:color w:val="0070C0"/>
          <w:sz w:val="24"/>
        </w:rPr>
        <w:t>占</w:t>
      </w:r>
      <w:r>
        <w:rPr>
          <w:color w:val="C00000"/>
          <w:sz w:val="24"/>
        </w:rPr>
        <w:t>(し)</w:t>
      </w:r>
      <w:r>
        <w:rPr>
          <w:sz w:val="24"/>
        </w:rPr>
        <w:t xml:space="preserve">める ビスケット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ました。</w:t>
      </w:r>
      <w:r>
        <w:rPr>
          <w:color w:val="0070C0"/>
          <w:sz w:val="24"/>
        </w:rPr>
        <w:t>送</w:t>
      </w:r>
      <w:r>
        <w:rPr>
          <w:color w:val="C00000"/>
          <w:sz w:val="24"/>
        </w:rPr>
        <w:t>(おく)</w:t>
      </w:r>
      <w:r>
        <w:rPr>
          <w:sz w:val="24"/>
        </w:rPr>
        <w:t xml:space="preserve">られた ビスケット は すべて </w:t>
      </w:r>
      <w:r>
        <w:rPr>
          <w:color w:val="0070C0"/>
          <w:sz w:val="24"/>
        </w:rPr>
        <w:t>注意深</w:t>
      </w:r>
      <w:r>
        <w:rPr>
          <w:color w:val="C00000"/>
          <w:sz w:val="24"/>
        </w:rPr>
        <w:t>(ちゅういぶか)</w:t>
      </w:r>
      <w:r>
        <w:rPr>
          <w:sz w:val="24"/>
        </w:rPr>
        <w:t xml:space="preserve">く </w:t>
      </w:r>
      <w:r>
        <w:rPr>
          <w:color w:val="0070C0"/>
          <w:sz w:val="24"/>
        </w:rPr>
        <w:t>計量</w:t>
      </w:r>
      <w:r>
        <w:rPr>
          <w:color w:val="C00000"/>
          <w:sz w:val="24"/>
        </w:rPr>
        <w:t>(けいりょう)</w:t>
      </w:r>
      <w:r>
        <w:rPr>
          <w:sz w:val="24"/>
        </w:rPr>
        <w:t xml:space="preserve"> されました。</w:t>
      </w:r>
      <w:r>
        <w:rPr>
          <w:color w:val="0070C0"/>
          <w:sz w:val="24"/>
        </w:rPr>
        <w:t>最大</w:t>
      </w:r>
      <w:r>
        <w:rPr>
          <w:color w:val="C00000"/>
          <w:sz w:val="24"/>
        </w:rPr>
        <w:t>(さいだい)</w:t>
      </w:r>
      <w:r>
        <w:rPr>
          <w:sz w:val="24"/>
        </w:rPr>
        <w:t xml:space="preserve"> の もの は 713ポンド でした。これ が </w:t>
      </w:r>
      <w:r>
        <w:rPr>
          <w:color w:val="0070C0"/>
          <w:sz w:val="24"/>
        </w:rPr>
        <w:t>賞</w:t>
      </w:r>
      <w:r>
        <w:rPr>
          <w:color w:val="C00000"/>
          <w:sz w:val="24"/>
        </w:rPr>
        <w:t>(しょう)</w:t>
      </w:r>
      <w:r>
        <w:rPr>
          <w:sz w:val="24"/>
        </w:rPr>
        <w:t xml:space="preserve"> を </w:t>
      </w:r>
      <w:r>
        <w:rPr>
          <w:color w:val="0070C0"/>
          <w:sz w:val="24"/>
        </w:rPr>
        <w:t>取</w:t>
      </w:r>
      <w:r>
        <w:rPr>
          <w:color w:val="C00000"/>
          <w:sz w:val="24"/>
        </w:rPr>
        <w:t>(と)</w:t>
      </w:r>
      <w:r>
        <w:rPr>
          <w:sz w:val="24"/>
        </w:rPr>
        <w:t xml:space="preserve">る こと は </w:t>
      </w:r>
      <w:r>
        <w:rPr>
          <w:color w:val="0070C0"/>
          <w:sz w:val="24"/>
        </w:rPr>
        <w:t>確実</w:t>
      </w:r>
      <w:r>
        <w:rPr>
          <w:color w:val="C00000"/>
          <w:sz w:val="24"/>
        </w:rPr>
        <w:t>(かくじつ)</w:t>
      </w:r>
      <w:r>
        <w:rPr>
          <w:sz w:val="24"/>
        </w:rPr>
        <w:t xml:space="preserve"> と </w:t>
      </w:r>
      <w:r>
        <w:rPr>
          <w:color w:val="0070C0"/>
          <w:sz w:val="24"/>
        </w:rPr>
        <w:t>思</w:t>
      </w:r>
      <w:r>
        <w:rPr>
          <w:color w:val="C00000"/>
          <w:sz w:val="24"/>
        </w:rPr>
        <w:t>(おも)</w:t>
      </w:r>
      <w:r>
        <w:rPr>
          <w:sz w:val="24"/>
        </w:rPr>
        <w:t>われました。しかし、</w:t>
      </w:r>
      <w:r>
        <w:rPr>
          <w:color w:val="0070C0"/>
          <w:sz w:val="24"/>
        </w:rPr>
        <w:t>競技</w:t>
      </w:r>
      <w:r>
        <w:rPr>
          <w:color w:val="C00000"/>
          <w:sz w:val="24"/>
        </w:rPr>
        <w:t>(きょうぎ)</w:t>
      </w:r>
      <w:r>
        <w:rPr>
          <w:sz w:val="24"/>
        </w:rPr>
        <w:t xml:space="preserve"> が </w:t>
      </w:r>
      <w:r>
        <w:rPr>
          <w:color w:val="0070C0"/>
          <w:sz w:val="24"/>
        </w:rPr>
        <w:t>締</w:t>
      </w:r>
      <w:r>
        <w:rPr>
          <w:color w:val="C00000"/>
          <w:sz w:val="24"/>
        </w:rPr>
        <w:t>(し)</w:t>
      </w:r>
      <w:r>
        <w:rPr>
          <w:sz w:val="24"/>
        </w:rPr>
        <w:t>め</w:t>
      </w:r>
      <w:r>
        <w:rPr>
          <w:color w:val="0070C0"/>
          <w:sz w:val="24"/>
        </w:rPr>
        <w:t>切</w:t>
      </w:r>
      <w:r>
        <w:rPr>
          <w:color w:val="C00000"/>
          <w:sz w:val="24"/>
        </w:rPr>
        <w:t>(き)</w:t>
      </w:r>
      <w:r>
        <w:rPr>
          <w:sz w:val="24"/>
        </w:rPr>
        <w:t xml:space="preserve">ら れる </w:t>
      </w:r>
      <w:r>
        <w:rPr>
          <w:color w:val="0070C0"/>
          <w:sz w:val="24"/>
        </w:rPr>
        <w:t>直前</w:t>
      </w:r>
      <w:r>
        <w:rPr>
          <w:color w:val="C00000"/>
          <w:sz w:val="24"/>
        </w:rPr>
        <w:t>(ちょくぜん)</w:t>
      </w:r>
      <w:r>
        <w:rPr>
          <w:sz w:val="24"/>
        </w:rPr>
        <w:t xml:space="preserve"> に、トラック が 2,400ポンド の </w:t>
      </w:r>
      <w:r>
        <w:rPr>
          <w:color w:val="0070C0"/>
          <w:sz w:val="24"/>
        </w:rPr>
        <w:t>本当</w:t>
      </w:r>
      <w:r>
        <w:rPr>
          <w:color w:val="C00000"/>
          <w:sz w:val="24"/>
        </w:rPr>
        <w:t>(ほんとう)</w:t>
      </w:r>
      <w:r>
        <w:rPr>
          <w:sz w:val="24"/>
        </w:rPr>
        <w:t xml:space="preserve"> に </w:t>
      </w:r>
      <w:r>
        <w:rPr>
          <w:color w:val="0070C0"/>
          <w:sz w:val="24"/>
        </w:rPr>
        <w:t>巨大</w:t>
      </w:r>
      <w:r>
        <w:rPr>
          <w:color w:val="C00000"/>
          <w:sz w:val="24"/>
        </w:rPr>
        <w:t>(きょだい)</w:t>
      </w:r>
      <w:r>
        <w:rPr>
          <w:sz w:val="24"/>
        </w:rPr>
        <w:t xml:space="preserve"> な ビスケット を </w:t>
      </w:r>
      <w:r>
        <w:rPr>
          <w:color w:val="0070C0"/>
          <w:sz w:val="24"/>
        </w:rPr>
        <w:t>工場</w:t>
      </w:r>
      <w:r>
        <w:rPr>
          <w:color w:val="C00000"/>
          <w:sz w:val="24"/>
        </w:rPr>
        <w:t>(こうじょう)</w:t>
      </w:r>
      <w:r>
        <w:rPr>
          <w:sz w:val="24"/>
        </w:rPr>
        <w:t xml:space="preserve"> に </w:t>
      </w:r>
      <w:r>
        <w:rPr>
          <w:color w:val="0070C0"/>
          <w:sz w:val="24"/>
        </w:rPr>
        <w:t>運</w:t>
      </w:r>
      <w:r>
        <w:rPr>
          <w:color w:val="C00000"/>
          <w:sz w:val="24"/>
        </w:rPr>
        <w:t>(はこ)</w:t>
      </w:r>
      <w:r>
        <w:rPr>
          <w:sz w:val="24"/>
        </w:rPr>
        <w:t xml:space="preserve">んで </w:t>
      </w:r>
      <w:r>
        <w:rPr>
          <w:color w:val="0070C0"/>
          <w:sz w:val="24"/>
        </w:rPr>
        <w:t>来</w:t>
      </w:r>
      <w:r>
        <w:rPr>
          <w:color w:val="C00000"/>
          <w:sz w:val="24"/>
        </w:rPr>
        <w:t>(き)</w:t>
      </w:r>
      <w:r>
        <w:rPr>
          <w:sz w:val="24"/>
        </w:rPr>
        <w:t xml:space="preserve">ました。それ は ある </w:t>
      </w:r>
      <w:r>
        <w:rPr>
          <w:color w:val="0070C0"/>
          <w:sz w:val="24"/>
        </w:rPr>
        <w:t>大学生</w:t>
      </w:r>
      <w:r>
        <w:rPr>
          <w:color w:val="C00000"/>
          <w:sz w:val="24"/>
        </w:rPr>
        <w:t>(だいがくせい)</w:t>
      </w:r>
      <w:r>
        <w:rPr>
          <w:sz w:val="24"/>
        </w:rPr>
        <w:t xml:space="preserve"> が、1,000ポンド </w:t>
      </w:r>
      <w:r>
        <w:rPr>
          <w:color w:val="0070C0"/>
          <w:sz w:val="24"/>
        </w:rPr>
        <w:t>以上</w:t>
      </w:r>
      <w:r>
        <w:rPr>
          <w:color w:val="C00000"/>
          <w:sz w:val="24"/>
        </w:rPr>
        <w:t>(いじょう)</w:t>
      </w:r>
      <w:r>
        <w:rPr>
          <w:sz w:val="24"/>
        </w:rPr>
        <w:t xml:space="preserve"> の </w:t>
      </w:r>
      <w:r>
        <w:rPr>
          <w:color w:val="0070C0"/>
          <w:sz w:val="24"/>
        </w:rPr>
        <w:t>小麦粉</w:t>
      </w:r>
      <w:r>
        <w:rPr>
          <w:color w:val="C00000"/>
          <w:sz w:val="24"/>
        </w:rPr>
        <w:t>(こむぎこ)</w:t>
      </w:r>
      <w:r>
        <w:rPr>
          <w:sz w:val="24"/>
        </w:rPr>
        <w:t xml:space="preserve">、800ポンド の </w:t>
      </w:r>
      <w:r>
        <w:rPr>
          <w:color w:val="0070C0"/>
          <w:sz w:val="24"/>
        </w:rPr>
        <w:t>砂糖</w:t>
      </w:r>
      <w:r>
        <w:rPr>
          <w:color w:val="C00000"/>
          <w:sz w:val="24"/>
        </w:rPr>
        <w:t>(さとう)</w:t>
      </w:r>
      <w:r>
        <w:rPr>
          <w:sz w:val="24"/>
        </w:rPr>
        <w:t xml:space="preserve">、200ポンド の </w:t>
      </w:r>
      <w:r>
        <w:rPr>
          <w:color w:val="0070C0"/>
          <w:sz w:val="24"/>
        </w:rPr>
        <w:t>脂肪</w:t>
      </w:r>
      <w:r>
        <w:rPr>
          <w:color w:val="C00000"/>
          <w:sz w:val="24"/>
        </w:rPr>
        <w:t>(しぼう)</w:t>
      </w:r>
      <w:r>
        <w:rPr>
          <w:sz w:val="24"/>
        </w:rPr>
        <w:t>、400ポンド の その</w:t>
      </w:r>
      <w:r>
        <w:rPr>
          <w:color w:val="0070C0"/>
          <w:sz w:val="24"/>
        </w:rPr>
        <w:t>他</w:t>
      </w:r>
      <w:r>
        <w:rPr>
          <w:color w:val="C00000"/>
          <w:sz w:val="24"/>
        </w:rPr>
        <w:t>(た)</w:t>
      </w:r>
      <w:r>
        <w:rPr>
          <w:sz w:val="24"/>
        </w:rPr>
        <w:t xml:space="preserve"> の </w:t>
      </w:r>
      <w:r>
        <w:rPr>
          <w:color w:val="0070C0"/>
          <w:sz w:val="24"/>
        </w:rPr>
        <w:t>様々</w:t>
      </w:r>
      <w:r>
        <w:rPr>
          <w:color w:val="C00000"/>
          <w:sz w:val="24"/>
        </w:rPr>
        <w:t>(さまざま)</w:t>
      </w:r>
      <w:r>
        <w:rPr>
          <w:sz w:val="24"/>
        </w:rPr>
        <w:t xml:space="preserve"> な </w:t>
      </w:r>
      <w:r>
        <w:rPr>
          <w:color w:val="0070C0"/>
          <w:sz w:val="24"/>
        </w:rPr>
        <w:t>材料</w:t>
      </w:r>
      <w:r>
        <w:rPr>
          <w:color w:val="C00000"/>
          <w:sz w:val="24"/>
        </w:rPr>
        <w:t>(ざいりょう)</w:t>
      </w:r>
      <w:r>
        <w:rPr>
          <w:sz w:val="24"/>
        </w:rPr>
        <w:t xml:space="preserve"> を </w:t>
      </w:r>
      <w:r>
        <w:rPr>
          <w:color w:val="0070C0"/>
          <w:sz w:val="24"/>
        </w:rPr>
        <w:t>使</w:t>
      </w:r>
      <w:r>
        <w:rPr>
          <w:color w:val="C00000"/>
          <w:sz w:val="24"/>
        </w:rPr>
        <w:t>(つか)</w:t>
      </w:r>
      <w:r>
        <w:rPr>
          <w:sz w:val="24"/>
        </w:rPr>
        <w:t xml:space="preserve">って </w:t>
      </w:r>
      <w:r>
        <w:rPr>
          <w:color w:val="0070C0"/>
          <w:sz w:val="24"/>
        </w:rPr>
        <w:t>焼</w:t>
      </w:r>
      <w:r>
        <w:rPr>
          <w:color w:val="C00000"/>
          <w:sz w:val="24"/>
        </w:rPr>
        <w:t>(や)</w:t>
      </w:r>
      <w:r>
        <w:rPr>
          <w:sz w:val="24"/>
        </w:rPr>
        <w:t xml:space="preserve">いた もの でした。とても </w:t>
      </w:r>
      <w:r>
        <w:rPr>
          <w:color w:val="0070C0"/>
          <w:sz w:val="24"/>
        </w:rPr>
        <w:t>重</w:t>
      </w:r>
      <w:r>
        <w:rPr>
          <w:color w:val="C00000"/>
          <w:sz w:val="24"/>
        </w:rPr>
        <w:t>(おも)</w:t>
      </w:r>
      <w:r>
        <w:rPr>
          <w:sz w:val="24"/>
        </w:rPr>
        <w:t xml:space="preserve">かった ので、トラック から </w:t>
      </w:r>
      <w:r>
        <w:rPr>
          <w:color w:val="0070C0"/>
          <w:sz w:val="24"/>
        </w:rPr>
        <w:t>降</w:t>
      </w:r>
      <w:r>
        <w:rPr>
          <w:color w:val="C00000"/>
          <w:sz w:val="24"/>
        </w:rPr>
        <w:t>(お)</w:t>
      </w:r>
      <w:r>
        <w:rPr>
          <w:sz w:val="24"/>
        </w:rPr>
        <w:t xml:space="preserve">ろす の に クレーン を </w:t>
      </w:r>
      <w:r>
        <w:rPr>
          <w:color w:val="0070C0"/>
          <w:sz w:val="24"/>
        </w:rPr>
        <w:t>使</w:t>
      </w:r>
      <w:r>
        <w:rPr>
          <w:color w:val="C00000"/>
          <w:sz w:val="24"/>
        </w:rPr>
        <w:t>(つか)</w:t>
      </w:r>
      <w:r>
        <w:rPr>
          <w:sz w:val="24"/>
        </w:rPr>
        <w:t>わなければ なりません でした。</w:t>
      </w:r>
      <w:r>
        <w:rPr>
          <w:color w:val="0070C0"/>
          <w:sz w:val="24"/>
        </w:rPr>
        <w:t>製造</w:t>
      </w:r>
      <w:r>
        <w:rPr>
          <w:color w:val="C00000"/>
          <w:sz w:val="24"/>
        </w:rPr>
        <w:t>(せいぞう)</w:t>
      </w:r>
      <w:r>
        <w:rPr>
          <w:sz w:val="24"/>
        </w:rPr>
        <w:t xml:space="preserve"> </w:t>
      </w:r>
      <w:r>
        <w:rPr>
          <w:color w:val="0070C0"/>
          <w:sz w:val="24"/>
        </w:rPr>
        <w:t>会社</w:t>
      </w:r>
      <w:r>
        <w:rPr>
          <w:color w:val="C00000"/>
          <w:sz w:val="24"/>
        </w:rPr>
        <w:t>(かいしゃ)</w:t>
      </w:r>
      <w:r>
        <w:rPr>
          <w:sz w:val="24"/>
        </w:rPr>
        <w:t xml:space="preserve"> は、</w:t>
      </w:r>
      <w:r>
        <w:rPr>
          <w:color w:val="0070C0"/>
          <w:sz w:val="24"/>
        </w:rPr>
        <w:t>予想</w:t>
      </w:r>
      <w:r>
        <w:rPr>
          <w:color w:val="C00000"/>
          <w:sz w:val="24"/>
        </w:rPr>
        <w:t>(よそう)</w:t>
      </w:r>
      <w:r>
        <w:rPr>
          <w:sz w:val="24"/>
        </w:rPr>
        <w:t xml:space="preserve"> より も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w:t>
      </w:r>
      <w:r>
        <w:rPr>
          <w:color w:val="0070C0"/>
          <w:sz w:val="24"/>
        </w:rPr>
        <w:t>支払</w:t>
      </w:r>
      <w:r>
        <w:rPr>
          <w:color w:val="C00000"/>
          <w:sz w:val="24"/>
        </w:rPr>
        <w:t>(しはら)</w:t>
      </w:r>
      <w:r>
        <w:rPr>
          <w:sz w:val="24"/>
        </w:rPr>
        <w:t xml:space="preserve">わなければ ならず、その </w:t>
      </w:r>
      <w:r>
        <w:rPr>
          <w:color w:val="0070C0"/>
          <w:sz w:val="24"/>
        </w:rPr>
        <w:t>学生</w:t>
      </w:r>
      <w:r>
        <w:rPr>
          <w:color w:val="C00000"/>
          <w:sz w:val="24"/>
        </w:rPr>
        <w:t>(がくせい)</w:t>
      </w:r>
      <w:r>
        <w:rPr>
          <w:sz w:val="24"/>
        </w:rPr>
        <w:t xml:space="preserve"> から ビスケット を 4,800ドル で </w:t>
      </w:r>
      <w:r>
        <w:rPr>
          <w:color w:val="0070C0"/>
          <w:sz w:val="24"/>
        </w:rPr>
        <w:t>買</w:t>
      </w:r>
      <w:r>
        <w:rPr>
          <w:color w:val="C00000"/>
          <w:sz w:val="24"/>
        </w:rPr>
        <w:t>(か)</w:t>
      </w:r>
      <w:r>
        <w:rPr>
          <w:sz w:val="24"/>
        </w:rPr>
        <w:t xml:space="preserve">い </w:t>
      </w:r>
      <w:r>
        <w:rPr>
          <w:color w:val="0070C0"/>
          <w:sz w:val="24"/>
        </w:rPr>
        <w:t>取</w:t>
      </w:r>
      <w:r>
        <w:rPr>
          <w:color w:val="C00000"/>
          <w:sz w:val="24"/>
        </w:rPr>
        <w:t>(と)</w:t>
      </w:r>
      <w:r>
        <w:rPr>
          <w:sz w:val="24"/>
        </w:rPr>
        <w:t>りました。</w:t>
      </w:r>
    </w:p>
    <w:p>
      <w:pPr>
        <w:pStyle w:val="Heading2"/>
      </w:pPr>
      <w:r>
        <w:rPr>
          <w:b/>
          <w:color w:val="555555"/>
          <w:sz w:val="26"/>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
      <w:pPr>
        <w:pStyle w:val="Heading1"/>
      </w:pPr>
      <w:r>
        <w:rPr>
          <w:b/>
          <w:color w:val="1F4E79"/>
          <w:sz w:val="30"/>
        </w:rPr>
        <w:t>第27課　Nothing to sell and nothing to buy　/　売(う)る もの も 買(か)う もの も なし　/　不卖也不买</w:t>
      </w:r>
    </w:p>
    <w:p>
      <w:pPr>
        <w:pStyle w:val="Heading2"/>
      </w:pPr>
      <w:r>
        <w:rPr>
          <w:b/>
          <w:color w:val="555555"/>
          <w:sz w:val="26"/>
        </w:rPr>
        <w:t>English</w:t>
      </w:r>
    </w:p>
    <w:p>
      <w:r>
        <w:rPr>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r>
        <w:rPr>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Pr>
        <w:pStyle w:val="Heading2"/>
      </w:pPr>
      <w:r>
        <w:rPr>
          <w:b/>
          <w:color w:val="555555"/>
          <w:sz w:val="26"/>
        </w:rPr>
        <w:t>日本語(にほんご)</w:t>
      </w:r>
    </w:p>
    <w:p>
      <w:r>
        <w:rPr>
          <w:color w:val="0070C0"/>
          <w:sz w:val="24"/>
        </w:rPr>
        <w:t>誰</w:t>
      </w:r>
      <w:r>
        <w:rPr>
          <w:color w:val="C00000"/>
          <w:sz w:val="24"/>
        </w:rPr>
        <w:t>(だれ)</w:t>
      </w:r>
      <w:r>
        <w:rPr>
          <w:sz w:val="24"/>
        </w:rPr>
        <w:t xml:space="preserve"> も が </w:t>
      </w:r>
      <w:r>
        <w:rPr>
          <w:color w:val="0070C0"/>
          <w:sz w:val="24"/>
        </w:rPr>
        <w:t>何</w:t>
      </w:r>
      <w:r>
        <w:rPr>
          <w:color w:val="C00000"/>
          <w:sz w:val="24"/>
        </w:rPr>
        <w:t>(なに)</w:t>
      </w:r>
      <w:r>
        <w:rPr>
          <w:sz w:val="24"/>
        </w:rPr>
        <w:t xml:space="preserve">か を </w:t>
      </w:r>
      <w:r>
        <w:rPr>
          <w:color w:val="0070C0"/>
          <w:sz w:val="24"/>
        </w:rPr>
        <w:t>売</w:t>
      </w:r>
      <w:r>
        <w:rPr>
          <w:color w:val="C00000"/>
          <w:sz w:val="24"/>
        </w:rPr>
        <w:t>(う)</w:t>
      </w:r>
      <w:r>
        <w:rPr>
          <w:sz w:val="24"/>
        </w:rPr>
        <w:t xml:space="preserve">る こと で </w:t>
      </w:r>
      <w:r>
        <w:rPr>
          <w:color w:val="0070C0"/>
          <w:sz w:val="24"/>
        </w:rPr>
        <w:t>生</w:t>
      </w:r>
      <w:r>
        <w:rPr>
          <w:color w:val="C00000"/>
          <w:sz w:val="24"/>
        </w:rPr>
        <w:t>(い)</w:t>
      </w:r>
      <w:r>
        <w:rPr>
          <w:sz w:val="24"/>
        </w:rPr>
        <w:t xml:space="preserve">きて いる と </w:t>
      </w:r>
      <w:r>
        <w:rPr>
          <w:color w:val="0070C0"/>
          <w:sz w:val="24"/>
        </w:rPr>
        <w:t>言</w:t>
      </w:r>
      <w:r>
        <w:rPr>
          <w:color w:val="C00000"/>
          <w:sz w:val="24"/>
        </w:rPr>
        <w:t>(い)</w:t>
      </w:r>
      <w:r>
        <w:rPr>
          <w:sz w:val="24"/>
        </w:rPr>
        <w:t xml:space="preserve">われて います。この </w:t>
      </w:r>
      <w:r>
        <w:rPr>
          <w:color w:val="0070C0"/>
          <w:sz w:val="24"/>
        </w:rPr>
        <w:t>言葉</w:t>
      </w:r>
      <w:r>
        <w:rPr>
          <w:color w:val="C00000"/>
          <w:sz w:val="24"/>
        </w:rPr>
        <w:t>(ことば)</w:t>
      </w:r>
      <w:r>
        <w:rPr>
          <w:sz w:val="24"/>
        </w:rPr>
        <w:t xml:space="preserve"> に </w:t>
      </w:r>
      <w:r>
        <w:rPr>
          <w:color w:val="0070C0"/>
          <w:sz w:val="24"/>
        </w:rPr>
        <w:t>照</w:t>
      </w:r>
      <w:r>
        <w:rPr>
          <w:color w:val="C00000"/>
          <w:sz w:val="24"/>
        </w:rPr>
        <w:t>(て)</w:t>
      </w:r>
      <w:r>
        <w:rPr>
          <w:sz w:val="24"/>
        </w:rPr>
        <w:t xml:space="preserve">らして </w:t>
      </w:r>
      <w:r>
        <w:rPr>
          <w:color w:val="0070C0"/>
          <w:sz w:val="24"/>
        </w:rPr>
        <w:t>言</w:t>
      </w:r>
      <w:r>
        <w:rPr>
          <w:color w:val="C00000"/>
          <w:sz w:val="24"/>
        </w:rPr>
        <w:t>(い)</w:t>
      </w:r>
      <w:r>
        <w:rPr>
          <w:sz w:val="24"/>
        </w:rPr>
        <w:t>えば、</w:t>
      </w:r>
      <w:r>
        <w:rPr>
          <w:color w:val="0070C0"/>
          <w:sz w:val="24"/>
        </w:rPr>
        <w:t>教師</w:t>
      </w:r>
      <w:r>
        <w:rPr>
          <w:color w:val="C00000"/>
          <w:sz w:val="24"/>
        </w:rPr>
        <w:t>(きょうし)</w:t>
      </w:r>
      <w:r>
        <w:rPr>
          <w:sz w:val="24"/>
        </w:rPr>
        <w:t xml:space="preserve"> は </w:t>
      </w:r>
      <w:r>
        <w:rPr>
          <w:color w:val="0070C0"/>
          <w:sz w:val="24"/>
        </w:rPr>
        <w:t>知識</w:t>
      </w:r>
      <w:r>
        <w:rPr>
          <w:color w:val="C00000"/>
          <w:sz w:val="24"/>
        </w:rPr>
        <w:t>(ちしき)</w:t>
      </w:r>
      <w:r>
        <w:rPr>
          <w:sz w:val="24"/>
        </w:rPr>
        <w:t xml:space="preserve"> を </w:t>
      </w:r>
      <w:r>
        <w:rPr>
          <w:color w:val="0070C0"/>
          <w:sz w:val="24"/>
        </w:rPr>
        <w:t>売</w:t>
      </w:r>
      <w:r>
        <w:rPr>
          <w:color w:val="C00000"/>
          <w:sz w:val="24"/>
        </w:rPr>
        <w:t>(う)</w:t>
      </w:r>
      <w:r>
        <w:rPr>
          <w:sz w:val="24"/>
        </w:rPr>
        <w:t>って、</w:t>
      </w:r>
      <w:r>
        <w:rPr>
          <w:color w:val="0070C0"/>
          <w:sz w:val="24"/>
        </w:rPr>
        <w:t>哲学者</w:t>
      </w:r>
      <w:r>
        <w:rPr>
          <w:color w:val="C00000"/>
          <w:sz w:val="24"/>
        </w:rPr>
        <w:t>(てつがくしゃ)</w:t>
      </w:r>
      <w:r>
        <w:rPr>
          <w:sz w:val="24"/>
        </w:rPr>
        <w:t xml:space="preserve"> は </w:t>
      </w:r>
      <w:r>
        <w:rPr>
          <w:color w:val="0070C0"/>
          <w:sz w:val="24"/>
        </w:rPr>
        <w:t>知恵</w:t>
      </w:r>
      <w:r>
        <w:rPr>
          <w:color w:val="C00000"/>
          <w:sz w:val="24"/>
        </w:rPr>
        <w:t>(ちえ)</w:t>
      </w:r>
      <w:r>
        <w:rPr>
          <w:sz w:val="24"/>
        </w:rPr>
        <w:t xml:space="preserve"> を </w:t>
      </w:r>
      <w:r>
        <w:rPr>
          <w:color w:val="0070C0"/>
          <w:sz w:val="24"/>
        </w:rPr>
        <w:t>売</w:t>
      </w:r>
      <w:r>
        <w:rPr>
          <w:color w:val="C00000"/>
          <w:sz w:val="24"/>
        </w:rPr>
        <w:t>(う)</w:t>
      </w:r>
      <w:r>
        <w:rPr>
          <w:sz w:val="24"/>
        </w:rPr>
        <w:t>って、</w:t>
      </w:r>
      <w:r>
        <w:rPr>
          <w:color w:val="0070C0"/>
          <w:sz w:val="24"/>
        </w:rPr>
        <w:t>聖職者</w:t>
      </w:r>
      <w:r>
        <w:rPr>
          <w:color w:val="C00000"/>
          <w:sz w:val="24"/>
        </w:rPr>
        <w:t>(せいしょくしゃ)</w:t>
      </w:r>
      <w:r>
        <w:rPr>
          <w:sz w:val="24"/>
        </w:rPr>
        <w:t xml:space="preserve"> は </w:t>
      </w:r>
      <w:r>
        <w:rPr>
          <w:color w:val="0070C0"/>
          <w:sz w:val="24"/>
        </w:rPr>
        <w:t>精神的</w:t>
      </w:r>
      <w:r>
        <w:rPr>
          <w:color w:val="C00000"/>
          <w:sz w:val="24"/>
        </w:rPr>
        <w:t>(せいしんてき)</w:t>
      </w:r>
      <w:r>
        <w:rPr>
          <w:sz w:val="24"/>
        </w:rPr>
        <w:t xml:space="preserve"> な </w:t>
      </w:r>
      <w:r>
        <w:rPr>
          <w:color w:val="0070C0"/>
          <w:sz w:val="24"/>
        </w:rPr>
        <w:t>慰</w:t>
      </w:r>
      <w:r>
        <w:rPr>
          <w:color w:val="C00000"/>
          <w:sz w:val="24"/>
        </w:rPr>
        <w:t>(なぐさ)</w:t>
      </w:r>
      <w:r>
        <w:rPr>
          <w:sz w:val="24"/>
        </w:rPr>
        <w:t xml:space="preserve">め を </w:t>
      </w:r>
      <w:r>
        <w:rPr>
          <w:color w:val="0070C0"/>
          <w:sz w:val="24"/>
        </w:rPr>
        <w:t>売</w:t>
      </w:r>
      <w:r>
        <w:rPr>
          <w:color w:val="C00000"/>
          <w:sz w:val="24"/>
        </w:rPr>
        <w:t>(う)</w:t>
      </w:r>
      <w:r>
        <w:rPr>
          <w:sz w:val="24"/>
        </w:rPr>
        <w:t xml:space="preserve">って </w:t>
      </w:r>
      <w:r>
        <w:rPr>
          <w:color w:val="0070C0"/>
          <w:sz w:val="24"/>
        </w:rPr>
        <w:t>生</w:t>
      </w:r>
      <w:r>
        <w:rPr>
          <w:color w:val="C00000"/>
          <w:sz w:val="24"/>
        </w:rPr>
        <w:t>(い)</w:t>
      </w:r>
      <w:r>
        <w:rPr>
          <w:sz w:val="24"/>
        </w:rPr>
        <w:t>きて います。</w:t>
      </w:r>
      <w:r>
        <w:rPr>
          <w:color w:val="0070C0"/>
          <w:sz w:val="24"/>
        </w:rPr>
        <w:t>物質的</w:t>
      </w:r>
      <w:r>
        <w:rPr>
          <w:color w:val="C00000"/>
          <w:sz w:val="24"/>
        </w:rPr>
        <w:t>(ぶっしつてき)</w:t>
      </w:r>
      <w:r>
        <w:rPr>
          <w:sz w:val="24"/>
        </w:rPr>
        <w:t xml:space="preserve"> な </w:t>
      </w:r>
      <w:r>
        <w:rPr>
          <w:color w:val="0070C0"/>
          <w:sz w:val="24"/>
        </w:rPr>
        <w:t>商品</w:t>
      </w:r>
      <w:r>
        <w:rPr>
          <w:color w:val="C00000"/>
          <w:sz w:val="24"/>
        </w:rPr>
        <w:t>(しょうひん)</w:t>
      </w:r>
      <w:r>
        <w:rPr>
          <w:sz w:val="24"/>
        </w:rPr>
        <w:t xml:space="preserve"> の </w:t>
      </w:r>
      <w:r>
        <w:rPr>
          <w:color w:val="0070C0"/>
          <w:sz w:val="24"/>
        </w:rPr>
        <w:t>価値</w:t>
      </w:r>
      <w:r>
        <w:rPr>
          <w:color w:val="C00000"/>
          <w:sz w:val="24"/>
        </w:rPr>
        <w:t>(かち)</w:t>
      </w:r>
      <w:r>
        <w:rPr>
          <w:sz w:val="24"/>
        </w:rPr>
        <w:t xml:space="preserve"> を お</w:t>
      </w:r>
      <w:r>
        <w:rPr>
          <w:color w:val="0070C0"/>
          <w:sz w:val="24"/>
        </w:rPr>
        <w:t>金</w:t>
      </w:r>
      <w:r>
        <w:rPr>
          <w:color w:val="C00000"/>
          <w:sz w:val="24"/>
        </w:rPr>
        <w:t>(かね)</w:t>
      </w:r>
      <w:r>
        <w:rPr>
          <w:sz w:val="24"/>
        </w:rPr>
        <w:t xml:space="preserve"> で </w:t>
      </w:r>
      <w:r>
        <w:rPr>
          <w:color w:val="0070C0"/>
          <w:sz w:val="24"/>
        </w:rPr>
        <w:t>測</w:t>
      </w:r>
      <w:r>
        <w:rPr>
          <w:color w:val="C00000"/>
          <w:sz w:val="24"/>
        </w:rPr>
        <w:t>(はか)</w:t>
      </w:r>
      <w:r>
        <w:rPr>
          <w:sz w:val="24"/>
        </w:rPr>
        <w:t xml:space="preserve">る こと は </w:t>
      </w:r>
      <w:r>
        <w:rPr>
          <w:color w:val="0070C0"/>
          <w:sz w:val="24"/>
        </w:rPr>
        <w:t>可能</w:t>
      </w:r>
      <w:r>
        <w:rPr>
          <w:color w:val="C00000"/>
          <w:sz w:val="24"/>
        </w:rPr>
        <w:t>(かのう)</w:t>
      </w:r>
      <w:r>
        <w:rPr>
          <w:sz w:val="24"/>
        </w:rPr>
        <w:t xml:space="preserve"> かも しれません が、</w:t>
      </w:r>
      <w:r>
        <w:rPr>
          <w:color w:val="0070C0"/>
          <w:sz w:val="24"/>
        </w:rPr>
        <w:t>人</w:t>
      </w:r>
      <w:r>
        <w:rPr>
          <w:color w:val="C00000"/>
          <w:sz w:val="24"/>
        </w:rPr>
        <w:t>(ひと)</w:t>
      </w:r>
      <w:r>
        <w:rPr>
          <w:sz w:val="24"/>
        </w:rPr>
        <w:t xml:space="preserve"> が </w:t>
      </w:r>
      <w:r>
        <w:rPr>
          <w:color w:val="0070C0"/>
          <w:sz w:val="24"/>
        </w:rPr>
        <w:t>私</w:t>
      </w:r>
      <w:r>
        <w:rPr>
          <w:color w:val="C00000"/>
          <w:sz w:val="24"/>
        </w:rPr>
        <w:t>(わたし)</w:t>
      </w:r>
      <w:r>
        <w:rPr>
          <w:sz w:val="24"/>
        </w:rPr>
        <w:t xml:space="preserve">たち の ため に </w:t>
      </w:r>
      <w:r>
        <w:rPr>
          <w:color w:val="0070C0"/>
          <w:sz w:val="24"/>
        </w:rPr>
        <w:t>行</w:t>
      </w:r>
      <w:r>
        <w:rPr>
          <w:color w:val="C00000"/>
          <w:sz w:val="24"/>
        </w:rPr>
        <w:t>(おこな)</w:t>
      </w:r>
      <w:r>
        <w:rPr>
          <w:sz w:val="24"/>
        </w:rPr>
        <w:t xml:space="preserve">う サービス の </w:t>
      </w:r>
      <w:r>
        <w:rPr>
          <w:color w:val="0070C0"/>
          <w:sz w:val="24"/>
        </w:rPr>
        <w:t>真</w:t>
      </w:r>
      <w:r>
        <w:rPr>
          <w:color w:val="C00000"/>
          <w:sz w:val="24"/>
        </w:rPr>
        <w:t>(しん)</w:t>
      </w:r>
      <w:r>
        <w:rPr>
          <w:sz w:val="24"/>
        </w:rPr>
        <w:t xml:space="preserve"> の </w:t>
      </w:r>
      <w:r>
        <w:rPr>
          <w:color w:val="0070C0"/>
          <w:sz w:val="24"/>
        </w:rPr>
        <w:t>価値</w:t>
      </w:r>
      <w:r>
        <w:rPr>
          <w:color w:val="C00000"/>
          <w:sz w:val="24"/>
        </w:rPr>
        <w:t>(かち)</w:t>
      </w:r>
      <w:r>
        <w:rPr>
          <w:sz w:val="24"/>
        </w:rPr>
        <w:t xml:space="preserve"> を </w:t>
      </w:r>
      <w:r>
        <w:rPr>
          <w:color w:val="0070C0"/>
          <w:sz w:val="24"/>
        </w:rPr>
        <w:t>見</w:t>
      </w:r>
      <w:r>
        <w:rPr>
          <w:color w:val="C00000"/>
          <w:sz w:val="24"/>
        </w:rPr>
        <w:t>(み)</w:t>
      </w:r>
      <w:r>
        <w:rPr>
          <w:color w:val="0070C0"/>
          <w:sz w:val="24"/>
        </w:rPr>
        <w:t>積</w:t>
      </w:r>
      <w:r>
        <w:rPr>
          <w:color w:val="C00000"/>
          <w:sz w:val="24"/>
        </w:rPr>
        <w:t>(つ)</w:t>
      </w:r>
      <w:r>
        <w:rPr>
          <w:sz w:val="24"/>
        </w:rPr>
        <w:t xml:space="preserve">もる こと は </w:t>
      </w:r>
      <w:r>
        <w:rPr>
          <w:color w:val="0070C0"/>
          <w:sz w:val="24"/>
        </w:rPr>
        <w:t>非常</w:t>
      </w:r>
      <w:r>
        <w:rPr>
          <w:color w:val="C00000"/>
          <w:sz w:val="24"/>
        </w:rPr>
        <w:t>(ひじょう)</w:t>
      </w:r>
      <w:r>
        <w:rPr>
          <w:sz w:val="24"/>
        </w:rPr>
        <w:t xml:space="preserve"> に </w:t>
      </w:r>
      <w:r>
        <w:rPr>
          <w:color w:val="0070C0"/>
          <w:sz w:val="24"/>
        </w:rPr>
        <w:t>難</w:t>
      </w:r>
      <w:r>
        <w:rPr>
          <w:color w:val="C00000"/>
          <w:sz w:val="24"/>
        </w:rPr>
        <w:t>(むずか)</w:t>
      </w:r>
      <w:r>
        <w:rPr>
          <w:sz w:val="24"/>
        </w:rPr>
        <w:t>しい です。</w:t>
      </w:r>
      <w:r>
        <w:rPr>
          <w:color w:val="0070C0"/>
          <w:sz w:val="24"/>
        </w:rPr>
        <w:t>命</w:t>
      </w:r>
      <w:r>
        <w:rPr>
          <w:color w:val="C00000"/>
          <w:sz w:val="24"/>
        </w:rPr>
        <w:t>(いのち)</w:t>
      </w:r>
      <w:r>
        <w:rPr>
          <w:sz w:val="24"/>
        </w:rPr>
        <w:t xml:space="preserve"> を </w:t>
      </w:r>
      <w:r>
        <w:rPr>
          <w:color w:val="0070C0"/>
          <w:sz w:val="24"/>
        </w:rPr>
        <w:t>救</w:t>
      </w:r>
      <w:r>
        <w:rPr>
          <w:color w:val="C00000"/>
          <w:sz w:val="24"/>
        </w:rPr>
        <w:t>(すく)</w:t>
      </w:r>
      <w:r>
        <w:rPr>
          <w:sz w:val="24"/>
        </w:rPr>
        <w:t>う ため に は、</w:t>
      </w:r>
      <w:r>
        <w:rPr>
          <w:color w:val="0070C0"/>
          <w:sz w:val="24"/>
        </w:rPr>
        <w:t>持</w:t>
      </w:r>
      <w:r>
        <w:rPr>
          <w:color w:val="C00000"/>
          <w:sz w:val="24"/>
        </w:rPr>
        <w:t>(も)</w:t>
      </w:r>
      <w:r>
        <w:rPr>
          <w:sz w:val="24"/>
        </w:rPr>
        <w:t xml:space="preserve">って いる すべて を </w:t>
      </w:r>
      <w:r>
        <w:rPr>
          <w:color w:val="0070C0"/>
          <w:sz w:val="24"/>
        </w:rPr>
        <w:t>喜</w:t>
      </w:r>
      <w:r>
        <w:rPr>
          <w:color w:val="C00000"/>
          <w:sz w:val="24"/>
        </w:rPr>
        <w:t>(よろこ)</w:t>
      </w:r>
      <w:r>
        <w:rPr>
          <w:sz w:val="24"/>
        </w:rPr>
        <w:t xml:space="preserve">んで </w:t>
      </w:r>
      <w:r>
        <w:rPr>
          <w:color w:val="0070C0"/>
          <w:sz w:val="24"/>
        </w:rPr>
        <w:t>差</w:t>
      </w:r>
      <w:r>
        <w:rPr>
          <w:color w:val="C00000"/>
          <w:sz w:val="24"/>
        </w:rPr>
        <w:t>(さ)</w:t>
      </w:r>
      <w:r>
        <w:rPr>
          <w:sz w:val="24"/>
        </w:rPr>
        <w:t>し</w:t>
      </w:r>
      <w:r>
        <w:rPr>
          <w:color w:val="0070C0"/>
          <w:sz w:val="24"/>
        </w:rPr>
        <w:t>出</w:t>
      </w:r>
      <w:r>
        <w:rPr>
          <w:color w:val="C00000"/>
          <w:sz w:val="24"/>
        </w:rPr>
        <w:t>(だ)</w:t>
      </w:r>
      <w:r>
        <w:rPr>
          <w:sz w:val="24"/>
        </w:rPr>
        <w:t xml:space="preserve">す と </w:t>
      </w:r>
      <w:r>
        <w:rPr>
          <w:color w:val="0070C0"/>
          <w:sz w:val="24"/>
        </w:rPr>
        <w:t>思</w:t>
      </w:r>
      <w:r>
        <w:rPr>
          <w:color w:val="C00000"/>
          <w:sz w:val="24"/>
        </w:rPr>
        <w:t>(おも)</w:t>
      </w:r>
      <w:r>
        <w:rPr>
          <w:sz w:val="24"/>
        </w:rPr>
        <w:t xml:space="preserve">う </w:t>
      </w:r>
      <w:r>
        <w:rPr>
          <w:color w:val="0070C0"/>
          <w:sz w:val="24"/>
        </w:rPr>
        <w:t>時</w:t>
      </w:r>
      <w:r>
        <w:rPr>
          <w:color w:val="C00000"/>
          <w:sz w:val="24"/>
        </w:rPr>
        <w:t>(とき)</w:t>
      </w:r>
      <w:r>
        <w:rPr>
          <w:sz w:val="24"/>
        </w:rPr>
        <w:t xml:space="preserve"> も あります が、まさに この サービス を </w:t>
      </w:r>
      <w:r>
        <w:rPr>
          <w:color w:val="0070C0"/>
          <w:sz w:val="24"/>
        </w:rPr>
        <w:t>提供</w:t>
      </w:r>
      <w:r>
        <w:rPr>
          <w:color w:val="C00000"/>
          <w:sz w:val="24"/>
        </w:rPr>
        <w:t>(ていきょう)</w:t>
      </w:r>
      <w:r>
        <w:rPr>
          <w:sz w:val="24"/>
        </w:rPr>
        <w:t xml:space="preserve"> して くれた </w:t>
      </w:r>
      <w:r>
        <w:rPr>
          <w:color w:val="0070C0"/>
          <w:sz w:val="24"/>
        </w:rPr>
        <w:t>外科医</w:t>
      </w:r>
      <w:r>
        <w:rPr>
          <w:color w:val="C00000"/>
          <w:sz w:val="24"/>
        </w:rPr>
        <w:t>(げかい)</w:t>
      </w:r>
      <w:r>
        <w:rPr>
          <w:sz w:val="24"/>
        </w:rPr>
        <w:t xml:space="preserve"> に </w:t>
      </w:r>
      <w:r>
        <w:rPr>
          <w:color w:val="0070C0"/>
          <w:sz w:val="24"/>
        </w:rPr>
        <w:t>高</w:t>
      </w:r>
      <w:r>
        <w:rPr>
          <w:color w:val="C00000"/>
          <w:sz w:val="24"/>
        </w:rPr>
        <w:t>(たか)</w:t>
      </w:r>
      <w:r>
        <w:rPr>
          <w:sz w:val="24"/>
        </w:rPr>
        <w:t xml:space="preserve">い </w:t>
      </w:r>
      <w:r>
        <w:rPr>
          <w:color w:val="0070C0"/>
          <w:sz w:val="24"/>
        </w:rPr>
        <w:t>料金</w:t>
      </w:r>
      <w:r>
        <w:rPr>
          <w:color w:val="C00000"/>
          <w:sz w:val="24"/>
        </w:rPr>
        <w:t>(りょうきん)</w:t>
      </w:r>
      <w:r>
        <w:rPr>
          <w:sz w:val="24"/>
        </w:rPr>
        <w:t xml:space="preserve"> を </w:t>
      </w:r>
      <w:r>
        <w:rPr>
          <w:color w:val="0070C0"/>
          <w:sz w:val="24"/>
        </w:rPr>
        <w:t>払</w:t>
      </w:r>
      <w:r>
        <w:rPr>
          <w:color w:val="C00000"/>
          <w:sz w:val="24"/>
        </w:rPr>
        <w:t>(はら)</w:t>
      </w:r>
      <w:r>
        <w:rPr>
          <w:sz w:val="24"/>
        </w:rPr>
        <w:t xml:space="preserve">う の を </w:t>
      </w:r>
      <w:r>
        <w:rPr>
          <w:color w:val="0070C0"/>
          <w:sz w:val="24"/>
        </w:rPr>
        <w:t>渋</w:t>
      </w:r>
      <w:r>
        <w:rPr>
          <w:color w:val="C00000"/>
          <w:sz w:val="24"/>
        </w:rPr>
        <w:t>(しぶ)</w:t>
      </w:r>
      <w:r>
        <w:rPr>
          <w:sz w:val="24"/>
        </w:rPr>
        <w:t>る こと も あります。</w:t>
      </w:r>
      <w:r>
        <w:rPr>
          <w:color w:val="0070C0"/>
          <w:sz w:val="24"/>
        </w:rPr>
        <w:t>社会</w:t>
      </w:r>
      <w:r>
        <w:rPr>
          <w:color w:val="C00000"/>
          <w:sz w:val="24"/>
        </w:rPr>
        <w:t>(しゃかい)</w:t>
      </w:r>
      <w:r>
        <w:rPr>
          <w:sz w:val="24"/>
        </w:rPr>
        <w:t xml:space="preserve"> の </w:t>
      </w:r>
      <w:r>
        <w:rPr>
          <w:color w:val="0070C0"/>
          <w:sz w:val="24"/>
        </w:rPr>
        <w:t>状況</w:t>
      </w:r>
      <w:r>
        <w:rPr>
          <w:color w:val="C00000"/>
          <w:sz w:val="24"/>
        </w:rPr>
        <w:t>(じょうきょう)</w:t>
      </w:r>
      <w:r>
        <w:rPr>
          <w:sz w:val="24"/>
        </w:rPr>
        <w:t xml:space="preserve"> は こう だ から、</w:t>
      </w:r>
      <w:r>
        <w:rPr>
          <w:color w:val="0070C0"/>
          <w:sz w:val="24"/>
        </w:rPr>
        <w:t>技能</w:t>
      </w:r>
      <w:r>
        <w:rPr>
          <w:color w:val="C00000"/>
          <w:sz w:val="24"/>
        </w:rPr>
        <w:t>(ぎのう)</w:t>
      </w:r>
      <w:r>
        <w:rPr>
          <w:sz w:val="24"/>
        </w:rPr>
        <w:t xml:space="preserve"> は </w:t>
      </w:r>
      <w:r>
        <w:rPr>
          <w:color w:val="0070C0"/>
          <w:sz w:val="24"/>
        </w:rPr>
        <w:t>店</w:t>
      </w:r>
      <w:r>
        <w:rPr>
          <w:color w:val="C00000"/>
          <w:sz w:val="24"/>
        </w:rPr>
        <w:t>(みせ)</w:t>
      </w:r>
      <w:r>
        <w:rPr>
          <w:sz w:val="24"/>
        </w:rPr>
        <w:t xml:space="preserve"> の </w:t>
      </w:r>
      <w:r>
        <w:rPr>
          <w:color w:val="0070C0"/>
          <w:sz w:val="24"/>
        </w:rPr>
        <w:t>商品</w:t>
      </w:r>
      <w:r>
        <w:rPr>
          <w:color w:val="C00000"/>
          <w:sz w:val="24"/>
        </w:rPr>
        <w:t>(しょうひん)</w:t>
      </w:r>
      <w:r>
        <w:rPr>
          <w:sz w:val="24"/>
        </w:rPr>
        <w:t xml:space="preserve"> と </w:t>
      </w:r>
      <w:r>
        <w:rPr>
          <w:color w:val="0070C0"/>
          <w:sz w:val="24"/>
        </w:rPr>
        <w:t>同</w:t>
      </w:r>
      <w:r>
        <w:rPr>
          <w:color w:val="C00000"/>
          <w:sz w:val="24"/>
        </w:rPr>
        <w:t>(おな)</w:t>
      </w:r>
      <w:r>
        <w:rPr>
          <w:sz w:val="24"/>
        </w:rPr>
        <w:t xml:space="preserve">じ よう に </w:t>
      </w:r>
      <w:r>
        <w:rPr>
          <w:color w:val="0070C0"/>
          <w:sz w:val="24"/>
        </w:rPr>
        <w:t>払</w:t>
      </w:r>
      <w:r>
        <w:rPr>
          <w:color w:val="C00000"/>
          <w:sz w:val="24"/>
        </w:rPr>
        <w:t>(はら)</w:t>
      </w:r>
      <w:r>
        <w:rPr>
          <w:sz w:val="24"/>
        </w:rPr>
        <w:t>わなければ なりません。</w:t>
      </w:r>
      <w:r>
        <w:rPr>
          <w:color w:val="0070C0"/>
          <w:sz w:val="24"/>
        </w:rPr>
        <w:t>誰</w:t>
      </w:r>
      <w:r>
        <w:rPr>
          <w:color w:val="C00000"/>
          <w:sz w:val="24"/>
        </w:rPr>
        <w:t>(だれ)</w:t>
      </w:r>
      <w:r>
        <w:rPr>
          <w:sz w:val="24"/>
        </w:rPr>
        <w:t xml:space="preserve"> でも </w:t>
      </w:r>
      <w:r>
        <w:rPr>
          <w:color w:val="0070C0"/>
          <w:sz w:val="24"/>
        </w:rPr>
        <w:t>売</w:t>
      </w:r>
      <w:r>
        <w:rPr>
          <w:color w:val="C00000"/>
          <w:sz w:val="24"/>
        </w:rPr>
        <w:t>(う)</w:t>
      </w:r>
      <w:r>
        <w:rPr>
          <w:sz w:val="24"/>
        </w:rPr>
        <w:t xml:space="preserve">る もの を </w:t>
      </w:r>
      <w:r>
        <w:rPr>
          <w:color w:val="0070C0"/>
          <w:sz w:val="24"/>
        </w:rPr>
        <w:t>持</w:t>
      </w:r>
      <w:r>
        <w:rPr>
          <w:color w:val="C00000"/>
          <w:sz w:val="24"/>
        </w:rPr>
        <w:t>(も)</w:t>
      </w:r>
      <w:r>
        <w:rPr>
          <w:sz w:val="24"/>
        </w:rPr>
        <w:t>って います。</w:t>
      </w:r>
    </w:p>
    <w:p>
      <w:r>
        <w:rPr>
          <w:color w:val="0070C0"/>
          <w:sz w:val="24"/>
        </w:rPr>
        <w:t>浮浪者</w:t>
      </w:r>
      <w:r>
        <w:rPr>
          <w:color w:val="C00000"/>
          <w:sz w:val="24"/>
        </w:rPr>
        <w:t>(ふろうしゃ)</w:t>
      </w:r>
      <w:r>
        <w:rPr>
          <w:sz w:val="24"/>
        </w:rPr>
        <w:t xml:space="preserve"> だけ が この </w:t>
      </w:r>
      <w:r>
        <w:rPr>
          <w:color w:val="0070C0"/>
          <w:sz w:val="24"/>
        </w:rPr>
        <w:t>一般</w:t>
      </w:r>
      <w:r>
        <w:rPr>
          <w:color w:val="C00000"/>
          <w:sz w:val="24"/>
        </w:rPr>
        <w:t>(いっぱん)</w:t>
      </w:r>
      <w:r>
        <w:rPr>
          <w:sz w:val="24"/>
        </w:rPr>
        <w:t xml:space="preserve"> ルール の </w:t>
      </w:r>
      <w:r>
        <w:rPr>
          <w:color w:val="0070C0"/>
          <w:sz w:val="24"/>
        </w:rPr>
        <w:t>例外</w:t>
      </w:r>
      <w:r>
        <w:rPr>
          <w:color w:val="C00000"/>
          <w:sz w:val="24"/>
        </w:rPr>
        <w:t>(れいがい)</w:t>
      </w:r>
      <w:r>
        <w:rPr>
          <w:sz w:val="24"/>
        </w:rPr>
        <w:t xml:space="preserve"> の よう です。</w:t>
      </w:r>
      <w:r>
        <w:rPr>
          <w:color w:val="0070C0"/>
          <w:sz w:val="24"/>
        </w:rPr>
        <w:t>乞食</w:t>
      </w:r>
      <w:r>
        <w:rPr>
          <w:color w:val="C00000"/>
          <w:sz w:val="24"/>
        </w:rPr>
        <w:t>(こじき)</w:t>
      </w:r>
      <w:r>
        <w:rPr>
          <w:sz w:val="24"/>
        </w:rPr>
        <w:t xml:space="preserve"> は ほぼ </w:t>
      </w:r>
      <w:r>
        <w:rPr>
          <w:color w:val="0070C0"/>
          <w:sz w:val="24"/>
        </w:rPr>
        <w:t>通行人</w:t>
      </w:r>
      <w:r>
        <w:rPr>
          <w:color w:val="C00000"/>
          <w:sz w:val="24"/>
        </w:rPr>
        <w:t>(つうこうにん)</w:t>
      </w:r>
      <w:r>
        <w:rPr>
          <w:sz w:val="24"/>
        </w:rPr>
        <w:t xml:space="preserve"> の </w:t>
      </w:r>
      <w:r>
        <w:rPr>
          <w:color w:val="0070C0"/>
          <w:sz w:val="24"/>
        </w:rPr>
        <w:t>同情</w:t>
      </w:r>
      <w:r>
        <w:rPr>
          <w:color w:val="C00000"/>
          <w:sz w:val="24"/>
        </w:rPr>
        <w:t>(どうじょう)</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ため に </w:t>
      </w:r>
      <w:r>
        <w:rPr>
          <w:color w:val="0070C0"/>
          <w:sz w:val="24"/>
        </w:rPr>
        <w:t>人間</w:t>
      </w:r>
      <w:r>
        <w:rPr>
          <w:color w:val="C00000"/>
          <w:sz w:val="24"/>
        </w:rPr>
        <w:t>(にんげん)</w:t>
      </w:r>
      <w:r>
        <w:rPr>
          <w:sz w:val="24"/>
        </w:rPr>
        <w:t xml:space="preserve"> として </w:t>
      </w:r>
      <w:r>
        <w:rPr>
          <w:color w:val="0070C0"/>
          <w:sz w:val="24"/>
        </w:rPr>
        <w:t>自分</w:t>
      </w:r>
      <w:r>
        <w:rPr>
          <w:color w:val="C00000"/>
          <w:sz w:val="24"/>
        </w:rPr>
        <w:t>(じぶん)</w:t>
      </w:r>
      <w:r>
        <w:rPr>
          <w:sz w:val="24"/>
        </w:rPr>
        <w:t xml:space="preserve"> を </w:t>
      </w:r>
      <w:r>
        <w:rPr>
          <w:color w:val="0070C0"/>
          <w:sz w:val="24"/>
        </w:rPr>
        <w:t>売</w:t>
      </w:r>
      <w:r>
        <w:rPr>
          <w:color w:val="C00000"/>
          <w:sz w:val="24"/>
        </w:rPr>
        <w:t>(う)</w:t>
      </w:r>
      <w:r>
        <w:rPr>
          <w:sz w:val="24"/>
        </w:rPr>
        <w:t>って います。しかし、</w:t>
      </w:r>
      <w:r>
        <w:rPr>
          <w:color w:val="0070C0"/>
          <w:sz w:val="24"/>
        </w:rPr>
        <w:t>本当</w:t>
      </w:r>
      <w:r>
        <w:rPr>
          <w:color w:val="C00000"/>
          <w:sz w:val="24"/>
        </w:rPr>
        <w:t>(ほんとう)</w:t>
      </w:r>
      <w:r>
        <w:rPr>
          <w:sz w:val="24"/>
        </w:rPr>
        <w:t xml:space="preserve"> の </w:t>
      </w:r>
      <w:r>
        <w:rPr>
          <w:color w:val="0070C0"/>
          <w:sz w:val="24"/>
        </w:rPr>
        <w:t>浮浪者</w:t>
      </w:r>
      <w:r>
        <w:rPr>
          <w:color w:val="C00000"/>
          <w:sz w:val="24"/>
        </w:rPr>
        <w:t>(ふろうしゃ)</w:t>
      </w:r>
      <w:r>
        <w:rPr>
          <w:sz w:val="24"/>
        </w:rPr>
        <w:t xml:space="preserve"> は </w:t>
      </w:r>
      <w:r>
        <w:rPr>
          <w:color w:val="0070C0"/>
          <w:sz w:val="24"/>
        </w:rPr>
        <w:t>乞食</w:t>
      </w:r>
      <w:r>
        <w:rPr>
          <w:color w:val="C00000"/>
          <w:sz w:val="24"/>
        </w:rPr>
        <w:t>(こじき)</w:t>
      </w:r>
      <w:r>
        <w:rPr>
          <w:sz w:val="24"/>
        </w:rPr>
        <w:t xml:space="preserve"> では ありません。</w:t>
      </w:r>
      <w:r>
        <w:rPr>
          <w:color w:val="0070C0"/>
          <w:sz w:val="24"/>
        </w:rPr>
        <w:t>彼</w:t>
      </w:r>
      <w:r>
        <w:rPr>
          <w:color w:val="C00000"/>
          <w:sz w:val="24"/>
        </w:rPr>
        <w:t>(かれ)</w:t>
      </w:r>
      <w:r>
        <w:rPr>
          <w:sz w:val="24"/>
        </w:rPr>
        <w:t xml:space="preserve">ら に は </w:t>
      </w:r>
      <w:r>
        <w:rPr>
          <w:color w:val="0070C0"/>
          <w:sz w:val="24"/>
        </w:rPr>
        <w:t>売</w:t>
      </w:r>
      <w:r>
        <w:rPr>
          <w:color w:val="C00000"/>
          <w:sz w:val="24"/>
        </w:rPr>
        <w:t>(う)</w:t>
      </w:r>
      <w:r>
        <w:rPr>
          <w:sz w:val="24"/>
        </w:rPr>
        <w:t>る もの が なく、</w:t>
      </w:r>
      <w:r>
        <w:rPr>
          <w:color w:val="0070C0"/>
          <w:sz w:val="24"/>
        </w:rPr>
        <w:t>他</w:t>
      </w:r>
      <w:r>
        <w:rPr>
          <w:color w:val="C00000"/>
          <w:sz w:val="24"/>
        </w:rPr>
        <w:t>(ほか)</w:t>
      </w:r>
      <w:r>
        <w:rPr>
          <w:sz w:val="24"/>
        </w:rPr>
        <w:t xml:space="preserve"> から </w:t>
      </w:r>
      <w:r>
        <w:rPr>
          <w:color w:val="0070C0"/>
          <w:sz w:val="24"/>
        </w:rPr>
        <w:t>何</w:t>
      </w:r>
      <w:r>
        <w:rPr>
          <w:color w:val="C00000"/>
          <w:sz w:val="24"/>
        </w:rPr>
        <w:t>(なに)</w:t>
      </w:r>
      <w:r>
        <w:rPr>
          <w:sz w:val="24"/>
        </w:rPr>
        <w:t xml:space="preserve"> も </w:t>
      </w:r>
      <w:r>
        <w:rPr>
          <w:color w:val="0070C0"/>
          <w:sz w:val="24"/>
        </w:rPr>
        <w:t>求</w:t>
      </w:r>
      <w:r>
        <w:rPr>
          <w:color w:val="C00000"/>
          <w:sz w:val="24"/>
        </w:rPr>
        <w:t>(もと)</w:t>
      </w:r>
      <w:r>
        <w:rPr>
          <w:sz w:val="24"/>
        </w:rPr>
        <w:t>めません。</w:t>
      </w:r>
      <w:r>
        <w:rPr>
          <w:color w:val="0070C0"/>
          <w:sz w:val="24"/>
        </w:rPr>
        <w:t>独立</w:t>
      </w:r>
      <w:r>
        <w:rPr>
          <w:color w:val="C00000"/>
          <w:sz w:val="24"/>
        </w:rPr>
        <w:t>(どくりつ)</w:t>
      </w:r>
      <w:r>
        <w:rPr>
          <w:sz w:val="24"/>
        </w:rPr>
        <w:t xml:space="preserve"> を </w:t>
      </w:r>
      <w:r>
        <w:rPr>
          <w:color w:val="0070C0"/>
          <w:sz w:val="24"/>
        </w:rPr>
        <w:t>求</w:t>
      </w:r>
      <w:r>
        <w:rPr>
          <w:color w:val="C00000"/>
          <w:sz w:val="24"/>
        </w:rPr>
        <w:t>(もと)</w:t>
      </w:r>
      <w:r>
        <w:rPr>
          <w:sz w:val="24"/>
        </w:rPr>
        <w:t xml:space="preserve">める </w:t>
      </w:r>
      <w:r>
        <w:rPr>
          <w:color w:val="0070C0"/>
          <w:sz w:val="24"/>
        </w:rPr>
        <w:t>中</w:t>
      </w:r>
      <w:r>
        <w:rPr>
          <w:color w:val="C00000"/>
          <w:sz w:val="24"/>
        </w:rPr>
        <w:t>(なか)</w:t>
      </w:r>
      <w:r>
        <w:rPr>
          <w:sz w:val="24"/>
        </w:rPr>
        <w:t xml:space="preserve"> で、</w:t>
      </w:r>
      <w:r>
        <w:rPr>
          <w:color w:val="0070C0"/>
          <w:sz w:val="24"/>
        </w:rPr>
        <w:t>人間</w:t>
      </w:r>
      <w:r>
        <w:rPr>
          <w:color w:val="C00000"/>
          <w:sz w:val="24"/>
        </w:rPr>
        <w:t>(にんげん)</w:t>
      </w:r>
      <w:r>
        <w:rPr>
          <w:sz w:val="24"/>
        </w:rPr>
        <w:t xml:space="preserve"> として の </w:t>
      </w:r>
      <w:r>
        <w:rPr>
          <w:color w:val="0070C0"/>
          <w:sz w:val="24"/>
        </w:rPr>
        <w:t>尊厳</w:t>
      </w:r>
      <w:r>
        <w:rPr>
          <w:color w:val="C00000"/>
          <w:sz w:val="24"/>
        </w:rPr>
        <w:t>(そんげん)</w:t>
      </w:r>
      <w:r>
        <w:rPr>
          <w:sz w:val="24"/>
        </w:rPr>
        <w:t xml:space="preserve"> を </w:t>
      </w:r>
      <w:r>
        <w:rPr>
          <w:color w:val="0070C0"/>
          <w:sz w:val="24"/>
        </w:rPr>
        <w:t>犠牲</w:t>
      </w:r>
      <w:r>
        <w:rPr>
          <w:color w:val="C00000"/>
          <w:sz w:val="24"/>
        </w:rPr>
        <w:t>(ぎせい)</w:t>
      </w:r>
      <w:r>
        <w:rPr>
          <w:sz w:val="24"/>
        </w:rPr>
        <w:t xml:space="preserve"> に しません。</w:t>
      </w:r>
      <w:r>
        <w:rPr>
          <w:color w:val="0070C0"/>
          <w:sz w:val="24"/>
        </w:rPr>
        <w:t>浮浪者</w:t>
      </w:r>
      <w:r>
        <w:rPr>
          <w:color w:val="C00000"/>
          <w:sz w:val="24"/>
        </w:rPr>
        <w:t>(ふろうしゃ)</w:t>
      </w:r>
      <w:r>
        <w:rPr>
          <w:sz w:val="24"/>
        </w:rPr>
        <w:t xml:space="preserve"> は あなた に お</w:t>
      </w:r>
      <w:r>
        <w:rPr>
          <w:color w:val="0070C0"/>
          <w:sz w:val="24"/>
        </w:rPr>
        <w:t>金</w:t>
      </w:r>
      <w:r>
        <w:rPr>
          <w:color w:val="C00000"/>
          <w:sz w:val="24"/>
        </w:rPr>
        <w:t>(かね)</w:t>
      </w:r>
      <w:r>
        <w:rPr>
          <w:sz w:val="24"/>
        </w:rPr>
        <w:t xml:space="preserve"> を </w:t>
      </w:r>
      <w:r>
        <w:rPr>
          <w:color w:val="0070C0"/>
          <w:sz w:val="24"/>
        </w:rPr>
        <w:t>求</w:t>
      </w:r>
      <w:r>
        <w:rPr>
          <w:color w:val="C00000"/>
          <w:sz w:val="24"/>
        </w:rPr>
        <w:t>(もと)</w:t>
      </w:r>
      <w:r>
        <w:rPr>
          <w:sz w:val="24"/>
        </w:rPr>
        <w:t>める かも しれません が、</w:t>
      </w:r>
      <w:r>
        <w:rPr>
          <w:color w:val="0070C0"/>
          <w:sz w:val="24"/>
        </w:rPr>
        <w:t>決</w:t>
      </w:r>
      <w:r>
        <w:rPr>
          <w:color w:val="C00000"/>
          <w:sz w:val="24"/>
        </w:rPr>
        <w:t>(けっ)</w:t>
      </w:r>
      <w:r>
        <w:rPr>
          <w:sz w:val="24"/>
        </w:rPr>
        <w:t xml:space="preserve">して </w:t>
      </w:r>
      <w:r>
        <w:rPr>
          <w:color w:val="0070C0"/>
          <w:sz w:val="24"/>
        </w:rPr>
        <w:t>同情</w:t>
      </w:r>
      <w:r>
        <w:rPr>
          <w:color w:val="C00000"/>
          <w:sz w:val="24"/>
        </w:rPr>
        <w:t>(どうじょう)</w:t>
      </w:r>
      <w:r>
        <w:rPr>
          <w:sz w:val="24"/>
        </w:rPr>
        <w:t xml:space="preserve"> を </w:t>
      </w:r>
      <w:r>
        <w:rPr>
          <w:color w:val="0070C0"/>
          <w:sz w:val="24"/>
        </w:rPr>
        <w:t>求</w:t>
      </w:r>
      <w:r>
        <w:rPr>
          <w:color w:val="C00000"/>
          <w:sz w:val="24"/>
        </w:rPr>
        <w:t>(もと)</w:t>
      </w:r>
      <w:r>
        <w:rPr>
          <w:sz w:val="24"/>
        </w:rPr>
        <w:t>めません。</w:t>
      </w:r>
      <w:r>
        <w:rPr>
          <w:color w:val="0070C0"/>
          <w:sz w:val="24"/>
        </w:rPr>
        <w:t>彼</w:t>
      </w:r>
      <w:r>
        <w:rPr>
          <w:color w:val="C00000"/>
          <w:sz w:val="24"/>
        </w:rPr>
        <w:t>(かれ)</w:t>
      </w:r>
      <w:r>
        <w:rPr>
          <w:sz w:val="24"/>
        </w:rPr>
        <w:t xml:space="preserve"> は </w:t>
      </w:r>
      <w:r>
        <w:rPr>
          <w:color w:val="0070C0"/>
          <w:sz w:val="24"/>
        </w:rPr>
        <w:t>意図的</w:t>
      </w:r>
      <w:r>
        <w:rPr>
          <w:color w:val="C00000"/>
          <w:sz w:val="24"/>
        </w:rPr>
        <w:t>(いとてき)</w:t>
      </w:r>
      <w:r>
        <w:rPr>
          <w:sz w:val="24"/>
        </w:rPr>
        <w:t xml:space="preserve"> に </w:t>
      </w:r>
      <w:r>
        <w:rPr>
          <w:color w:val="0070C0"/>
          <w:sz w:val="24"/>
        </w:rPr>
        <w:t>今</w:t>
      </w:r>
      <w:r>
        <w:rPr>
          <w:color w:val="C00000"/>
          <w:sz w:val="24"/>
        </w:rPr>
        <w:t>(いま)</w:t>
      </w:r>
      <w:r>
        <w:rPr>
          <w:sz w:val="24"/>
        </w:rPr>
        <w:t xml:space="preserve"> の </w:t>
      </w:r>
      <w:r>
        <w:rPr>
          <w:color w:val="0070C0"/>
          <w:sz w:val="24"/>
        </w:rPr>
        <w:t>生活</w:t>
      </w:r>
      <w:r>
        <w:rPr>
          <w:color w:val="C00000"/>
          <w:sz w:val="24"/>
        </w:rPr>
        <w:t>(せいかつ)</w:t>
      </w:r>
      <w:r>
        <w:rPr>
          <w:sz w:val="24"/>
        </w:rPr>
        <w:t xml:space="preserve"> を </w:t>
      </w:r>
      <w:r>
        <w:rPr>
          <w:color w:val="0070C0"/>
          <w:sz w:val="24"/>
        </w:rPr>
        <w:t>選</w:t>
      </w:r>
      <w:r>
        <w:rPr>
          <w:color w:val="C00000"/>
          <w:sz w:val="24"/>
        </w:rPr>
        <w:t>(えら)</w:t>
      </w:r>
      <w:r>
        <w:rPr>
          <w:sz w:val="24"/>
        </w:rPr>
        <w:t xml:space="preserve">んで おり、その </w:t>
      </w:r>
      <w:r>
        <w:rPr>
          <w:color w:val="0070C0"/>
          <w:sz w:val="24"/>
        </w:rPr>
        <w:t>結果</w:t>
      </w:r>
      <w:r>
        <w:rPr>
          <w:color w:val="C00000"/>
          <w:sz w:val="24"/>
        </w:rPr>
        <w:t>(けっか)</w:t>
      </w:r>
      <w:r>
        <w:rPr>
          <w:sz w:val="24"/>
        </w:rPr>
        <w:t xml:space="preserve"> を </w:t>
      </w:r>
      <w:r>
        <w:rPr>
          <w:color w:val="0070C0"/>
          <w:sz w:val="24"/>
        </w:rPr>
        <w:t>完全</w:t>
      </w:r>
      <w:r>
        <w:rPr>
          <w:color w:val="C00000"/>
          <w:sz w:val="24"/>
        </w:rPr>
        <w:t>(かんぜん)</w:t>
      </w:r>
      <w:r>
        <w:rPr>
          <w:sz w:val="24"/>
        </w:rPr>
        <w:t xml:space="preserve"> に </w:t>
      </w:r>
      <w:r>
        <w:rPr>
          <w:color w:val="0070C0"/>
          <w:sz w:val="24"/>
        </w:rPr>
        <w:t>自覚</w:t>
      </w:r>
      <w:r>
        <w:rPr>
          <w:color w:val="C00000"/>
          <w:sz w:val="24"/>
        </w:rPr>
        <w:t>(じかく)</w:t>
      </w:r>
      <w:r>
        <w:rPr>
          <w:sz w:val="24"/>
        </w:rPr>
        <w:t xml:space="preserve"> して います。</w:t>
      </w:r>
      <w:r>
        <w:rPr>
          <w:color w:val="0070C0"/>
          <w:sz w:val="24"/>
        </w:rPr>
        <w:t>次</w:t>
      </w:r>
      <w:r>
        <w:rPr>
          <w:color w:val="C00000"/>
          <w:sz w:val="24"/>
        </w:rPr>
        <w:t>(つぎ)</w:t>
      </w:r>
      <w:r>
        <w:rPr>
          <w:sz w:val="24"/>
        </w:rPr>
        <w:t xml:space="preserve"> の </w:t>
      </w:r>
      <w:r>
        <w:rPr>
          <w:color w:val="0070C0"/>
          <w:sz w:val="24"/>
        </w:rPr>
        <w:t>食事</w:t>
      </w:r>
      <w:r>
        <w:rPr>
          <w:color w:val="C00000"/>
          <w:sz w:val="24"/>
        </w:rPr>
        <w:t>(しょくじ)</w:t>
      </w:r>
      <w:r>
        <w:rPr>
          <w:sz w:val="24"/>
        </w:rPr>
        <w:t xml:space="preserve"> が どこ から </w:t>
      </w:r>
      <w:r>
        <w:rPr>
          <w:color w:val="0070C0"/>
          <w:sz w:val="24"/>
        </w:rPr>
        <w:t>来</w:t>
      </w:r>
      <w:r>
        <w:rPr>
          <w:color w:val="C00000"/>
          <w:sz w:val="24"/>
        </w:rPr>
        <w:t>(く)</w:t>
      </w:r>
      <w:r>
        <w:rPr>
          <w:sz w:val="24"/>
        </w:rPr>
        <w:t>る か わから ない かも しれません が、</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を </w:t>
      </w:r>
      <w:r>
        <w:rPr>
          <w:color w:val="0070C0"/>
          <w:sz w:val="24"/>
        </w:rPr>
        <w:t>悩</w:t>
      </w:r>
      <w:r>
        <w:rPr>
          <w:color w:val="C00000"/>
          <w:sz w:val="24"/>
        </w:rPr>
        <w:t>(なや)</w:t>
      </w:r>
      <w:r>
        <w:rPr>
          <w:sz w:val="24"/>
        </w:rPr>
        <w:t xml:space="preserve">ます </w:t>
      </w:r>
      <w:r>
        <w:rPr>
          <w:color w:val="0070C0"/>
          <w:sz w:val="24"/>
        </w:rPr>
        <w:t>何千</w:t>
      </w:r>
      <w:r>
        <w:rPr>
          <w:color w:val="C00000"/>
          <w:sz w:val="24"/>
        </w:rPr>
        <w:t>(なんぜん)</w:t>
      </w:r>
      <w:r>
        <w:rPr>
          <w:sz w:val="24"/>
        </w:rPr>
        <w:t xml:space="preserve"> もの </w:t>
      </w:r>
      <w:r>
        <w:rPr>
          <w:color w:val="0070C0"/>
          <w:sz w:val="24"/>
        </w:rPr>
        <w:t>心配事</w:t>
      </w:r>
      <w:r>
        <w:rPr>
          <w:color w:val="C00000"/>
          <w:sz w:val="24"/>
        </w:rPr>
        <w:t>(しんぱいごと)</w:t>
      </w:r>
      <w:r>
        <w:rPr>
          <w:sz w:val="24"/>
        </w:rPr>
        <w:t xml:space="preserve"> から </w:t>
      </w:r>
      <w:r>
        <w:rPr>
          <w:color w:val="0070C0"/>
          <w:sz w:val="24"/>
        </w:rPr>
        <w:t>自由</w:t>
      </w:r>
      <w:r>
        <w:rPr>
          <w:color w:val="C00000"/>
          <w:sz w:val="24"/>
        </w:rPr>
        <w:t>(じゆう)</w:t>
      </w:r>
      <w:r>
        <w:rPr>
          <w:sz w:val="24"/>
        </w:rPr>
        <w:t xml:space="preserve"> です。</w:t>
      </w:r>
      <w:r>
        <w:rPr>
          <w:color w:val="0070C0"/>
          <w:sz w:val="24"/>
        </w:rPr>
        <w:t>彼</w:t>
      </w:r>
      <w:r>
        <w:rPr>
          <w:color w:val="C00000"/>
          <w:sz w:val="24"/>
        </w:rPr>
        <w:t>(かれ)</w:t>
      </w:r>
      <w:r>
        <w:rPr>
          <w:sz w:val="24"/>
        </w:rPr>
        <w:t xml:space="preserve"> の </w:t>
      </w:r>
      <w:r>
        <w:rPr>
          <w:color w:val="0070C0"/>
          <w:sz w:val="24"/>
        </w:rPr>
        <w:t>数少</w:t>
      </w:r>
      <w:r>
        <w:rPr>
          <w:color w:val="C00000"/>
          <w:sz w:val="24"/>
        </w:rPr>
        <w:t>(かずすく)</w:t>
      </w:r>
      <w:r>
        <w:rPr>
          <w:sz w:val="24"/>
        </w:rPr>
        <w:t xml:space="preserve">ない </w:t>
      </w:r>
      <w:r>
        <w:rPr>
          <w:color w:val="0070C0"/>
          <w:sz w:val="24"/>
        </w:rPr>
        <w:t>物</w:t>
      </w:r>
      <w:r>
        <w:rPr>
          <w:color w:val="C00000"/>
          <w:sz w:val="24"/>
        </w:rPr>
        <w:t>(もの)</w:t>
      </w:r>
      <w:r>
        <w:rPr>
          <w:sz w:val="24"/>
        </w:rPr>
        <w:t xml:space="preserve"> のおかげで、ある </w:t>
      </w:r>
      <w:r>
        <w:rPr>
          <w:color w:val="0070C0"/>
          <w:sz w:val="24"/>
        </w:rPr>
        <w:t>場所</w:t>
      </w:r>
      <w:r>
        <w:rPr>
          <w:color w:val="C00000"/>
          <w:sz w:val="24"/>
        </w:rPr>
        <w:t>(ばしょ)</w:t>
      </w:r>
      <w:r>
        <w:rPr>
          <w:sz w:val="24"/>
        </w:rPr>
        <w:t xml:space="preserve"> から </w:t>
      </w:r>
      <w:r>
        <w:rPr>
          <w:color w:val="0070C0"/>
          <w:sz w:val="24"/>
        </w:rPr>
        <w:t>別</w:t>
      </w:r>
      <w:r>
        <w:rPr>
          <w:color w:val="C00000"/>
          <w:sz w:val="24"/>
        </w:rPr>
        <w:t>(べつ)</w:t>
      </w:r>
      <w:r>
        <w:rPr>
          <w:sz w:val="24"/>
        </w:rPr>
        <w:t xml:space="preserve"> の </w:t>
      </w:r>
      <w:r>
        <w:rPr>
          <w:color w:val="0070C0"/>
          <w:sz w:val="24"/>
        </w:rPr>
        <w:t>場所</w:t>
      </w:r>
      <w:r>
        <w:rPr>
          <w:color w:val="C00000"/>
          <w:sz w:val="24"/>
        </w:rPr>
        <w:t>(ばしょ)</w:t>
      </w:r>
      <w:r>
        <w:rPr>
          <w:sz w:val="24"/>
        </w:rPr>
        <w:t xml:space="preserve"> へ </w:t>
      </w:r>
      <w:r>
        <w:rPr>
          <w:color w:val="0070C0"/>
          <w:sz w:val="24"/>
        </w:rPr>
        <w:t>容易</w:t>
      </w:r>
      <w:r>
        <w:rPr>
          <w:color w:val="C00000"/>
          <w:sz w:val="24"/>
        </w:rPr>
        <w:t>(ようい)</w:t>
      </w:r>
      <w:r>
        <w:rPr>
          <w:sz w:val="24"/>
        </w:rPr>
        <w:t xml:space="preserve"> に </w:t>
      </w:r>
      <w:r>
        <w:rPr>
          <w:color w:val="0070C0"/>
          <w:sz w:val="24"/>
        </w:rPr>
        <w:t>移動</w:t>
      </w:r>
      <w:r>
        <w:rPr>
          <w:color w:val="C00000"/>
          <w:sz w:val="24"/>
        </w:rPr>
        <w:t>(いどう)</w:t>
      </w:r>
      <w:r>
        <w:rPr>
          <w:sz w:val="24"/>
        </w:rPr>
        <w:t xml:space="preserve"> する こと が できます。</w:t>
      </w:r>
      <w:r>
        <w:rPr>
          <w:color w:val="0070C0"/>
          <w:sz w:val="24"/>
        </w:rPr>
        <w:t>野外</w:t>
      </w:r>
      <w:r>
        <w:rPr>
          <w:color w:val="C00000"/>
          <w:sz w:val="24"/>
        </w:rPr>
        <w:t>(やがい)</w:t>
      </w:r>
      <w:r>
        <w:rPr>
          <w:sz w:val="24"/>
        </w:rPr>
        <w:t xml:space="preserve"> で </w:t>
      </w:r>
      <w:r>
        <w:rPr>
          <w:color w:val="0070C0"/>
          <w:sz w:val="24"/>
        </w:rPr>
        <w:t>寝</w:t>
      </w:r>
      <w:r>
        <w:rPr>
          <w:color w:val="C00000"/>
          <w:sz w:val="24"/>
        </w:rPr>
        <w:t>(ね)</w:t>
      </w:r>
      <w:r>
        <w:rPr>
          <w:sz w:val="24"/>
        </w:rPr>
        <w:t xml:space="preserve">なければ ならない ため、ほとんど の </w:t>
      </w:r>
      <w:r>
        <w:rPr>
          <w:color w:val="0070C0"/>
          <w:sz w:val="24"/>
        </w:rPr>
        <w:t>人</w:t>
      </w:r>
      <w:r>
        <w:rPr>
          <w:color w:val="C00000"/>
          <w:sz w:val="24"/>
        </w:rPr>
        <w:t>(ひと)</w:t>
      </w:r>
      <w:r>
        <w:rPr>
          <w:sz w:val="24"/>
        </w:rPr>
        <w:t xml:space="preserve"> が </w:t>
      </w:r>
      <w:r>
        <w:rPr>
          <w:color w:val="0070C0"/>
          <w:sz w:val="24"/>
        </w:rPr>
        <w:t>経験</w:t>
      </w:r>
      <w:r>
        <w:rPr>
          <w:color w:val="C00000"/>
          <w:sz w:val="24"/>
        </w:rPr>
        <w:t>(けいけん)</w:t>
      </w:r>
      <w:r>
        <w:rPr>
          <w:sz w:val="24"/>
        </w:rPr>
        <w:t xml:space="preserve"> する より も はるか に </w:t>
      </w:r>
      <w:r>
        <w:rPr>
          <w:color w:val="0070C0"/>
          <w:sz w:val="24"/>
        </w:rPr>
        <w:t>自然</w:t>
      </w:r>
      <w:r>
        <w:rPr>
          <w:color w:val="C00000"/>
          <w:sz w:val="24"/>
        </w:rPr>
        <w:t>(しぜん)</w:t>
      </w:r>
      <w:r>
        <w:rPr>
          <w:sz w:val="24"/>
        </w:rPr>
        <w:t xml:space="preserve"> の </w:t>
      </w:r>
      <w:r>
        <w:rPr>
          <w:color w:val="0070C0"/>
          <w:sz w:val="24"/>
        </w:rPr>
        <w:t>世界</w:t>
      </w:r>
      <w:r>
        <w:rPr>
          <w:color w:val="C00000"/>
          <w:sz w:val="24"/>
        </w:rPr>
        <w:t>(せかい)</w:t>
      </w:r>
      <w:r>
        <w:rPr>
          <w:sz w:val="24"/>
        </w:rPr>
        <w:t xml:space="preserve"> に </w:t>
      </w:r>
      <w:r>
        <w:rPr>
          <w:color w:val="0070C0"/>
          <w:sz w:val="24"/>
        </w:rPr>
        <w:t>近</w:t>
      </w:r>
      <w:r>
        <w:rPr>
          <w:color w:val="C00000"/>
          <w:sz w:val="24"/>
        </w:rPr>
        <w:t>(ちか)</w:t>
      </w:r>
      <w:r>
        <w:rPr>
          <w:sz w:val="24"/>
        </w:rPr>
        <w:t>づきます。</w:t>
      </w:r>
      <w:r>
        <w:rPr>
          <w:color w:val="0070C0"/>
          <w:sz w:val="24"/>
        </w:rPr>
        <w:t>彼</w:t>
      </w:r>
      <w:r>
        <w:rPr>
          <w:color w:val="C00000"/>
          <w:sz w:val="24"/>
        </w:rPr>
        <w:t>(かれ)</w:t>
      </w:r>
      <w:r>
        <w:rPr>
          <w:sz w:val="24"/>
        </w:rPr>
        <w:t xml:space="preserve"> は </w:t>
      </w:r>
      <w:r>
        <w:rPr>
          <w:color w:val="0070C0"/>
          <w:sz w:val="24"/>
        </w:rPr>
        <w:t>時々</w:t>
      </w:r>
      <w:r>
        <w:rPr>
          <w:color w:val="C00000"/>
          <w:sz w:val="24"/>
        </w:rPr>
        <w:t>(ときどき)</w:t>
      </w:r>
      <w:r>
        <w:rPr>
          <w:sz w:val="24"/>
        </w:rPr>
        <w:t xml:space="preserve"> </w:t>
      </w:r>
      <w:r>
        <w:rPr>
          <w:color w:val="0070C0"/>
          <w:sz w:val="24"/>
        </w:rPr>
        <w:t>生</w:t>
      </w:r>
      <w:r>
        <w:rPr>
          <w:color w:val="C00000"/>
          <w:sz w:val="24"/>
        </w:rPr>
        <w:t>(い)</w:t>
      </w:r>
      <w:r>
        <w:rPr>
          <w:sz w:val="24"/>
        </w:rPr>
        <w:t>き</w:t>
      </w:r>
      <w:r>
        <w:rPr>
          <w:color w:val="0070C0"/>
          <w:sz w:val="24"/>
        </w:rPr>
        <w:t>残</w:t>
      </w:r>
      <w:r>
        <w:rPr>
          <w:color w:val="C00000"/>
          <w:sz w:val="24"/>
        </w:rPr>
        <w:t>(のこ)</w:t>
      </w:r>
      <w:r>
        <w:rPr>
          <w:sz w:val="24"/>
        </w:rPr>
        <w:t xml:space="preserve">る ため に </w:t>
      </w:r>
      <w:r>
        <w:rPr>
          <w:color w:val="0070C0"/>
          <w:sz w:val="24"/>
        </w:rPr>
        <w:t>狩</w:t>
      </w:r>
      <w:r>
        <w:rPr>
          <w:color w:val="C00000"/>
          <w:sz w:val="24"/>
        </w:rPr>
        <w:t>(か)</w:t>
      </w:r>
      <w:r>
        <w:rPr>
          <w:sz w:val="24"/>
        </w:rPr>
        <w:t>り を し、</w:t>
      </w:r>
      <w:r>
        <w:rPr>
          <w:color w:val="0070C0"/>
          <w:sz w:val="24"/>
        </w:rPr>
        <w:t>物乞</w:t>
      </w:r>
      <w:r>
        <w:rPr>
          <w:color w:val="C00000"/>
          <w:sz w:val="24"/>
        </w:rPr>
        <w:t>(ものご)</w:t>
      </w:r>
      <w:r>
        <w:rPr>
          <w:sz w:val="24"/>
        </w:rPr>
        <w:t>い を し、</w:t>
      </w:r>
      <w:r>
        <w:rPr>
          <w:color w:val="0070C0"/>
          <w:sz w:val="24"/>
        </w:rPr>
        <w:t>盗</w:t>
      </w:r>
      <w:r>
        <w:rPr>
          <w:color w:val="C00000"/>
          <w:sz w:val="24"/>
        </w:rPr>
        <w:t>(ぬす)</w:t>
      </w:r>
      <w:r>
        <w:rPr>
          <w:sz w:val="24"/>
        </w:rPr>
        <w:t>む か も しれません。</w:t>
      </w:r>
      <w:r>
        <w:rPr>
          <w:color w:val="0070C0"/>
          <w:sz w:val="24"/>
        </w:rPr>
        <w:t>本当</w:t>
      </w:r>
      <w:r>
        <w:rPr>
          <w:color w:val="C00000"/>
          <w:sz w:val="24"/>
        </w:rPr>
        <w:t>(ほんとう)</w:t>
      </w:r>
      <w:r>
        <w:rPr>
          <w:sz w:val="24"/>
        </w:rPr>
        <w:t xml:space="preserve"> に </w:t>
      </w:r>
      <w:r>
        <w:rPr>
          <w:color w:val="0070C0"/>
          <w:sz w:val="24"/>
        </w:rPr>
        <w:t>必要</w:t>
      </w:r>
      <w:r>
        <w:rPr>
          <w:color w:val="C00000"/>
          <w:sz w:val="24"/>
        </w:rPr>
        <w:t>(ひつよう)</w:t>
      </w:r>
      <w:r>
        <w:rPr>
          <w:sz w:val="24"/>
        </w:rPr>
        <w:t xml:space="preserve"> な </w:t>
      </w:r>
      <w:r>
        <w:rPr>
          <w:color w:val="0070C0"/>
          <w:sz w:val="24"/>
        </w:rPr>
        <w:t>時</w:t>
      </w:r>
      <w:r>
        <w:rPr>
          <w:color w:val="C00000"/>
          <w:sz w:val="24"/>
        </w:rPr>
        <w:t>(とき)</w:t>
      </w:r>
      <w:r>
        <w:rPr>
          <w:sz w:val="24"/>
        </w:rPr>
        <w:t xml:space="preserve"> に は、</w:t>
      </w:r>
      <w:r>
        <w:rPr>
          <w:color w:val="0070C0"/>
          <w:sz w:val="24"/>
        </w:rPr>
        <w:t>少</w:t>
      </w:r>
      <w:r>
        <w:rPr>
          <w:color w:val="C00000"/>
          <w:sz w:val="24"/>
        </w:rPr>
        <w:t>(すこ)</w:t>
      </w:r>
      <w:r>
        <w:rPr>
          <w:sz w:val="24"/>
        </w:rPr>
        <w:t xml:space="preserve">し </w:t>
      </w:r>
      <w:r>
        <w:rPr>
          <w:color w:val="0070C0"/>
          <w:sz w:val="24"/>
        </w:rPr>
        <w:t>仕事</w:t>
      </w:r>
      <w:r>
        <w:rPr>
          <w:color w:val="C00000"/>
          <w:sz w:val="24"/>
        </w:rPr>
        <w:t>(しごと)</w:t>
      </w:r>
      <w:r>
        <w:rPr>
          <w:sz w:val="24"/>
        </w:rPr>
        <w:t xml:space="preserve"> を する か も しれません。でも </w:t>
      </w:r>
      <w:r>
        <w:rPr>
          <w:color w:val="0070C0"/>
          <w:sz w:val="24"/>
        </w:rPr>
        <w:t>決</w:t>
      </w:r>
      <w:r>
        <w:rPr>
          <w:color w:val="C00000"/>
          <w:sz w:val="24"/>
        </w:rPr>
        <w:t>(けっ)</w:t>
      </w:r>
      <w:r>
        <w:rPr>
          <w:sz w:val="24"/>
        </w:rPr>
        <w:t xml:space="preserve">して </w:t>
      </w:r>
      <w:r>
        <w:rPr>
          <w:color w:val="0070C0"/>
          <w:sz w:val="24"/>
        </w:rPr>
        <w:t>自由</w:t>
      </w:r>
      <w:r>
        <w:rPr>
          <w:color w:val="C00000"/>
          <w:sz w:val="24"/>
        </w:rPr>
        <w:t>(じゆう)</w:t>
      </w:r>
      <w:r>
        <w:rPr>
          <w:sz w:val="24"/>
        </w:rPr>
        <w:t xml:space="preserve"> を </w:t>
      </w:r>
      <w:r>
        <w:rPr>
          <w:color w:val="0070C0"/>
          <w:sz w:val="24"/>
        </w:rPr>
        <w:t>犠牲</w:t>
      </w:r>
      <w:r>
        <w:rPr>
          <w:color w:val="C00000"/>
          <w:sz w:val="24"/>
        </w:rPr>
        <w:t>(ぎせい)</w:t>
      </w:r>
      <w:r>
        <w:rPr>
          <w:sz w:val="24"/>
        </w:rPr>
        <w:t xml:space="preserve"> に しません。</w:t>
      </w:r>
      <w:r>
        <w:rPr>
          <w:color w:val="0070C0"/>
          <w:sz w:val="24"/>
        </w:rPr>
        <w:t>私</w:t>
      </w:r>
      <w:r>
        <w:rPr>
          <w:color w:val="C00000"/>
          <w:sz w:val="24"/>
        </w:rPr>
        <w:t>(わたし)</w:t>
      </w:r>
      <w:r>
        <w:rPr>
          <w:sz w:val="24"/>
        </w:rPr>
        <w:t xml:space="preserve">たち は しばしば </w:t>
      </w:r>
      <w:r>
        <w:rPr>
          <w:color w:val="0070C0"/>
          <w:sz w:val="24"/>
        </w:rPr>
        <w:t>浮浪者</w:t>
      </w:r>
      <w:r>
        <w:rPr>
          <w:color w:val="C00000"/>
          <w:sz w:val="24"/>
        </w:rPr>
        <w:t>(ふろうしゃ)</w:t>
      </w:r>
      <w:r>
        <w:rPr>
          <w:sz w:val="24"/>
        </w:rPr>
        <w:t xml:space="preserve"> を </w:t>
      </w:r>
      <w:r>
        <w:rPr>
          <w:color w:val="0070C0"/>
          <w:sz w:val="24"/>
        </w:rPr>
        <w:t>軽蔑</w:t>
      </w:r>
      <w:r>
        <w:rPr>
          <w:color w:val="C00000"/>
          <w:sz w:val="24"/>
        </w:rPr>
        <w:t>(けいべつ)</w:t>
      </w:r>
      <w:r>
        <w:rPr>
          <w:sz w:val="24"/>
        </w:rPr>
        <w:t xml:space="preserve"> して </w:t>
      </w:r>
      <w:r>
        <w:rPr>
          <w:color w:val="0070C0"/>
          <w:sz w:val="24"/>
        </w:rPr>
        <w:t>話</w:t>
      </w:r>
      <w:r>
        <w:rPr>
          <w:color w:val="C00000"/>
          <w:sz w:val="24"/>
        </w:rPr>
        <w:t>(はな)</w:t>
      </w:r>
      <w:r>
        <w:rPr>
          <w:sz w:val="24"/>
        </w:rPr>
        <w:t>し、</w:t>
      </w:r>
      <w:r>
        <w:rPr>
          <w:color w:val="0070C0"/>
          <w:sz w:val="24"/>
        </w:rPr>
        <w:t>乞食</w:t>
      </w:r>
      <w:r>
        <w:rPr>
          <w:color w:val="C00000"/>
          <w:sz w:val="24"/>
        </w:rPr>
        <w:t>(こじき)</w:t>
      </w:r>
      <w:r>
        <w:rPr>
          <w:sz w:val="24"/>
        </w:rPr>
        <w:t xml:space="preserve"> と </w:t>
      </w:r>
      <w:r>
        <w:rPr>
          <w:color w:val="0070C0"/>
          <w:sz w:val="24"/>
        </w:rPr>
        <w:t>同</w:t>
      </w:r>
      <w:r>
        <w:rPr>
          <w:color w:val="C00000"/>
          <w:sz w:val="24"/>
        </w:rPr>
        <w:t>(おな)</w:t>
      </w:r>
      <w:r>
        <w:rPr>
          <w:sz w:val="24"/>
        </w:rPr>
        <w:t xml:space="preserve">じ クラス に </w:t>
      </w:r>
      <w:r>
        <w:rPr>
          <w:color w:val="0070C0"/>
          <w:sz w:val="24"/>
        </w:rPr>
        <w:t>入</w:t>
      </w:r>
      <w:r>
        <w:rPr>
          <w:color w:val="C00000"/>
          <w:sz w:val="24"/>
        </w:rPr>
        <w:t>(い)</w:t>
      </w:r>
      <w:r>
        <w:rPr>
          <w:sz w:val="24"/>
        </w:rPr>
        <w:t>れます が、</w:t>
      </w:r>
      <w:r>
        <w:rPr>
          <w:color w:val="0070C0"/>
          <w:sz w:val="24"/>
        </w:rPr>
        <w:t>彼</w:t>
      </w:r>
      <w:r>
        <w:rPr>
          <w:color w:val="C00000"/>
          <w:sz w:val="24"/>
        </w:rPr>
        <w:t>(かれ)</w:t>
      </w:r>
      <w:r>
        <w:rPr>
          <w:sz w:val="24"/>
        </w:rPr>
        <w:t xml:space="preserve">ら の シンプル な </w:t>
      </w:r>
      <w:r>
        <w:rPr>
          <w:color w:val="0070C0"/>
          <w:sz w:val="24"/>
        </w:rPr>
        <w:t>生活</w:t>
      </w:r>
      <w:r>
        <w:rPr>
          <w:color w:val="C00000"/>
          <w:sz w:val="24"/>
        </w:rPr>
        <w:t>(せいかつ)</w:t>
      </w:r>
      <w:r>
        <w:rPr>
          <w:sz w:val="24"/>
        </w:rPr>
        <w:t xml:space="preserve"> と </w:t>
      </w:r>
      <w:r>
        <w:rPr>
          <w:color w:val="0070C0"/>
          <w:sz w:val="24"/>
        </w:rPr>
        <w:t>心配</w:t>
      </w:r>
      <w:r>
        <w:rPr>
          <w:color w:val="C00000"/>
          <w:sz w:val="24"/>
        </w:rPr>
        <w:t>(しんぱい)</w:t>
      </w:r>
      <w:r>
        <w:rPr>
          <w:sz w:val="24"/>
        </w:rPr>
        <w:t xml:space="preserve"> から の </w:t>
      </w:r>
      <w:r>
        <w:rPr>
          <w:color w:val="0070C0"/>
          <w:sz w:val="24"/>
        </w:rPr>
        <w:t>自由</w:t>
      </w:r>
      <w:r>
        <w:rPr>
          <w:color w:val="C00000"/>
          <w:sz w:val="24"/>
        </w:rPr>
        <w:t>(じゆう)</w:t>
      </w:r>
      <w:r>
        <w:rPr>
          <w:sz w:val="24"/>
        </w:rPr>
        <w:t xml:space="preserve"> を、</w:t>
      </w:r>
      <w:r>
        <w:rPr>
          <w:color w:val="0070C0"/>
          <w:sz w:val="24"/>
        </w:rPr>
        <w:t>私</w:t>
      </w:r>
      <w:r>
        <w:rPr>
          <w:color w:val="C00000"/>
          <w:sz w:val="24"/>
        </w:rPr>
        <w:t>(わたし)</w:t>
      </w:r>
      <w:r>
        <w:rPr>
          <w:sz w:val="24"/>
        </w:rPr>
        <w:t xml:space="preserve">たち の どれ ほど が </w:t>
      </w:r>
      <w:r>
        <w:rPr>
          <w:color w:val="0070C0"/>
          <w:sz w:val="24"/>
        </w:rPr>
        <w:t>少</w:t>
      </w:r>
      <w:r>
        <w:rPr>
          <w:color w:val="C00000"/>
          <w:sz w:val="24"/>
        </w:rPr>
        <w:t>(すこ)</w:t>
      </w:r>
      <w:r>
        <w:rPr>
          <w:sz w:val="24"/>
        </w:rPr>
        <w:t xml:space="preserve">し も </w:t>
      </w:r>
      <w:r>
        <w:rPr>
          <w:color w:val="0070C0"/>
          <w:sz w:val="24"/>
        </w:rPr>
        <w:t>羨</w:t>
      </w:r>
      <w:r>
        <w:rPr>
          <w:color w:val="C00000"/>
          <w:sz w:val="24"/>
        </w:rPr>
        <w:t>(うらや)</w:t>
      </w:r>
      <w:r>
        <w:rPr>
          <w:sz w:val="24"/>
        </w:rPr>
        <w:t xml:space="preserve">ましく </w:t>
      </w:r>
      <w:r>
        <w:rPr>
          <w:color w:val="0070C0"/>
          <w:sz w:val="24"/>
        </w:rPr>
        <w:t>感</w:t>
      </w:r>
      <w:r>
        <w:rPr>
          <w:color w:val="C00000"/>
          <w:sz w:val="24"/>
        </w:rPr>
        <w:t>(かん)</w:t>
      </w:r>
      <w:r>
        <w:rPr>
          <w:sz w:val="24"/>
        </w:rPr>
        <w:t xml:space="preserve">じなかった と </w:t>
      </w:r>
      <w:r>
        <w:rPr>
          <w:color w:val="0070C0"/>
          <w:sz w:val="24"/>
        </w:rPr>
        <w:t>正直</w:t>
      </w:r>
      <w:r>
        <w:rPr>
          <w:color w:val="C00000"/>
          <w:sz w:val="24"/>
        </w:rPr>
        <w:t>(しょうじき)</w:t>
      </w:r>
      <w:r>
        <w:rPr>
          <w:sz w:val="24"/>
        </w:rPr>
        <w:t xml:space="preserve"> に </w:t>
      </w:r>
      <w:r>
        <w:rPr>
          <w:color w:val="0070C0"/>
          <w:sz w:val="24"/>
        </w:rPr>
        <w:t>言</w:t>
      </w:r>
      <w:r>
        <w:rPr>
          <w:color w:val="C00000"/>
          <w:sz w:val="24"/>
        </w:rPr>
        <w:t>(い)</w:t>
      </w:r>
      <w:r>
        <w:rPr>
          <w:sz w:val="24"/>
        </w:rPr>
        <w:t>える でしょう か？</w:t>
      </w:r>
    </w:p>
    <w:p>
      <w:pPr>
        <w:pStyle w:val="Heading2"/>
      </w:pPr>
      <w:r>
        <w:rPr>
          <w:b/>
          <w:color w:val="555555"/>
          <w:sz w:val="26"/>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
      <w:pPr>
        <w:pStyle w:val="Heading1"/>
      </w:pPr>
      <w:r>
        <w:rPr>
          <w:b/>
          <w:color w:val="1F4E79"/>
          <w:sz w:val="30"/>
        </w:rPr>
        <w:t>第28課　Five pounds too dear　/　5ポンド でも 高(たか)すぎ　/　五镑也太贵</w:t>
      </w:r>
    </w:p>
    <w:p>
      <w:pPr>
        <w:pStyle w:val="Heading2"/>
      </w:pPr>
      <w:r>
        <w:rPr>
          <w:b/>
          <w:color w:val="555555"/>
          <w:sz w:val="26"/>
        </w:rPr>
        <w:t>English</w:t>
      </w:r>
    </w:p>
    <w:p>
      <w:r>
        <w:rPr>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r>
        <w:rPr>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r>
        <w:rPr>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Pr>
        <w:pStyle w:val="Heading2"/>
      </w:pPr>
      <w:r>
        <w:rPr>
          <w:b/>
          <w:color w:val="555555"/>
          <w:sz w:val="26"/>
        </w:rPr>
        <w:t>日本語(にほんご)</w:t>
      </w:r>
    </w:p>
    <w:p>
      <w:r>
        <w:rPr>
          <w:color w:val="0070C0"/>
          <w:sz w:val="24"/>
        </w:rPr>
        <w:t>大型</w:t>
      </w:r>
      <w:r>
        <w:rPr>
          <w:color w:val="C00000"/>
          <w:sz w:val="24"/>
        </w:rPr>
        <w:t>(おおがた)</w:t>
      </w:r>
      <w:r>
        <w:rPr>
          <w:sz w:val="24"/>
        </w:rPr>
        <w:t xml:space="preserve"> </w:t>
      </w:r>
      <w:r>
        <w:rPr>
          <w:color w:val="0070C0"/>
          <w:sz w:val="24"/>
        </w:rPr>
        <w:t>客船</w:t>
      </w:r>
      <w:r>
        <w:rPr>
          <w:color w:val="C00000"/>
          <w:sz w:val="24"/>
        </w:rPr>
        <w:t>(きゃくせん)</w:t>
      </w:r>
      <w:r>
        <w:rPr>
          <w:sz w:val="24"/>
        </w:rPr>
        <w:t xml:space="preserve"> が </w:t>
      </w:r>
      <w:r>
        <w:rPr>
          <w:color w:val="0070C0"/>
          <w:sz w:val="24"/>
        </w:rPr>
        <w:t>港</w:t>
      </w:r>
      <w:r>
        <w:rPr>
          <w:color w:val="C00000"/>
          <w:sz w:val="24"/>
        </w:rPr>
        <w:t>(みなと)</w:t>
      </w:r>
      <w:r>
        <w:rPr>
          <w:sz w:val="24"/>
        </w:rPr>
        <w:t xml:space="preserve"> に </w:t>
      </w:r>
      <w:r>
        <w:rPr>
          <w:color w:val="0070C0"/>
          <w:sz w:val="24"/>
        </w:rPr>
        <w:t>入</w:t>
      </w:r>
      <w:r>
        <w:rPr>
          <w:color w:val="C00000"/>
          <w:sz w:val="24"/>
        </w:rPr>
        <w:t>(はい)</w:t>
      </w:r>
      <w:r>
        <w:rPr>
          <w:sz w:val="24"/>
        </w:rPr>
        <w:t xml:space="preserve">って いる </w:t>
      </w:r>
      <w:r>
        <w:rPr>
          <w:color w:val="0070C0"/>
          <w:sz w:val="24"/>
        </w:rPr>
        <w:t>時</w:t>
      </w:r>
      <w:r>
        <w:rPr>
          <w:color w:val="C00000"/>
          <w:sz w:val="24"/>
        </w:rPr>
        <w:t>(とき)</w:t>
      </w:r>
      <w:r>
        <w:rPr>
          <w:sz w:val="24"/>
        </w:rPr>
        <w:t>、</w:t>
      </w:r>
      <w:r>
        <w:rPr>
          <w:color w:val="0070C0"/>
          <w:sz w:val="24"/>
        </w:rPr>
        <w:t>商品</w:t>
      </w:r>
      <w:r>
        <w:rPr>
          <w:color w:val="C00000"/>
          <w:sz w:val="24"/>
        </w:rPr>
        <w:t>(しょうひん)</w:t>
      </w:r>
      <w:r>
        <w:rPr>
          <w:sz w:val="24"/>
        </w:rPr>
        <w:t xml:space="preserve"> を </w:t>
      </w:r>
      <w:r>
        <w:rPr>
          <w:color w:val="0070C0"/>
          <w:sz w:val="24"/>
        </w:rPr>
        <w:t>積</w:t>
      </w:r>
      <w:r>
        <w:rPr>
          <w:color w:val="C00000"/>
          <w:sz w:val="24"/>
        </w:rPr>
        <w:t>(つ)</w:t>
      </w:r>
      <w:r>
        <w:rPr>
          <w:sz w:val="24"/>
        </w:rPr>
        <w:t xml:space="preserve">んだ </w:t>
      </w:r>
      <w:r>
        <w:rPr>
          <w:color w:val="0070C0"/>
          <w:sz w:val="24"/>
        </w:rPr>
        <w:t>小</w:t>
      </w:r>
      <w:r>
        <w:rPr>
          <w:color w:val="C00000"/>
          <w:sz w:val="24"/>
        </w:rPr>
        <w:t>(ちい)</w:t>
      </w:r>
      <w:r>
        <w:rPr>
          <w:sz w:val="24"/>
        </w:rPr>
        <w:t xml:space="preserve">さな ボート が </w:t>
      </w:r>
      <w:r>
        <w:rPr>
          <w:color w:val="0070C0"/>
          <w:sz w:val="24"/>
        </w:rPr>
        <w:t>急</w:t>
      </w:r>
      <w:r>
        <w:rPr>
          <w:color w:val="C00000"/>
          <w:sz w:val="24"/>
        </w:rPr>
        <w:t>(いそ)</w:t>
      </w:r>
      <w:r>
        <w:rPr>
          <w:sz w:val="24"/>
        </w:rPr>
        <w:t xml:space="preserve">いで </w:t>
      </w:r>
      <w:r>
        <w:rPr>
          <w:color w:val="0070C0"/>
          <w:sz w:val="24"/>
        </w:rPr>
        <w:t>寄</w:t>
      </w:r>
      <w:r>
        <w:rPr>
          <w:color w:val="C00000"/>
          <w:sz w:val="24"/>
        </w:rPr>
        <w:t>(よ)</w:t>
      </w:r>
      <w:r>
        <w:rPr>
          <w:sz w:val="24"/>
        </w:rPr>
        <w:t xml:space="preserve">って </w:t>
      </w:r>
      <w:r>
        <w:rPr>
          <w:color w:val="0070C0"/>
          <w:sz w:val="24"/>
        </w:rPr>
        <w:t>来</w:t>
      </w:r>
      <w:r>
        <w:rPr>
          <w:color w:val="C00000"/>
          <w:sz w:val="24"/>
        </w:rPr>
        <w:t>(き)</w:t>
      </w:r>
      <w:r>
        <w:rPr>
          <w:sz w:val="24"/>
        </w:rPr>
        <w:t>ました。</w:t>
      </w:r>
      <w:r>
        <w:rPr>
          <w:color w:val="0070C0"/>
          <w:sz w:val="24"/>
        </w:rPr>
        <w:t>船</w:t>
      </w:r>
      <w:r>
        <w:rPr>
          <w:color w:val="C00000"/>
          <w:sz w:val="24"/>
        </w:rPr>
        <w:t>(ふね)</w:t>
      </w:r>
      <w:r>
        <w:rPr>
          <w:sz w:val="24"/>
        </w:rPr>
        <w:t xml:space="preserve"> が </w:t>
      </w:r>
      <w:r>
        <w:rPr>
          <w:color w:val="0070C0"/>
          <w:sz w:val="24"/>
        </w:rPr>
        <w:t>錨</w:t>
      </w:r>
      <w:r>
        <w:rPr>
          <w:color w:val="C00000"/>
          <w:sz w:val="24"/>
        </w:rPr>
        <w:t>(いかり)</w:t>
      </w:r>
      <w:r>
        <w:rPr>
          <w:sz w:val="24"/>
        </w:rPr>
        <w:t xml:space="preserve"> を </w:t>
      </w:r>
      <w:r>
        <w:rPr>
          <w:color w:val="0070C0"/>
          <w:sz w:val="24"/>
        </w:rPr>
        <w:t>下</w:t>
      </w:r>
      <w:r>
        <w:rPr>
          <w:color w:val="C00000"/>
          <w:sz w:val="24"/>
        </w:rPr>
        <w:t>(お)</w:t>
      </w:r>
      <w:r>
        <w:rPr>
          <w:sz w:val="24"/>
        </w:rPr>
        <w:t xml:space="preserve">ろす </w:t>
      </w:r>
      <w:r>
        <w:rPr>
          <w:color w:val="0070C0"/>
          <w:sz w:val="24"/>
        </w:rPr>
        <w:t>前</w:t>
      </w:r>
      <w:r>
        <w:rPr>
          <w:color w:val="C00000"/>
          <w:sz w:val="24"/>
        </w:rPr>
        <w:t>(まえ)</w:t>
      </w:r>
      <w:r>
        <w:rPr>
          <w:sz w:val="24"/>
        </w:rPr>
        <w:t xml:space="preserve"> に、ボート から の </w:t>
      </w:r>
      <w:r>
        <w:rPr>
          <w:color w:val="0070C0"/>
          <w:sz w:val="24"/>
        </w:rPr>
        <w:t>男</w:t>
      </w:r>
      <w:r>
        <w:rPr>
          <w:color w:val="C00000"/>
          <w:sz w:val="24"/>
        </w:rPr>
        <w:t>(おとこ)</w:t>
      </w:r>
      <w:r>
        <w:rPr>
          <w:sz w:val="24"/>
        </w:rPr>
        <w:t xml:space="preserve">たち が </w:t>
      </w:r>
      <w:r>
        <w:rPr>
          <w:color w:val="0070C0"/>
          <w:sz w:val="24"/>
        </w:rPr>
        <w:t>乗船</w:t>
      </w:r>
      <w:r>
        <w:rPr>
          <w:color w:val="C00000"/>
          <w:sz w:val="24"/>
        </w:rPr>
        <w:t>(じょうせん)</w:t>
      </w:r>
      <w:r>
        <w:rPr>
          <w:sz w:val="24"/>
        </w:rPr>
        <w:t xml:space="preserve"> し、デッキ は すぐ に ペルシャ の カラフル な </w:t>
      </w:r>
      <w:r>
        <w:rPr>
          <w:color w:val="0070C0"/>
          <w:sz w:val="24"/>
        </w:rPr>
        <w:t>絨毯</w:t>
      </w:r>
      <w:r>
        <w:rPr>
          <w:color w:val="C00000"/>
          <w:sz w:val="24"/>
        </w:rPr>
        <w:t>(じゅうたん)</w:t>
      </w:r>
      <w:r>
        <w:rPr>
          <w:sz w:val="24"/>
        </w:rPr>
        <w:t xml:space="preserve">、インド の </w:t>
      </w:r>
      <w:r>
        <w:rPr>
          <w:color w:val="0070C0"/>
          <w:sz w:val="24"/>
        </w:rPr>
        <w:t>絹</w:t>
      </w:r>
      <w:r>
        <w:rPr>
          <w:color w:val="C00000"/>
          <w:sz w:val="24"/>
        </w:rPr>
        <w:t>(きぬ)</w:t>
      </w:r>
      <w:r>
        <w:rPr>
          <w:sz w:val="24"/>
        </w:rPr>
        <w:t>、</w:t>
      </w:r>
      <w:r>
        <w:rPr>
          <w:color w:val="0070C0"/>
          <w:sz w:val="24"/>
        </w:rPr>
        <w:t>銅</w:t>
      </w:r>
      <w:r>
        <w:rPr>
          <w:color w:val="C00000"/>
          <w:sz w:val="24"/>
        </w:rPr>
        <w:t>(どう)</w:t>
      </w:r>
      <w:r>
        <w:rPr>
          <w:sz w:val="24"/>
        </w:rPr>
        <w:t xml:space="preserve"> の コーヒー ポット、</w:t>
      </w:r>
      <w:r>
        <w:rPr>
          <w:color w:val="0070C0"/>
          <w:sz w:val="24"/>
        </w:rPr>
        <w:t>美</w:t>
      </w:r>
      <w:r>
        <w:rPr>
          <w:color w:val="C00000"/>
          <w:sz w:val="24"/>
        </w:rPr>
        <w:t>(うつく)</w:t>
      </w:r>
      <w:r>
        <w:rPr>
          <w:sz w:val="24"/>
        </w:rPr>
        <w:t xml:space="preserve">しい </w:t>
      </w:r>
      <w:r>
        <w:rPr>
          <w:color w:val="0070C0"/>
          <w:sz w:val="24"/>
        </w:rPr>
        <w:t>手作</w:t>
      </w:r>
      <w:r>
        <w:rPr>
          <w:color w:val="C00000"/>
          <w:sz w:val="24"/>
        </w:rPr>
        <w:t>(てづく)</w:t>
      </w:r>
      <w:r>
        <w:rPr>
          <w:sz w:val="24"/>
        </w:rPr>
        <w:t xml:space="preserve">り の </w:t>
      </w:r>
      <w:r>
        <w:rPr>
          <w:color w:val="0070C0"/>
          <w:sz w:val="24"/>
        </w:rPr>
        <w:t>銀器</w:t>
      </w:r>
      <w:r>
        <w:rPr>
          <w:color w:val="C00000"/>
          <w:sz w:val="24"/>
        </w:rPr>
        <w:t>(ぎんき)</w:t>
      </w:r>
      <w:r>
        <w:rPr>
          <w:sz w:val="24"/>
        </w:rPr>
        <w:t xml:space="preserve"> で </w:t>
      </w:r>
      <w:r>
        <w:rPr>
          <w:color w:val="0070C0"/>
          <w:sz w:val="24"/>
        </w:rPr>
        <w:t>覆</w:t>
      </w:r>
      <w:r>
        <w:rPr>
          <w:color w:val="C00000"/>
          <w:sz w:val="24"/>
        </w:rPr>
        <w:t>(おお)</w:t>
      </w:r>
      <w:r>
        <w:rPr>
          <w:sz w:val="24"/>
        </w:rPr>
        <w:t>われました。</w:t>
      </w:r>
      <w:r>
        <w:rPr>
          <w:color w:val="0070C0"/>
          <w:sz w:val="24"/>
        </w:rPr>
        <w:t>誘惑</w:t>
      </w:r>
      <w:r>
        <w:rPr>
          <w:color w:val="C00000"/>
          <w:sz w:val="24"/>
        </w:rPr>
        <w:t>(ゆうわく)</w:t>
      </w:r>
      <w:r>
        <w:rPr>
          <w:sz w:val="24"/>
        </w:rPr>
        <w:t xml:space="preserve"> されない の は </w:t>
      </w:r>
      <w:r>
        <w:rPr>
          <w:color w:val="0070C0"/>
          <w:sz w:val="24"/>
        </w:rPr>
        <w:t>難</w:t>
      </w:r>
      <w:r>
        <w:rPr>
          <w:color w:val="C00000"/>
          <w:sz w:val="24"/>
        </w:rPr>
        <w:t>(むずか)</w:t>
      </w:r>
      <w:r>
        <w:rPr>
          <w:sz w:val="24"/>
        </w:rPr>
        <w:t>しかった です。</w:t>
      </w:r>
      <w:r>
        <w:rPr>
          <w:color w:val="0070C0"/>
          <w:sz w:val="24"/>
        </w:rPr>
        <w:t>船上</w:t>
      </w:r>
      <w:r>
        <w:rPr>
          <w:color w:val="C00000"/>
          <w:sz w:val="24"/>
        </w:rPr>
        <w:t>(せんじょう)</w:t>
      </w:r>
      <w:r>
        <w:rPr>
          <w:sz w:val="24"/>
        </w:rPr>
        <w:t xml:space="preserve"> の </w:t>
      </w:r>
      <w:r>
        <w:rPr>
          <w:color w:val="0070C0"/>
          <w:sz w:val="24"/>
        </w:rPr>
        <w:t>多</w:t>
      </w:r>
      <w:r>
        <w:rPr>
          <w:color w:val="C00000"/>
          <w:sz w:val="24"/>
        </w:rPr>
        <w:t>(おお)</w:t>
      </w:r>
      <w:r>
        <w:rPr>
          <w:sz w:val="24"/>
        </w:rPr>
        <w:t xml:space="preserve">く の </w:t>
      </w:r>
      <w:r>
        <w:rPr>
          <w:color w:val="0070C0"/>
          <w:sz w:val="24"/>
        </w:rPr>
        <w:t>観光客</w:t>
      </w:r>
      <w:r>
        <w:rPr>
          <w:color w:val="C00000"/>
          <w:sz w:val="24"/>
        </w:rPr>
        <w:t>(かんこうきゃく)</w:t>
      </w:r>
      <w:r>
        <w:rPr>
          <w:sz w:val="24"/>
        </w:rPr>
        <w:t xml:space="preserve"> は </w:t>
      </w:r>
      <w:r>
        <w:rPr>
          <w:color w:val="0070C0"/>
          <w:sz w:val="24"/>
        </w:rPr>
        <w:t>商人</w:t>
      </w:r>
      <w:r>
        <w:rPr>
          <w:color w:val="C00000"/>
          <w:sz w:val="24"/>
        </w:rPr>
        <w:t>(しょうにん)</w:t>
      </w:r>
      <w:r>
        <w:rPr>
          <w:sz w:val="24"/>
        </w:rPr>
        <w:t xml:space="preserve"> と </w:t>
      </w:r>
      <w:r>
        <w:rPr>
          <w:color w:val="0070C0"/>
          <w:sz w:val="24"/>
        </w:rPr>
        <w:t>値段</w:t>
      </w:r>
      <w:r>
        <w:rPr>
          <w:color w:val="C00000"/>
          <w:sz w:val="24"/>
        </w:rPr>
        <w:t>(ねだん)</w:t>
      </w:r>
      <w:r>
        <w:rPr>
          <w:sz w:val="24"/>
        </w:rPr>
        <w:t xml:space="preserve"> </w:t>
      </w:r>
      <w:r>
        <w:rPr>
          <w:color w:val="0070C0"/>
          <w:sz w:val="24"/>
        </w:rPr>
        <w:t>交渉</w:t>
      </w:r>
      <w:r>
        <w:rPr>
          <w:color w:val="C00000"/>
          <w:sz w:val="24"/>
        </w:rPr>
        <w:t>(こうしょう)</w:t>
      </w:r>
      <w:r>
        <w:rPr>
          <w:sz w:val="24"/>
        </w:rPr>
        <w:t xml:space="preserve"> を </w:t>
      </w:r>
      <w:r>
        <w:rPr>
          <w:color w:val="0070C0"/>
          <w:sz w:val="24"/>
        </w:rPr>
        <w:t>始</w:t>
      </w:r>
      <w:r>
        <w:rPr>
          <w:color w:val="C00000"/>
          <w:sz w:val="24"/>
        </w:rPr>
        <w:t>(はじ)</w:t>
      </w:r>
      <w:r>
        <w:rPr>
          <w:sz w:val="24"/>
        </w:rPr>
        <w:t>めて いました が、</w:t>
      </w:r>
      <w:r>
        <w:rPr>
          <w:color w:val="0070C0"/>
          <w:sz w:val="24"/>
        </w:rPr>
        <w:t>私</w:t>
      </w:r>
      <w:r>
        <w:rPr>
          <w:color w:val="C00000"/>
          <w:sz w:val="24"/>
        </w:rPr>
        <w:t>(わたし)</w:t>
      </w:r>
      <w:r>
        <w:rPr>
          <w:sz w:val="24"/>
        </w:rPr>
        <w:t xml:space="preserve"> は </w:t>
      </w:r>
      <w:r>
        <w:rPr>
          <w:color w:val="0070C0"/>
          <w:sz w:val="24"/>
        </w:rPr>
        <w:t>下船</w:t>
      </w:r>
      <w:r>
        <w:rPr>
          <w:color w:val="C00000"/>
          <w:sz w:val="24"/>
        </w:rPr>
        <w:t>(げせん)</w:t>
      </w:r>
      <w:r>
        <w:rPr>
          <w:sz w:val="24"/>
        </w:rPr>
        <w:t xml:space="preserve"> する まで </w:t>
      </w:r>
      <w:r>
        <w:rPr>
          <w:color w:val="0070C0"/>
          <w:sz w:val="24"/>
        </w:rPr>
        <w:t>何</w:t>
      </w:r>
      <w:r>
        <w:rPr>
          <w:color w:val="C00000"/>
          <w:sz w:val="24"/>
        </w:rPr>
        <w:t>(なに)</w:t>
      </w:r>
      <w:r>
        <w:rPr>
          <w:sz w:val="24"/>
        </w:rPr>
        <w:t xml:space="preserve"> も </w:t>
      </w:r>
      <w:r>
        <w:rPr>
          <w:color w:val="0070C0"/>
          <w:sz w:val="24"/>
        </w:rPr>
        <w:t>買</w:t>
      </w:r>
      <w:r>
        <w:rPr>
          <w:color w:val="C00000"/>
          <w:sz w:val="24"/>
        </w:rPr>
        <w:t>(か)</w:t>
      </w:r>
      <w:r>
        <w:rPr>
          <w:sz w:val="24"/>
        </w:rPr>
        <w:t>わない こと に しました。</w:t>
      </w:r>
    </w:p>
    <w:p>
      <w:r>
        <w:rPr>
          <w:color w:val="0070C0"/>
          <w:sz w:val="24"/>
        </w:rPr>
        <w:t>船</w:t>
      </w:r>
      <w:r>
        <w:rPr>
          <w:color w:val="C00000"/>
          <w:sz w:val="24"/>
        </w:rPr>
        <w:t>(ふね)</w:t>
      </w:r>
      <w:r>
        <w:rPr>
          <w:sz w:val="24"/>
        </w:rPr>
        <w:t xml:space="preserve"> を </w:t>
      </w:r>
      <w:r>
        <w:rPr>
          <w:color w:val="0070C0"/>
          <w:sz w:val="24"/>
        </w:rPr>
        <w:t>降</w:t>
      </w:r>
      <w:r>
        <w:rPr>
          <w:color w:val="C00000"/>
          <w:sz w:val="24"/>
        </w:rPr>
        <w:t>(お)</w:t>
      </w:r>
      <w:r>
        <w:rPr>
          <w:sz w:val="24"/>
        </w:rPr>
        <w:t xml:space="preserve">りる と すぐ に、ダイヤモンド の </w:t>
      </w:r>
      <w:r>
        <w:rPr>
          <w:color w:val="0070C0"/>
          <w:sz w:val="24"/>
        </w:rPr>
        <w:t>指輪</w:t>
      </w:r>
      <w:r>
        <w:rPr>
          <w:color w:val="C00000"/>
          <w:sz w:val="24"/>
        </w:rPr>
        <w:t>(ゆびわ)</w:t>
      </w:r>
      <w:r>
        <w:rPr>
          <w:sz w:val="24"/>
        </w:rPr>
        <w:t xml:space="preserve"> を </w:t>
      </w:r>
      <w:r>
        <w:rPr>
          <w:color w:val="0070C0"/>
          <w:sz w:val="24"/>
        </w:rPr>
        <w:t>売</w:t>
      </w:r>
      <w:r>
        <w:rPr>
          <w:color w:val="C00000"/>
          <w:sz w:val="24"/>
        </w:rPr>
        <w:t>(う)</w:t>
      </w:r>
      <w:r>
        <w:rPr>
          <w:sz w:val="24"/>
        </w:rPr>
        <w:t xml:space="preserve">りたい </w:t>
      </w:r>
      <w:r>
        <w:rPr>
          <w:color w:val="0070C0"/>
          <w:sz w:val="24"/>
        </w:rPr>
        <w:t>男</w:t>
      </w:r>
      <w:r>
        <w:rPr>
          <w:color w:val="C00000"/>
          <w:sz w:val="24"/>
        </w:rPr>
        <w:t>(おとこ)</w:t>
      </w:r>
      <w:r>
        <w:rPr>
          <w:sz w:val="24"/>
        </w:rPr>
        <w:t xml:space="preserve"> に </w:t>
      </w:r>
      <w:r>
        <w:rPr>
          <w:color w:val="0070C0"/>
          <w:sz w:val="24"/>
        </w:rPr>
        <w:t>襲</w:t>
      </w:r>
      <w:r>
        <w:rPr>
          <w:color w:val="C00000"/>
          <w:sz w:val="24"/>
        </w:rPr>
        <w:t>(おそ)</w:t>
      </w:r>
      <w:r>
        <w:rPr>
          <w:sz w:val="24"/>
        </w:rPr>
        <w:t>われました。</w:t>
      </w:r>
      <w:r>
        <w:rPr>
          <w:color w:val="0070C0"/>
          <w:sz w:val="24"/>
        </w:rPr>
        <w:t>買</w:t>
      </w:r>
      <w:r>
        <w:rPr>
          <w:color w:val="C00000"/>
          <w:sz w:val="24"/>
        </w:rPr>
        <w:t>(か)</w:t>
      </w:r>
      <w:r>
        <w:rPr>
          <w:sz w:val="24"/>
        </w:rPr>
        <w:t xml:space="preserve">う </w:t>
      </w:r>
      <w:r>
        <w:rPr>
          <w:color w:val="0070C0"/>
          <w:sz w:val="24"/>
        </w:rPr>
        <w:t>気持</w:t>
      </w:r>
      <w:r>
        <w:rPr>
          <w:color w:val="C00000"/>
          <w:sz w:val="24"/>
        </w:rPr>
        <w:t>(きも)</w:t>
      </w:r>
      <w:r>
        <w:rPr>
          <w:sz w:val="24"/>
        </w:rPr>
        <w:t xml:space="preserve">ち は ありません でした が、ダイヤモンド の </w:t>
      </w:r>
      <w:r>
        <w:rPr>
          <w:color w:val="0070C0"/>
          <w:sz w:val="24"/>
        </w:rPr>
        <w:t>大</w:t>
      </w:r>
      <w:r>
        <w:rPr>
          <w:color w:val="C00000"/>
          <w:sz w:val="24"/>
        </w:rPr>
        <w:t>(おお)</w:t>
      </w:r>
      <w:r>
        <w:rPr>
          <w:sz w:val="24"/>
        </w:rPr>
        <w:t xml:space="preserve">きさ に </w:t>
      </w:r>
      <w:r>
        <w:rPr>
          <w:color w:val="0070C0"/>
          <w:sz w:val="24"/>
        </w:rPr>
        <w:t>感心</w:t>
      </w:r>
      <w:r>
        <w:rPr>
          <w:color w:val="C00000"/>
          <w:sz w:val="24"/>
        </w:rPr>
        <w:t>(かんしん)</w:t>
      </w:r>
      <w:r>
        <w:rPr>
          <w:sz w:val="24"/>
        </w:rPr>
        <w:t xml:space="preserve"> した こと を </w:t>
      </w:r>
      <w:r>
        <w:rPr>
          <w:color w:val="0070C0"/>
          <w:sz w:val="24"/>
        </w:rPr>
        <w:t>隠</w:t>
      </w:r>
      <w:r>
        <w:rPr>
          <w:color w:val="C00000"/>
          <w:sz w:val="24"/>
        </w:rPr>
        <w:t>(かく)</w:t>
      </w:r>
      <w:r>
        <w:rPr>
          <w:sz w:val="24"/>
        </w:rPr>
        <w:t>せません でした。</w:t>
      </w:r>
      <w:r>
        <w:rPr>
          <w:color w:val="0070C0"/>
          <w:sz w:val="24"/>
        </w:rPr>
        <w:t>中</w:t>
      </w:r>
      <w:r>
        <w:rPr>
          <w:color w:val="C00000"/>
          <w:sz w:val="24"/>
        </w:rPr>
        <w:t>(なか)</w:t>
      </w:r>
      <w:r>
        <w:rPr>
          <w:sz w:val="24"/>
        </w:rPr>
        <w:t xml:space="preserve"> に は ビー</w:t>
      </w:r>
      <w:r>
        <w:rPr>
          <w:color w:val="0070C0"/>
          <w:sz w:val="24"/>
        </w:rPr>
        <w:t>玉</w:t>
      </w:r>
      <w:r>
        <w:rPr>
          <w:color w:val="C00000"/>
          <w:sz w:val="24"/>
        </w:rPr>
        <w:t>(だま)</w:t>
      </w:r>
      <w:r>
        <w:rPr>
          <w:sz w:val="24"/>
        </w:rPr>
        <w:t xml:space="preserve"> ほど の </w:t>
      </w:r>
      <w:r>
        <w:rPr>
          <w:color w:val="0070C0"/>
          <w:sz w:val="24"/>
        </w:rPr>
        <w:t>大</w:t>
      </w:r>
      <w:r>
        <w:rPr>
          <w:color w:val="C00000"/>
          <w:sz w:val="24"/>
        </w:rPr>
        <w:t>(おお)</w:t>
      </w:r>
      <w:r>
        <w:rPr>
          <w:sz w:val="24"/>
        </w:rPr>
        <w:t>きさ の もの も ありました。</w:t>
      </w:r>
      <w:r>
        <w:rPr>
          <w:color w:val="0070C0"/>
          <w:sz w:val="24"/>
        </w:rPr>
        <w:t>男</w:t>
      </w:r>
      <w:r>
        <w:rPr>
          <w:color w:val="C00000"/>
          <w:sz w:val="24"/>
        </w:rPr>
        <w:t>(おとこ)</w:t>
      </w:r>
      <w:r>
        <w:rPr>
          <w:sz w:val="24"/>
        </w:rPr>
        <w:t xml:space="preserve"> は ダイヤモンド が </w:t>
      </w:r>
      <w:r>
        <w:rPr>
          <w:color w:val="0070C0"/>
          <w:sz w:val="24"/>
        </w:rPr>
        <w:t>本物</w:t>
      </w:r>
      <w:r>
        <w:rPr>
          <w:color w:val="C00000"/>
          <w:sz w:val="24"/>
        </w:rPr>
        <w:t>(ほんもの)</w:t>
      </w:r>
      <w:r>
        <w:rPr>
          <w:sz w:val="24"/>
        </w:rPr>
        <w:t xml:space="preserve"> で ある こと を </w:t>
      </w:r>
      <w:r>
        <w:rPr>
          <w:color w:val="0070C0"/>
          <w:sz w:val="24"/>
        </w:rPr>
        <w:t>証明</w:t>
      </w:r>
      <w:r>
        <w:rPr>
          <w:color w:val="C00000"/>
          <w:sz w:val="24"/>
        </w:rPr>
        <w:t>(しょうめい)</w:t>
      </w:r>
      <w:r>
        <w:rPr>
          <w:sz w:val="24"/>
        </w:rPr>
        <w:t xml:space="preserve"> する ため に、いろいろ な こと を しました。</w:t>
      </w:r>
      <w:r>
        <w:rPr>
          <w:color w:val="0070C0"/>
          <w:sz w:val="24"/>
        </w:rPr>
        <w:t>店</w:t>
      </w:r>
      <w:r>
        <w:rPr>
          <w:color w:val="C00000"/>
          <w:sz w:val="24"/>
        </w:rPr>
        <w:t>(みせ)</w:t>
      </w:r>
      <w:r>
        <w:rPr>
          <w:sz w:val="24"/>
        </w:rPr>
        <w:t xml:space="preserve"> の </w:t>
      </w:r>
      <w:r>
        <w:rPr>
          <w:color w:val="0070C0"/>
          <w:sz w:val="24"/>
        </w:rPr>
        <w:t>前</w:t>
      </w:r>
      <w:r>
        <w:rPr>
          <w:color w:val="C00000"/>
          <w:sz w:val="24"/>
        </w:rPr>
        <w:t>(まえ)</w:t>
      </w:r>
      <w:r>
        <w:rPr>
          <w:sz w:val="24"/>
        </w:rPr>
        <w:t xml:space="preserve"> を </w:t>
      </w:r>
      <w:r>
        <w:rPr>
          <w:color w:val="0070C0"/>
          <w:sz w:val="24"/>
        </w:rPr>
        <w:t>歩</w:t>
      </w:r>
      <w:r>
        <w:rPr>
          <w:color w:val="C00000"/>
          <w:sz w:val="24"/>
        </w:rPr>
        <w:t>(ある)</w:t>
      </w:r>
      <w:r>
        <w:rPr>
          <w:sz w:val="24"/>
        </w:rPr>
        <w:t xml:space="preserve">いて いる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ダイヤモンド を </w:t>
      </w:r>
      <w:r>
        <w:rPr>
          <w:color w:val="0070C0"/>
          <w:sz w:val="24"/>
        </w:rPr>
        <w:t>窓</w:t>
      </w:r>
      <w:r>
        <w:rPr>
          <w:color w:val="C00000"/>
          <w:sz w:val="24"/>
        </w:rPr>
        <w:t>(まど)</w:t>
      </w:r>
      <w:r>
        <w:rPr>
          <w:sz w:val="24"/>
        </w:rPr>
        <w:t xml:space="preserve"> に </w:t>
      </w:r>
      <w:r>
        <w:rPr>
          <w:color w:val="0070C0"/>
          <w:sz w:val="24"/>
        </w:rPr>
        <w:t>強</w:t>
      </w:r>
      <w:r>
        <w:rPr>
          <w:color w:val="C00000"/>
          <w:sz w:val="24"/>
        </w:rPr>
        <w:t>(つよ)</w:t>
      </w:r>
      <w:r>
        <w:rPr>
          <w:sz w:val="24"/>
        </w:rPr>
        <w:t xml:space="preserve">く </w:t>
      </w:r>
      <w:r>
        <w:rPr>
          <w:color w:val="0070C0"/>
          <w:sz w:val="24"/>
        </w:rPr>
        <w:t>押</w:t>
      </w:r>
      <w:r>
        <w:rPr>
          <w:color w:val="C00000"/>
          <w:sz w:val="24"/>
        </w:rPr>
        <w:t>(お)</w:t>
      </w:r>
      <w:r>
        <w:rPr>
          <w:sz w:val="24"/>
        </w:rPr>
        <w:t>し</w:t>
      </w:r>
      <w:r>
        <w:rPr>
          <w:color w:val="0070C0"/>
          <w:sz w:val="24"/>
        </w:rPr>
        <w:t>当</w:t>
      </w:r>
      <w:r>
        <w:rPr>
          <w:color w:val="C00000"/>
          <w:sz w:val="24"/>
        </w:rPr>
        <w:t>(あ)</w:t>
      </w:r>
      <w:r>
        <w:rPr>
          <w:sz w:val="24"/>
        </w:rPr>
        <w:t xml:space="preserve">て、ガラス に </w:t>
      </w:r>
      <w:r>
        <w:rPr>
          <w:color w:val="0070C0"/>
          <w:sz w:val="24"/>
        </w:rPr>
        <w:t>深</w:t>
      </w:r>
      <w:r>
        <w:rPr>
          <w:color w:val="C00000"/>
          <w:sz w:val="24"/>
        </w:rPr>
        <w:t>(ふか)</w:t>
      </w:r>
      <w:r>
        <w:rPr>
          <w:sz w:val="24"/>
        </w:rPr>
        <w:t xml:space="preserve">い </w:t>
      </w:r>
      <w:r>
        <w:rPr>
          <w:color w:val="0070C0"/>
          <w:sz w:val="24"/>
        </w:rPr>
        <w:t>跡</w:t>
      </w:r>
      <w:r>
        <w:rPr>
          <w:color w:val="C00000"/>
          <w:sz w:val="24"/>
        </w:rPr>
        <w:t>(あと)</w:t>
      </w:r>
      <w:r>
        <w:rPr>
          <w:sz w:val="24"/>
        </w:rPr>
        <w:t xml:space="preserve"> を </w:t>
      </w:r>
      <w:r>
        <w:rPr>
          <w:color w:val="0070C0"/>
          <w:sz w:val="24"/>
        </w:rPr>
        <w:t>付</w:t>
      </w:r>
      <w:r>
        <w:rPr>
          <w:color w:val="C00000"/>
          <w:sz w:val="24"/>
        </w:rPr>
        <w:t>(つ)</w:t>
      </w:r>
      <w:r>
        <w:rPr>
          <w:sz w:val="24"/>
        </w:rPr>
        <w:t>けました。</w:t>
      </w:r>
      <w:r>
        <w:rPr>
          <w:color w:val="0070C0"/>
          <w:sz w:val="24"/>
        </w:rPr>
        <w:t>彼</w:t>
      </w:r>
      <w:r>
        <w:rPr>
          <w:color w:val="C00000"/>
          <w:sz w:val="24"/>
        </w:rPr>
        <w:t>(かれ)</w:t>
      </w:r>
      <w:r>
        <w:rPr>
          <w:sz w:val="24"/>
        </w:rPr>
        <w:t xml:space="preserve"> を </w:t>
      </w:r>
      <w:r>
        <w:rPr>
          <w:color w:val="0070C0"/>
          <w:sz w:val="24"/>
        </w:rPr>
        <w:t>振</w:t>
      </w:r>
      <w:r>
        <w:rPr>
          <w:color w:val="C00000"/>
          <w:sz w:val="24"/>
        </w:rPr>
        <w:t>(ふ)</w:t>
      </w:r>
      <w:r>
        <w:rPr>
          <w:sz w:val="24"/>
        </w:rPr>
        <w:t xml:space="preserve">り </w:t>
      </w:r>
      <w:r>
        <w:rPr>
          <w:color w:val="0070C0"/>
          <w:sz w:val="24"/>
        </w:rPr>
        <w:t>切</w:t>
      </w:r>
      <w:r>
        <w:rPr>
          <w:color w:val="C00000"/>
          <w:sz w:val="24"/>
        </w:rPr>
        <w:t>(き)</w:t>
      </w:r>
      <w:r>
        <w:rPr>
          <w:sz w:val="24"/>
        </w:rPr>
        <w:t>る の に 30</w:t>
      </w:r>
      <w:r>
        <w:rPr>
          <w:color w:val="0070C0"/>
          <w:sz w:val="24"/>
        </w:rPr>
        <w:t>分</w:t>
      </w:r>
      <w:r>
        <w:rPr>
          <w:color w:val="C00000"/>
          <w:sz w:val="24"/>
        </w:rPr>
        <w:t>(さんじっぷん)</w:t>
      </w:r>
      <w:r>
        <w:rPr>
          <w:sz w:val="24"/>
        </w:rPr>
        <w:t xml:space="preserve"> </w:t>
      </w:r>
      <w:r>
        <w:rPr>
          <w:color w:val="0070C0"/>
          <w:sz w:val="24"/>
        </w:rPr>
        <w:t>以上</w:t>
      </w:r>
      <w:r>
        <w:rPr>
          <w:color w:val="C00000"/>
          <w:sz w:val="24"/>
        </w:rPr>
        <w:t>(いじょう)</w:t>
      </w:r>
      <w:r>
        <w:rPr>
          <w:sz w:val="24"/>
        </w:rPr>
        <w:t xml:space="preserve"> かかりました。</w:t>
      </w:r>
    </w:p>
    <w:p>
      <w:r>
        <w:rPr>
          <w:color w:val="0070C0"/>
          <w:sz w:val="24"/>
        </w:rPr>
        <w:t>次</w:t>
      </w:r>
      <w:r>
        <w:rPr>
          <w:color w:val="C00000"/>
          <w:sz w:val="24"/>
        </w:rPr>
        <w:t>(つぎ)</w:t>
      </w:r>
      <w:r>
        <w:rPr>
          <w:sz w:val="24"/>
        </w:rPr>
        <w:t xml:space="preserve"> に </w:t>
      </w:r>
      <w:r>
        <w:rPr>
          <w:color w:val="0070C0"/>
          <w:sz w:val="24"/>
        </w:rPr>
        <w:t>近</w:t>
      </w:r>
      <w:r>
        <w:rPr>
          <w:color w:val="C00000"/>
          <w:sz w:val="24"/>
        </w:rPr>
        <w:t>(ちか)</w:t>
      </w:r>
      <w:r>
        <w:rPr>
          <w:sz w:val="24"/>
        </w:rPr>
        <w:t xml:space="preserve">づいて </w:t>
      </w:r>
      <w:r>
        <w:rPr>
          <w:color w:val="0070C0"/>
          <w:sz w:val="24"/>
        </w:rPr>
        <w:t>来</w:t>
      </w:r>
      <w:r>
        <w:rPr>
          <w:color w:val="C00000"/>
          <w:sz w:val="24"/>
        </w:rPr>
        <w:t>(き)</w:t>
      </w:r>
      <w:r>
        <w:rPr>
          <w:sz w:val="24"/>
        </w:rPr>
        <w:t xml:space="preserve">た </w:t>
      </w:r>
      <w:r>
        <w:rPr>
          <w:color w:val="0070C0"/>
          <w:sz w:val="24"/>
        </w:rPr>
        <w:t>男</w:t>
      </w:r>
      <w:r>
        <w:rPr>
          <w:color w:val="C00000"/>
          <w:sz w:val="24"/>
        </w:rPr>
        <w:t>(おとこ)</w:t>
      </w:r>
      <w:r>
        <w:rPr>
          <w:sz w:val="24"/>
        </w:rPr>
        <w:t xml:space="preserve"> は、</w:t>
      </w:r>
      <w:r>
        <w:rPr>
          <w:color w:val="0070C0"/>
          <w:sz w:val="24"/>
        </w:rPr>
        <w:t>高級</w:t>
      </w:r>
      <w:r>
        <w:rPr>
          <w:color w:val="C00000"/>
          <w:sz w:val="24"/>
        </w:rPr>
        <w:t>(こうきゅう)</w:t>
      </w:r>
      <w:r>
        <w:rPr>
          <w:sz w:val="24"/>
        </w:rPr>
        <w:t xml:space="preserve"> な ペン と </w:t>
      </w:r>
      <w:r>
        <w:rPr>
          <w:color w:val="0070C0"/>
          <w:sz w:val="24"/>
        </w:rPr>
        <w:t>時計</w:t>
      </w:r>
      <w:r>
        <w:rPr>
          <w:color w:val="C00000"/>
          <w:sz w:val="24"/>
        </w:rPr>
        <w:t>(とけい)</w:t>
      </w:r>
      <w:r>
        <w:rPr>
          <w:sz w:val="24"/>
        </w:rPr>
        <w:t xml:space="preserve"> を </w:t>
      </w:r>
      <w:r>
        <w:rPr>
          <w:color w:val="0070C0"/>
          <w:sz w:val="24"/>
        </w:rPr>
        <w:t>売</w:t>
      </w:r>
      <w:r>
        <w:rPr>
          <w:color w:val="C00000"/>
          <w:sz w:val="24"/>
        </w:rPr>
        <w:t>(う)</w:t>
      </w:r>
      <w:r>
        <w:rPr>
          <w:sz w:val="24"/>
        </w:rPr>
        <w:t>って いました。</w:t>
      </w:r>
      <w:r>
        <w:rPr>
          <w:color w:val="0070C0"/>
          <w:sz w:val="24"/>
        </w:rPr>
        <w:t>私</w:t>
      </w:r>
      <w:r>
        <w:rPr>
          <w:color w:val="C00000"/>
          <w:sz w:val="24"/>
        </w:rPr>
        <w:t>(わたし)</w:t>
      </w:r>
      <w:r>
        <w:rPr>
          <w:sz w:val="24"/>
        </w:rPr>
        <w:t xml:space="preserve"> は ペン の </w:t>
      </w:r>
      <w:r>
        <w:rPr>
          <w:color w:val="0070C0"/>
          <w:sz w:val="24"/>
        </w:rPr>
        <w:t>一</w:t>
      </w:r>
      <w:r>
        <w:rPr>
          <w:color w:val="C00000"/>
          <w:sz w:val="24"/>
        </w:rPr>
        <w:t>(ひと)</w:t>
      </w:r>
      <w:r>
        <w:rPr>
          <w:sz w:val="24"/>
        </w:rPr>
        <w:t xml:space="preserve">つ を </w:t>
      </w:r>
      <w:r>
        <w:rPr>
          <w:color w:val="0070C0"/>
          <w:sz w:val="24"/>
        </w:rPr>
        <w:t>丁寧</w:t>
      </w:r>
      <w:r>
        <w:rPr>
          <w:color w:val="C00000"/>
          <w:sz w:val="24"/>
        </w:rPr>
        <w:t>(ていねい)</w:t>
      </w:r>
      <w:r>
        <w:rPr>
          <w:sz w:val="24"/>
        </w:rPr>
        <w:t xml:space="preserve"> に </w:t>
      </w:r>
      <w:r>
        <w:rPr>
          <w:color w:val="0070C0"/>
          <w:sz w:val="24"/>
        </w:rPr>
        <w:t>調</w:t>
      </w:r>
      <w:r>
        <w:rPr>
          <w:color w:val="C00000"/>
          <w:sz w:val="24"/>
        </w:rPr>
        <w:t>(しら)</w:t>
      </w:r>
      <w:r>
        <w:rPr>
          <w:sz w:val="24"/>
        </w:rPr>
        <w:t>べました。</w:t>
      </w:r>
      <w:r>
        <w:rPr>
          <w:color w:val="0070C0"/>
          <w:sz w:val="24"/>
        </w:rPr>
        <w:t>確</w:t>
      </w:r>
      <w:r>
        <w:rPr>
          <w:color w:val="C00000"/>
          <w:sz w:val="24"/>
        </w:rPr>
        <w:t>(たし)</w:t>
      </w:r>
      <w:r>
        <w:rPr>
          <w:sz w:val="24"/>
        </w:rPr>
        <w:t xml:space="preserve">か に </w:t>
      </w:r>
      <w:r>
        <w:rPr>
          <w:color w:val="0070C0"/>
          <w:sz w:val="24"/>
        </w:rPr>
        <w:t>本物</w:t>
      </w:r>
      <w:r>
        <w:rPr>
          <w:color w:val="C00000"/>
          <w:sz w:val="24"/>
        </w:rPr>
        <w:t>(ほんもの)</w:t>
      </w:r>
      <w:r>
        <w:rPr>
          <w:sz w:val="24"/>
        </w:rPr>
        <w:t xml:space="preserve"> の よう に </w:t>
      </w:r>
      <w:r>
        <w:rPr>
          <w:color w:val="0070C0"/>
          <w:sz w:val="24"/>
        </w:rPr>
        <w:t>見</w:t>
      </w:r>
      <w:r>
        <w:rPr>
          <w:color w:val="C00000"/>
          <w:sz w:val="24"/>
        </w:rPr>
        <w:t>(み)</w:t>
      </w:r>
      <w:r>
        <w:rPr>
          <w:sz w:val="24"/>
        </w:rPr>
        <w:t>えました。</w:t>
      </w:r>
      <w:r>
        <w:rPr>
          <w:color w:val="0070C0"/>
          <w:sz w:val="24"/>
        </w:rPr>
        <w:t>金色</w:t>
      </w:r>
      <w:r>
        <w:rPr>
          <w:color w:val="C00000"/>
          <w:sz w:val="24"/>
        </w:rPr>
        <w:t>(きんいろ)</w:t>
      </w:r>
      <w:r>
        <w:rPr>
          <w:sz w:val="24"/>
        </w:rPr>
        <w:t xml:space="preserve"> の キャップ の </w:t>
      </w:r>
      <w:r>
        <w:rPr>
          <w:color w:val="0070C0"/>
          <w:sz w:val="24"/>
        </w:rPr>
        <w:t>根元</w:t>
      </w:r>
      <w:r>
        <w:rPr>
          <w:color w:val="C00000"/>
          <w:sz w:val="24"/>
        </w:rPr>
        <w:t>(ねもと)</w:t>
      </w:r>
      <w:r>
        <w:rPr>
          <w:sz w:val="24"/>
        </w:rPr>
        <w:t xml:space="preserve"> に、「アメリカ </w:t>
      </w:r>
      <w:r>
        <w:rPr>
          <w:color w:val="0070C0"/>
          <w:sz w:val="24"/>
        </w:rPr>
        <w:t>製</w:t>
      </w:r>
      <w:r>
        <w:rPr>
          <w:color w:val="C00000"/>
          <w:sz w:val="24"/>
        </w:rPr>
        <w:t>(せい)</w:t>
      </w:r>
      <w:r>
        <w:rPr>
          <w:sz w:val="24"/>
        </w:rPr>
        <w:t xml:space="preserve">」 と いう </w:t>
      </w:r>
      <w:r>
        <w:rPr>
          <w:color w:val="0070C0"/>
          <w:sz w:val="24"/>
        </w:rPr>
        <w:t>言葉</w:t>
      </w:r>
      <w:r>
        <w:rPr>
          <w:color w:val="C00000"/>
          <w:sz w:val="24"/>
        </w:rPr>
        <w:t>(ことば)</w:t>
      </w:r>
      <w:r>
        <w:rPr>
          <w:sz w:val="24"/>
        </w:rPr>
        <w:t xml:space="preserve"> が きちん と </w:t>
      </w:r>
      <w:r>
        <w:rPr>
          <w:color w:val="0070C0"/>
          <w:sz w:val="24"/>
        </w:rPr>
        <w:t>刻</w:t>
      </w:r>
      <w:r>
        <w:rPr>
          <w:color w:val="C00000"/>
          <w:sz w:val="24"/>
        </w:rPr>
        <w:t>(きざ)</w:t>
      </w:r>
      <w:r>
        <w:rPr>
          <w:sz w:val="24"/>
        </w:rPr>
        <w:t>まれて いました。</w:t>
      </w:r>
      <w:r>
        <w:rPr>
          <w:color w:val="0070C0"/>
          <w:sz w:val="24"/>
        </w:rPr>
        <w:t>男</w:t>
      </w:r>
      <w:r>
        <w:rPr>
          <w:color w:val="C00000"/>
          <w:sz w:val="24"/>
        </w:rPr>
        <w:t>(おとこ)</w:t>
      </w:r>
      <w:r>
        <w:rPr>
          <w:sz w:val="24"/>
        </w:rPr>
        <w:t xml:space="preserve"> は ペン が 10ポンド の </w:t>
      </w:r>
      <w:r>
        <w:rPr>
          <w:color w:val="0070C0"/>
          <w:sz w:val="24"/>
        </w:rPr>
        <w:t>価値</w:t>
      </w:r>
      <w:r>
        <w:rPr>
          <w:color w:val="C00000"/>
          <w:sz w:val="24"/>
        </w:rPr>
        <w:t>(かち)</w:t>
      </w:r>
      <w:r>
        <w:rPr>
          <w:sz w:val="24"/>
        </w:rPr>
        <w:t xml:space="preserve"> が あり、</w:t>
      </w:r>
      <w:r>
        <w:rPr>
          <w:color w:val="0070C0"/>
          <w:sz w:val="24"/>
        </w:rPr>
        <w:t>特別</w:t>
      </w:r>
      <w:r>
        <w:rPr>
          <w:color w:val="C00000"/>
          <w:sz w:val="24"/>
        </w:rPr>
        <w:t>(とくべつ)</w:t>
      </w:r>
      <w:r>
        <w:rPr>
          <w:sz w:val="24"/>
        </w:rPr>
        <w:t xml:space="preserve"> に 8ポンド で あなた に </w:t>
      </w:r>
      <w:r>
        <w:rPr>
          <w:color w:val="0070C0"/>
          <w:sz w:val="24"/>
        </w:rPr>
        <w:t>譲</w:t>
      </w:r>
      <w:r>
        <w:rPr>
          <w:color w:val="C00000"/>
          <w:sz w:val="24"/>
        </w:rPr>
        <w:t>(ゆず)</w:t>
      </w:r>
      <w:r>
        <w:rPr>
          <w:sz w:val="24"/>
        </w:rPr>
        <w:t xml:space="preserve">る と </w:t>
      </w:r>
      <w:r>
        <w:rPr>
          <w:color w:val="0070C0"/>
          <w:sz w:val="24"/>
        </w:rPr>
        <w:t>言</w:t>
      </w:r>
      <w:r>
        <w:rPr>
          <w:color w:val="C00000"/>
          <w:sz w:val="24"/>
        </w:rPr>
        <w:t>(い)</w:t>
      </w:r>
      <w:r>
        <w:rPr>
          <w:sz w:val="24"/>
        </w:rPr>
        <w:t>いました。</w:t>
      </w:r>
      <w:r>
        <w:rPr>
          <w:color w:val="0070C0"/>
          <w:sz w:val="24"/>
        </w:rPr>
        <w:t>私</w:t>
      </w:r>
      <w:r>
        <w:rPr>
          <w:color w:val="C00000"/>
          <w:sz w:val="24"/>
        </w:rPr>
        <w:t>(わたし)</w:t>
      </w:r>
      <w:r>
        <w:rPr>
          <w:sz w:val="24"/>
        </w:rPr>
        <w:t xml:space="preserve"> は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 xml:space="preserve">り、1ポンド なら </w:t>
      </w:r>
      <w:r>
        <w:rPr>
          <w:color w:val="0070C0"/>
          <w:sz w:val="24"/>
        </w:rPr>
        <w:t>払</w:t>
      </w:r>
      <w:r>
        <w:rPr>
          <w:color w:val="C00000"/>
          <w:sz w:val="24"/>
        </w:rPr>
        <w:t>(はら)</w:t>
      </w:r>
      <w:r>
        <w:rPr>
          <w:sz w:val="24"/>
        </w:rPr>
        <w:t xml:space="preserve">って も </w:t>
      </w:r>
      <w:r>
        <w:rPr>
          <w:color w:val="0070C0"/>
          <w:sz w:val="24"/>
        </w:rPr>
        <w:t>良</w:t>
      </w:r>
      <w:r>
        <w:rPr>
          <w:color w:val="C00000"/>
          <w:sz w:val="24"/>
        </w:rPr>
        <w:t>(よ)</w:t>
      </w:r>
      <w:r>
        <w:rPr>
          <w:sz w:val="24"/>
        </w:rPr>
        <w:t xml:space="preserve">い と </w:t>
      </w:r>
      <w:r>
        <w:rPr>
          <w:color w:val="0070C0"/>
          <w:sz w:val="24"/>
        </w:rPr>
        <w:t>指</w:t>
      </w:r>
      <w:r>
        <w:rPr>
          <w:color w:val="C00000"/>
          <w:sz w:val="24"/>
        </w:rPr>
        <w:t>(ゆび)</w:t>
      </w:r>
      <w:r>
        <w:rPr>
          <w:sz w:val="24"/>
        </w:rPr>
        <w:t xml:space="preserve"> を 1</w:t>
      </w:r>
      <w:r>
        <w:rPr>
          <w:color w:val="0070C0"/>
          <w:sz w:val="24"/>
        </w:rPr>
        <w:t>本</w:t>
      </w:r>
      <w:r>
        <w:rPr>
          <w:color w:val="C00000"/>
          <w:sz w:val="24"/>
        </w:rPr>
        <w:t>(ぽん)</w:t>
      </w:r>
      <w:r>
        <w:rPr>
          <w:sz w:val="24"/>
        </w:rPr>
        <w:t xml:space="preserve"> </w:t>
      </w:r>
      <w:r>
        <w:rPr>
          <w:color w:val="0070C0"/>
          <w:sz w:val="24"/>
        </w:rPr>
        <w:t>上</w:t>
      </w:r>
      <w:r>
        <w:rPr>
          <w:color w:val="C00000"/>
          <w:sz w:val="24"/>
        </w:rPr>
        <w:t>(あ)</w:t>
      </w:r>
      <w:r>
        <w:rPr>
          <w:sz w:val="24"/>
        </w:rPr>
        <w:t xml:space="preserve">げて </w:t>
      </w:r>
      <w:r>
        <w:rPr>
          <w:color w:val="0070C0"/>
          <w:sz w:val="24"/>
        </w:rPr>
        <w:t>示</w:t>
      </w:r>
      <w:r>
        <w:rPr>
          <w:color w:val="C00000"/>
          <w:sz w:val="24"/>
        </w:rPr>
        <w:t>(しめ)</w:t>
      </w:r>
      <w:r>
        <w:rPr>
          <w:sz w:val="24"/>
        </w:rPr>
        <w:t>しました。</w:t>
      </w:r>
      <w:r>
        <w:rPr>
          <w:color w:val="0070C0"/>
          <w:sz w:val="24"/>
        </w:rPr>
        <w:t>男</w:t>
      </w:r>
      <w:r>
        <w:rPr>
          <w:color w:val="C00000"/>
          <w:sz w:val="24"/>
        </w:rPr>
        <w:t>(おとこ)</w:t>
      </w:r>
      <w:r>
        <w:rPr>
          <w:sz w:val="24"/>
        </w:rPr>
        <w:t xml:space="preserve"> は </w:t>
      </w:r>
      <w:r>
        <w:rPr>
          <w:color w:val="0070C0"/>
          <w:sz w:val="24"/>
        </w:rPr>
        <w:t>激</w:t>
      </w:r>
      <w:r>
        <w:rPr>
          <w:color w:val="C00000"/>
          <w:sz w:val="24"/>
        </w:rPr>
        <w:t>(はげ)</w:t>
      </w:r>
      <w:r>
        <w:rPr>
          <w:sz w:val="24"/>
        </w:rPr>
        <w:t xml:space="preserve">しく </w:t>
      </w:r>
      <w:r>
        <w:rPr>
          <w:color w:val="0070C0"/>
          <w:sz w:val="24"/>
        </w:rPr>
        <w:t>身振</w:t>
      </w:r>
      <w:r>
        <w:rPr>
          <w:color w:val="C00000"/>
          <w:sz w:val="24"/>
        </w:rPr>
        <w:t>(みぶ)</w:t>
      </w:r>
      <w:r>
        <w:rPr>
          <w:sz w:val="24"/>
        </w:rPr>
        <w:t xml:space="preserve">り を </w:t>
      </w:r>
      <w:r>
        <w:rPr>
          <w:color w:val="0070C0"/>
          <w:sz w:val="24"/>
        </w:rPr>
        <w:t>使</w:t>
      </w:r>
      <w:r>
        <w:rPr>
          <w:color w:val="C00000"/>
          <w:sz w:val="24"/>
        </w:rPr>
        <w:t>(つか)</w:t>
      </w:r>
      <w:r>
        <w:rPr>
          <w:sz w:val="24"/>
        </w:rPr>
        <w:t>って、</w:t>
      </w:r>
      <w:r>
        <w:rPr>
          <w:color w:val="0070C0"/>
          <w:sz w:val="24"/>
        </w:rPr>
        <w:t>私</w:t>
      </w:r>
      <w:r>
        <w:rPr>
          <w:color w:val="C00000"/>
          <w:sz w:val="24"/>
        </w:rPr>
        <w:t>(わたし)</w:t>
      </w:r>
      <w:r>
        <w:rPr>
          <w:sz w:val="24"/>
        </w:rPr>
        <w:t xml:space="preserve"> の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 が とんでもない と いう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いました が、</w:t>
      </w:r>
      <w:r>
        <w:rPr>
          <w:color w:val="0070C0"/>
          <w:sz w:val="24"/>
        </w:rPr>
        <w:t>最終的</w:t>
      </w:r>
      <w:r>
        <w:rPr>
          <w:color w:val="C00000"/>
          <w:sz w:val="24"/>
        </w:rPr>
        <w:t>(さいしゅうてき)</w:t>
      </w:r>
      <w:r>
        <w:rPr>
          <w:sz w:val="24"/>
        </w:rPr>
        <w:t xml:space="preserve"> に </w:t>
      </w:r>
      <w:r>
        <w:rPr>
          <w:color w:val="0070C0"/>
          <w:sz w:val="24"/>
        </w:rPr>
        <w:t>値段</w:t>
      </w:r>
      <w:r>
        <w:rPr>
          <w:color w:val="C00000"/>
          <w:sz w:val="24"/>
        </w:rPr>
        <w:t>(ねだん)</w:t>
      </w:r>
      <w:r>
        <w:rPr>
          <w:sz w:val="24"/>
        </w:rPr>
        <w:t xml:space="preserve"> を 3ポンド に </w:t>
      </w:r>
      <w:r>
        <w:rPr>
          <w:color w:val="0070C0"/>
          <w:sz w:val="24"/>
        </w:rPr>
        <w:t>下</w:t>
      </w:r>
      <w:r>
        <w:rPr>
          <w:color w:val="C00000"/>
          <w:sz w:val="24"/>
        </w:rPr>
        <w:t>(さ)</w:t>
      </w:r>
      <w:r>
        <w:rPr>
          <w:sz w:val="24"/>
        </w:rPr>
        <w:t>げました。</w:t>
      </w:r>
      <w:r>
        <w:rPr>
          <w:color w:val="0070C0"/>
          <w:sz w:val="24"/>
        </w:rPr>
        <w:t>私</w:t>
      </w:r>
      <w:r>
        <w:rPr>
          <w:color w:val="C00000"/>
          <w:sz w:val="24"/>
        </w:rPr>
        <w:t>(わたし)</w:t>
      </w:r>
      <w:r>
        <w:rPr>
          <w:sz w:val="24"/>
        </w:rPr>
        <w:t xml:space="preserve"> は </w:t>
      </w:r>
      <w:r>
        <w:rPr>
          <w:color w:val="0070C0"/>
          <w:sz w:val="24"/>
        </w:rPr>
        <w:t>肩</w:t>
      </w:r>
      <w:r>
        <w:rPr>
          <w:color w:val="C00000"/>
          <w:sz w:val="24"/>
        </w:rPr>
        <w:t>(かた)</w:t>
      </w:r>
      <w:r>
        <w:rPr>
          <w:sz w:val="24"/>
        </w:rPr>
        <w:t xml:space="preserve"> を すくめて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ろう と した </w:t>
      </w:r>
      <w:r>
        <w:rPr>
          <w:color w:val="0070C0"/>
          <w:sz w:val="24"/>
        </w:rPr>
        <w:t>時</w:t>
      </w:r>
      <w:r>
        <w:rPr>
          <w:color w:val="C00000"/>
          <w:sz w:val="24"/>
        </w:rPr>
        <w:t>(とき)</w:t>
      </w:r>
      <w:r>
        <w:rPr>
          <w:sz w:val="24"/>
        </w:rPr>
        <w:t xml:space="preserve">、しばらく して </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追</w:t>
      </w:r>
      <w:r>
        <w:rPr>
          <w:color w:val="C00000"/>
          <w:sz w:val="24"/>
        </w:rPr>
        <w:t>(お)</w:t>
      </w:r>
      <w:r>
        <w:rPr>
          <w:sz w:val="24"/>
        </w:rPr>
        <w:t>いかけ、</w:t>
      </w:r>
      <w:r>
        <w:rPr>
          <w:color w:val="0070C0"/>
          <w:sz w:val="24"/>
        </w:rPr>
        <w:t>私</w:t>
      </w:r>
      <w:r>
        <w:rPr>
          <w:color w:val="C00000"/>
          <w:sz w:val="24"/>
        </w:rPr>
        <w:t>(わたし)</w:t>
      </w:r>
      <w:r>
        <w:rPr>
          <w:sz w:val="24"/>
        </w:rPr>
        <w:t xml:space="preserve"> の </w:t>
      </w:r>
      <w:r>
        <w:rPr>
          <w:color w:val="0070C0"/>
          <w:sz w:val="24"/>
        </w:rPr>
        <w:t>手</w:t>
      </w:r>
      <w:r>
        <w:rPr>
          <w:color w:val="C00000"/>
          <w:sz w:val="24"/>
        </w:rPr>
        <w:t>(て)</w:t>
      </w:r>
      <w:r>
        <w:rPr>
          <w:sz w:val="24"/>
        </w:rPr>
        <w:t xml:space="preserve"> に ペン を </w:t>
      </w:r>
      <w:r>
        <w:rPr>
          <w:color w:val="0070C0"/>
          <w:sz w:val="24"/>
        </w:rPr>
        <w:t>押</w:t>
      </w:r>
      <w:r>
        <w:rPr>
          <w:color w:val="C00000"/>
          <w:sz w:val="24"/>
        </w:rPr>
        <w:t>(お)</w:t>
      </w:r>
      <w:r>
        <w:rPr>
          <w:sz w:val="24"/>
        </w:rPr>
        <w:t>し</w:t>
      </w:r>
      <w:r>
        <w:rPr>
          <w:color w:val="0070C0"/>
          <w:sz w:val="24"/>
        </w:rPr>
        <w:t>付</w:t>
      </w:r>
      <w:r>
        <w:rPr>
          <w:color w:val="C00000"/>
          <w:sz w:val="24"/>
        </w:rPr>
        <w:t>(つ)</w:t>
      </w:r>
      <w:r>
        <w:rPr>
          <w:sz w:val="24"/>
        </w:rPr>
        <w:t>けました。</w:t>
      </w:r>
      <w:r>
        <w:rPr>
          <w:color w:val="0070C0"/>
          <w:sz w:val="24"/>
        </w:rPr>
        <w:t>絶望</w:t>
      </w:r>
      <w:r>
        <w:rPr>
          <w:color w:val="C00000"/>
          <w:sz w:val="24"/>
        </w:rPr>
        <w:t>(ぜつぼう)</w:t>
      </w:r>
      <w:r>
        <w:rPr>
          <w:sz w:val="24"/>
        </w:rPr>
        <w:t xml:space="preserve"> して </w:t>
      </w:r>
      <w:r>
        <w:rPr>
          <w:color w:val="0070C0"/>
          <w:sz w:val="24"/>
        </w:rPr>
        <w:t>腕</w:t>
      </w:r>
      <w:r>
        <w:rPr>
          <w:color w:val="C00000"/>
          <w:sz w:val="24"/>
        </w:rPr>
        <w:t>(うで)</w:t>
      </w:r>
      <w:r>
        <w:rPr>
          <w:sz w:val="24"/>
        </w:rPr>
        <w:t xml:space="preserve"> を </w:t>
      </w:r>
      <w:r>
        <w:rPr>
          <w:color w:val="0070C0"/>
          <w:sz w:val="24"/>
        </w:rPr>
        <w:t>投</w:t>
      </w:r>
      <w:r>
        <w:rPr>
          <w:color w:val="C00000"/>
          <w:sz w:val="24"/>
        </w:rPr>
        <w:t>(な)</w:t>
      </w:r>
      <w:r>
        <w:rPr>
          <w:sz w:val="24"/>
        </w:rPr>
        <w:t>げ</w:t>
      </w:r>
      <w:r>
        <w:rPr>
          <w:color w:val="0070C0"/>
          <w:sz w:val="24"/>
        </w:rPr>
        <w:t>上</w:t>
      </w:r>
      <w:r>
        <w:rPr>
          <w:color w:val="C00000"/>
          <w:sz w:val="24"/>
        </w:rPr>
        <w:t>(あ)</w:t>
      </w:r>
      <w:r>
        <w:rPr>
          <w:sz w:val="24"/>
        </w:rPr>
        <w:t>げて いた けれど、</w:t>
      </w:r>
      <w:r>
        <w:rPr>
          <w:color w:val="0070C0"/>
          <w:sz w:val="24"/>
        </w:rPr>
        <w:t>私</w:t>
      </w:r>
      <w:r>
        <w:rPr>
          <w:color w:val="C00000"/>
          <w:sz w:val="24"/>
        </w:rPr>
        <w:t>(わたし)</w:t>
      </w:r>
      <w:r>
        <w:rPr>
          <w:sz w:val="24"/>
        </w:rPr>
        <w:t xml:space="preserve"> が あげた 1ポンド を </w:t>
      </w:r>
      <w:r>
        <w:rPr>
          <w:color w:val="0070C0"/>
          <w:sz w:val="24"/>
        </w:rPr>
        <w:t>喜</w:t>
      </w:r>
      <w:r>
        <w:rPr>
          <w:color w:val="C00000"/>
          <w:sz w:val="24"/>
        </w:rPr>
        <w:t>(よろこ)</w:t>
      </w:r>
      <w:r>
        <w:rPr>
          <w:sz w:val="24"/>
        </w:rPr>
        <w:t xml:space="preserve">んで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私</w:t>
      </w:r>
      <w:r>
        <w:rPr>
          <w:color w:val="C00000"/>
          <w:sz w:val="24"/>
        </w:rPr>
        <w:t>(わたし)</w:t>
      </w:r>
      <w:r>
        <w:rPr>
          <w:sz w:val="24"/>
        </w:rPr>
        <w:t xml:space="preserve"> は </w:t>
      </w:r>
      <w:r>
        <w:rPr>
          <w:color w:val="0070C0"/>
          <w:sz w:val="24"/>
        </w:rPr>
        <w:t>自分</w:t>
      </w:r>
      <w:r>
        <w:rPr>
          <w:color w:val="C00000"/>
          <w:sz w:val="24"/>
        </w:rPr>
        <w:t>(じぶん)</w:t>
      </w:r>
      <w:r>
        <w:rPr>
          <w:sz w:val="24"/>
        </w:rPr>
        <w:t xml:space="preserve"> の </w:t>
      </w:r>
      <w:r>
        <w:rPr>
          <w:color w:val="0070C0"/>
          <w:sz w:val="24"/>
        </w:rPr>
        <w:t>素晴</w:t>
      </w:r>
      <w:r>
        <w:rPr>
          <w:color w:val="C00000"/>
          <w:sz w:val="24"/>
        </w:rPr>
        <w:t>(すば)</w:t>
      </w:r>
      <w:r>
        <w:rPr>
          <w:sz w:val="24"/>
        </w:rPr>
        <w:t xml:space="preserve">らしい </w:t>
      </w:r>
      <w:r>
        <w:rPr>
          <w:color w:val="0070C0"/>
          <w:sz w:val="24"/>
        </w:rPr>
        <w:t>取引</w:t>
      </w:r>
      <w:r>
        <w:rPr>
          <w:color w:val="C00000"/>
          <w:sz w:val="24"/>
        </w:rPr>
        <w:t>(とりひき)</w:t>
      </w:r>
      <w:r>
        <w:rPr>
          <w:sz w:val="24"/>
        </w:rPr>
        <w:t xml:space="preserve"> を </w:t>
      </w:r>
      <w:r>
        <w:rPr>
          <w:color w:val="0070C0"/>
          <w:sz w:val="24"/>
        </w:rPr>
        <w:t>特</w:t>
      </w:r>
      <w:r>
        <w:rPr>
          <w:color w:val="C00000"/>
          <w:sz w:val="24"/>
        </w:rPr>
        <w:t>(とく)</w:t>
      </w:r>
      <w:r>
        <w:rPr>
          <w:sz w:val="24"/>
        </w:rPr>
        <w:t xml:space="preserve"> に </w:t>
      </w:r>
      <w:r>
        <w:rPr>
          <w:color w:val="0070C0"/>
          <w:sz w:val="24"/>
        </w:rPr>
        <w:t>喜</w:t>
      </w:r>
      <w:r>
        <w:rPr>
          <w:color w:val="C00000"/>
          <w:sz w:val="24"/>
        </w:rPr>
        <w:t>(よろこ)</w:t>
      </w:r>
      <w:r>
        <w:rPr>
          <w:sz w:val="24"/>
        </w:rPr>
        <w:t xml:space="preserve">んで いました — </w:t>
      </w:r>
      <w:r>
        <w:rPr>
          <w:color w:val="0070C0"/>
          <w:sz w:val="24"/>
        </w:rPr>
        <w:t>船</w:t>
      </w:r>
      <w:r>
        <w:rPr>
          <w:color w:val="C00000"/>
          <w:sz w:val="24"/>
        </w:rPr>
        <w:t>(ふね)</w:t>
      </w:r>
      <w:r>
        <w:rPr>
          <w:sz w:val="24"/>
        </w:rPr>
        <w:t xml:space="preserve"> に </w:t>
      </w:r>
      <w:r>
        <w:rPr>
          <w:color w:val="0070C0"/>
          <w:sz w:val="24"/>
        </w:rPr>
        <w:t>戻</w:t>
      </w:r>
      <w:r>
        <w:rPr>
          <w:color w:val="C00000"/>
          <w:sz w:val="24"/>
        </w:rPr>
        <w:t>(もど)</w:t>
      </w:r>
      <w:r>
        <w:rPr>
          <w:sz w:val="24"/>
        </w:rPr>
        <w:t xml:space="preserve">る まで は。どんなに </w:t>
      </w:r>
      <w:r>
        <w:rPr>
          <w:color w:val="0070C0"/>
          <w:sz w:val="24"/>
        </w:rPr>
        <w:t>頑張</w:t>
      </w:r>
      <w:r>
        <w:rPr>
          <w:color w:val="C00000"/>
          <w:sz w:val="24"/>
        </w:rPr>
        <w:t>(がんば)</w:t>
      </w:r>
      <w:r>
        <w:rPr>
          <w:sz w:val="24"/>
        </w:rPr>
        <w:t xml:space="preserve">って も、この </w:t>
      </w:r>
      <w:r>
        <w:rPr>
          <w:color w:val="0070C0"/>
          <w:sz w:val="24"/>
        </w:rPr>
        <w:t>美</w:t>
      </w:r>
      <w:r>
        <w:rPr>
          <w:color w:val="C00000"/>
          <w:sz w:val="24"/>
        </w:rPr>
        <w:t>(うつく)</w:t>
      </w:r>
      <w:r>
        <w:rPr>
          <w:sz w:val="24"/>
        </w:rPr>
        <w:t xml:space="preserve">しい ペン に インク を </w:t>
      </w:r>
      <w:r>
        <w:rPr>
          <w:color w:val="0070C0"/>
          <w:sz w:val="24"/>
        </w:rPr>
        <w:t>入</w:t>
      </w:r>
      <w:r>
        <w:rPr>
          <w:color w:val="C00000"/>
          <w:sz w:val="24"/>
        </w:rPr>
        <w:t>(い)</w:t>
      </w:r>
      <w:r>
        <w:rPr>
          <w:sz w:val="24"/>
        </w:rPr>
        <w:t xml:space="preserve">れる こと は </w:t>
      </w:r>
      <w:r>
        <w:rPr>
          <w:color w:val="0070C0"/>
          <w:sz w:val="24"/>
        </w:rPr>
        <w:t>不可能</w:t>
      </w:r>
      <w:r>
        <w:rPr>
          <w:color w:val="C00000"/>
          <w:sz w:val="24"/>
        </w:rPr>
        <w:t>(ふかのう)</w:t>
      </w:r>
      <w:r>
        <w:rPr>
          <w:sz w:val="24"/>
        </w:rPr>
        <w:t xml:space="preserve"> で、</w:t>
      </w:r>
      <w:r>
        <w:rPr>
          <w:color w:val="0070C0"/>
          <w:sz w:val="24"/>
        </w:rPr>
        <w:t>今日</w:t>
      </w:r>
      <w:r>
        <w:rPr>
          <w:color w:val="C00000"/>
          <w:sz w:val="24"/>
        </w:rPr>
        <w:t>(きょう)</w:t>
      </w:r>
      <w:r>
        <w:rPr>
          <w:sz w:val="24"/>
        </w:rPr>
        <w:t xml:space="preserve"> まで </w:t>
      </w:r>
      <w:r>
        <w:rPr>
          <w:color w:val="0070C0"/>
          <w:sz w:val="24"/>
        </w:rPr>
        <w:t>一語</w:t>
      </w:r>
      <w:r>
        <w:rPr>
          <w:color w:val="C00000"/>
          <w:sz w:val="24"/>
        </w:rPr>
        <w:t>(いちご)</w:t>
      </w:r>
      <w:r>
        <w:rPr>
          <w:sz w:val="24"/>
        </w:rPr>
        <w:t xml:space="preserve"> も </w:t>
      </w:r>
      <w:r>
        <w:rPr>
          <w:color w:val="0070C0"/>
          <w:sz w:val="24"/>
        </w:rPr>
        <w:t>書</w:t>
      </w:r>
      <w:r>
        <w:rPr>
          <w:color w:val="C00000"/>
          <w:sz w:val="24"/>
        </w:rPr>
        <w:t>(か)</w:t>
      </w:r>
      <w:r>
        <w:rPr>
          <w:sz w:val="24"/>
        </w:rPr>
        <w:t>けて いません!</w:t>
      </w:r>
    </w:p>
    <w:p>
      <w:pPr>
        <w:pStyle w:val="Heading2"/>
      </w:pPr>
      <w:r>
        <w:rPr>
          <w:b/>
          <w:color w:val="555555"/>
          <w:sz w:val="26"/>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
      <w:pPr>
        <w:pStyle w:val="Heading1"/>
      </w:pPr>
      <w:r>
        <w:rPr>
          <w:b/>
          <w:color w:val="1F4E79"/>
          <w:sz w:val="30"/>
        </w:rPr>
        <w:t>第29課　Funny or not?　/　面白(おもしろ)い か 否(いな) か？　/　是否可笑？</w:t>
      </w:r>
    </w:p>
    <w:p>
      <w:pPr>
        <w:pStyle w:val="Heading2"/>
      </w:pPr>
      <w:r>
        <w:rPr>
          <w:b/>
          <w:color w:val="555555"/>
          <w:sz w:val="26"/>
        </w:rPr>
        <w:t>English</w:t>
      </w:r>
    </w:p>
    <w:p>
      <w:r>
        <w:rPr>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r>
        <w:rPr>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r>
        <w:rPr>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Pr>
        <w:pStyle w:val="Heading2"/>
      </w:pPr>
      <w:r>
        <w:rPr>
          <w:b/>
          <w:color w:val="555555"/>
          <w:sz w:val="26"/>
        </w:rPr>
        <w:t>日本語(にほんご)</w:t>
      </w:r>
    </w:p>
    <w:p>
      <w:r>
        <w:rPr>
          <w:sz w:val="24"/>
        </w:rPr>
        <w:t xml:space="preserve">ジョーク を </w:t>
      </w:r>
      <w:r>
        <w:rPr>
          <w:color w:val="0070C0"/>
          <w:sz w:val="24"/>
        </w:rPr>
        <w:t>面白</w:t>
      </w:r>
      <w:r>
        <w:rPr>
          <w:color w:val="C00000"/>
          <w:sz w:val="24"/>
        </w:rPr>
        <w:t>(おもしろ)</w:t>
      </w:r>
      <w:r>
        <w:rPr>
          <w:sz w:val="24"/>
        </w:rPr>
        <w:t xml:space="preserve">い と </w:t>
      </w:r>
      <w:r>
        <w:rPr>
          <w:color w:val="0070C0"/>
          <w:sz w:val="24"/>
        </w:rPr>
        <w:t>思</w:t>
      </w:r>
      <w:r>
        <w:rPr>
          <w:color w:val="C00000"/>
          <w:sz w:val="24"/>
        </w:rPr>
        <w:t>(おも)</w:t>
      </w:r>
      <w:r>
        <w:rPr>
          <w:sz w:val="24"/>
        </w:rPr>
        <w:t>う か どう か は、</w:t>
      </w:r>
      <w:r>
        <w:rPr>
          <w:color w:val="0070C0"/>
          <w:sz w:val="24"/>
        </w:rPr>
        <w:t>主</w:t>
      </w:r>
      <w:r>
        <w:rPr>
          <w:color w:val="C00000"/>
          <w:sz w:val="24"/>
        </w:rPr>
        <w:t>(おも)</w:t>
      </w:r>
      <w:r>
        <w:rPr>
          <w:sz w:val="24"/>
        </w:rPr>
        <w:t xml:space="preserve"> に どこ で </w:t>
      </w:r>
      <w:r>
        <w:rPr>
          <w:color w:val="0070C0"/>
          <w:sz w:val="24"/>
        </w:rPr>
        <w:t>育</w:t>
      </w:r>
      <w:r>
        <w:rPr>
          <w:color w:val="C00000"/>
          <w:sz w:val="24"/>
        </w:rPr>
        <w:t>(そだ)</w:t>
      </w:r>
      <w:r>
        <w:rPr>
          <w:sz w:val="24"/>
        </w:rPr>
        <w:t xml:space="preserve">った か に </w:t>
      </w:r>
      <w:r>
        <w:rPr>
          <w:color w:val="0070C0"/>
          <w:sz w:val="24"/>
        </w:rPr>
        <w:t>依</w:t>
      </w:r>
      <w:r>
        <w:rPr>
          <w:color w:val="C00000"/>
          <w:sz w:val="24"/>
        </w:rPr>
        <w:t>(よ)</w:t>
      </w:r>
      <w:r>
        <w:rPr>
          <w:sz w:val="24"/>
        </w:rPr>
        <w:t xml:space="preserve">ります。ユーモア の センス は </w:t>
      </w:r>
      <w:r>
        <w:rPr>
          <w:color w:val="0070C0"/>
          <w:sz w:val="24"/>
        </w:rPr>
        <w:t>国民性</w:t>
      </w:r>
      <w:r>
        <w:rPr>
          <w:color w:val="C00000"/>
          <w:sz w:val="24"/>
        </w:rPr>
        <w:t>(こくみんせい)</w:t>
      </w:r>
      <w:r>
        <w:rPr>
          <w:sz w:val="24"/>
        </w:rPr>
        <w:t xml:space="preserve"> と </w:t>
      </w:r>
      <w:r>
        <w:rPr>
          <w:color w:val="0070C0"/>
          <w:sz w:val="24"/>
        </w:rPr>
        <w:t>不思議</w:t>
      </w:r>
      <w:r>
        <w:rPr>
          <w:color w:val="C00000"/>
          <w:sz w:val="24"/>
        </w:rPr>
        <w:t>(ふしぎ)</w:t>
      </w:r>
      <w:r>
        <w:rPr>
          <w:sz w:val="24"/>
        </w:rPr>
        <w:t xml:space="preserve"> な ほど </w:t>
      </w:r>
      <w:r>
        <w:rPr>
          <w:color w:val="0070C0"/>
          <w:sz w:val="24"/>
        </w:rPr>
        <w:t>結</w:t>
      </w:r>
      <w:r>
        <w:rPr>
          <w:color w:val="C00000"/>
          <w:sz w:val="24"/>
        </w:rPr>
        <w:t>(むす)</w:t>
      </w:r>
      <w:r>
        <w:rPr>
          <w:sz w:val="24"/>
        </w:rPr>
        <w:t>びついて います。</w:t>
      </w:r>
      <w:r>
        <w:rPr>
          <w:color w:val="0070C0"/>
          <w:sz w:val="24"/>
        </w:rPr>
        <w:t>例</w:t>
      </w:r>
      <w:r>
        <w:rPr>
          <w:color w:val="C00000"/>
          <w:sz w:val="24"/>
        </w:rPr>
        <w:t>(たと)</w:t>
      </w:r>
      <w:r>
        <w:rPr>
          <w:sz w:val="24"/>
        </w:rPr>
        <w:t>えば、フランス</w:t>
      </w:r>
      <w:r>
        <w:rPr>
          <w:color w:val="0070C0"/>
          <w:sz w:val="24"/>
        </w:rPr>
        <w:t>人</w:t>
      </w:r>
      <w:r>
        <w:rPr>
          <w:color w:val="C00000"/>
          <w:sz w:val="24"/>
        </w:rPr>
        <w:t>(じん)</w:t>
      </w:r>
      <w:r>
        <w:rPr>
          <w:sz w:val="24"/>
        </w:rPr>
        <w:t xml:space="preserve"> は ロシア の ジョーク を </w:t>
      </w:r>
      <w:r>
        <w:rPr>
          <w:color w:val="0070C0"/>
          <w:sz w:val="24"/>
        </w:rPr>
        <w:t>笑</w:t>
      </w:r>
      <w:r>
        <w:rPr>
          <w:color w:val="C00000"/>
          <w:sz w:val="24"/>
        </w:rPr>
        <w:t>(わら)</w:t>
      </w:r>
      <w:r>
        <w:rPr>
          <w:sz w:val="24"/>
        </w:rPr>
        <w:t xml:space="preserve">う の が </w:t>
      </w:r>
      <w:r>
        <w:rPr>
          <w:color w:val="0070C0"/>
          <w:sz w:val="24"/>
        </w:rPr>
        <w:t>難</w:t>
      </w:r>
      <w:r>
        <w:rPr>
          <w:color w:val="C00000"/>
          <w:sz w:val="24"/>
        </w:rPr>
        <w:t>(むずか)</w:t>
      </w:r>
      <w:r>
        <w:rPr>
          <w:sz w:val="24"/>
        </w:rPr>
        <w:t>しい か も しれません。</w:t>
      </w:r>
      <w:r>
        <w:rPr>
          <w:color w:val="0070C0"/>
          <w:sz w:val="24"/>
        </w:rPr>
        <w:t>同</w:t>
      </w:r>
      <w:r>
        <w:rPr>
          <w:color w:val="C00000"/>
          <w:sz w:val="24"/>
        </w:rPr>
        <w:t>(おな)</w:t>
      </w:r>
      <w:r>
        <w:rPr>
          <w:sz w:val="24"/>
        </w:rPr>
        <w:t>じ よう に、ロシア</w:t>
      </w:r>
      <w:r>
        <w:rPr>
          <w:color w:val="0070C0"/>
          <w:sz w:val="24"/>
        </w:rPr>
        <w:t>人</w:t>
      </w:r>
      <w:r>
        <w:rPr>
          <w:color w:val="C00000"/>
          <w:sz w:val="24"/>
        </w:rPr>
        <w:t>(じん)</w:t>
      </w:r>
      <w:r>
        <w:rPr>
          <w:sz w:val="24"/>
        </w:rPr>
        <w:t xml:space="preserve"> は イギリス</w:t>
      </w:r>
      <w:r>
        <w:rPr>
          <w:color w:val="0070C0"/>
          <w:sz w:val="24"/>
        </w:rPr>
        <w:t>人</w:t>
      </w:r>
      <w:r>
        <w:rPr>
          <w:color w:val="C00000"/>
          <w:sz w:val="24"/>
        </w:rPr>
        <w:t>(じん)</w:t>
      </w:r>
      <w:r>
        <w:rPr>
          <w:sz w:val="24"/>
        </w:rPr>
        <w:t xml:space="preserve"> を </w:t>
      </w:r>
      <w:r>
        <w:rPr>
          <w:color w:val="0070C0"/>
          <w:sz w:val="24"/>
        </w:rPr>
        <w:t>涙</w:t>
      </w:r>
      <w:r>
        <w:rPr>
          <w:color w:val="C00000"/>
          <w:sz w:val="24"/>
        </w:rPr>
        <w:t>(なみだ)</w:t>
      </w:r>
      <w:r>
        <w:rPr>
          <w:sz w:val="24"/>
        </w:rPr>
        <w:t xml:space="preserve"> が </w:t>
      </w:r>
      <w:r>
        <w:rPr>
          <w:color w:val="0070C0"/>
          <w:sz w:val="24"/>
        </w:rPr>
        <w:t>出</w:t>
      </w:r>
      <w:r>
        <w:rPr>
          <w:color w:val="C00000"/>
          <w:sz w:val="24"/>
        </w:rPr>
        <w:t>(で)</w:t>
      </w:r>
      <w:r>
        <w:rPr>
          <w:sz w:val="24"/>
        </w:rPr>
        <w:t xml:space="preserve">る ほど </w:t>
      </w:r>
      <w:r>
        <w:rPr>
          <w:color w:val="0070C0"/>
          <w:sz w:val="24"/>
        </w:rPr>
        <w:t>笑</w:t>
      </w:r>
      <w:r>
        <w:rPr>
          <w:color w:val="C00000"/>
          <w:sz w:val="24"/>
        </w:rPr>
        <w:t>(わら)</w:t>
      </w:r>
      <w:r>
        <w:rPr>
          <w:sz w:val="24"/>
        </w:rPr>
        <w:t xml:space="preserve">わせる ジョーク に </w:t>
      </w:r>
      <w:r>
        <w:rPr>
          <w:color w:val="0070C0"/>
          <w:sz w:val="24"/>
        </w:rPr>
        <w:t>面白</w:t>
      </w:r>
      <w:r>
        <w:rPr>
          <w:color w:val="C00000"/>
          <w:sz w:val="24"/>
        </w:rPr>
        <w:t>(おもしろ)</w:t>
      </w:r>
      <w:r>
        <w:rPr>
          <w:sz w:val="24"/>
        </w:rPr>
        <w:t xml:space="preserve">み を </w:t>
      </w:r>
      <w:r>
        <w:rPr>
          <w:color w:val="0070C0"/>
          <w:sz w:val="24"/>
        </w:rPr>
        <w:t>感</w:t>
      </w:r>
      <w:r>
        <w:rPr>
          <w:color w:val="C00000"/>
          <w:sz w:val="24"/>
        </w:rPr>
        <w:t>(かん)</w:t>
      </w:r>
      <w:r>
        <w:rPr>
          <w:sz w:val="24"/>
        </w:rPr>
        <w:t>じない か も しれません。</w:t>
      </w:r>
    </w:p>
    <w:p>
      <w:r>
        <w:rPr>
          <w:sz w:val="24"/>
        </w:rPr>
        <w:t xml:space="preserve">ほとんど の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は コミカル な </w:t>
      </w:r>
      <w:r>
        <w:rPr>
          <w:color w:val="0070C0"/>
          <w:sz w:val="24"/>
        </w:rPr>
        <w:t>状況</w:t>
      </w:r>
      <w:r>
        <w:rPr>
          <w:color w:val="C00000"/>
          <w:sz w:val="24"/>
        </w:rPr>
        <w:t>(じょうきょう)</w:t>
      </w:r>
      <w:r>
        <w:rPr>
          <w:sz w:val="24"/>
        </w:rPr>
        <w:t xml:space="preserve"> に </w:t>
      </w:r>
      <w:r>
        <w:rPr>
          <w:color w:val="0070C0"/>
          <w:sz w:val="24"/>
        </w:rPr>
        <w:t>基</w:t>
      </w:r>
      <w:r>
        <w:rPr>
          <w:color w:val="C00000"/>
          <w:sz w:val="24"/>
        </w:rPr>
        <w:t>(もと)</w:t>
      </w:r>
      <w:r>
        <w:rPr>
          <w:sz w:val="24"/>
        </w:rPr>
        <w:t>づいて います。</w:t>
      </w:r>
      <w:r>
        <w:rPr>
          <w:color w:val="0070C0"/>
          <w:sz w:val="24"/>
        </w:rPr>
        <w:t>国</w:t>
      </w:r>
      <w:r>
        <w:rPr>
          <w:color w:val="C00000"/>
          <w:sz w:val="24"/>
        </w:rPr>
        <w:t>(くに)</w:t>
      </w:r>
      <w:r>
        <w:rPr>
          <w:sz w:val="24"/>
        </w:rPr>
        <w:t xml:space="preserve"> の </w:t>
      </w:r>
      <w:r>
        <w:rPr>
          <w:color w:val="0070C0"/>
          <w:sz w:val="24"/>
        </w:rPr>
        <w:t>違</w:t>
      </w:r>
      <w:r>
        <w:rPr>
          <w:color w:val="C00000"/>
          <w:sz w:val="24"/>
        </w:rPr>
        <w:t>(ちが)</w:t>
      </w:r>
      <w:r>
        <w:rPr>
          <w:sz w:val="24"/>
        </w:rPr>
        <w:t xml:space="preserve">い に </w:t>
      </w:r>
      <w:r>
        <w:rPr>
          <w:color w:val="0070C0"/>
          <w:sz w:val="24"/>
        </w:rPr>
        <w:t>関</w:t>
      </w:r>
      <w:r>
        <w:rPr>
          <w:color w:val="C00000"/>
          <w:sz w:val="24"/>
        </w:rPr>
        <w:t>(かか)</w:t>
      </w:r>
      <w:r>
        <w:rPr>
          <w:sz w:val="24"/>
        </w:rPr>
        <w:t xml:space="preserve">わらず、ある </w:t>
      </w:r>
      <w:r>
        <w:rPr>
          <w:color w:val="0070C0"/>
          <w:sz w:val="24"/>
        </w:rPr>
        <w:t>種</w:t>
      </w:r>
      <w:r>
        <w:rPr>
          <w:color w:val="C00000"/>
          <w:sz w:val="24"/>
        </w:rPr>
        <w:t>(しゅ)</w:t>
      </w:r>
      <w:r>
        <w:rPr>
          <w:sz w:val="24"/>
        </w:rPr>
        <w:t xml:space="preserve"> の </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は </w:t>
      </w:r>
      <w:r>
        <w:rPr>
          <w:color w:val="0070C0"/>
          <w:sz w:val="24"/>
        </w:rPr>
        <w:t>普遍的</w:t>
      </w:r>
      <w:r>
        <w:rPr>
          <w:color w:val="C00000"/>
          <w:sz w:val="24"/>
        </w:rPr>
        <w:t>(ふへんてき)</w:t>
      </w:r>
      <w:r>
        <w:rPr>
          <w:sz w:val="24"/>
        </w:rPr>
        <w:t xml:space="preserve"> な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います。どこ に </w:t>
      </w:r>
      <w:r>
        <w:rPr>
          <w:color w:val="0070C0"/>
          <w:sz w:val="24"/>
        </w:rPr>
        <w:t>住</w:t>
      </w:r>
      <w:r>
        <w:rPr>
          <w:color w:val="C00000"/>
          <w:sz w:val="24"/>
        </w:rPr>
        <w:t>(す)</w:t>
      </w:r>
      <w:r>
        <w:rPr>
          <w:sz w:val="24"/>
        </w:rPr>
        <w:t>んで いて も、</w:t>
      </w:r>
      <w:r>
        <w:rPr>
          <w:color w:val="0070C0"/>
          <w:sz w:val="24"/>
        </w:rPr>
        <w:t>例</w:t>
      </w:r>
      <w:r>
        <w:rPr>
          <w:color w:val="C00000"/>
          <w:sz w:val="24"/>
        </w:rPr>
        <w:t>(たと)</w:t>
      </w:r>
      <w:r>
        <w:rPr>
          <w:sz w:val="24"/>
        </w:rPr>
        <w:t xml:space="preserve">えば チャーリー・チャップリン の </w:t>
      </w:r>
      <w:r>
        <w:rPr>
          <w:color w:val="0070C0"/>
          <w:sz w:val="24"/>
        </w:rPr>
        <w:t>初期</w:t>
      </w:r>
      <w:r>
        <w:rPr>
          <w:color w:val="C00000"/>
          <w:sz w:val="24"/>
        </w:rPr>
        <w:t>(しょき)</w:t>
      </w:r>
      <w:r>
        <w:rPr>
          <w:sz w:val="24"/>
        </w:rPr>
        <w:t xml:space="preserve"> の </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て </w:t>
      </w:r>
      <w:r>
        <w:rPr>
          <w:color w:val="0070C0"/>
          <w:sz w:val="24"/>
        </w:rPr>
        <w:t>笑</w:t>
      </w:r>
      <w:r>
        <w:rPr>
          <w:color w:val="C00000"/>
          <w:sz w:val="24"/>
        </w:rPr>
        <w:t>(わら)</w:t>
      </w:r>
      <w:r>
        <w:rPr>
          <w:sz w:val="24"/>
        </w:rPr>
        <w:t xml:space="preserve">わない こと は </w:t>
      </w:r>
      <w:r>
        <w:rPr>
          <w:color w:val="0070C0"/>
          <w:sz w:val="24"/>
        </w:rPr>
        <w:t>難</w:t>
      </w:r>
      <w:r>
        <w:rPr>
          <w:color w:val="C00000"/>
          <w:sz w:val="24"/>
        </w:rPr>
        <w:t>(むずか)</w:t>
      </w:r>
      <w:r>
        <w:rPr>
          <w:sz w:val="24"/>
        </w:rPr>
        <w:t>しい です。しかし、</w:t>
      </w:r>
      <w:r>
        <w:rPr>
          <w:color w:val="0070C0"/>
          <w:sz w:val="24"/>
        </w:rPr>
        <w:t>主</w:t>
      </w:r>
      <w:r>
        <w:rPr>
          <w:color w:val="C00000"/>
          <w:sz w:val="24"/>
        </w:rPr>
        <w:t>(おも)</w:t>
      </w:r>
      <w:r>
        <w:rPr>
          <w:sz w:val="24"/>
        </w:rPr>
        <w:t xml:space="preserve"> に アメリカ から </w:t>
      </w:r>
      <w:r>
        <w:rPr>
          <w:color w:val="0070C0"/>
          <w:sz w:val="24"/>
        </w:rPr>
        <w:t>来</w:t>
      </w:r>
      <w:r>
        <w:rPr>
          <w:color w:val="C00000"/>
          <w:sz w:val="24"/>
        </w:rPr>
        <w:t>(き)</w:t>
      </w:r>
      <w:r>
        <w:rPr>
          <w:sz w:val="24"/>
        </w:rPr>
        <w:t xml:space="preserve">た </w:t>
      </w:r>
      <w:r>
        <w:rPr>
          <w:color w:val="0070C0"/>
          <w:sz w:val="24"/>
        </w:rPr>
        <w:t>新</w:t>
      </w:r>
      <w:r>
        <w:rPr>
          <w:color w:val="C00000"/>
          <w:sz w:val="24"/>
        </w:rPr>
        <w:t>(あたら)</w:t>
      </w:r>
      <w:r>
        <w:rPr>
          <w:sz w:val="24"/>
        </w:rPr>
        <w:t xml:space="preserve">しい タイプ の ユーモア が </w:t>
      </w:r>
      <w:r>
        <w:rPr>
          <w:color w:val="0070C0"/>
          <w:sz w:val="24"/>
        </w:rPr>
        <w:t>最近</w:t>
      </w:r>
      <w:r>
        <w:rPr>
          <w:color w:val="C00000"/>
          <w:sz w:val="24"/>
        </w:rPr>
        <w:t>(さいきん)</w:t>
      </w:r>
      <w:r>
        <w:rPr>
          <w:sz w:val="24"/>
        </w:rPr>
        <w:t xml:space="preserve"> </w:t>
      </w:r>
      <w:r>
        <w:rPr>
          <w:color w:val="0070C0"/>
          <w:sz w:val="24"/>
        </w:rPr>
        <w:t>流行</w:t>
      </w:r>
      <w:r>
        <w:rPr>
          <w:color w:val="C00000"/>
          <w:sz w:val="24"/>
        </w:rPr>
        <w:t>(りゅうこう)</w:t>
      </w:r>
      <w:r>
        <w:rPr>
          <w:sz w:val="24"/>
        </w:rPr>
        <w:t xml:space="preserve"> して います。「ブラック ユーモア」 と </w:t>
      </w:r>
      <w:r>
        <w:rPr>
          <w:color w:val="0070C0"/>
          <w:sz w:val="24"/>
        </w:rPr>
        <w:t>呼</w:t>
      </w:r>
      <w:r>
        <w:rPr>
          <w:color w:val="C00000"/>
          <w:sz w:val="24"/>
        </w:rPr>
        <w:t>(よ)</w:t>
      </w:r>
      <w:r>
        <w:rPr>
          <w:sz w:val="24"/>
        </w:rPr>
        <w:t xml:space="preserve">ばれて います。コメディアン は </w:t>
      </w:r>
      <w:r>
        <w:rPr>
          <w:color w:val="0070C0"/>
          <w:sz w:val="24"/>
        </w:rPr>
        <w:t>暴力的</w:t>
      </w:r>
      <w:r>
        <w:rPr>
          <w:color w:val="C00000"/>
          <w:sz w:val="24"/>
        </w:rPr>
        <w:t>(ぼうりょくてき)</w:t>
      </w:r>
      <w:r>
        <w:rPr>
          <w:sz w:val="24"/>
        </w:rPr>
        <w:t xml:space="preserve"> な </w:t>
      </w:r>
      <w:r>
        <w:rPr>
          <w:color w:val="0070C0"/>
          <w:sz w:val="24"/>
        </w:rPr>
        <w:t>死</w:t>
      </w:r>
      <w:r>
        <w:rPr>
          <w:color w:val="C00000"/>
          <w:sz w:val="24"/>
        </w:rPr>
        <w:t>(し)</w:t>
      </w:r>
      <w:r>
        <w:rPr>
          <w:sz w:val="24"/>
        </w:rPr>
        <w:t xml:space="preserve"> や </w:t>
      </w:r>
      <w:r>
        <w:rPr>
          <w:color w:val="0070C0"/>
          <w:sz w:val="24"/>
        </w:rPr>
        <w:t>重大</w:t>
      </w:r>
      <w:r>
        <w:rPr>
          <w:color w:val="C00000"/>
          <w:sz w:val="24"/>
        </w:rPr>
        <w:t>(じゅうだい)</w:t>
      </w:r>
      <w:r>
        <w:rPr>
          <w:sz w:val="24"/>
        </w:rPr>
        <w:t xml:space="preserve"> な </w:t>
      </w:r>
      <w:r>
        <w:rPr>
          <w:color w:val="0070C0"/>
          <w:sz w:val="24"/>
        </w:rPr>
        <w:t>事故</w:t>
      </w:r>
      <w:r>
        <w:rPr>
          <w:color w:val="C00000"/>
          <w:sz w:val="24"/>
        </w:rPr>
        <w:t>(じこ)</w:t>
      </w:r>
      <w:r>
        <w:rPr>
          <w:sz w:val="24"/>
        </w:rPr>
        <w:t xml:space="preserve"> など の </w:t>
      </w:r>
      <w:r>
        <w:rPr>
          <w:color w:val="0070C0"/>
          <w:sz w:val="24"/>
        </w:rPr>
        <w:t>悲劇的</w:t>
      </w:r>
      <w:r>
        <w:rPr>
          <w:color w:val="C00000"/>
          <w:sz w:val="24"/>
        </w:rPr>
        <w:t>(ひげきてき)</w:t>
      </w:r>
      <w:r>
        <w:rPr>
          <w:sz w:val="24"/>
        </w:rPr>
        <w:t xml:space="preserve"> な </w:t>
      </w:r>
      <w:r>
        <w:rPr>
          <w:color w:val="0070C0"/>
          <w:sz w:val="24"/>
        </w:rPr>
        <w:t>状況</w:t>
      </w:r>
      <w:r>
        <w:rPr>
          <w:color w:val="C00000"/>
          <w:sz w:val="24"/>
        </w:rPr>
        <w:t>(じょうきょう)</w:t>
      </w:r>
      <w:r>
        <w:rPr>
          <w:sz w:val="24"/>
        </w:rPr>
        <w:t xml:space="preserve"> に ジョーク を </w:t>
      </w:r>
      <w:r>
        <w:rPr>
          <w:color w:val="0070C0"/>
          <w:sz w:val="24"/>
        </w:rPr>
        <w:t>基</w:t>
      </w:r>
      <w:r>
        <w:rPr>
          <w:color w:val="C00000"/>
          <w:sz w:val="24"/>
        </w:rPr>
        <w:t>(もと)</w:t>
      </w:r>
      <w:r>
        <w:rPr>
          <w:sz w:val="24"/>
        </w:rPr>
        <w:t>づか せます。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こう いう ジョーク を </w:t>
      </w:r>
      <w:r>
        <w:rPr>
          <w:color w:val="0070C0"/>
          <w:sz w:val="24"/>
        </w:rPr>
        <w:t>不快</w:t>
      </w:r>
      <w:r>
        <w:rPr>
          <w:color w:val="C00000"/>
          <w:sz w:val="24"/>
        </w:rPr>
        <w:t>(ふかい)</w:t>
      </w:r>
      <w:r>
        <w:rPr>
          <w:sz w:val="24"/>
        </w:rPr>
        <w:t xml:space="preserve"> に </w:t>
      </w:r>
      <w:r>
        <w:rPr>
          <w:color w:val="0070C0"/>
          <w:sz w:val="24"/>
        </w:rPr>
        <w:t>感</w:t>
      </w:r>
      <w:r>
        <w:rPr>
          <w:color w:val="C00000"/>
          <w:sz w:val="24"/>
        </w:rPr>
        <w:t>(かん)</w:t>
      </w:r>
      <w:r>
        <w:rPr>
          <w:sz w:val="24"/>
        </w:rPr>
        <w:t>じます。</w:t>
      </w:r>
      <w:r>
        <w:rPr>
          <w:color w:val="0070C0"/>
          <w:sz w:val="24"/>
        </w:rPr>
        <w:t>次</w:t>
      </w:r>
      <w:r>
        <w:rPr>
          <w:color w:val="C00000"/>
          <w:sz w:val="24"/>
        </w:rPr>
        <w:t>(つぎ)</w:t>
      </w:r>
      <w:r>
        <w:rPr>
          <w:sz w:val="24"/>
        </w:rPr>
        <w:t xml:space="preserve"> の 「ブラック ユーモア」 の </w:t>
      </w:r>
      <w:r>
        <w:rPr>
          <w:color w:val="0070C0"/>
          <w:sz w:val="24"/>
        </w:rPr>
        <w:t>例</w:t>
      </w:r>
      <w:r>
        <w:rPr>
          <w:color w:val="C00000"/>
          <w:sz w:val="24"/>
        </w:rPr>
        <w:t>(れい)</w:t>
      </w:r>
      <w:r>
        <w:rPr>
          <w:sz w:val="24"/>
        </w:rPr>
        <w:t xml:space="preserve"> で、</w:t>
      </w:r>
      <w:r>
        <w:rPr>
          <w:color w:val="0070C0"/>
          <w:sz w:val="24"/>
        </w:rPr>
        <w:t>自分</w:t>
      </w:r>
      <w:r>
        <w:rPr>
          <w:color w:val="C00000"/>
          <w:sz w:val="24"/>
        </w:rPr>
        <w:t>(じぶん)</w:t>
      </w:r>
      <w:r>
        <w:rPr>
          <w:sz w:val="24"/>
        </w:rPr>
        <w:t xml:space="preserve"> で </w:t>
      </w:r>
      <w:r>
        <w:rPr>
          <w:color w:val="0070C0"/>
          <w:sz w:val="24"/>
        </w:rPr>
        <w:t>判断</w:t>
      </w:r>
      <w:r>
        <w:rPr>
          <w:color w:val="C00000"/>
          <w:sz w:val="24"/>
        </w:rPr>
        <w:t>(はんだん)</w:t>
      </w:r>
      <w:r>
        <w:rPr>
          <w:sz w:val="24"/>
        </w:rPr>
        <w:t xml:space="preserve"> できる でしょう。</w:t>
      </w:r>
    </w:p>
    <w:p>
      <w:r>
        <w:rPr>
          <w:color w:val="0070C0"/>
          <w:sz w:val="24"/>
        </w:rPr>
        <w:t>右</w:t>
      </w:r>
      <w:r>
        <w:rPr>
          <w:color w:val="C00000"/>
          <w:sz w:val="24"/>
        </w:rPr>
        <w:t>(みぎ)</w:t>
      </w:r>
      <w:r>
        <w:rPr>
          <w:sz w:val="24"/>
        </w:rPr>
        <w:t xml:space="preserve"> </w:t>
      </w:r>
      <w:r>
        <w:rPr>
          <w:color w:val="0070C0"/>
          <w:sz w:val="24"/>
        </w:rPr>
        <w:t>足</w:t>
      </w:r>
      <w:r>
        <w:rPr>
          <w:color w:val="C00000"/>
          <w:sz w:val="24"/>
        </w:rPr>
        <w:t>(あし)</w:t>
      </w:r>
      <w:r>
        <w:rPr>
          <w:sz w:val="24"/>
        </w:rPr>
        <w:t xml:space="preserve"> を </w:t>
      </w:r>
      <w:r>
        <w:rPr>
          <w:color w:val="0070C0"/>
          <w:sz w:val="24"/>
        </w:rPr>
        <w:t>折</w:t>
      </w:r>
      <w:r>
        <w:rPr>
          <w:color w:val="C00000"/>
          <w:sz w:val="24"/>
        </w:rPr>
        <w:t>(お)</w:t>
      </w:r>
      <w:r>
        <w:rPr>
          <w:sz w:val="24"/>
        </w:rPr>
        <w:t xml:space="preserve">った </w:t>
      </w:r>
      <w:r>
        <w:rPr>
          <w:color w:val="0070C0"/>
          <w:sz w:val="24"/>
        </w:rPr>
        <w:t>男性</w:t>
      </w:r>
      <w:r>
        <w:rPr>
          <w:color w:val="C00000"/>
          <w:sz w:val="24"/>
        </w:rPr>
        <w:t>(だんせい)</w:t>
      </w:r>
      <w:r>
        <w:rPr>
          <w:sz w:val="24"/>
        </w:rPr>
        <w:t xml:space="preserve"> が、クリスマス の </w:t>
      </w:r>
      <w:r>
        <w:rPr>
          <w:color w:val="0070C0"/>
          <w:sz w:val="24"/>
        </w:rPr>
        <w:t>数週間</w:t>
      </w:r>
      <w:r>
        <w:rPr>
          <w:color w:val="C00000"/>
          <w:sz w:val="24"/>
        </w:rPr>
        <w:t>(すうしゅうかん)</w:t>
      </w:r>
      <w:r>
        <w:rPr>
          <w:sz w:val="24"/>
        </w:rPr>
        <w:t xml:space="preserve"> </w:t>
      </w:r>
      <w:r>
        <w:rPr>
          <w:color w:val="0070C0"/>
          <w:sz w:val="24"/>
        </w:rPr>
        <w:t>前</w:t>
      </w:r>
      <w:r>
        <w:rPr>
          <w:color w:val="C00000"/>
          <w:sz w:val="24"/>
        </w:rPr>
        <w:t>(まえ)</w:t>
      </w:r>
      <w:r>
        <w:rPr>
          <w:sz w:val="24"/>
        </w:rPr>
        <w:t xml:space="preserve"> に </w:t>
      </w:r>
      <w:r>
        <w:rPr>
          <w:color w:val="0070C0"/>
          <w:sz w:val="24"/>
        </w:rPr>
        <w:t>病院</w:t>
      </w:r>
      <w:r>
        <w:rPr>
          <w:color w:val="C00000"/>
          <w:sz w:val="24"/>
        </w:rPr>
        <w:t>(びょういん)</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かれました。</w:t>
      </w:r>
      <w:r>
        <w:rPr>
          <w:color w:val="0070C0"/>
          <w:sz w:val="24"/>
        </w:rPr>
        <w:t>到着</w:t>
      </w:r>
      <w:r>
        <w:rPr>
          <w:color w:val="C00000"/>
          <w:sz w:val="24"/>
        </w:rPr>
        <w:t>(とうちゃく)</w:t>
      </w:r>
      <w:r>
        <w:rPr>
          <w:sz w:val="24"/>
        </w:rPr>
        <w:t xml:space="preserve"> し た </w:t>
      </w:r>
      <w:r>
        <w:rPr>
          <w:color w:val="0070C0"/>
          <w:sz w:val="24"/>
        </w:rPr>
        <w:t>瞬間</w:t>
      </w:r>
      <w:r>
        <w:rPr>
          <w:color w:val="C00000"/>
          <w:sz w:val="24"/>
        </w:rPr>
        <w:t>(しゅんかん)</w:t>
      </w:r>
      <w:r>
        <w:rPr>
          <w:sz w:val="24"/>
        </w:rPr>
        <w:t xml:space="preserve"> から、</w:t>
      </w:r>
      <w:r>
        <w:rPr>
          <w:color w:val="0070C0"/>
          <w:sz w:val="24"/>
        </w:rPr>
        <w:t>彼</w:t>
      </w:r>
      <w:r>
        <w:rPr>
          <w:color w:val="C00000"/>
          <w:sz w:val="24"/>
        </w:rPr>
        <w:t>(かれ)</w:t>
      </w:r>
      <w:r>
        <w:rPr>
          <w:sz w:val="24"/>
        </w:rPr>
        <w:t xml:space="preserve"> は いつ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れる か </w:t>
      </w:r>
      <w:r>
        <w:rPr>
          <w:color w:val="0070C0"/>
          <w:sz w:val="24"/>
        </w:rPr>
        <w:t>教</w:t>
      </w:r>
      <w:r>
        <w:rPr>
          <w:color w:val="C00000"/>
          <w:sz w:val="24"/>
        </w:rPr>
        <w:t>(おし)</w:t>
      </w:r>
      <w:r>
        <w:rPr>
          <w:sz w:val="24"/>
        </w:rPr>
        <w:t xml:space="preserve">えて と </w:t>
      </w:r>
      <w:r>
        <w:rPr>
          <w:color w:val="0070C0"/>
          <w:sz w:val="24"/>
        </w:rPr>
        <w:t>医者</w:t>
      </w:r>
      <w:r>
        <w:rPr>
          <w:color w:val="C00000"/>
          <w:sz w:val="24"/>
        </w:rPr>
        <w:t>(いしゃ)</w:t>
      </w:r>
      <w:r>
        <w:rPr>
          <w:sz w:val="24"/>
        </w:rPr>
        <w:t xml:space="preserve"> に しつこく </w:t>
      </w:r>
      <w:r>
        <w:rPr>
          <w:color w:val="0070C0"/>
          <w:sz w:val="24"/>
        </w:rPr>
        <w:t>頼</w:t>
      </w:r>
      <w:r>
        <w:rPr>
          <w:color w:val="C00000"/>
          <w:sz w:val="24"/>
        </w:rPr>
        <w:t>(たの)</w:t>
      </w:r>
      <w:r>
        <w:rPr>
          <w:sz w:val="24"/>
        </w:rPr>
        <w:t>み</w:t>
      </w:r>
      <w:r>
        <w:rPr>
          <w:color w:val="0070C0"/>
          <w:sz w:val="24"/>
        </w:rPr>
        <w:t>続</w:t>
      </w:r>
      <w:r>
        <w:rPr>
          <w:color w:val="C00000"/>
          <w:sz w:val="24"/>
        </w:rPr>
        <w:t>(つづ)</w:t>
      </w:r>
      <w:r>
        <w:rPr>
          <w:sz w:val="24"/>
        </w:rPr>
        <w:t>けました。</w:t>
      </w:r>
      <w:r>
        <w:rPr>
          <w:color w:val="0070C0"/>
          <w:sz w:val="24"/>
        </w:rPr>
        <w:t>彼</w:t>
      </w:r>
      <w:r>
        <w:rPr>
          <w:color w:val="C00000"/>
          <w:sz w:val="24"/>
        </w:rPr>
        <w:t>(かれ)</w:t>
      </w:r>
      <w:r>
        <w:rPr>
          <w:sz w:val="24"/>
        </w:rPr>
        <w:t xml:space="preserve"> は </w:t>
      </w:r>
      <w:r>
        <w:rPr>
          <w:color w:val="0070C0"/>
          <w:sz w:val="24"/>
        </w:rPr>
        <w:t>病院</w:t>
      </w:r>
      <w:r>
        <w:rPr>
          <w:color w:val="C00000"/>
          <w:sz w:val="24"/>
        </w:rPr>
        <w:t>(びょういん)</w:t>
      </w:r>
      <w:r>
        <w:rPr>
          <w:sz w:val="24"/>
        </w:rPr>
        <w:t xml:space="preserve"> で クリスマス を </w:t>
      </w:r>
      <w:r>
        <w:rPr>
          <w:color w:val="0070C0"/>
          <w:sz w:val="24"/>
        </w:rPr>
        <w:t>過</w:t>
      </w:r>
      <w:r>
        <w:rPr>
          <w:color w:val="C00000"/>
          <w:sz w:val="24"/>
        </w:rPr>
        <w:t>(す)</w:t>
      </w:r>
      <w:r>
        <w:rPr>
          <w:sz w:val="24"/>
        </w:rPr>
        <w:t xml:space="preserve">ごす こと を </w:t>
      </w:r>
      <w:r>
        <w:rPr>
          <w:color w:val="0070C0"/>
          <w:sz w:val="24"/>
        </w:rPr>
        <w:t>恐</w:t>
      </w:r>
      <w:r>
        <w:rPr>
          <w:color w:val="C00000"/>
          <w:sz w:val="24"/>
        </w:rPr>
        <w:t>(おそ)</w:t>
      </w:r>
      <w:r>
        <w:rPr>
          <w:sz w:val="24"/>
        </w:rPr>
        <w:t>れて いました。</w:t>
      </w:r>
      <w:r>
        <w:rPr>
          <w:color w:val="0070C0"/>
          <w:sz w:val="24"/>
        </w:rPr>
        <w:t>医者</w:t>
      </w:r>
      <w:r>
        <w:rPr>
          <w:color w:val="C00000"/>
          <w:sz w:val="24"/>
        </w:rPr>
        <w:t>(いしゃ)</w:t>
      </w:r>
      <w:r>
        <w:rPr>
          <w:sz w:val="24"/>
        </w:rPr>
        <w:t xml:space="preserve"> は </w:t>
      </w:r>
      <w:r>
        <w:rPr>
          <w:color w:val="0070C0"/>
          <w:sz w:val="24"/>
        </w:rPr>
        <w:t>最善</w:t>
      </w:r>
      <w:r>
        <w:rPr>
          <w:color w:val="C00000"/>
          <w:sz w:val="24"/>
        </w:rPr>
        <w:t>(さいぜん)</w:t>
      </w:r>
      <w:r>
        <w:rPr>
          <w:sz w:val="24"/>
        </w:rPr>
        <w:t xml:space="preserve"> を </w:t>
      </w:r>
      <w:r>
        <w:rPr>
          <w:color w:val="0070C0"/>
          <w:sz w:val="24"/>
        </w:rPr>
        <w:t>尽</w:t>
      </w:r>
      <w:r>
        <w:rPr>
          <w:color w:val="C00000"/>
          <w:sz w:val="24"/>
        </w:rPr>
        <w:t>(つ)</w:t>
      </w:r>
      <w:r>
        <w:rPr>
          <w:sz w:val="24"/>
        </w:rPr>
        <w:t>くしました が、</w:t>
      </w:r>
      <w:r>
        <w:rPr>
          <w:color w:val="0070C0"/>
          <w:sz w:val="24"/>
        </w:rPr>
        <w:t>患者</w:t>
      </w:r>
      <w:r>
        <w:rPr>
          <w:color w:val="C00000"/>
          <w:sz w:val="24"/>
        </w:rPr>
        <w:t>(かんじゃ)</w:t>
      </w:r>
      <w:r>
        <w:rPr>
          <w:sz w:val="24"/>
        </w:rPr>
        <w:t xml:space="preserve"> の </w:t>
      </w:r>
      <w:r>
        <w:rPr>
          <w:color w:val="0070C0"/>
          <w:sz w:val="24"/>
        </w:rPr>
        <w:t>回復</w:t>
      </w:r>
      <w:r>
        <w:rPr>
          <w:color w:val="C00000"/>
          <w:sz w:val="24"/>
        </w:rPr>
        <w:t>(かいふく)</w:t>
      </w:r>
      <w:r>
        <w:rPr>
          <w:sz w:val="24"/>
        </w:rPr>
        <w:t xml:space="preserve"> は </w:t>
      </w:r>
      <w:r>
        <w:rPr>
          <w:color w:val="0070C0"/>
          <w:sz w:val="24"/>
        </w:rPr>
        <w:t>遅</w:t>
      </w:r>
      <w:r>
        <w:rPr>
          <w:color w:val="C00000"/>
          <w:sz w:val="24"/>
        </w:rPr>
        <w:t>(おそ)</w:t>
      </w:r>
      <w:r>
        <w:rPr>
          <w:sz w:val="24"/>
        </w:rPr>
        <w:t xml:space="preserve">かった です。クリスマス </w:t>
      </w:r>
      <w:r>
        <w:rPr>
          <w:color w:val="0070C0"/>
          <w:sz w:val="24"/>
        </w:rPr>
        <w:t>当日</w:t>
      </w:r>
      <w:r>
        <w:rPr>
          <w:color w:val="C00000"/>
          <w:sz w:val="24"/>
        </w:rPr>
        <w:t>(とうじつ)</w:t>
      </w:r>
      <w:r>
        <w:rPr>
          <w:sz w:val="24"/>
        </w:rPr>
        <w:t>、</w:t>
      </w:r>
      <w:r>
        <w:rPr>
          <w:color w:val="0070C0"/>
          <w:sz w:val="24"/>
        </w:rPr>
        <w:t>男性</w:t>
      </w:r>
      <w:r>
        <w:rPr>
          <w:color w:val="C00000"/>
          <w:sz w:val="24"/>
        </w:rPr>
        <w:t>(だんせい)</w:t>
      </w:r>
      <w:r>
        <w:rPr>
          <w:sz w:val="24"/>
        </w:rPr>
        <w:t xml:space="preserve"> は まだ </w:t>
      </w:r>
      <w:r>
        <w:rPr>
          <w:color w:val="0070C0"/>
          <w:sz w:val="24"/>
        </w:rPr>
        <w:t>右</w:t>
      </w:r>
      <w:r>
        <w:rPr>
          <w:color w:val="C00000"/>
          <w:sz w:val="24"/>
        </w:rPr>
        <w:t>(みぎ)</w:t>
      </w:r>
      <w:r>
        <w:rPr>
          <w:sz w:val="24"/>
        </w:rPr>
        <w:t xml:space="preserve"> </w:t>
      </w:r>
      <w:r>
        <w:rPr>
          <w:color w:val="0070C0"/>
          <w:sz w:val="24"/>
        </w:rPr>
        <w:t>足</w:t>
      </w:r>
      <w:r>
        <w:rPr>
          <w:color w:val="C00000"/>
          <w:sz w:val="24"/>
        </w:rPr>
        <w:t>(あし)</w:t>
      </w:r>
      <w:r>
        <w:rPr>
          <w:sz w:val="24"/>
        </w:rPr>
        <w:t xml:space="preserve"> に ギプス を つけて いました。</w:t>
      </w:r>
      <w:r>
        <w:rPr>
          <w:color w:val="0070C0"/>
          <w:sz w:val="24"/>
        </w:rPr>
        <w:t>彼</w:t>
      </w:r>
      <w:r>
        <w:rPr>
          <w:color w:val="C00000"/>
          <w:sz w:val="24"/>
        </w:rPr>
        <w:t>(かれ)</w:t>
      </w:r>
      <w:r>
        <w:rPr>
          <w:sz w:val="24"/>
        </w:rPr>
        <w:t xml:space="preserve"> は </w:t>
      </w:r>
      <w:r>
        <w:rPr>
          <w:color w:val="0070C0"/>
          <w:sz w:val="24"/>
        </w:rPr>
        <w:t>失</w:t>
      </w:r>
      <w:r>
        <w:rPr>
          <w:color w:val="C00000"/>
          <w:sz w:val="24"/>
        </w:rPr>
        <w:t>(うしな)</w:t>
      </w:r>
      <w:r>
        <w:rPr>
          <w:sz w:val="24"/>
        </w:rPr>
        <w:t xml:space="preserve">って いる </w:t>
      </w:r>
      <w:r>
        <w:rPr>
          <w:color w:val="0070C0"/>
          <w:sz w:val="24"/>
        </w:rPr>
        <w:t>楽</w:t>
      </w:r>
      <w:r>
        <w:rPr>
          <w:color w:val="C00000"/>
          <w:sz w:val="24"/>
        </w:rPr>
        <w:t>(たの)</w:t>
      </w:r>
      <w:r>
        <w:rPr>
          <w:sz w:val="24"/>
        </w:rPr>
        <w:t xml:space="preserve">しみ の こと を </w:t>
      </w:r>
      <w:r>
        <w:rPr>
          <w:color w:val="0070C0"/>
          <w:sz w:val="24"/>
        </w:rPr>
        <w:t>考</w:t>
      </w:r>
      <w:r>
        <w:rPr>
          <w:color w:val="C00000"/>
          <w:sz w:val="24"/>
        </w:rPr>
        <w:t>(かんが)</w:t>
      </w:r>
      <w:r>
        <w:rPr>
          <w:sz w:val="24"/>
        </w:rPr>
        <w:t>え ながら、</w:t>
      </w:r>
      <w:r>
        <w:rPr>
          <w:color w:val="0070C0"/>
          <w:sz w:val="24"/>
        </w:rPr>
        <w:t>惨</w:t>
      </w:r>
      <w:r>
        <w:rPr>
          <w:color w:val="C00000"/>
          <w:sz w:val="24"/>
        </w:rPr>
        <w:t>(みじ)</w:t>
      </w:r>
      <w:r>
        <w:rPr>
          <w:sz w:val="24"/>
        </w:rPr>
        <w:t xml:space="preserve">め な </w:t>
      </w:r>
      <w:r>
        <w:rPr>
          <w:color w:val="0070C0"/>
          <w:sz w:val="24"/>
        </w:rPr>
        <w:t>一日</w:t>
      </w:r>
      <w:r>
        <w:rPr>
          <w:color w:val="C00000"/>
          <w:sz w:val="24"/>
        </w:rPr>
        <w:t>(いちにち)</w:t>
      </w:r>
      <w:r>
        <w:rPr>
          <w:sz w:val="24"/>
        </w:rPr>
        <w:t xml:space="preserve"> を ベッド で </w:t>
      </w:r>
      <w:r>
        <w:rPr>
          <w:color w:val="0070C0"/>
          <w:sz w:val="24"/>
        </w:rPr>
        <w:t>過</w:t>
      </w:r>
      <w:r>
        <w:rPr>
          <w:color w:val="C00000"/>
          <w:sz w:val="24"/>
        </w:rPr>
        <w:t>(す)</w:t>
      </w:r>
      <w:r>
        <w:rPr>
          <w:sz w:val="24"/>
        </w:rPr>
        <w:t>ごしました。しかし、</w:t>
      </w:r>
      <w:r>
        <w:rPr>
          <w:color w:val="0070C0"/>
          <w:sz w:val="24"/>
        </w:rPr>
        <w:t>翌日</w:t>
      </w:r>
      <w:r>
        <w:rPr>
          <w:color w:val="C00000"/>
          <w:sz w:val="24"/>
        </w:rPr>
        <w:t>(よくじつ)</w:t>
      </w:r>
      <w:r>
        <w:rPr>
          <w:sz w:val="24"/>
        </w:rPr>
        <w:t>、</w:t>
      </w:r>
      <w:r>
        <w:rPr>
          <w:color w:val="0070C0"/>
          <w:sz w:val="24"/>
        </w:rPr>
        <w:t>医者</w:t>
      </w:r>
      <w:r>
        <w:rPr>
          <w:color w:val="C00000"/>
          <w:sz w:val="24"/>
        </w:rPr>
        <w:t>(いしゃ)</w:t>
      </w:r>
      <w:r>
        <w:rPr>
          <w:sz w:val="24"/>
        </w:rPr>
        <w:t xml:space="preserve"> は、</w:t>
      </w:r>
      <w:r>
        <w:rPr>
          <w:color w:val="0070C0"/>
          <w:sz w:val="24"/>
        </w:rPr>
        <w:t>新年</w:t>
      </w:r>
      <w:r>
        <w:rPr>
          <w:color w:val="C00000"/>
          <w:sz w:val="24"/>
        </w:rPr>
        <w:t>(しんねん)</w:t>
      </w:r>
      <w:r>
        <w:rPr>
          <w:sz w:val="24"/>
        </w:rPr>
        <w:t xml:space="preserve"> の お</w:t>
      </w:r>
      <w:r>
        <w:rPr>
          <w:color w:val="0070C0"/>
          <w:sz w:val="24"/>
        </w:rPr>
        <w:t>祝</w:t>
      </w:r>
      <w:r>
        <w:rPr>
          <w:color w:val="C00000"/>
          <w:sz w:val="24"/>
        </w:rPr>
        <w:t>(いわ)</w:t>
      </w:r>
      <w:r>
        <w:rPr>
          <w:sz w:val="24"/>
        </w:rPr>
        <w:t xml:space="preserve">い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って </w:t>
      </w:r>
      <w:r>
        <w:rPr>
          <w:color w:val="0070C0"/>
          <w:sz w:val="24"/>
        </w:rPr>
        <w:t>病院</w:t>
      </w:r>
      <w:r>
        <w:rPr>
          <w:color w:val="C00000"/>
          <w:sz w:val="24"/>
        </w:rPr>
        <w:t>(びょういん)</w:t>
      </w:r>
      <w:r>
        <w:rPr>
          <w:sz w:val="24"/>
        </w:rPr>
        <w:t xml:space="preserve"> を </w:t>
      </w:r>
      <w:r>
        <w:rPr>
          <w:color w:val="0070C0"/>
          <w:sz w:val="24"/>
        </w:rPr>
        <w:t>出</w:t>
      </w:r>
      <w:r>
        <w:rPr>
          <w:color w:val="C00000"/>
          <w:sz w:val="24"/>
        </w:rPr>
        <w:t>(で)</w:t>
      </w:r>
      <w:r>
        <w:rPr>
          <w:sz w:val="24"/>
        </w:rPr>
        <w:t xml:space="preserve">られる </w:t>
      </w:r>
      <w:r>
        <w:rPr>
          <w:color w:val="0070C0"/>
          <w:sz w:val="24"/>
        </w:rPr>
        <w:t>可能性</w:t>
      </w:r>
      <w:r>
        <w:rPr>
          <w:color w:val="C00000"/>
          <w:sz w:val="24"/>
        </w:rPr>
        <w:t>(かのうせい)</w:t>
      </w:r>
      <w:r>
        <w:rPr>
          <w:sz w:val="24"/>
        </w:rPr>
        <w:t xml:space="preserve"> は </w:t>
      </w:r>
      <w:r>
        <w:rPr>
          <w:color w:val="0070C0"/>
          <w:sz w:val="24"/>
        </w:rPr>
        <w:t>良</w:t>
      </w:r>
      <w:r>
        <w:rPr>
          <w:color w:val="C00000"/>
          <w:sz w:val="24"/>
        </w:rPr>
        <w:t>(よ)</w:t>
      </w:r>
      <w:r>
        <w:rPr>
          <w:sz w:val="24"/>
        </w:rPr>
        <w:t xml:space="preserve">い と </w:t>
      </w:r>
      <w:r>
        <w:rPr>
          <w:color w:val="0070C0"/>
          <w:sz w:val="24"/>
        </w:rPr>
        <w:t>慰</w:t>
      </w:r>
      <w:r>
        <w:rPr>
          <w:color w:val="C00000"/>
          <w:sz w:val="24"/>
        </w:rPr>
        <w:t>(なぐさ)</w:t>
      </w:r>
      <w:r>
        <w:rPr>
          <w:sz w:val="24"/>
        </w:rPr>
        <w:t>めました。</w:t>
      </w:r>
      <w:r>
        <w:rPr>
          <w:color w:val="0070C0"/>
          <w:sz w:val="24"/>
        </w:rPr>
        <w:t>男性</w:t>
      </w:r>
      <w:r>
        <w:rPr>
          <w:color w:val="C00000"/>
          <w:sz w:val="24"/>
        </w:rPr>
        <w:t>(だんせい)</w:t>
      </w:r>
      <w:r>
        <w:rPr>
          <w:sz w:val="24"/>
        </w:rPr>
        <w:t xml:space="preserve"> は </w:t>
      </w:r>
      <w:r>
        <w:rPr>
          <w:color w:val="0070C0"/>
          <w:sz w:val="24"/>
        </w:rPr>
        <w:t>元気</w:t>
      </w:r>
      <w:r>
        <w:rPr>
          <w:color w:val="C00000"/>
          <w:sz w:val="24"/>
        </w:rPr>
        <w:t>(げんき)</w:t>
      </w:r>
      <w:r>
        <w:rPr>
          <w:sz w:val="24"/>
        </w:rPr>
        <w:t xml:space="preserve"> を </w:t>
      </w:r>
      <w:r>
        <w:rPr>
          <w:color w:val="0070C0"/>
          <w:sz w:val="24"/>
        </w:rPr>
        <w:t>出</w:t>
      </w:r>
      <w:r>
        <w:rPr>
          <w:color w:val="C00000"/>
          <w:sz w:val="24"/>
        </w:rPr>
        <w:t>(だ)</w:t>
      </w:r>
      <w:r>
        <w:rPr>
          <w:sz w:val="24"/>
        </w:rPr>
        <w:t>し、</w:t>
      </w:r>
      <w:r>
        <w:rPr>
          <w:color w:val="0070C0"/>
          <w:sz w:val="24"/>
        </w:rPr>
        <w:t>確</w:t>
      </w:r>
      <w:r>
        <w:rPr>
          <w:color w:val="C00000"/>
          <w:sz w:val="24"/>
        </w:rPr>
        <w:t>(たし)</w:t>
      </w:r>
      <w:r>
        <w:rPr>
          <w:sz w:val="24"/>
        </w:rPr>
        <w:t xml:space="preserve">か に </w:t>
      </w:r>
      <w:r>
        <w:rPr>
          <w:color w:val="0070C0"/>
          <w:sz w:val="24"/>
        </w:rPr>
        <w:t>大晦日</w:t>
      </w:r>
      <w:r>
        <w:rPr>
          <w:color w:val="C00000"/>
          <w:sz w:val="24"/>
        </w:rPr>
        <w:t>(おおみそか)</w:t>
      </w:r>
      <w:r>
        <w:rPr>
          <w:sz w:val="24"/>
        </w:rPr>
        <w:t xml:space="preserve"> に は パーティー に びっこ を </w:t>
      </w:r>
      <w:r>
        <w:rPr>
          <w:color w:val="0070C0"/>
          <w:sz w:val="24"/>
        </w:rPr>
        <w:t>引</w:t>
      </w:r>
      <w:r>
        <w:rPr>
          <w:color w:val="C00000"/>
          <w:sz w:val="24"/>
        </w:rPr>
        <w:t>(ひ)</w:t>
      </w:r>
      <w:r>
        <w:rPr>
          <w:sz w:val="24"/>
        </w:rPr>
        <w:t xml:space="preserve">いて </w:t>
      </w:r>
      <w:r>
        <w:rPr>
          <w:color w:val="0070C0"/>
          <w:sz w:val="24"/>
        </w:rPr>
        <w:t>出席</w:t>
      </w:r>
      <w:r>
        <w:rPr>
          <w:color w:val="C00000"/>
          <w:sz w:val="24"/>
        </w:rPr>
        <w:t>(しゅっせき)</w:t>
      </w:r>
      <w:r>
        <w:rPr>
          <w:sz w:val="24"/>
        </w:rPr>
        <w:t xml:space="preserve"> できました。</w:t>
      </w:r>
      <w:r>
        <w:rPr>
          <w:color w:val="0070C0"/>
          <w:sz w:val="24"/>
        </w:rPr>
        <w:t>病院</w:t>
      </w:r>
      <w:r>
        <w:rPr>
          <w:color w:val="C00000"/>
          <w:sz w:val="24"/>
        </w:rPr>
        <w:t>(びょういん)</w:t>
      </w:r>
      <w:r>
        <w:rPr>
          <w:sz w:val="24"/>
        </w:rPr>
        <w:t xml:space="preserve"> で の </w:t>
      </w:r>
      <w:r>
        <w:rPr>
          <w:color w:val="0070C0"/>
          <w:sz w:val="24"/>
        </w:rPr>
        <w:t>不快</w:t>
      </w:r>
      <w:r>
        <w:rPr>
          <w:color w:val="C00000"/>
          <w:sz w:val="24"/>
        </w:rPr>
        <w:t>(ふかい)</w:t>
      </w:r>
      <w:r>
        <w:rPr>
          <w:sz w:val="24"/>
        </w:rPr>
        <w:t xml:space="preserve"> な </w:t>
      </w:r>
      <w:r>
        <w:rPr>
          <w:color w:val="0070C0"/>
          <w:sz w:val="24"/>
        </w:rPr>
        <w:t>経験</w:t>
      </w:r>
      <w:r>
        <w:rPr>
          <w:color w:val="C00000"/>
          <w:sz w:val="24"/>
        </w:rPr>
        <w:t>(けいけん)</w:t>
      </w:r>
      <w:r>
        <w:rPr>
          <w:sz w:val="24"/>
        </w:rPr>
        <w:t xml:space="preserve"> を </w:t>
      </w:r>
      <w:r>
        <w:rPr>
          <w:color w:val="0070C0"/>
          <w:sz w:val="24"/>
        </w:rPr>
        <w:t>埋</w:t>
      </w:r>
      <w:r>
        <w:rPr>
          <w:color w:val="C00000"/>
          <w:sz w:val="24"/>
        </w:rPr>
        <w:t>(う)</w:t>
      </w:r>
      <w:r>
        <w:rPr>
          <w:sz w:val="24"/>
        </w:rPr>
        <w:t>め</w:t>
      </w:r>
      <w:r>
        <w:rPr>
          <w:color w:val="0070C0"/>
          <w:sz w:val="24"/>
        </w:rPr>
        <w:t>合</w:t>
      </w:r>
      <w:r>
        <w:rPr>
          <w:color w:val="C00000"/>
          <w:sz w:val="24"/>
        </w:rPr>
        <w:t>(あ)</w:t>
      </w:r>
      <w:r>
        <w:rPr>
          <w:sz w:val="24"/>
        </w:rPr>
        <w:t>わせる ため に、</w:t>
      </w:r>
      <w:r>
        <w:rPr>
          <w:color w:val="0070C0"/>
          <w:sz w:val="24"/>
        </w:rPr>
        <w:t>男性</w:t>
      </w:r>
      <w:r>
        <w:rPr>
          <w:color w:val="C00000"/>
          <w:sz w:val="24"/>
        </w:rPr>
        <w:t>(だんせい)</w:t>
      </w:r>
      <w:r>
        <w:rPr>
          <w:sz w:val="24"/>
        </w:rPr>
        <w:t xml:space="preserve"> は </w:t>
      </w:r>
      <w:r>
        <w:rPr>
          <w:color w:val="0070C0"/>
          <w:sz w:val="24"/>
        </w:rPr>
        <w:t>自分</w:t>
      </w:r>
      <w:r>
        <w:rPr>
          <w:color w:val="C00000"/>
          <w:sz w:val="24"/>
        </w:rPr>
        <w:t>(じぶん)</w:t>
      </w:r>
      <w:r>
        <w:rPr>
          <w:sz w:val="24"/>
        </w:rPr>
        <w:t xml:space="preserve"> に とって </w:t>
      </w:r>
      <w:r>
        <w:rPr>
          <w:color w:val="0070C0"/>
          <w:sz w:val="24"/>
        </w:rPr>
        <w:t>良</w:t>
      </w:r>
      <w:r>
        <w:rPr>
          <w:color w:val="C00000"/>
          <w:sz w:val="24"/>
        </w:rPr>
        <w:t>(よ)</w:t>
      </w:r>
      <w:r>
        <w:rPr>
          <w:sz w:val="24"/>
        </w:rPr>
        <w:t xml:space="preserve">い より も </w:t>
      </w:r>
      <w:r>
        <w:rPr>
          <w:color w:val="0070C0"/>
          <w:sz w:val="24"/>
        </w:rPr>
        <w:t>少</w:t>
      </w:r>
      <w:r>
        <w:rPr>
          <w:color w:val="C00000"/>
          <w:sz w:val="24"/>
        </w:rPr>
        <w:t>(すこ)</w:t>
      </w:r>
      <w:r>
        <w:rPr>
          <w:sz w:val="24"/>
        </w:rPr>
        <w:t xml:space="preserve">し </w:t>
      </w:r>
      <w:r>
        <w:rPr>
          <w:color w:val="0070C0"/>
          <w:sz w:val="24"/>
        </w:rPr>
        <w:t>多</w:t>
      </w:r>
      <w:r>
        <w:rPr>
          <w:color w:val="C00000"/>
          <w:sz w:val="24"/>
        </w:rPr>
        <w:t>(おお)</w:t>
      </w:r>
      <w:r>
        <w:rPr>
          <w:sz w:val="24"/>
        </w:rPr>
        <w:t xml:space="preserve">く </w:t>
      </w:r>
      <w:r>
        <w:rPr>
          <w:color w:val="0070C0"/>
          <w:sz w:val="24"/>
        </w:rPr>
        <w:t>飲</w:t>
      </w:r>
      <w:r>
        <w:rPr>
          <w:color w:val="C00000"/>
          <w:sz w:val="24"/>
        </w:rPr>
        <w:t>(の)</w:t>
      </w:r>
      <w:r>
        <w:rPr>
          <w:sz w:val="24"/>
        </w:rPr>
        <w:t xml:space="preserve">みました。その </w:t>
      </w:r>
      <w:r>
        <w:rPr>
          <w:color w:val="0070C0"/>
          <w:sz w:val="24"/>
        </w:rPr>
        <w:t>過程</w:t>
      </w:r>
      <w:r>
        <w:rPr>
          <w:color w:val="C00000"/>
          <w:sz w:val="24"/>
        </w:rPr>
        <w:t>(かてい)</w:t>
      </w:r>
      <w:r>
        <w:rPr>
          <w:sz w:val="24"/>
        </w:rPr>
        <w:t xml:space="preserve"> で、</w:t>
      </w:r>
      <w:r>
        <w:rPr>
          <w:color w:val="0070C0"/>
          <w:sz w:val="24"/>
        </w:rPr>
        <w:t>彼</w:t>
      </w:r>
      <w:r>
        <w:rPr>
          <w:color w:val="C00000"/>
          <w:sz w:val="24"/>
        </w:rPr>
        <w:t>(かれ)</w:t>
      </w:r>
      <w:r>
        <w:rPr>
          <w:sz w:val="24"/>
        </w:rPr>
        <w:t xml:space="preserve"> は </w:t>
      </w:r>
      <w:r>
        <w:rPr>
          <w:color w:val="0070C0"/>
          <w:sz w:val="24"/>
        </w:rPr>
        <w:t>思</w:t>
      </w:r>
      <w:r>
        <w:rPr>
          <w:color w:val="C00000"/>
          <w:sz w:val="24"/>
        </w:rPr>
        <w:t>(おも)</w:t>
      </w:r>
      <w:r>
        <w:rPr>
          <w:sz w:val="24"/>
        </w:rPr>
        <w:t xml:space="preserve">う </w:t>
      </w:r>
      <w:r>
        <w:rPr>
          <w:color w:val="0070C0"/>
          <w:sz w:val="24"/>
        </w:rPr>
        <w:t>存分</w:t>
      </w:r>
      <w:r>
        <w:rPr>
          <w:color w:val="C00000"/>
          <w:sz w:val="24"/>
        </w:rPr>
        <w:t>(ぞんぶん)</w:t>
      </w:r>
      <w:r>
        <w:rPr>
          <w:sz w:val="24"/>
        </w:rPr>
        <w:t xml:space="preserve"> </w:t>
      </w:r>
      <w:r>
        <w:rPr>
          <w:color w:val="0070C0"/>
          <w:sz w:val="24"/>
        </w:rPr>
        <w:t>楽</w:t>
      </w:r>
      <w:r>
        <w:rPr>
          <w:color w:val="C00000"/>
          <w:sz w:val="24"/>
        </w:rPr>
        <w:t>(たの)</w:t>
      </w:r>
      <w:r>
        <w:rPr>
          <w:sz w:val="24"/>
        </w:rPr>
        <w:t>しみ、</w:t>
      </w:r>
      <w:r>
        <w:rPr>
          <w:color w:val="0070C0"/>
          <w:sz w:val="24"/>
        </w:rPr>
        <w:t>病院</w:t>
      </w:r>
      <w:r>
        <w:rPr>
          <w:color w:val="C00000"/>
          <w:sz w:val="24"/>
        </w:rPr>
        <w:t>(びょういん)</w:t>
      </w:r>
      <w:r>
        <w:rPr>
          <w:sz w:val="24"/>
        </w:rPr>
        <w:t xml:space="preserve"> が どれ ほど </w:t>
      </w:r>
      <w:r>
        <w:rPr>
          <w:color w:val="0070C0"/>
          <w:sz w:val="24"/>
        </w:rPr>
        <w:t>嫌</w:t>
      </w:r>
      <w:r>
        <w:rPr>
          <w:color w:val="C00000"/>
          <w:sz w:val="24"/>
        </w:rPr>
        <w:t>(きら)</w:t>
      </w:r>
      <w:r>
        <w:rPr>
          <w:sz w:val="24"/>
        </w:rPr>
        <w:t xml:space="preserve">い だった か を みんな に </w:t>
      </w:r>
      <w:r>
        <w:rPr>
          <w:color w:val="0070C0"/>
          <w:sz w:val="24"/>
        </w:rPr>
        <w:t>言</w:t>
      </w:r>
      <w:r>
        <w:rPr>
          <w:color w:val="C00000"/>
          <w:sz w:val="24"/>
        </w:rPr>
        <w:t>(い)</w:t>
      </w:r>
      <w:r>
        <w:rPr>
          <w:sz w:val="24"/>
        </w:rPr>
        <w:t>い</w:t>
      </w:r>
      <w:r>
        <w:rPr>
          <w:color w:val="0070C0"/>
          <w:sz w:val="24"/>
        </w:rPr>
        <w:t>続</w:t>
      </w:r>
      <w:r>
        <w:rPr>
          <w:color w:val="C00000"/>
          <w:sz w:val="24"/>
        </w:rPr>
        <w:t>(つづ)</w:t>
      </w:r>
      <w:r>
        <w:rPr>
          <w:sz w:val="24"/>
        </w:rPr>
        <w:t xml:space="preserve">けました。パーティー の </w:t>
      </w:r>
      <w:r>
        <w:rPr>
          <w:color w:val="0070C0"/>
          <w:sz w:val="24"/>
        </w:rPr>
        <w:t>最後</w:t>
      </w:r>
      <w:r>
        <w:rPr>
          <w:color w:val="C00000"/>
          <w:sz w:val="24"/>
        </w:rPr>
        <w:t>(さいご)</w:t>
      </w:r>
      <w:r>
        <w:rPr>
          <w:sz w:val="24"/>
        </w:rPr>
        <w:t xml:space="preserve"> に も </w:t>
      </w:r>
      <w:r>
        <w:rPr>
          <w:color w:val="0070C0"/>
          <w:sz w:val="24"/>
        </w:rPr>
        <w:t>病院</w:t>
      </w:r>
      <w:r>
        <w:rPr>
          <w:color w:val="C00000"/>
          <w:sz w:val="24"/>
        </w:rPr>
        <w:t>(びょういん)</w:t>
      </w:r>
      <w:r>
        <w:rPr>
          <w:sz w:val="24"/>
        </w:rPr>
        <w:t xml:space="preserve"> について </w:t>
      </w:r>
      <w:r>
        <w:rPr>
          <w:color w:val="0070C0"/>
          <w:sz w:val="24"/>
        </w:rPr>
        <w:t>何</w:t>
      </w:r>
      <w:r>
        <w:rPr>
          <w:color w:val="C00000"/>
          <w:sz w:val="24"/>
        </w:rPr>
        <w:t>(なに)</w:t>
      </w:r>
      <w:r>
        <w:rPr>
          <w:sz w:val="24"/>
        </w:rPr>
        <w:t xml:space="preserve">か つぶやいて いる </w:t>
      </w:r>
      <w:r>
        <w:rPr>
          <w:color w:val="0070C0"/>
          <w:sz w:val="24"/>
        </w:rPr>
        <w:t>時</w:t>
      </w:r>
      <w:r>
        <w:rPr>
          <w:color w:val="C00000"/>
          <w:sz w:val="24"/>
        </w:rPr>
        <w:t>(とき)</w:t>
      </w:r>
      <w:r>
        <w:rPr>
          <w:sz w:val="24"/>
        </w:rPr>
        <w:t>、</w:t>
      </w:r>
      <w:r>
        <w:rPr>
          <w:color w:val="0070C0"/>
          <w:sz w:val="24"/>
        </w:rPr>
        <w:t>氷</w:t>
      </w:r>
      <w:r>
        <w:rPr>
          <w:color w:val="C00000"/>
          <w:sz w:val="24"/>
        </w:rPr>
        <w:t>(こおり)</w:t>
      </w:r>
      <w:r>
        <w:rPr>
          <w:sz w:val="24"/>
        </w:rPr>
        <w:t xml:space="preserve"> の </w:t>
      </w:r>
      <w:r>
        <w:rPr>
          <w:color w:val="0070C0"/>
          <w:sz w:val="24"/>
        </w:rPr>
        <w:t>破片</w:t>
      </w:r>
      <w:r>
        <w:rPr>
          <w:color w:val="C00000"/>
          <w:sz w:val="24"/>
        </w:rPr>
        <w:t>(はへん)</w:t>
      </w:r>
      <w:r>
        <w:rPr>
          <w:sz w:val="24"/>
        </w:rPr>
        <w:t xml:space="preserve"> で </w:t>
      </w:r>
      <w:r>
        <w:rPr>
          <w:color w:val="0070C0"/>
          <w:sz w:val="24"/>
        </w:rPr>
        <w:t>滑</w:t>
      </w:r>
      <w:r>
        <w:rPr>
          <w:color w:val="C00000"/>
          <w:sz w:val="24"/>
        </w:rPr>
        <w:t>(すべ)</w:t>
      </w:r>
      <w:r>
        <w:rPr>
          <w:sz w:val="24"/>
        </w:rPr>
        <w:t>って、</w:t>
      </w:r>
      <w:r>
        <w:rPr>
          <w:color w:val="0070C0"/>
          <w:sz w:val="24"/>
        </w:rPr>
        <w:t>左</w:t>
      </w:r>
      <w:r>
        <w:rPr>
          <w:color w:val="C00000"/>
          <w:sz w:val="24"/>
        </w:rPr>
        <w:t>(ひだり)</w:t>
      </w:r>
      <w:r>
        <w:rPr>
          <w:sz w:val="24"/>
        </w:rPr>
        <w:t xml:space="preserve"> </w:t>
      </w:r>
      <w:r>
        <w:rPr>
          <w:color w:val="0070C0"/>
          <w:sz w:val="24"/>
        </w:rPr>
        <w:t>足</w:t>
      </w:r>
      <w:r>
        <w:rPr>
          <w:color w:val="C00000"/>
          <w:sz w:val="24"/>
        </w:rPr>
        <w:t>(あし)</w:t>
      </w:r>
      <w:r>
        <w:rPr>
          <w:sz w:val="24"/>
        </w:rPr>
        <w:t xml:space="preserve"> を </w:t>
      </w:r>
      <w:r>
        <w:rPr>
          <w:color w:val="0070C0"/>
          <w:sz w:val="24"/>
        </w:rPr>
        <w:t>折</w:t>
      </w:r>
      <w:r>
        <w:rPr>
          <w:color w:val="C00000"/>
          <w:sz w:val="24"/>
        </w:rPr>
        <w:t>(お)</w:t>
      </w:r>
      <w:r>
        <w:rPr>
          <w:sz w:val="24"/>
        </w:rPr>
        <w:t>りました。</w:t>
      </w:r>
    </w:p>
    <w:p>
      <w:pPr>
        <w:pStyle w:val="Heading2"/>
      </w:pPr>
      <w:r>
        <w:rPr>
          <w:b/>
          <w:color w:val="555555"/>
          <w:sz w:val="26"/>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
      <w:pPr>
        <w:pStyle w:val="Heading1"/>
      </w:pPr>
      <w:r>
        <w:rPr>
          <w:b/>
          <w:color w:val="1F4E79"/>
          <w:sz w:val="30"/>
        </w:rPr>
        <w:t>第30課　The death of a ghost　/　幽霊(ゆうれい) の 死(し)　/　幽灵之死</w:t>
      </w:r>
    </w:p>
    <w:p>
      <w:pPr>
        <w:pStyle w:val="Heading2"/>
      </w:pPr>
      <w:r>
        <w:rPr>
          <w:b/>
          <w:color w:val="555555"/>
          <w:sz w:val="26"/>
        </w:rPr>
        <w:t>English</w:t>
      </w:r>
    </w:p>
    <w:p>
      <w:r>
        <w:rPr>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r>
        <w:rPr>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r>
        <w:rPr>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Pr>
        <w:pStyle w:val="Heading2"/>
      </w:pPr>
      <w:r>
        <w:rPr>
          <w:b/>
          <w:color w:val="555555"/>
          <w:sz w:val="26"/>
        </w:rPr>
        <w:t>日本語(にほんご)</w:t>
      </w:r>
    </w:p>
    <w:p>
      <w:r>
        <w:rPr>
          <w:color w:val="0070C0"/>
          <w:sz w:val="24"/>
        </w:rPr>
        <w:t>何年</w:t>
      </w:r>
      <w:r>
        <w:rPr>
          <w:color w:val="C00000"/>
          <w:sz w:val="24"/>
        </w:rPr>
        <w:t>(なんねん)</w:t>
      </w:r>
      <w:r>
        <w:rPr>
          <w:sz w:val="24"/>
        </w:rPr>
        <w:t xml:space="preserve"> も の </w:t>
      </w:r>
      <w:r>
        <w:rPr>
          <w:color w:val="0070C0"/>
          <w:sz w:val="24"/>
        </w:rPr>
        <w:t>間</w:t>
      </w:r>
      <w:r>
        <w:rPr>
          <w:color w:val="C00000"/>
          <w:sz w:val="24"/>
        </w:rPr>
        <w:t>(あいだ)</w:t>
      </w:r>
      <w:r>
        <w:rPr>
          <w:sz w:val="24"/>
        </w:rPr>
        <w:t>、</w:t>
      </w:r>
      <w:r>
        <w:rPr>
          <w:color w:val="0070C0"/>
          <w:sz w:val="24"/>
        </w:rPr>
        <w:t>村人</w:t>
      </w:r>
      <w:r>
        <w:rPr>
          <w:color w:val="C00000"/>
          <w:sz w:val="24"/>
        </w:rPr>
        <w:t>(むらびと)</w:t>
      </w:r>
      <w:r>
        <w:rPr>
          <w:sz w:val="24"/>
        </w:rPr>
        <w:t xml:space="preserve"> たち は エンドリー </w:t>
      </w:r>
      <w:r>
        <w:rPr>
          <w:color w:val="0070C0"/>
          <w:sz w:val="24"/>
        </w:rPr>
        <w:t>農場</w:t>
      </w:r>
      <w:r>
        <w:rPr>
          <w:color w:val="C00000"/>
          <w:sz w:val="24"/>
        </w:rPr>
        <w:t>(のうじょう)</w:t>
      </w:r>
      <w:r>
        <w:rPr>
          <w:sz w:val="24"/>
        </w:rPr>
        <w:t xml:space="preserve"> が </w:t>
      </w:r>
      <w:r>
        <w:rPr>
          <w:color w:val="0070C0"/>
          <w:sz w:val="24"/>
        </w:rPr>
        <w:t>幽霊</w:t>
      </w:r>
      <w:r>
        <w:rPr>
          <w:color w:val="C00000"/>
          <w:sz w:val="24"/>
        </w:rPr>
        <w:t>(ゆうれい)</w:t>
      </w:r>
      <w:r>
        <w:rPr>
          <w:sz w:val="24"/>
        </w:rPr>
        <w:t xml:space="preserve"> に </w:t>
      </w:r>
      <w:r>
        <w:rPr>
          <w:color w:val="0070C0"/>
          <w:sz w:val="24"/>
        </w:rPr>
        <w:t>取</w:t>
      </w:r>
      <w:r>
        <w:rPr>
          <w:color w:val="C00000"/>
          <w:sz w:val="24"/>
        </w:rPr>
        <w:t>(と)</w:t>
      </w:r>
      <w:r>
        <w:rPr>
          <w:sz w:val="24"/>
        </w:rPr>
        <w:t xml:space="preserve">りつかれて いる と </w:t>
      </w:r>
      <w:r>
        <w:rPr>
          <w:color w:val="0070C0"/>
          <w:sz w:val="24"/>
        </w:rPr>
        <w:t>信</w:t>
      </w:r>
      <w:r>
        <w:rPr>
          <w:color w:val="C00000"/>
          <w:sz w:val="24"/>
        </w:rPr>
        <w:t>(しん)</w:t>
      </w:r>
      <w:r>
        <w:rPr>
          <w:sz w:val="24"/>
        </w:rPr>
        <w:t>じて いました。</w:t>
      </w:r>
      <w:r>
        <w:rPr>
          <w:color w:val="0070C0"/>
          <w:sz w:val="24"/>
        </w:rPr>
        <w:t>農場</w:t>
      </w:r>
      <w:r>
        <w:rPr>
          <w:color w:val="C00000"/>
          <w:sz w:val="24"/>
        </w:rPr>
        <w:t>(のうじょう)</w:t>
      </w:r>
      <w:r>
        <w:rPr>
          <w:sz w:val="24"/>
        </w:rPr>
        <w:t xml:space="preserve"> は </w:t>
      </w:r>
      <w:r>
        <w:rPr>
          <w:color w:val="0070C0"/>
          <w:sz w:val="24"/>
        </w:rPr>
        <w:t>兄弟</w:t>
      </w:r>
      <w:r>
        <w:rPr>
          <w:color w:val="C00000"/>
          <w:sz w:val="24"/>
        </w:rPr>
        <w:t>(きょうだい)</w:t>
      </w:r>
      <w:r>
        <w:rPr>
          <w:sz w:val="24"/>
        </w:rPr>
        <w:t xml:space="preserve">、ジョー と バート・コックス が </w:t>
      </w:r>
      <w:r>
        <w:rPr>
          <w:color w:val="0070C0"/>
          <w:sz w:val="24"/>
        </w:rPr>
        <w:t>所有</w:t>
      </w:r>
      <w:r>
        <w:rPr>
          <w:color w:val="C00000"/>
          <w:sz w:val="24"/>
        </w:rPr>
        <w:t>(しょゆう)</w:t>
      </w:r>
      <w:r>
        <w:rPr>
          <w:sz w:val="24"/>
        </w:rPr>
        <w:t xml:space="preserve"> して いました。</w:t>
      </w:r>
      <w:r>
        <w:rPr>
          <w:color w:val="0070C0"/>
          <w:sz w:val="24"/>
        </w:rPr>
        <w:t>彼</w:t>
      </w:r>
      <w:r>
        <w:rPr>
          <w:color w:val="C00000"/>
          <w:sz w:val="24"/>
        </w:rPr>
        <w:t>(かれ)</w:t>
      </w:r>
      <w:r>
        <w:rPr>
          <w:sz w:val="24"/>
        </w:rPr>
        <w:t xml:space="preserve">ら は </w:t>
      </w:r>
      <w:r>
        <w:rPr>
          <w:color w:val="0070C0"/>
          <w:sz w:val="24"/>
        </w:rPr>
        <w:t>数人</w:t>
      </w:r>
      <w:r>
        <w:rPr>
          <w:color w:val="C00000"/>
          <w:sz w:val="24"/>
        </w:rPr>
        <w:t>(すうにん)</w:t>
      </w:r>
      <w:r>
        <w:rPr>
          <w:sz w:val="24"/>
        </w:rPr>
        <w:t xml:space="preserve"> の </w:t>
      </w:r>
      <w:r>
        <w:rPr>
          <w:color w:val="0070C0"/>
          <w:sz w:val="24"/>
        </w:rPr>
        <w:t>農場</w:t>
      </w:r>
      <w:r>
        <w:rPr>
          <w:color w:val="C00000"/>
          <w:sz w:val="24"/>
        </w:rPr>
        <w:t>(のうじょう)</w:t>
      </w:r>
      <w:r>
        <w:rPr>
          <w:sz w:val="24"/>
        </w:rPr>
        <w:t xml:space="preserve"> </w:t>
      </w:r>
      <w:r>
        <w:rPr>
          <w:color w:val="0070C0"/>
          <w:sz w:val="24"/>
        </w:rPr>
        <w:t>労働者</w:t>
      </w:r>
      <w:r>
        <w:rPr>
          <w:color w:val="C00000"/>
          <w:sz w:val="24"/>
        </w:rPr>
        <w:t>(ろうどうしゃ)</w:t>
      </w:r>
      <w:r>
        <w:rPr>
          <w:sz w:val="24"/>
        </w:rPr>
        <w:t xml:space="preserve"> を </w:t>
      </w:r>
      <w:r>
        <w:rPr>
          <w:color w:val="0070C0"/>
          <w:sz w:val="24"/>
        </w:rPr>
        <w:t>雇</w:t>
      </w:r>
      <w:r>
        <w:rPr>
          <w:color w:val="C00000"/>
          <w:sz w:val="24"/>
        </w:rPr>
        <w:t>(やと)</w:t>
      </w:r>
      <w:r>
        <w:rPr>
          <w:sz w:val="24"/>
        </w:rPr>
        <w:t>って いました が、</w:t>
      </w:r>
      <w:r>
        <w:rPr>
          <w:color w:val="0070C0"/>
          <w:sz w:val="24"/>
        </w:rPr>
        <w:t>誰</w:t>
      </w:r>
      <w:r>
        <w:rPr>
          <w:color w:val="C00000"/>
          <w:sz w:val="24"/>
        </w:rPr>
        <w:t>(だれ)</w:t>
      </w:r>
      <w:r>
        <w:rPr>
          <w:sz w:val="24"/>
        </w:rPr>
        <w:t xml:space="preserve"> も そこ で </w:t>
      </w:r>
      <w:r>
        <w:rPr>
          <w:color w:val="0070C0"/>
          <w:sz w:val="24"/>
        </w:rPr>
        <w:t>長</w:t>
      </w:r>
      <w:r>
        <w:rPr>
          <w:color w:val="C00000"/>
          <w:sz w:val="24"/>
        </w:rPr>
        <w:t>(なが)</w:t>
      </w:r>
      <w:r>
        <w:rPr>
          <w:sz w:val="24"/>
        </w:rPr>
        <w:t xml:space="preserve">く </w:t>
      </w:r>
      <w:r>
        <w:rPr>
          <w:color w:val="0070C0"/>
          <w:sz w:val="24"/>
        </w:rPr>
        <w:t>働</w:t>
      </w:r>
      <w:r>
        <w:rPr>
          <w:color w:val="C00000"/>
          <w:sz w:val="24"/>
        </w:rPr>
        <w:t>(はたら)</w:t>
      </w:r>
      <w:r>
        <w:rPr>
          <w:sz w:val="24"/>
        </w:rPr>
        <w:t>きたく は ありません でした。</w:t>
      </w:r>
      <w:r>
        <w:rPr>
          <w:color w:val="0070C0"/>
          <w:sz w:val="24"/>
        </w:rPr>
        <w:t>労働者</w:t>
      </w:r>
      <w:r>
        <w:rPr>
          <w:color w:val="C00000"/>
          <w:sz w:val="24"/>
        </w:rPr>
        <w:t>(ろうどうしゃ)</w:t>
      </w:r>
      <w:r>
        <w:rPr>
          <w:sz w:val="24"/>
        </w:rPr>
        <w:t xml:space="preserve"> が </w:t>
      </w:r>
      <w:r>
        <w:rPr>
          <w:color w:val="0070C0"/>
          <w:sz w:val="24"/>
        </w:rPr>
        <w:t>仕事</w:t>
      </w:r>
      <w:r>
        <w:rPr>
          <w:color w:val="C00000"/>
          <w:sz w:val="24"/>
        </w:rPr>
        <w:t>(しごと)</w:t>
      </w:r>
      <w:r>
        <w:rPr>
          <w:sz w:val="24"/>
        </w:rPr>
        <w:t xml:space="preserve"> を </w:t>
      </w:r>
      <w:r>
        <w:rPr>
          <w:color w:val="0070C0"/>
          <w:sz w:val="24"/>
        </w:rPr>
        <w:t>辞</w:t>
      </w:r>
      <w:r>
        <w:rPr>
          <w:color w:val="C00000"/>
          <w:sz w:val="24"/>
        </w:rPr>
        <w:t>(や)</w:t>
      </w:r>
      <w:r>
        <w:rPr>
          <w:sz w:val="24"/>
        </w:rPr>
        <w:t>める たび に、</w:t>
      </w:r>
      <w:r>
        <w:rPr>
          <w:color w:val="0070C0"/>
          <w:sz w:val="24"/>
        </w:rPr>
        <w:t>同</w:t>
      </w:r>
      <w:r>
        <w:rPr>
          <w:color w:val="C00000"/>
          <w:sz w:val="24"/>
        </w:rPr>
        <w:t>(おな)</w:t>
      </w:r>
      <w:r>
        <w:rPr>
          <w:sz w:val="24"/>
        </w:rPr>
        <w:t xml:space="preserve">じ </w:t>
      </w:r>
      <w:r>
        <w:rPr>
          <w:color w:val="0070C0"/>
          <w:sz w:val="24"/>
        </w:rPr>
        <w:t>話</w:t>
      </w:r>
      <w:r>
        <w:rPr>
          <w:color w:val="C00000"/>
          <w:sz w:val="24"/>
        </w:rPr>
        <w:t>(はなし)</w:t>
      </w:r>
      <w:r>
        <w:rPr>
          <w:sz w:val="24"/>
        </w:rPr>
        <w:t xml:space="preserve"> を しました。</w:t>
      </w:r>
      <w:r>
        <w:rPr>
          <w:color w:val="0070C0"/>
          <w:sz w:val="24"/>
        </w:rPr>
        <w:t>農場</w:t>
      </w:r>
      <w:r>
        <w:rPr>
          <w:color w:val="C00000"/>
          <w:sz w:val="24"/>
        </w:rPr>
        <w:t>(のうじょう)</w:t>
      </w:r>
      <w:r>
        <w:rPr>
          <w:sz w:val="24"/>
        </w:rPr>
        <w:t xml:space="preserve"> の </w:t>
      </w:r>
      <w:r>
        <w:rPr>
          <w:color w:val="0070C0"/>
          <w:sz w:val="24"/>
        </w:rPr>
        <w:t>労働者</w:t>
      </w:r>
      <w:r>
        <w:rPr>
          <w:color w:val="C00000"/>
          <w:sz w:val="24"/>
        </w:rPr>
        <w:t>(ろうどうしゃ)</w:t>
      </w:r>
      <w:r>
        <w:rPr>
          <w:sz w:val="24"/>
        </w:rPr>
        <w:t xml:space="preserve"> は、いつ も </w:t>
      </w:r>
      <w:r>
        <w:rPr>
          <w:color w:val="0070C0"/>
          <w:sz w:val="24"/>
        </w:rPr>
        <w:t>起</w:t>
      </w:r>
      <w:r>
        <w:rPr>
          <w:color w:val="C00000"/>
          <w:sz w:val="24"/>
        </w:rPr>
        <w:t>(お)</w:t>
      </w:r>
      <w:r>
        <w:rPr>
          <w:sz w:val="24"/>
        </w:rPr>
        <w:t>きる と、</w:t>
      </w:r>
      <w:r>
        <w:rPr>
          <w:color w:val="0070C0"/>
          <w:sz w:val="24"/>
        </w:rPr>
        <w:t>一晩中</w:t>
      </w:r>
      <w:r>
        <w:rPr>
          <w:color w:val="C00000"/>
          <w:sz w:val="24"/>
        </w:rPr>
        <w:t>(ひとばんじゅう)</w:t>
      </w:r>
      <w:r>
        <w:rPr>
          <w:sz w:val="24"/>
        </w:rPr>
        <w:t xml:space="preserve"> に </w:t>
      </w:r>
      <w:r>
        <w:rPr>
          <w:color w:val="0070C0"/>
          <w:sz w:val="24"/>
        </w:rPr>
        <w:t>仕事</w:t>
      </w:r>
      <w:r>
        <w:rPr>
          <w:color w:val="C00000"/>
          <w:sz w:val="24"/>
        </w:rPr>
        <w:t>(しごと)</w:t>
      </w:r>
      <w:r>
        <w:rPr>
          <w:sz w:val="24"/>
        </w:rPr>
        <w:t xml:space="preserve"> が </w:t>
      </w:r>
      <w:r>
        <w:rPr>
          <w:color w:val="0070C0"/>
          <w:sz w:val="24"/>
        </w:rPr>
        <w:t>終</w:t>
      </w:r>
      <w:r>
        <w:rPr>
          <w:color w:val="C00000"/>
          <w:sz w:val="24"/>
        </w:rPr>
        <w:t>(お)</w:t>
      </w:r>
      <w:r>
        <w:rPr>
          <w:sz w:val="24"/>
        </w:rPr>
        <w:t xml:space="preserve">わって いる の を </w:t>
      </w:r>
      <w:r>
        <w:rPr>
          <w:color w:val="0070C0"/>
          <w:sz w:val="24"/>
        </w:rPr>
        <w:t>見</w:t>
      </w:r>
      <w:r>
        <w:rPr>
          <w:color w:val="C00000"/>
          <w:sz w:val="24"/>
        </w:rPr>
        <w:t>(み)</w:t>
      </w:r>
      <w:r>
        <w:rPr>
          <w:sz w:val="24"/>
        </w:rPr>
        <w:t xml:space="preserve">つける と </w:t>
      </w:r>
      <w:r>
        <w:rPr>
          <w:color w:val="0070C0"/>
          <w:sz w:val="24"/>
        </w:rPr>
        <w:t>言</w:t>
      </w:r>
      <w:r>
        <w:rPr>
          <w:color w:val="C00000"/>
          <w:sz w:val="24"/>
        </w:rPr>
        <w:t>(い)</w:t>
      </w:r>
      <w:r>
        <w:rPr>
          <w:sz w:val="24"/>
        </w:rPr>
        <w:t>って いました。</w:t>
      </w:r>
      <w:r>
        <w:rPr>
          <w:color w:val="0070C0"/>
          <w:sz w:val="24"/>
        </w:rPr>
        <w:t>干</w:t>
      </w:r>
      <w:r>
        <w:rPr>
          <w:color w:val="C00000"/>
          <w:sz w:val="24"/>
        </w:rPr>
        <w:t>(ほ)</w:t>
      </w:r>
      <w:r>
        <w:rPr>
          <w:sz w:val="24"/>
        </w:rPr>
        <w:t>し</w:t>
      </w:r>
      <w:r>
        <w:rPr>
          <w:color w:val="0070C0"/>
          <w:sz w:val="24"/>
        </w:rPr>
        <w:t>草</w:t>
      </w:r>
      <w:r>
        <w:rPr>
          <w:color w:val="C00000"/>
          <w:sz w:val="24"/>
        </w:rPr>
        <w:t>(くさ)</w:t>
      </w:r>
      <w:r>
        <w:rPr>
          <w:sz w:val="24"/>
        </w:rPr>
        <w:t xml:space="preserve"> が </w:t>
      </w:r>
      <w:r>
        <w:rPr>
          <w:color w:val="0070C0"/>
          <w:sz w:val="24"/>
        </w:rPr>
        <w:t>切</w:t>
      </w:r>
      <w:r>
        <w:rPr>
          <w:color w:val="C00000"/>
          <w:sz w:val="24"/>
        </w:rPr>
        <w:t>(き)</w:t>
      </w:r>
      <w:r>
        <w:rPr>
          <w:sz w:val="24"/>
        </w:rPr>
        <w:t>られて おり、</w:t>
      </w:r>
      <w:r>
        <w:rPr>
          <w:color w:val="0070C0"/>
          <w:sz w:val="24"/>
        </w:rPr>
        <w:t>牛舎</w:t>
      </w:r>
      <w:r>
        <w:rPr>
          <w:color w:val="C00000"/>
          <w:sz w:val="24"/>
        </w:rPr>
        <w:t>(ぎゅうしゃ)</w:t>
      </w:r>
      <w:r>
        <w:rPr>
          <w:sz w:val="24"/>
        </w:rPr>
        <w:t xml:space="preserve"> が </w:t>
      </w:r>
      <w:r>
        <w:rPr>
          <w:color w:val="0070C0"/>
          <w:sz w:val="24"/>
        </w:rPr>
        <w:t>掃除</w:t>
      </w:r>
      <w:r>
        <w:rPr>
          <w:color w:val="C00000"/>
          <w:sz w:val="24"/>
        </w:rPr>
        <w:t>(そうじ)</w:t>
      </w:r>
      <w:r>
        <w:rPr>
          <w:sz w:val="24"/>
        </w:rPr>
        <w:t xml:space="preserve"> されて いました。</w:t>
      </w:r>
      <w:r>
        <w:rPr>
          <w:color w:val="0070C0"/>
          <w:sz w:val="24"/>
        </w:rPr>
        <w:t>一晩中</w:t>
      </w:r>
      <w:r>
        <w:rPr>
          <w:color w:val="C00000"/>
          <w:sz w:val="24"/>
        </w:rPr>
        <w:t>(ひとばんじゅう)</w:t>
      </w:r>
      <w:r>
        <w:rPr>
          <w:sz w:val="24"/>
        </w:rPr>
        <w:t xml:space="preserve"> </w:t>
      </w:r>
      <w:r>
        <w:rPr>
          <w:color w:val="0070C0"/>
          <w:sz w:val="24"/>
        </w:rPr>
        <w:t>起</w:t>
      </w:r>
      <w:r>
        <w:rPr>
          <w:color w:val="C00000"/>
          <w:sz w:val="24"/>
        </w:rPr>
        <w:t>(お)</w:t>
      </w:r>
      <w:r>
        <w:rPr>
          <w:sz w:val="24"/>
        </w:rPr>
        <w:t xml:space="preserve">きて いた </w:t>
      </w:r>
      <w:r>
        <w:rPr>
          <w:color w:val="0070C0"/>
          <w:sz w:val="24"/>
        </w:rPr>
        <w:t>農場</w:t>
      </w:r>
      <w:r>
        <w:rPr>
          <w:color w:val="C00000"/>
          <w:sz w:val="24"/>
        </w:rPr>
        <w:t>(のうじょう)</w:t>
      </w:r>
      <w:r>
        <w:rPr>
          <w:sz w:val="24"/>
        </w:rPr>
        <w:t xml:space="preserve"> の </w:t>
      </w:r>
      <w:r>
        <w:rPr>
          <w:color w:val="0070C0"/>
          <w:sz w:val="24"/>
        </w:rPr>
        <w:t>労働者</w:t>
      </w:r>
      <w:r>
        <w:rPr>
          <w:color w:val="C00000"/>
          <w:sz w:val="24"/>
        </w:rPr>
        <w:t>(ろうどうしゃ)</w:t>
      </w:r>
      <w:r>
        <w:rPr>
          <w:sz w:val="24"/>
        </w:rPr>
        <w:t xml:space="preserve"> は、</w:t>
      </w:r>
      <w:r>
        <w:rPr>
          <w:color w:val="0070C0"/>
          <w:sz w:val="24"/>
        </w:rPr>
        <w:t>月明</w:t>
      </w:r>
      <w:r>
        <w:rPr>
          <w:color w:val="C00000"/>
          <w:sz w:val="24"/>
        </w:rPr>
        <w:t>(つきあ)</w:t>
      </w:r>
      <w:r>
        <w:rPr>
          <w:sz w:val="24"/>
        </w:rPr>
        <w:t xml:space="preserve">かり の </w:t>
      </w:r>
      <w:r>
        <w:rPr>
          <w:color w:val="0070C0"/>
          <w:sz w:val="24"/>
        </w:rPr>
        <w:t>中</w:t>
      </w:r>
      <w:r>
        <w:rPr>
          <w:color w:val="C00000"/>
          <w:sz w:val="24"/>
        </w:rPr>
        <w:t>(なか)</w:t>
      </w:r>
      <w:r>
        <w:rPr>
          <w:sz w:val="24"/>
        </w:rPr>
        <w:t xml:space="preserve"> で トウモロコシ を </w:t>
      </w:r>
      <w:r>
        <w:rPr>
          <w:color w:val="0070C0"/>
          <w:sz w:val="24"/>
        </w:rPr>
        <w:t>刈</w:t>
      </w:r>
      <w:r>
        <w:rPr>
          <w:color w:val="C00000"/>
          <w:sz w:val="24"/>
        </w:rPr>
        <w:t>(か)</w:t>
      </w:r>
      <w:r>
        <w:rPr>
          <w:sz w:val="24"/>
        </w:rPr>
        <w:t xml:space="preserve">って いる </w:t>
      </w:r>
      <w:r>
        <w:rPr>
          <w:color w:val="0070C0"/>
          <w:sz w:val="24"/>
        </w:rPr>
        <w:t>人物</w:t>
      </w:r>
      <w:r>
        <w:rPr>
          <w:color w:val="C00000"/>
          <w:sz w:val="24"/>
        </w:rPr>
        <w:t>(じんぶつ)</w:t>
      </w:r>
      <w:r>
        <w:rPr>
          <w:sz w:val="24"/>
        </w:rPr>
        <w:t xml:space="preserve">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しました。やがて、コックス </w:t>
      </w:r>
      <w:r>
        <w:rPr>
          <w:color w:val="0070C0"/>
          <w:sz w:val="24"/>
        </w:rPr>
        <w:t>兄弟</w:t>
      </w:r>
      <w:r>
        <w:rPr>
          <w:color w:val="C00000"/>
          <w:sz w:val="24"/>
        </w:rPr>
        <w:t>(きょうだい)</w:t>
      </w:r>
      <w:r>
        <w:rPr>
          <w:sz w:val="24"/>
        </w:rPr>
        <w:t xml:space="preserve"> が、ほとんど の </w:t>
      </w:r>
      <w:r>
        <w:rPr>
          <w:color w:val="0070C0"/>
          <w:sz w:val="24"/>
        </w:rPr>
        <w:t>仕事</w:t>
      </w:r>
      <w:r>
        <w:rPr>
          <w:color w:val="C00000"/>
          <w:sz w:val="24"/>
        </w:rPr>
        <w:t>(しごと)</w:t>
      </w:r>
      <w:r>
        <w:rPr>
          <w:sz w:val="24"/>
        </w:rPr>
        <w:t xml:space="preserve"> を して くれる </w:t>
      </w:r>
      <w:r>
        <w:rPr>
          <w:color w:val="0070C0"/>
          <w:sz w:val="24"/>
        </w:rPr>
        <w:t>良心的</w:t>
      </w:r>
      <w:r>
        <w:rPr>
          <w:color w:val="C00000"/>
          <w:sz w:val="24"/>
        </w:rPr>
        <w:t>(りょうしんてき)</w:t>
      </w:r>
      <w:r>
        <w:rPr>
          <w:sz w:val="24"/>
        </w:rPr>
        <w:t xml:space="preserve"> な </w:t>
      </w:r>
      <w:r>
        <w:rPr>
          <w:color w:val="0070C0"/>
          <w:sz w:val="24"/>
        </w:rPr>
        <w:t>幽霊</w:t>
      </w:r>
      <w:r>
        <w:rPr>
          <w:color w:val="C00000"/>
          <w:sz w:val="24"/>
        </w:rPr>
        <w:t>(ゆうれい)</w:t>
      </w:r>
      <w:r>
        <w:rPr>
          <w:sz w:val="24"/>
        </w:rPr>
        <w:t xml:space="preserve"> を </w:t>
      </w:r>
      <w:r>
        <w:rPr>
          <w:color w:val="0070C0"/>
          <w:sz w:val="24"/>
        </w:rPr>
        <w:t>雇</w:t>
      </w:r>
      <w:r>
        <w:rPr>
          <w:color w:val="C00000"/>
          <w:sz w:val="24"/>
        </w:rPr>
        <w:t>(やと)</w:t>
      </w:r>
      <w:r>
        <w:rPr>
          <w:sz w:val="24"/>
        </w:rPr>
        <w:t>って いる と いう こと が、</w:t>
      </w:r>
      <w:r>
        <w:rPr>
          <w:color w:val="0070C0"/>
          <w:sz w:val="24"/>
        </w:rPr>
        <w:t>認</w:t>
      </w:r>
      <w:r>
        <w:rPr>
          <w:color w:val="C00000"/>
          <w:sz w:val="24"/>
        </w:rPr>
        <w:t>(みと)</w:t>
      </w:r>
      <w:r>
        <w:rPr>
          <w:sz w:val="24"/>
        </w:rPr>
        <w:t xml:space="preserve">められた </w:t>
      </w:r>
      <w:r>
        <w:rPr>
          <w:color w:val="0070C0"/>
          <w:sz w:val="24"/>
        </w:rPr>
        <w:t>事実</w:t>
      </w:r>
      <w:r>
        <w:rPr>
          <w:color w:val="C00000"/>
          <w:sz w:val="24"/>
        </w:rPr>
        <w:t>(じじつ)</w:t>
      </w:r>
      <w:r>
        <w:rPr>
          <w:sz w:val="24"/>
        </w:rPr>
        <w:t xml:space="preserve"> に なりました。</w:t>
      </w:r>
    </w:p>
    <w:p>
      <w:r>
        <w:rPr>
          <w:color w:val="0070C0"/>
          <w:sz w:val="24"/>
        </w:rPr>
        <w:t>誰</w:t>
      </w:r>
      <w:r>
        <w:rPr>
          <w:color w:val="C00000"/>
          <w:sz w:val="24"/>
        </w:rPr>
        <w:t>(だれ)</w:t>
      </w:r>
      <w:r>
        <w:rPr>
          <w:sz w:val="24"/>
        </w:rPr>
        <w:t xml:space="preserve"> も、</w:t>
      </w:r>
      <w:r>
        <w:rPr>
          <w:color w:val="0070C0"/>
          <w:sz w:val="24"/>
        </w:rPr>
        <w:t>農場</w:t>
      </w:r>
      <w:r>
        <w:rPr>
          <w:color w:val="C00000"/>
          <w:sz w:val="24"/>
        </w:rPr>
        <w:t>(のうじょう)</w:t>
      </w:r>
      <w:r>
        <w:rPr>
          <w:sz w:val="24"/>
        </w:rPr>
        <w:t xml:space="preserve"> に </w:t>
      </w:r>
      <w:r>
        <w:rPr>
          <w:color w:val="0070C0"/>
          <w:sz w:val="24"/>
        </w:rPr>
        <w:t>一度</w:t>
      </w:r>
      <w:r>
        <w:rPr>
          <w:color w:val="C00000"/>
          <w:sz w:val="24"/>
        </w:rPr>
        <w:t>(いちど)</w:t>
      </w:r>
      <w:r>
        <w:rPr>
          <w:sz w:val="24"/>
        </w:rPr>
        <w:t xml:space="preserve"> も </w:t>
      </w:r>
      <w:r>
        <w:rPr>
          <w:color w:val="0070C0"/>
          <w:sz w:val="24"/>
        </w:rPr>
        <w:t>見</w:t>
      </w:r>
      <w:r>
        <w:rPr>
          <w:color w:val="C00000"/>
          <w:sz w:val="24"/>
        </w:rPr>
        <w:t>(み)</w:t>
      </w:r>
      <w:r>
        <w:rPr>
          <w:sz w:val="24"/>
        </w:rPr>
        <w:t xml:space="preserve">られた こと の ない </w:t>
      </w:r>
      <w:r>
        <w:rPr>
          <w:color w:val="0070C0"/>
          <w:sz w:val="24"/>
        </w:rPr>
        <w:t>別</w:t>
      </w:r>
      <w:r>
        <w:rPr>
          <w:color w:val="C00000"/>
          <w:sz w:val="24"/>
        </w:rPr>
        <w:t>(べつ)</w:t>
      </w:r>
      <w:r>
        <w:rPr>
          <w:sz w:val="24"/>
        </w:rPr>
        <w:t xml:space="preserve"> の </w:t>
      </w:r>
      <w:r>
        <w:rPr>
          <w:color w:val="0070C0"/>
          <w:sz w:val="24"/>
        </w:rPr>
        <w:t>人</w:t>
      </w:r>
      <w:r>
        <w:rPr>
          <w:color w:val="C00000"/>
          <w:sz w:val="24"/>
        </w:rPr>
        <w:t>(ひと)</w:t>
      </w:r>
      <w:r>
        <w:rPr>
          <w:sz w:val="24"/>
        </w:rPr>
        <w:t xml:space="preserve"> が いる か も しれない と は </w:t>
      </w:r>
      <w:r>
        <w:rPr>
          <w:color w:val="0070C0"/>
          <w:sz w:val="24"/>
        </w:rPr>
        <w:t>疑</w:t>
      </w:r>
      <w:r>
        <w:rPr>
          <w:color w:val="C00000"/>
          <w:sz w:val="24"/>
        </w:rPr>
        <w:t>(うたが)</w:t>
      </w:r>
      <w:r>
        <w:rPr>
          <w:sz w:val="24"/>
        </w:rPr>
        <w:t xml:space="preserve">って いません でした。これ は </w:t>
      </w:r>
      <w:r>
        <w:rPr>
          <w:color w:val="0070C0"/>
          <w:sz w:val="24"/>
        </w:rPr>
        <w:t>確</w:t>
      </w:r>
      <w:r>
        <w:rPr>
          <w:color w:val="C00000"/>
          <w:sz w:val="24"/>
        </w:rPr>
        <w:t>(たし)</w:t>
      </w:r>
      <w:r>
        <w:rPr>
          <w:sz w:val="24"/>
        </w:rPr>
        <w:t xml:space="preserve">か に </w:t>
      </w:r>
      <w:r>
        <w:rPr>
          <w:color w:val="0070C0"/>
          <w:sz w:val="24"/>
        </w:rPr>
        <w:t>事実</w:t>
      </w:r>
      <w:r>
        <w:rPr>
          <w:color w:val="C00000"/>
          <w:sz w:val="24"/>
        </w:rPr>
        <w:t>(じじつ)</w:t>
      </w:r>
      <w:r>
        <w:rPr>
          <w:sz w:val="24"/>
        </w:rPr>
        <w:t xml:space="preserve"> でした。</w:t>
      </w: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w:t>
      </w:r>
      <w:r>
        <w:rPr>
          <w:color w:val="0070C0"/>
          <w:sz w:val="24"/>
        </w:rPr>
        <w:t>村人</w:t>
      </w:r>
      <w:r>
        <w:rPr>
          <w:color w:val="C00000"/>
          <w:sz w:val="24"/>
        </w:rPr>
        <w:t>(むらびと)</w:t>
      </w:r>
      <w:r>
        <w:rPr>
          <w:sz w:val="24"/>
        </w:rPr>
        <w:t xml:space="preserve"> たち は エンドリー の </w:t>
      </w:r>
      <w:r>
        <w:rPr>
          <w:color w:val="0070C0"/>
          <w:sz w:val="24"/>
        </w:rPr>
        <w:t>幽霊</w:t>
      </w:r>
      <w:r>
        <w:rPr>
          <w:color w:val="C00000"/>
          <w:sz w:val="24"/>
        </w:rPr>
        <w:t>(ゆうれい)</w:t>
      </w:r>
      <w:r>
        <w:rPr>
          <w:sz w:val="24"/>
        </w:rPr>
        <w:t xml:space="preserve"> が </w:t>
      </w:r>
      <w:r>
        <w:rPr>
          <w:color w:val="0070C0"/>
          <w:sz w:val="24"/>
        </w:rPr>
        <w:t>死</w:t>
      </w:r>
      <w:r>
        <w:rPr>
          <w:color w:val="C00000"/>
          <w:sz w:val="24"/>
        </w:rPr>
        <w:t>(し)</w:t>
      </w:r>
      <w:r>
        <w:rPr>
          <w:sz w:val="24"/>
        </w:rPr>
        <w:t xml:space="preserve">んだ と </w:t>
      </w:r>
      <w:r>
        <w:rPr>
          <w:color w:val="0070C0"/>
          <w:sz w:val="24"/>
        </w:rPr>
        <w:t>知</w:t>
      </w:r>
      <w:r>
        <w:rPr>
          <w:color w:val="C00000"/>
          <w:sz w:val="24"/>
        </w:rPr>
        <w:t>(し)</w:t>
      </w:r>
      <w:r>
        <w:rPr>
          <w:sz w:val="24"/>
        </w:rPr>
        <w:t xml:space="preserve">って </w:t>
      </w:r>
      <w:r>
        <w:rPr>
          <w:color w:val="0070C0"/>
          <w:sz w:val="24"/>
        </w:rPr>
        <w:t>驚</w:t>
      </w:r>
      <w:r>
        <w:rPr>
          <w:color w:val="C00000"/>
          <w:sz w:val="24"/>
        </w:rPr>
        <w:t>(おどろ)</w:t>
      </w:r>
      <w:r>
        <w:rPr>
          <w:sz w:val="24"/>
        </w:rPr>
        <w:t>きました。「</w:t>
      </w:r>
      <w:r>
        <w:rPr>
          <w:color w:val="0070C0"/>
          <w:sz w:val="24"/>
        </w:rPr>
        <w:t>幽霊</w:t>
      </w:r>
      <w:r>
        <w:rPr>
          <w:color w:val="C00000"/>
          <w:sz w:val="24"/>
        </w:rPr>
        <w:t>(ゆうれい)</w:t>
      </w:r>
      <w:r>
        <w:rPr>
          <w:sz w:val="24"/>
        </w:rPr>
        <w:t>」 は、</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死</w:t>
      </w:r>
      <w:r>
        <w:rPr>
          <w:color w:val="C00000"/>
          <w:sz w:val="24"/>
        </w:rPr>
        <w:t>(し)</w:t>
      </w:r>
      <w:r>
        <w:rPr>
          <w:sz w:val="24"/>
        </w:rPr>
        <w:t>んだ と されて いた 3</w:t>
      </w:r>
      <w:r>
        <w:rPr>
          <w:color w:val="0070C0"/>
          <w:sz w:val="24"/>
        </w:rPr>
        <w:t>人目</w:t>
      </w:r>
      <w:r>
        <w:rPr>
          <w:color w:val="C00000"/>
          <w:sz w:val="24"/>
        </w:rPr>
        <w:t>(さんにんめ)</w:t>
      </w:r>
      <w:r>
        <w:rPr>
          <w:sz w:val="24"/>
        </w:rPr>
        <w:t xml:space="preserve"> の </w:t>
      </w:r>
      <w:r>
        <w:rPr>
          <w:color w:val="0070C0"/>
          <w:sz w:val="24"/>
        </w:rPr>
        <w:t>兄弟</w:t>
      </w:r>
      <w:r>
        <w:rPr>
          <w:color w:val="C00000"/>
          <w:sz w:val="24"/>
        </w:rPr>
        <w:t>(きょうだい)</w:t>
      </w:r>
      <w:r>
        <w:rPr>
          <w:sz w:val="24"/>
        </w:rPr>
        <w:t xml:space="preserve">、エリック・コックス で あった ため、みんな が </w:t>
      </w:r>
      <w:r>
        <w:rPr>
          <w:color w:val="0070C0"/>
          <w:sz w:val="24"/>
        </w:rPr>
        <w:t>葬式</w:t>
      </w:r>
      <w:r>
        <w:rPr>
          <w:color w:val="C00000"/>
          <w:sz w:val="24"/>
        </w:rPr>
        <w:t>(そうしき)</w:t>
      </w:r>
      <w:r>
        <w:rPr>
          <w:sz w:val="24"/>
        </w:rPr>
        <w:t xml:space="preserve"> に </w:t>
      </w:r>
      <w:r>
        <w:rPr>
          <w:color w:val="0070C0"/>
          <w:sz w:val="24"/>
        </w:rPr>
        <w:t>行</w:t>
      </w:r>
      <w:r>
        <w:rPr>
          <w:color w:val="C00000"/>
          <w:sz w:val="24"/>
        </w:rPr>
        <w:t>(い)</w:t>
      </w:r>
      <w:r>
        <w:rPr>
          <w:sz w:val="24"/>
        </w:rPr>
        <w:t>きました。</w:t>
      </w:r>
      <w:r>
        <w:rPr>
          <w:color w:val="0070C0"/>
          <w:sz w:val="24"/>
        </w:rPr>
        <w:t>葬式</w:t>
      </w:r>
      <w:r>
        <w:rPr>
          <w:color w:val="C00000"/>
          <w:sz w:val="24"/>
        </w:rPr>
        <w:t>(そうしき)</w:t>
      </w:r>
      <w:r>
        <w:rPr>
          <w:sz w:val="24"/>
        </w:rPr>
        <w:t xml:space="preserve"> の </w:t>
      </w:r>
      <w:r>
        <w:rPr>
          <w:color w:val="0070C0"/>
          <w:sz w:val="24"/>
        </w:rPr>
        <w:t>後</w:t>
      </w:r>
      <w:r>
        <w:rPr>
          <w:color w:val="C00000"/>
          <w:sz w:val="24"/>
        </w:rPr>
        <w:t>(あと)</w:t>
      </w:r>
      <w:r>
        <w:rPr>
          <w:sz w:val="24"/>
        </w:rPr>
        <w:t>、ジョー と バート は、40</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に わたって </w:t>
      </w:r>
      <w:r>
        <w:rPr>
          <w:color w:val="0070C0"/>
          <w:sz w:val="24"/>
        </w:rPr>
        <w:t>守</w:t>
      </w:r>
      <w:r>
        <w:rPr>
          <w:color w:val="C00000"/>
          <w:sz w:val="24"/>
        </w:rPr>
        <w:t>(まも)</w:t>
      </w:r>
      <w:r>
        <w:rPr>
          <w:sz w:val="24"/>
        </w:rPr>
        <w:t xml:space="preserve">って きた </w:t>
      </w:r>
      <w:r>
        <w:rPr>
          <w:color w:val="0070C0"/>
          <w:sz w:val="24"/>
        </w:rPr>
        <w:t>秘密</w:t>
      </w:r>
      <w:r>
        <w:rPr>
          <w:color w:val="C00000"/>
          <w:sz w:val="24"/>
        </w:rPr>
        <w:t>(ひみつ)</w:t>
      </w:r>
      <w:r>
        <w:rPr>
          <w:sz w:val="24"/>
        </w:rPr>
        <w:t xml:space="preserve"> を </w:t>
      </w:r>
      <w:r>
        <w:rPr>
          <w:color w:val="0070C0"/>
          <w:sz w:val="24"/>
        </w:rPr>
        <w:t>明</w:t>
      </w:r>
      <w:r>
        <w:rPr>
          <w:color w:val="C00000"/>
          <w:sz w:val="24"/>
        </w:rPr>
        <w:t>(あ)</w:t>
      </w:r>
      <w:r>
        <w:rPr>
          <w:sz w:val="24"/>
        </w:rPr>
        <w:t>かしました。</w:t>
      </w:r>
    </w:p>
    <w:p>
      <w:r>
        <w:rPr>
          <w:sz w:val="24"/>
        </w:rPr>
        <w:t xml:space="preserve">エリック は </w:t>
      </w:r>
      <w:r>
        <w:rPr>
          <w:color w:val="0070C0"/>
          <w:sz w:val="24"/>
        </w:rPr>
        <w:t>家族</w:t>
      </w:r>
      <w:r>
        <w:rPr>
          <w:color w:val="C00000"/>
          <w:sz w:val="24"/>
        </w:rPr>
        <w:t>(かぞく)</w:t>
      </w:r>
      <w:r>
        <w:rPr>
          <w:sz w:val="24"/>
        </w:rPr>
        <w:t xml:space="preserve"> の </w:t>
      </w:r>
      <w:r>
        <w:rPr>
          <w:color w:val="0070C0"/>
          <w:sz w:val="24"/>
        </w:rPr>
        <w:t>長男</w:t>
      </w:r>
      <w:r>
        <w:rPr>
          <w:color w:val="C00000"/>
          <w:sz w:val="24"/>
        </w:rPr>
        <w:t>(ちょうなん)</w:t>
      </w:r>
      <w:r>
        <w:rPr>
          <w:sz w:val="24"/>
        </w:rPr>
        <w:t xml:space="preserve"> でした。</w:t>
      </w:r>
      <w:r>
        <w:rPr>
          <w:color w:val="0070C0"/>
          <w:sz w:val="24"/>
        </w:rPr>
        <w:t>第</w:t>
      </w:r>
      <w:r>
        <w:rPr>
          <w:color w:val="C00000"/>
          <w:sz w:val="24"/>
        </w:rPr>
        <w:t>(だい)</w:t>
      </w:r>
      <w:r>
        <w:rPr>
          <w:sz w:val="24"/>
        </w:rPr>
        <w:t xml:space="preserve"> </w:t>
      </w:r>
      <w:r>
        <w:rPr>
          <w:color w:val="0070C0"/>
          <w:sz w:val="24"/>
        </w:rPr>
        <w:t>一</w:t>
      </w:r>
      <w:r>
        <w:rPr>
          <w:color w:val="C00000"/>
          <w:sz w:val="24"/>
        </w:rPr>
        <w:t>(いち)</w:t>
      </w:r>
      <w:r>
        <w:rPr>
          <w:sz w:val="24"/>
        </w:rPr>
        <w:t xml:space="preserve"> </w:t>
      </w:r>
      <w:r>
        <w:rPr>
          <w:color w:val="0070C0"/>
          <w:sz w:val="24"/>
        </w:rPr>
        <w:t>次</w:t>
      </w:r>
      <w:r>
        <w:rPr>
          <w:color w:val="C00000"/>
          <w:sz w:val="24"/>
        </w:rPr>
        <w:t>(じ)</w:t>
      </w:r>
      <w:r>
        <w:rPr>
          <w:sz w:val="24"/>
        </w:rPr>
        <w:t xml:space="preserve"> </w:t>
      </w:r>
      <w:r>
        <w:rPr>
          <w:color w:val="0070C0"/>
          <w:sz w:val="24"/>
        </w:rPr>
        <w:t>世界</w:t>
      </w:r>
      <w:r>
        <w:rPr>
          <w:color w:val="C00000"/>
          <w:sz w:val="24"/>
        </w:rPr>
        <w:t>(せかい)</w:t>
      </w:r>
      <w:r>
        <w:rPr>
          <w:sz w:val="24"/>
        </w:rPr>
        <w:t xml:space="preserve"> </w:t>
      </w:r>
      <w:r>
        <w:rPr>
          <w:color w:val="0070C0"/>
          <w:sz w:val="24"/>
        </w:rPr>
        <w:t>大戦</w:t>
      </w:r>
      <w:r>
        <w:rPr>
          <w:color w:val="C00000"/>
          <w:sz w:val="24"/>
        </w:rPr>
        <w:t>(たいせん)</w:t>
      </w:r>
      <w:r>
        <w:rPr>
          <w:sz w:val="24"/>
        </w:rPr>
        <w:t xml:space="preserve"> </w:t>
      </w:r>
      <w:r>
        <w:rPr>
          <w:color w:val="0070C0"/>
          <w:sz w:val="24"/>
        </w:rPr>
        <w:t>中</w:t>
      </w:r>
      <w:r>
        <w:rPr>
          <w:color w:val="C00000"/>
          <w:sz w:val="24"/>
        </w:rPr>
        <w:t>(ちゅう)</w:t>
      </w:r>
      <w:r>
        <w:rPr>
          <w:sz w:val="24"/>
        </w:rPr>
        <w:t xml:space="preserve"> に </w:t>
      </w:r>
      <w:r>
        <w:rPr>
          <w:color w:val="0070C0"/>
          <w:sz w:val="24"/>
        </w:rPr>
        <w:t>入隊</w:t>
      </w:r>
      <w:r>
        <w:rPr>
          <w:color w:val="C00000"/>
          <w:sz w:val="24"/>
        </w:rPr>
        <w:t>(にゅうたい)</w:t>
      </w:r>
      <w:r>
        <w:rPr>
          <w:sz w:val="24"/>
        </w:rPr>
        <w:t xml:space="preserve"> を </w:t>
      </w:r>
      <w:r>
        <w:rPr>
          <w:color w:val="0070C0"/>
          <w:sz w:val="24"/>
        </w:rPr>
        <w:t>余儀</w:t>
      </w:r>
      <w:r>
        <w:rPr>
          <w:color w:val="C00000"/>
          <w:sz w:val="24"/>
        </w:rPr>
        <w:t>(よぎ)</w:t>
      </w:r>
      <w:r>
        <w:rPr>
          <w:sz w:val="24"/>
        </w:rPr>
        <w:t>なく されました。</w:t>
      </w:r>
      <w:r>
        <w:rPr>
          <w:color w:val="0070C0"/>
          <w:sz w:val="24"/>
        </w:rPr>
        <w:t>軍隊</w:t>
      </w:r>
      <w:r>
        <w:rPr>
          <w:color w:val="C00000"/>
          <w:sz w:val="24"/>
        </w:rPr>
        <w:t>(ぐんたい)</w:t>
      </w:r>
      <w:r>
        <w:rPr>
          <w:sz w:val="24"/>
        </w:rPr>
        <w:t xml:space="preserve"> </w:t>
      </w:r>
      <w:r>
        <w:rPr>
          <w:color w:val="0070C0"/>
          <w:sz w:val="24"/>
        </w:rPr>
        <w:t>生活</w:t>
      </w:r>
      <w:r>
        <w:rPr>
          <w:color w:val="C00000"/>
          <w:sz w:val="24"/>
        </w:rPr>
        <w:t>(せいかつ)</w:t>
      </w:r>
      <w:r>
        <w:rPr>
          <w:sz w:val="24"/>
        </w:rPr>
        <w:t xml:space="preserve"> を </w:t>
      </w:r>
      <w:r>
        <w:rPr>
          <w:color w:val="0070C0"/>
          <w:sz w:val="24"/>
        </w:rPr>
        <w:t>嫌</w:t>
      </w:r>
      <w:r>
        <w:rPr>
          <w:color w:val="C00000"/>
          <w:sz w:val="24"/>
        </w:rPr>
        <w:t>(きら)</w:t>
      </w:r>
      <w:r>
        <w:rPr>
          <w:sz w:val="24"/>
        </w:rPr>
        <w:t>って いた ので、</w:t>
      </w:r>
      <w:r>
        <w:rPr>
          <w:color w:val="0070C0"/>
          <w:sz w:val="24"/>
        </w:rPr>
        <w:t>所属</w:t>
      </w:r>
      <w:r>
        <w:rPr>
          <w:color w:val="C00000"/>
          <w:sz w:val="24"/>
        </w:rPr>
        <w:t>(しょぞく)</w:t>
      </w:r>
      <w:r>
        <w:rPr>
          <w:sz w:val="24"/>
        </w:rPr>
        <w:t xml:space="preserve"> する </w:t>
      </w:r>
      <w:r>
        <w:rPr>
          <w:color w:val="0070C0"/>
          <w:sz w:val="24"/>
        </w:rPr>
        <w:t>連隊</w:t>
      </w:r>
      <w:r>
        <w:rPr>
          <w:color w:val="C00000"/>
          <w:sz w:val="24"/>
        </w:rPr>
        <w:t>(れんたい)</w:t>
      </w:r>
      <w:r>
        <w:rPr>
          <w:sz w:val="24"/>
        </w:rPr>
        <w:t xml:space="preserve"> を </w:t>
      </w:r>
      <w:r>
        <w:rPr>
          <w:color w:val="0070C0"/>
          <w:sz w:val="24"/>
        </w:rPr>
        <w:t>脱走</w:t>
      </w:r>
      <w:r>
        <w:rPr>
          <w:color w:val="C00000"/>
          <w:sz w:val="24"/>
        </w:rPr>
        <w:t>(だっそう)</w:t>
      </w:r>
      <w:r>
        <w:rPr>
          <w:sz w:val="24"/>
        </w:rPr>
        <w:t xml:space="preserve"> する こと を </w:t>
      </w:r>
      <w:r>
        <w:rPr>
          <w:color w:val="0070C0"/>
          <w:sz w:val="24"/>
        </w:rPr>
        <w:t>決</w:t>
      </w:r>
      <w:r>
        <w:rPr>
          <w:color w:val="C00000"/>
          <w:sz w:val="24"/>
        </w:rPr>
        <w:t>(き)</w:t>
      </w:r>
      <w:r>
        <w:rPr>
          <w:sz w:val="24"/>
        </w:rPr>
        <w:t>めました。</w:t>
      </w:r>
      <w:r>
        <w:rPr>
          <w:color w:val="0070C0"/>
          <w:sz w:val="24"/>
        </w:rPr>
        <w:t>海外</w:t>
      </w:r>
      <w:r>
        <w:rPr>
          <w:color w:val="C00000"/>
          <w:sz w:val="24"/>
        </w:rPr>
        <w:t>(かいがい)</w:t>
      </w:r>
      <w:r>
        <w:rPr>
          <w:sz w:val="24"/>
        </w:rPr>
        <w:t xml:space="preserve"> に </w:t>
      </w:r>
      <w:r>
        <w:rPr>
          <w:color w:val="0070C0"/>
          <w:sz w:val="24"/>
        </w:rPr>
        <w:t>送</w:t>
      </w:r>
      <w:r>
        <w:rPr>
          <w:color w:val="C00000"/>
          <w:sz w:val="24"/>
        </w:rPr>
        <w:t>(おく)</w:t>
      </w:r>
      <w:r>
        <w:rPr>
          <w:sz w:val="24"/>
        </w:rPr>
        <w:t xml:space="preserve">られる と </w:t>
      </w:r>
      <w:r>
        <w:rPr>
          <w:color w:val="0070C0"/>
          <w:sz w:val="24"/>
        </w:rPr>
        <w:t>知</w:t>
      </w:r>
      <w:r>
        <w:rPr>
          <w:color w:val="C00000"/>
          <w:sz w:val="24"/>
        </w:rPr>
        <w:t>(し)</w:t>
      </w:r>
      <w:r>
        <w:rPr>
          <w:sz w:val="24"/>
        </w:rPr>
        <w:t xml:space="preserve">った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農場</w:t>
      </w:r>
      <w:r>
        <w:rPr>
          <w:color w:val="C00000"/>
          <w:sz w:val="24"/>
        </w:rPr>
        <w:t>(のうじょう)</w:t>
      </w:r>
      <w:r>
        <w:rPr>
          <w:sz w:val="24"/>
        </w:rPr>
        <w:t xml:space="preserve"> に </w:t>
      </w:r>
      <w:r>
        <w:rPr>
          <w:color w:val="0070C0"/>
          <w:sz w:val="24"/>
        </w:rPr>
        <w:t>戻</w:t>
      </w:r>
      <w:r>
        <w:rPr>
          <w:color w:val="C00000"/>
          <w:sz w:val="24"/>
        </w:rPr>
        <w:t>(もど)</w:t>
      </w:r>
      <w:r>
        <w:rPr>
          <w:sz w:val="24"/>
        </w:rPr>
        <w:t>り、</w:t>
      </w:r>
      <w:r>
        <w:rPr>
          <w:color w:val="0070C0"/>
          <w:sz w:val="24"/>
        </w:rPr>
        <w:t>父</w:t>
      </w:r>
      <w:r>
        <w:rPr>
          <w:color w:val="C00000"/>
          <w:sz w:val="24"/>
        </w:rPr>
        <w:t>(ちち)</w:t>
      </w:r>
      <w:r>
        <w:rPr>
          <w:sz w:val="24"/>
        </w:rPr>
        <w:t xml:space="preserve"> は </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 xml:space="preserve">わり まで </w:t>
      </w:r>
      <w:r>
        <w:rPr>
          <w:color w:val="0070C0"/>
          <w:sz w:val="24"/>
        </w:rPr>
        <w:t>彼</w:t>
      </w:r>
      <w:r>
        <w:rPr>
          <w:color w:val="C00000"/>
          <w:sz w:val="24"/>
        </w:rPr>
        <w:t>(かれ)</w:t>
      </w:r>
      <w:r>
        <w:rPr>
          <w:sz w:val="24"/>
        </w:rPr>
        <w:t xml:space="preserve"> を </w:t>
      </w:r>
      <w:r>
        <w:rPr>
          <w:color w:val="0070C0"/>
          <w:sz w:val="24"/>
        </w:rPr>
        <w:t>隠</w:t>
      </w:r>
      <w:r>
        <w:rPr>
          <w:color w:val="C00000"/>
          <w:sz w:val="24"/>
        </w:rPr>
        <w:t>(かく)</w:t>
      </w:r>
      <w:r>
        <w:rPr>
          <w:sz w:val="24"/>
        </w:rPr>
        <w:t>しました。</w:t>
      </w:r>
      <w:r>
        <w:rPr>
          <w:color w:val="0070C0"/>
          <w:sz w:val="24"/>
        </w:rPr>
        <w:t>当局</w:t>
      </w:r>
      <w:r>
        <w:rPr>
          <w:color w:val="C00000"/>
          <w:sz w:val="24"/>
        </w:rPr>
        <w:t>(とうきょく)</w:t>
      </w:r>
      <w:r>
        <w:rPr>
          <w:sz w:val="24"/>
        </w:rPr>
        <w:t xml:space="preserve"> を </w:t>
      </w:r>
      <w:r>
        <w:rPr>
          <w:color w:val="0070C0"/>
          <w:sz w:val="24"/>
        </w:rPr>
        <w:t>恐</w:t>
      </w:r>
      <w:r>
        <w:rPr>
          <w:color w:val="C00000"/>
          <w:sz w:val="24"/>
        </w:rPr>
        <w:t>(おそ)</w:t>
      </w:r>
      <w:r>
        <w:rPr>
          <w:sz w:val="24"/>
        </w:rPr>
        <w:t xml:space="preserve">れて、エリック は </w:t>
      </w:r>
      <w:r>
        <w:rPr>
          <w:color w:val="0070C0"/>
          <w:sz w:val="24"/>
        </w:rPr>
        <w:t>戦争</w:t>
      </w:r>
      <w:r>
        <w:rPr>
          <w:color w:val="C00000"/>
          <w:sz w:val="24"/>
        </w:rPr>
        <w:t>(せんそう)</w:t>
      </w:r>
      <w:r>
        <w:rPr>
          <w:sz w:val="24"/>
        </w:rPr>
        <w:t xml:space="preserve"> の </w:t>
      </w:r>
      <w:r>
        <w:rPr>
          <w:color w:val="0070C0"/>
          <w:sz w:val="24"/>
        </w:rPr>
        <w:t>後</w:t>
      </w:r>
      <w:r>
        <w:rPr>
          <w:color w:val="C00000"/>
          <w:sz w:val="24"/>
        </w:rPr>
        <w:t>(あと)</w:t>
      </w:r>
      <w:r>
        <w:rPr>
          <w:sz w:val="24"/>
        </w:rPr>
        <w:t xml:space="preserve"> も </w:t>
      </w:r>
      <w:r>
        <w:rPr>
          <w:color w:val="0070C0"/>
          <w:sz w:val="24"/>
        </w:rPr>
        <w:t>隠</w:t>
      </w:r>
      <w:r>
        <w:rPr>
          <w:color w:val="C00000"/>
          <w:sz w:val="24"/>
        </w:rPr>
        <w:t>(かく)</w:t>
      </w:r>
      <w:r>
        <w:rPr>
          <w:sz w:val="24"/>
        </w:rPr>
        <w:t>れて いました。</w:t>
      </w:r>
      <w:r>
        <w:rPr>
          <w:color w:val="0070C0"/>
          <w:sz w:val="24"/>
        </w:rPr>
        <w:t>父</w:t>
      </w:r>
      <w:r>
        <w:rPr>
          <w:color w:val="C00000"/>
          <w:sz w:val="24"/>
        </w:rPr>
        <w:t>(ちち)</w:t>
      </w:r>
      <w:r>
        <w:rPr>
          <w:sz w:val="24"/>
        </w:rPr>
        <w:t xml:space="preserve"> は みんな に </w:t>
      </w:r>
      <w:r>
        <w:rPr>
          <w:color w:val="0070C0"/>
          <w:sz w:val="24"/>
        </w:rPr>
        <w:t>戦死</w:t>
      </w:r>
      <w:r>
        <w:rPr>
          <w:color w:val="C00000"/>
          <w:sz w:val="24"/>
        </w:rPr>
        <w:t>(せんし)</w:t>
      </w:r>
      <w:r>
        <w:rPr>
          <w:sz w:val="24"/>
        </w:rPr>
        <w:t xml:space="preserve"> した と </w:t>
      </w:r>
      <w:r>
        <w:rPr>
          <w:color w:val="0070C0"/>
          <w:sz w:val="24"/>
        </w:rPr>
        <w:t>言</w:t>
      </w:r>
      <w:r>
        <w:rPr>
          <w:color w:val="C00000"/>
          <w:sz w:val="24"/>
        </w:rPr>
        <w:t>(い)</w:t>
      </w:r>
      <w:r>
        <w:rPr>
          <w:sz w:val="24"/>
        </w:rPr>
        <w:t>いました。</w:t>
      </w:r>
      <w:r>
        <w:rPr>
          <w:color w:val="0070C0"/>
          <w:sz w:val="24"/>
        </w:rPr>
        <w:t>秘密</w:t>
      </w:r>
      <w:r>
        <w:rPr>
          <w:color w:val="C00000"/>
          <w:sz w:val="24"/>
        </w:rPr>
        <w:t>(ひみつ)</w:t>
      </w:r>
      <w:r>
        <w:rPr>
          <w:sz w:val="24"/>
        </w:rPr>
        <w:t xml:space="preserve"> を </w:t>
      </w:r>
      <w:r>
        <w:rPr>
          <w:color w:val="0070C0"/>
          <w:sz w:val="24"/>
        </w:rPr>
        <w:t>知</w:t>
      </w:r>
      <w:r>
        <w:rPr>
          <w:color w:val="C00000"/>
          <w:sz w:val="24"/>
        </w:rPr>
        <w:t>(し)</w:t>
      </w:r>
      <w:r>
        <w:rPr>
          <w:sz w:val="24"/>
        </w:rPr>
        <w:t>って いた の は ジョー と バート だけ でした。</w:t>
      </w:r>
      <w:r>
        <w:rPr>
          <w:color w:val="0070C0"/>
          <w:sz w:val="24"/>
        </w:rPr>
        <w:t>妻</w:t>
      </w:r>
      <w:r>
        <w:rPr>
          <w:color w:val="C00000"/>
          <w:sz w:val="24"/>
        </w:rPr>
        <w:t>(つま)</w:t>
      </w:r>
      <w:r>
        <w:rPr>
          <w:sz w:val="24"/>
        </w:rPr>
        <w:t xml:space="preserve"> に さえ </w:t>
      </w:r>
      <w:r>
        <w:rPr>
          <w:color w:val="0070C0"/>
          <w:sz w:val="24"/>
        </w:rPr>
        <w:t>言</w:t>
      </w:r>
      <w:r>
        <w:rPr>
          <w:color w:val="C00000"/>
          <w:sz w:val="24"/>
        </w:rPr>
        <w:t>(い)</w:t>
      </w:r>
      <w:r>
        <w:rPr>
          <w:sz w:val="24"/>
        </w:rPr>
        <w:t>いません でした。</w:t>
      </w:r>
      <w:r>
        <w:rPr>
          <w:color w:val="0070C0"/>
          <w:sz w:val="24"/>
        </w:rPr>
        <w:t>父</w:t>
      </w:r>
      <w:r>
        <w:rPr>
          <w:color w:val="C00000"/>
          <w:sz w:val="24"/>
        </w:rPr>
        <w:t>(ちち)</w:t>
      </w:r>
      <w:r>
        <w:rPr>
          <w:sz w:val="24"/>
        </w:rPr>
        <w:t xml:space="preserve"> が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ら は エリック を </w:t>
      </w:r>
      <w:r>
        <w:rPr>
          <w:color w:val="0070C0"/>
          <w:sz w:val="24"/>
        </w:rPr>
        <w:t>隠</w:t>
      </w:r>
      <w:r>
        <w:rPr>
          <w:color w:val="C00000"/>
          <w:sz w:val="24"/>
        </w:rPr>
        <w:t>(かく)</w:t>
      </w:r>
      <w:r>
        <w:rPr>
          <w:sz w:val="24"/>
        </w:rPr>
        <w:t>し</w:t>
      </w:r>
      <w:r>
        <w:rPr>
          <w:color w:val="0070C0"/>
          <w:sz w:val="24"/>
        </w:rPr>
        <w:t>続</w:t>
      </w:r>
      <w:r>
        <w:rPr>
          <w:color w:val="C00000"/>
          <w:sz w:val="24"/>
        </w:rPr>
        <w:t>(つづ)</w:t>
      </w:r>
      <w:r>
        <w:rPr>
          <w:sz w:val="24"/>
        </w:rPr>
        <w:t xml:space="preserve">ける の が </w:t>
      </w:r>
      <w:r>
        <w:rPr>
          <w:color w:val="0070C0"/>
          <w:sz w:val="24"/>
        </w:rPr>
        <w:t>自分</w:t>
      </w:r>
      <w:r>
        <w:rPr>
          <w:color w:val="C00000"/>
          <w:sz w:val="24"/>
        </w:rPr>
        <w:t>(じぶん)</w:t>
      </w:r>
      <w:r>
        <w:rPr>
          <w:sz w:val="24"/>
        </w:rPr>
        <w:t xml:space="preserve"> たち の </w:t>
      </w:r>
      <w:r>
        <w:rPr>
          <w:color w:val="0070C0"/>
          <w:sz w:val="24"/>
        </w:rPr>
        <w:t>義務</w:t>
      </w:r>
      <w:r>
        <w:rPr>
          <w:color w:val="C00000"/>
          <w:sz w:val="24"/>
        </w:rPr>
        <w:t>(ぎむ)</w:t>
      </w:r>
      <w:r>
        <w:rPr>
          <w:sz w:val="24"/>
        </w:rPr>
        <w:t xml:space="preserve"> だ と </w:t>
      </w:r>
      <w:r>
        <w:rPr>
          <w:color w:val="0070C0"/>
          <w:sz w:val="24"/>
        </w:rPr>
        <w:t>思</w:t>
      </w:r>
      <w:r>
        <w:rPr>
          <w:color w:val="C00000"/>
          <w:sz w:val="24"/>
        </w:rPr>
        <w:t>(おも)</w:t>
      </w:r>
      <w:r>
        <w:rPr>
          <w:sz w:val="24"/>
        </w:rPr>
        <w:t xml:space="preserve">いました。これ ら </w:t>
      </w:r>
      <w:r>
        <w:rPr>
          <w:color w:val="0070C0"/>
          <w:sz w:val="24"/>
        </w:rPr>
        <w:t>何年</w:t>
      </w:r>
      <w:r>
        <w:rPr>
          <w:color w:val="C00000"/>
          <w:sz w:val="24"/>
        </w:rPr>
        <w:t>(なんねん)</w:t>
      </w:r>
      <w:r>
        <w:rPr>
          <w:sz w:val="24"/>
        </w:rPr>
        <w:t xml:space="preserve"> も、エリック は </w:t>
      </w:r>
      <w:r>
        <w:rPr>
          <w:color w:val="0070C0"/>
          <w:sz w:val="24"/>
        </w:rPr>
        <w:t>隠遁者</w:t>
      </w:r>
      <w:r>
        <w:rPr>
          <w:color w:val="C00000"/>
          <w:sz w:val="24"/>
        </w:rPr>
        <w:t>(いんとんしゃ)</w:t>
      </w:r>
      <w:r>
        <w:rPr>
          <w:sz w:val="24"/>
        </w:rPr>
        <w:t xml:space="preserve"> として </w:t>
      </w:r>
      <w:r>
        <w:rPr>
          <w:color w:val="0070C0"/>
          <w:sz w:val="24"/>
        </w:rPr>
        <w:t>暮</w:t>
      </w:r>
      <w:r>
        <w:rPr>
          <w:color w:val="C00000"/>
          <w:sz w:val="24"/>
        </w:rPr>
        <w:t>(く)</w:t>
      </w:r>
      <w:r>
        <w:rPr>
          <w:sz w:val="24"/>
        </w:rPr>
        <w:t>らして いました。</w:t>
      </w:r>
      <w:r>
        <w:rPr>
          <w:color w:val="0070C0"/>
          <w:sz w:val="24"/>
        </w:rPr>
        <w:t>彼</w:t>
      </w:r>
      <w:r>
        <w:rPr>
          <w:color w:val="C00000"/>
          <w:sz w:val="24"/>
        </w:rPr>
        <w:t>(かれ)</w:t>
      </w:r>
      <w:r>
        <w:rPr>
          <w:sz w:val="24"/>
        </w:rPr>
        <w:t xml:space="preserve"> は </w:t>
      </w:r>
      <w:r>
        <w:rPr>
          <w:color w:val="0070C0"/>
          <w:sz w:val="24"/>
        </w:rPr>
        <w:t>日中</w:t>
      </w:r>
      <w:r>
        <w:rPr>
          <w:color w:val="C00000"/>
          <w:sz w:val="24"/>
        </w:rPr>
        <w:t>(にっちゅう)</w:t>
      </w:r>
      <w:r>
        <w:rPr>
          <w:sz w:val="24"/>
        </w:rPr>
        <w:t xml:space="preserve"> は </w:t>
      </w:r>
      <w:r>
        <w:rPr>
          <w:color w:val="0070C0"/>
          <w:sz w:val="24"/>
        </w:rPr>
        <w:t>眠</w:t>
      </w:r>
      <w:r>
        <w:rPr>
          <w:color w:val="C00000"/>
          <w:sz w:val="24"/>
        </w:rPr>
        <w:t>(ねむ)</w:t>
      </w:r>
      <w:r>
        <w:rPr>
          <w:sz w:val="24"/>
        </w:rPr>
        <w:t>り、</w:t>
      </w:r>
      <w:r>
        <w:rPr>
          <w:color w:val="0070C0"/>
          <w:sz w:val="24"/>
        </w:rPr>
        <w:t>夜</w:t>
      </w:r>
      <w:r>
        <w:rPr>
          <w:color w:val="C00000"/>
          <w:sz w:val="24"/>
        </w:rPr>
        <w:t>(よる)</w:t>
      </w:r>
      <w:r>
        <w:rPr>
          <w:sz w:val="24"/>
        </w:rPr>
        <w:t xml:space="preserve"> は </w:t>
      </w:r>
      <w:r>
        <w:rPr>
          <w:color w:val="0070C0"/>
          <w:sz w:val="24"/>
        </w:rPr>
        <w:t>働</w:t>
      </w:r>
      <w:r>
        <w:rPr>
          <w:color w:val="C00000"/>
          <w:sz w:val="24"/>
        </w:rPr>
        <w:t>(はたら)</w:t>
      </w:r>
      <w:r>
        <w:rPr>
          <w:sz w:val="24"/>
        </w:rPr>
        <w:t>いて いました。</w:t>
      </w:r>
      <w:r>
        <w:rPr>
          <w:color w:val="0070C0"/>
          <w:sz w:val="24"/>
        </w:rPr>
        <w:t>自分</w:t>
      </w:r>
      <w:r>
        <w:rPr>
          <w:color w:val="C00000"/>
          <w:sz w:val="24"/>
        </w:rPr>
        <w:t>(じぶん)</w:t>
      </w:r>
      <w:r>
        <w:rPr>
          <w:sz w:val="24"/>
        </w:rPr>
        <w:t xml:space="preserve"> が エンドリー の </w:t>
      </w:r>
      <w:r>
        <w:rPr>
          <w:color w:val="0070C0"/>
          <w:sz w:val="24"/>
        </w:rPr>
        <w:t>幽霊</w:t>
      </w:r>
      <w:r>
        <w:rPr>
          <w:color w:val="C00000"/>
          <w:sz w:val="24"/>
        </w:rPr>
        <w:t>(ゆうれい)</w:t>
      </w:r>
      <w:r>
        <w:rPr>
          <w:sz w:val="24"/>
        </w:rPr>
        <w:t xml:space="preserve"> に なって しまった こと を まったく </w:t>
      </w:r>
      <w:r>
        <w:rPr>
          <w:color w:val="0070C0"/>
          <w:sz w:val="24"/>
        </w:rPr>
        <w:t>知</w:t>
      </w:r>
      <w:r>
        <w:rPr>
          <w:color w:val="C00000"/>
          <w:sz w:val="24"/>
        </w:rPr>
        <w:t>(し)</w:t>
      </w:r>
      <w:r>
        <w:rPr>
          <w:sz w:val="24"/>
        </w:rPr>
        <w:t>らず に。しかし、</w:t>
      </w:r>
      <w:r>
        <w:rPr>
          <w:color w:val="0070C0"/>
          <w:sz w:val="24"/>
        </w:rPr>
        <w:t>彼</w:t>
      </w:r>
      <w:r>
        <w:rPr>
          <w:color w:val="C00000"/>
          <w:sz w:val="24"/>
        </w:rPr>
        <w:t>(かれ)</w:t>
      </w:r>
      <w:r>
        <w:rPr>
          <w:sz w:val="24"/>
        </w:rPr>
        <w:t xml:space="preserve"> が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兄弟</w:t>
      </w:r>
      <w:r>
        <w:rPr>
          <w:color w:val="C00000"/>
          <w:sz w:val="24"/>
        </w:rPr>
        <w:t>(きょうだい)</w:t>
      </w:r>
      <w:r>
        <w:rPr>
          <w:sz w:val="24"/>
        </w:rPr>
        <w:t xml:space="preserve"> は もう </w:t>
      </w:r>
      <w:r>
        <w:rPr>
          <w:color w:val="0070C0"/>
          <w:sz w:val="24"/>
        </w:rPr>
        <w:t>秘密</w:t>
      </w:r>
      <w:r>
        <w:rPr>
          <w:color w:val="C00000"/>
          <w:sz w:val="24"/>
        </w:rPr>
        <w:t>(ひみつ)</w:t>
      </w:r>
      <w:r>
        <w:rPr>
          <w:sz w:val="24"/>
        </w:rPr>
        <w:t xml:space="preserve"> を </w:t>
      </w:r>
      <w:r>
        <w:rPr>
          <w:color w:val="0070C0"/>
          <w:sz w:val="24"/>
        </w:rPr>
        <w:t>守</w:t>
      </w:r>
      <w:r>
        <w:rPr>
          <w:color w:val="C00000"/>
          <w:sz w:val="24"/>
        </w:rPr>
        <w:t>(まも)</w:t>
      </w:r>
      <w:r>
        <w:rPr>
          <w:sz w:val="24"/>
        </w:rPr>
        <w:t>り</w:t>
      </w:r>
      <w:r>
        <w:rPr>
          <w:color w:val="0070C0"/>
          <w:sz w:val="24"/>
        </w:rPr>
        <w:t>続</w:t>
      </w:r>
      <w:r>
        <w:rPr>
          <w:color w:val="C00000"/>
          <w:sz w:val="24"/>
        </w:rPr>
        <w:t>(つづ)</w:t>
      </w:r>
      <w:r>
        <w:rPr>
          <w:sz w:val="24"/>
        </w:rPr>
        <w:t>ける こと が できなく なりました。</w:t>
      </w:r>
    </w:p>
    <w:p>
      <w:pPr>
        <w:pStyle w:val="Heading2"/>
      </w:pPr>
      <w:r>
        <w:rPr>
          <w:b/>
          <w:color w:val="555555"/>
          <w:sz w:val="26"/>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
      <w:pPr>
        <w:pStyle w:val="Heading1"/>
      </w:pPr>
      <w:r>
        <w:rPr>
          <w:b/>
          <w:color w:val="1F4E79"/>
          <w:sz w:val="30"/>
        </w:rPr>
        <w:t>第31課　A lovable eccentric　/　愛(あい)らしい 変人(へんじん)　/　可爱的怪人</w:t>
      </w:r>
    </w:p>
    <w:p>
      <w:pPr>
        <w:pStyle w:val="Heading2"/>
      </w:pPr>
      <w:r>
        <w:rPr>
          <w:b/>
          <w:color w:val="555555"/>
          <w:sz w:val="26"/>
        </w:rPr>
        <w:t>English</w:t>
      </w:r>
    </w:p>
    <w:p>
      <w:r>
        <w:rPr>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r>
        <w:rPr>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r>
        <w:rPr>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Pr>
        <w:pStyle w:val="Heading2"/>
      </w:pPr>
      <w:r>
        <w:rPr>
          <w:b/>
          <w:color w:val="555555"/>
          <w:sz w:val="26"/>
        </w:rPr>
        <w:t>日本語(にほんご)</w:t>
      </w:r>
    </w:p>
    <w:p>
      <w:r>
        <w:rPr>
          <w:color w:val="0070C0"/>
          <w:sz w:val="24"/>
        </w:rPr>
        <w:t>真</w:t>
      </w:r>
      <w:r>
        <w:rPr>
          <w:color w:val="C00000"/>
          <w:sz w:val="24"/>
        </w:rPr>
        <w:t>(しん)</w:t>
      </w:r>
      <w:r>
        <w:rPr>
          <w:sz w:val="24"/>
        </w:rPr>
        <w:t xml:space="preserve"> の </w:t>
      </w:r>
      <w:r>
        <w:rPr>
          <w:color w:val="0070C0"/>
          <w:sz w:val="24"/>
        </w:rPr>
        <w:t>変人</w:t>
      </w:r>
      <w:r>
        <w:rPr>
          <w:color w:val="C00000"/>
          <w:sz w:val="24"/>
        </w:rPr>
        <w:t>(へんじん)</w:t>
      </w:r>
      <w:r>
        <w:rPr>
          <w:sz w:val="24"/>
        </w:rPr>
        <w:t xml:space="preserve"> は、</w:t>
      </w:r>
      <w:r>
        <w:rPr>
          <w:color w:val="0070C0"/>
          <w:sz w:val="24"/>
        </w:rPr>
        <w:t>決</w:t>
      </w:r>
      <w:r>
        <w:rPr>
          <w:color w:val="C00000"/>
          <w:sz w:val="24"/>
        </w:rPr>
        <w:t>(けっ)</w:t>
      </w:r>
      <w:r>
        <w:rPr>
          <w:sz w:val="24"/>
        </w:rPr>
        <w:t xml:space="preserve">して </w:t>
      </w:r>
      <w:r>
        <w:rPr>
          <w:color w:val="0070C0"/>
          <w:sz w:val="24"/>
        </w:rPr>
        <w:t>意図的</w:t>
      </w:r>
      <w:r>
        <w:rPr>
          <w:color w:val="C00000"/>
          <w:sz w:val="24"/>
        </w:rPr>
        <w:t>(いとてき)</w:t>
      </w:r>
      <w:r>
        <w:rPr>
          <w:sz w:val="24"/>
        </w:rPr>
        <w:t xml:space="preserve"> に </w:t>
      </w:r>
      <w:r>
        <w:rPr>
          <w:color w:val="0070C0"/>
          <w:sz w:val="24"/>
        </w:rPr>
        <w:t>自分</w:t>
      </w:r>
      <w:r>
        <w:rPr>
          <w:color w:val="C00000"/>
          <w:sz w:val="24"/>
        </w:rPr>
        <w:t>(じぶん)</w:t>
      </w:r>
      <w:r>
        <w:rPr>
          <w:sz w:val="24"/>
        </w:rPr>
        <w:t xml:space="preserve"> に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めよう と は しません。</w:t>
      </w:r>
      <w:r>
        <w:rPr>
          <w:color w:val="0070C0"/>
          <w:sz w:val="24"/>
        </w:rPr>
        <w:t>彼</w:t>
      </w:r>
      <w:r>
        <w:rPr>
          <w:color w:val="C00000"/>
          <w:sz w:val="24"/>
        </w:rPr>
        <w:t>(かれ)</w:t>
      </w:r>
      <w:r>
        <w:rPr>
          <w:sz w:val="24"/>
        </w:rPr>
        <w:t>ら は、</w:t>
      </w:r>
      <w:r>
        <w:rPr>
          <w:color w:val="0070C0"/>
          <w:sz w:val="24"/>
        </w:rPr>
        <w:t>何</w:t>
      </w:r>
      <w:r>
        <w:rPr>
          <w:color w:val="C00000"/>
          <w:sz w:val="24"/>
        </w:rPr>
        <w:t>(なに)</w:t>
      </w:r>
      <w:r>
        <w:rPr>
          <w:sz w:val="24"/>
        </w:rPr>
        <w:t xml:space="preserve">か </w:t>
      </w:r>
      <w:r>
        <w:rPr>
          <w:color w:val="0070C0"/>
          <w:sz w:val="24"/>
        </w:rPr>
        <w:t>特別</w:t>
      </w:r>
      <w:r>
        <w:rPr>
          <w:color w:val="C00000"/>
          <w:sz w:val="24"/>
        </w:rPr>
        <w:t>(とくべつ)</w:t>
      </w:r>
      <w:r>
        <w:rPr>
          <w:sz w:val="24"/>
        </w:rPr>
        <w:t xml:space="preserve"> な こと を して いる と いう </w:t>
      </w:r>
      <w:r>
        <w:rPr>
          <w:color w:val="0070C0"/>
          <w:sz w:val="24"/>
        </w:rPr>
        <w:t>自覚</w:t>
      </w:r>
      <w:r>
        <w:rPr>
          <w:color w:val="C00000"/>
          <w:sz w:val="24"/>
        </w:rPr>
        <w:t>(じかく)</w:t>
      </w:r>
      <w:r>
        <w:rPr>
          <w:sz w:val="24"/>
        </w:rPr>
        <w:t xml:space="preserve"> なし に </w:t>
      </w:r>
      <w:r>
        <w:rPr>
          <w:color w:val="0070C0"/>
          <w:sz w:val="24"/>
        </w:rPr>
        <w:t>社会</w:t>
      </w:r>
      <w:r>
        <w:rPr>
          <w:color w:val="C00000"/>
          <w:sz w:val="24"/>
        </w:rPr>
        <w:t>(しゃかい)</w:t>
      </w:r>
      <w:r>
        <w:rPr>
          <w:sz w:val="24"/>
        </w:rPr>
        <w:t xml:space="preserve"> の </w:t>
      </w:r>
      <w:r>
        <w:rPr>
          <w:color w:val="0070C0"/>
          <w:sz w:val="24"/>
        </w:rPr>
        <w:t>慣習</w:t>
      </w:r>
      <w:r>
        <w:rPr>
          <w:color w:val="C00000"/>
          <w:sz w:val="24"/>
        </w:rPr>
        <w:t>(かんしゅう)</w:t>
      </w:r>
      <w:r>
        <w:rPr>
          <w:sz w:val="24"/>
        </w:rPr>
        <w:t xml:space="preserve"> を </w:t>
      </w:r>
      <w:r>
        <w:rPr>
          <w:color w:val="0070C0"/>
          <w:sz w:val="24"/>
        </w:rPr>
        <w:t>無視</w:t>
      </w:r>
      <w:r>
        <w:rPr>
          <w:color w:val="C00000"/>
          <w:sz w:val="24"/>
        </w:rPr>
        <w:t>(むし)</w:t>
      </w:r>
      <w:r>
        <w:rPr>
          <w:sz w:val="24"/>
        </w:rPr>
        <w:t xml:space="preserve"> します。これ は </w:t>
      </w:r>
      <w:r>
        <w:rPr>
          <w:color w:val="0070C0"/>
          <w:sz w:val="24"/>
        </w:rPr>
        <w:t>必</w:t>
      </w:r>
      <w:r>
        <w:rPr>
          <w:color w:val="C00000"/>
          <w:sz w:val="24"/>
        </w:rPr>
        <w:t>(かなら)</w:t>
      </w:r>
      <w:r>
        <w:rPr>
          <w:sz w:val="24"/>
        </w:rPr>
        <w:t xml:space="preserve">ず </w:t>
      </w:r>
      <w:r>
        <w:rPr>
          <w:color w:val="0070C0"/>
          <w:sz w:val="24"/>
        </w:rPr>
        <w:t>他人</w:t>
      </w:r>
      <w:r>
        <w:rPr>
          <w:color w:val="C00000"/>
          <w:sz w:val="24"/>
        </w:rPr>
        <w:t>(たにん)</w:t>
      </w:r>
      <w:r>
        <w:rPr>
          <w:sz w:val="24"/>
        </w:rPr>
        <w:t xml:space="preserve"> の </w:t>
      </w:r>
      <w:r>
        <w:rPr>
          <w:color w:val="0070C0"/>
          <w:sz w:val="24"/>
        </w:rPr>
        <w:t>愛</w:t>
      </w:r>
      <w:r>
        <w:rPr>
          <w:color w:val="C00000"/>
          <w:sz w:val="24"/>
        </w:rPr>
        <w:t>(あい)</w:t>
      </w:r>
      <w:r>
        <w:rPr>
          <w:sz w:val="24"/>
        </w:rPr>
        <w:t xml:space="preserve"> と </w:t>
      </w:r>
      <w:r>
        <w:rPr>
          <w:color w:val="0070C0"/>
          <w:sz w:val="24"/>
        </w:rPr>
        <w:t>尊敬</w:t>
      </w:r>
      <w:r>
        <w:rPr>
          <w:color w:val="C00000"/>
          <w:sz w:val="24"/>
        </w:rPr>
        <w:t>(そんけい)</w:t>
      </w:r>
      <w:r>
        <w:rPr>
          <w:sz w:val="24"/>
        </w:rPr>
        <w:t xml:space="preserve"> を </w:t>
      </w:r>
      <w:r>
        <w:rPr>
          <w:color w:val="0070C0"/>
          <w:sz w:val="24"/>
        </w:rPr>
        <w:t>勝</w:t>
      </w:r>
      <w:r>
        <w:rPr>
          <w:color w:val="C00000"/>
          <w:sz w:val="24"/>
        </w:rPr>
        <w:t>(か)</w:t>
      </w:r>
      <w:r>
        <w:rPr>
          <w:sz w:val="24"/>
        </w:rPr>
        <w:t>ち</w:t>
      </w:r>
      <w:r>
        <w:rPr>
          <w:color w:val="0070C0"/>
          <w:sz w:val="24"/>
        </w:rPr>
        <w:t>取</w:t>
      </w:r>
      <w:r>
        <w:rPr>
          <w:color w:val="C00000"/>
          <w:sz w:val="24"/>
        </w:rPr>
        <w:t>(と)</w:t>
      </w:r>
      <w:r>
        <w:rPr>
          <w:sz w:val="24"/>
        </w:rPr>
        <w:t>ります。なぜなら、</w:t>
      </w:r>
      <w:r>
        <w:rPr>
          <w:color w:val="0070C0"/>
          <w:sz w:val="24"/>
        </w:rPr>
        <w:t>彼</w:t>
      </w:r>
      <w:r>
        <w:rPr>
          <w:color w:val="C00000"/>
          <w:sz w:val="24"/>
        </w:rPr>
        <w:t>(かれ)</w:t>
      </w:r>
      <w:r>
        <w:rPr>
          <w:sz w:val="24"/>
        </w:rPr>
        <w:t xml:space="preserve">ら は </w:t>
      </w:r>
      <w:r>
        <w:rPr>
          <w:color w:val="0070C0"/>
          <w:sz w:val="24"/>
        </w:rPr>
        <w:t>日常</w:t>
      </w:r>
      <w:r>
        <w:rPr>
          <w:color w:val="C00000"/>
          <w:sz w:val="24"/>
        </w:rPr>
        <w:t>(にちじょう)</w:t>
      </w:r>
      <w:r>
        <w:rPr>
          <w:sz w:val="24"/>
        </w:rPr>
        <w:t xml:space="preserve"> </w:t>
      </w:r>
      <w:r>
        <w:rPr>
          <w:color w:val="0070C0"/>
          <w:sz w:val="24"/>
        </w:rPr>
        <w:t>生活</w:t>
      </w:r>
      <w:r>
        <w:rPr>
          <w:color w:val="C00000"/>
          <w:sz w:val="24"/>
        </w:rPr>
        <w:t>(せいかつ)</w:t>
      </w:r>
      <w:r>
        <w:rPr>
          <w:sz w:val="24"/>
        </w:rPr>
        <w:t xml:space="preserve"> の </w:t>
      </w:r>
      <w:r>
        <w:rPr>
          <w:color w:val="0070C0"/>
          <w:sz w:val="24"/>
        </w:rPr>
        <w:t>退屈</w:t>
      </w:r>
      <w:r>
        <w:rPr>
          <w:color w:val="C00000"/>
          <w:sz w:val="24"/>
        </w:rPr>
        <w:t>(たいくつ)</w:t>
      </w:r>
      <w:r>
        <w:rPr>
          <w:sz w:val="24"/>
        </w:rPr>
        <w:t xml:space="preserve"> な </w:t>
      </w:r>
      <w:r>
        <w:rPr>
          <w:color w:val="0070C0"/>
          <w:sz w:val="24"/>
        </w:rPr>
        <w:t>日課</w:t>
      </w:r>
      <w:r>
        <w:rPr>
          <w:color w:val="C00000"/>
          <w:sz w:val="24"/>
        </w:rPr>
        <w:t>(にっか)</w:t>
      </w:r>
      <w:r>
        <w:rPr>
          <w:sz w:val="24"/>
        </w:rPr>
        <w:t xml:space="preserve"> に </w:t>
      </w:r>
      <w:r>
        <w:rPr>
          <w:color w:val="0070C0"/>
          <w:sz w:val="24"/>
        </w:rPr>
        <w:t>色</w:t>
      </w:r>
      <w:r>
        <w:rPr>
          <w:color w:val="C00000"/>
          <w:sz w:val="24"/>
        </w:rPr>
        <w:t>(いろ)</w:t>
      </w:r>
      <w:r>
        <w:rPr>
          <w:sz w:val="24"/>
        </w:rPr>
        <w:t xml:space="preserve"> を </w:t>
      </w:r>
      <w:r>
        <w:rPr>
          <w:color w:val="0070C0"/>
          <w:sz w:val="24"/>
        </w:rPr>
        <w:t>加</w:t>
      </w:r>
      <w:r>
        <w:rPr>
          <w:color w:val="C00000"/>
          <w:sz w:val="24"/>
        </w:rPr>
        <w:t>(くわ)</w:t>
      </w:r>
      <w:r>
        <w:rPr>
          <w:sz w:val="24"/>
        </w:rPr>
        <w:t>える から です。</w:t>
      </w:r>
    </w:p>
    <w:p>
      <w:r>
        <w:rPr>
          <w:color w:val="0070C0"/>
          <w:sz w:val="24"/>
        </w:rPr>
        <w:t>亡</w:t>
      </w:r>
      <w:r>
        <w:rPr>
          <w:color w:val="C00000"/>
          <w:sz w:val="24"/>
        </w:rPr>
        <w:t>(な)</w:t>
      </w:r>
      <w:r>
        <w:rPr>
          <w:sz w:val="24"/>
        </w:rPr>
        <w:t xml:space="preserve">くなる まで、リチャード・コルソン は </w:t>
      </w:r>
      <w:r>
        <w:rPr>
          <w:color w:val="0070C0"/>
          <w:sz w:val="24"/>
        </w:rPr>
        <w:t>私</w:t>
      </w:r>
      <w:r>
        <w:rPr>
          <w:color w:val="C00000"/>
          <w:sz w:val="24"/>
        </w:rPr>
        <w:t>(わたし)</w:t>
      </w:r>
      <w:r>
        <w:rPr>
          <w:sz w:val="24"/>
        </w:rPr>
        <w:t xml:space="preserve">たち の </w:t>
      </w:r>
      <w:r>
        <w:rPr>
          <w:color w:val="0070C0"/>
          <w:sz w:val="24"/>
        </w:rPr>
        <w:t>町</w:t>
      </w:r>
      <w:r>
        <w:rPr>
          <w:color w:val="C00000"/>
          <w:sz w:val="24"/>
        </w:rPr>
        <w:t>(まち)</w:t>
      </w:r>
      <w:r>
        <w:rPr>
          <w:sz w:val="24"/>
        </w:rPr>
        <w:t xml:space="preserve"> の </w:t>
      </w:r>
      <w:r>
        <w:rPr>
          <w:color w:val="0070C0"/>
          <w:sz w:val="24"/>
        </w:rPr>
        <w:t>最</w:t>
      </w:r>
      <w:r>
        <w:rPr>
          <w:color w:val="C00000"/>
          <w:sz w:val="24"/>
        </w:rPr>
        <w:t>(もっと)</w:t>
      </w:r>
      <w:r>
        <w:rPr>
          <w:sz w:val="24"/>
        </w:rPr>
        <w:t xml:space="preserve">も </w:t>
      </w:r>
      <w:r>
        <w:rPr>
          <w:color w:val="0070C0"/>
          <w:sz w:val="24"/>
        </w:rPr>
        <w:t>注目</w:t>
      </w:r>
      <w:r>
        <w:rPr>
          <w:color w:val="C00000"/>
          <w:sz w:val="24"/>
        </w:rPr>
        <w:t>(ちゅうもく)</w:t>
      </w:r>
      <w:r>
        <w:rPr>
          <w:sz w:val="24"/>
        </w:rPr>
        <w:t xml:space="preserve"> すべき </w:t>
      </w:r>
      <w:r>
        <w:rPr>
          <w:color w:val="0070C0"/>
          <w:sz w:val="24"/>
        </w:rPr>
        <w:t>人物</w:t>
      </w:r>
      <w:r>
        <w:rPr>
          <w:color w:val="C00000"/>
          <w:sz w:val="24"/>
        </w:rPr>
        <w:t>(じんぶつ)</w:t>
      </w:r>
      <w:r>
        <w:rPr>
          <w:sz w:val="24"/>
        </w:rPr>
        <w:t xml:space="preserve"> の </w:t>
      </w:r>
      <w:r>
        <w:rPr>
          <w:color w:val="0070C0"/>
          <w:sz w:val="24"/>
        </w:rPr>
        <w:t>一人</w:t>
      </w:r>
      <w:r>
        <w:rPr>
          <w:color w:val="C00000"/>
          <w:sz w:val="24"/>
        </w:rPr>
        <w:t>(ひとり)</w:t>
      </w:r>
      <w:r>
        <w:rPr>
          <w:sz w:val="24"/>
        </w:rPr>
        <w:t xml:space="preserve"> でした。</w:t>
      </w:r>
      <w:r>
        <w:rPr>
          <w:color w:val="0070C0"/>
          <w:sz w:val="24"/>
        </w:rPr>
        <w:t>彼</w:t>
      </w:r>
      <w:r>
        <w:rPr>
          <w:color w:val="C00000"/>
          <w:sz w:val="24"/>
        </w:rPr>
        <w:t>(かれ)</w:t>
      </w:r>
      <w:r>
        <w:rPr>
          <w:sz w:val="24"/>
        </w:rPr>
        <w:t xml:space="preserve"> は </w:t>
      </w:r>
      <w:r>
        <w:rPr>
          <w:color w:val="0070C0"/>
          <w:sz w:val="24"/>
        </w:rPr>
        <w:t>賢</w:t>
      </w:r>
      <w:r>
        <w:rPr>
          <w:color w:val="C00000"/>
          <w:sz w:val="24"/>
        </w:rPr>
        <w:t>(かしこ)</w:t>
      </w:r>
      <w:r>
        <w:rPr>
          <w:sz w:val="24"/>
        </w:rPr>
        <w:t xml:space="preserve">く </w:t>
      </w:r>
      <w:r>
        <w:rPr>
          <w:color w:val="0070C0"/>
          <w:sz w:val="24"/>
        </w:rPr>
        <w:t>裕福</w:t>
      </w:r>
      <w:r>
        <w:rPr>
          <w:color w:val="C00000"/>
          <w:sz w:val="24"/>
        </w:rPr>
        <w:t>(ゆうふく)</w:t>
      </w:r>
      <w:r>
        <w:rPr>
          <w:sz w:val="24"/>
        </w:rPr>
        <w:t xml:space="preserve"> な ビジネスマン でした が、</w:t>
      </w:r>
      <w:r>
        <w:rPr>
          <w:color w:val="0070C0"/>
          <w:sz w:val="24"/>
        </w:rPr>
        <w:t>普通</w:t>
      </w:r>
      <w:r>
        <w:rPr>
          <w:color w:val="C00000"/>
          <w:sz w:val="24"/>
        </w:rPr>
        <w:t>(ふつう)</w:t>
      </w:r>
      <w:r>
        <w:rPr>
          <w:sz w:val="24"/>
        </w:rPr>
        <w:t xml:space="preserve"> の </w:t>
      </w:r>
      <w:r>
        <w:rPr>
          <w:color w:val="0070C0"/>
          <w:sz w:val="24"/>
        </w:rPr>
        <w:t>町</w:t>
      </w:r>
      <w:r>
        <w:rPr>
          <w:color w:val="C00000"/>
          <w:sz w:val="24"/>
        </w:rPr>
        <w:t>(まち)</w:t>
      </w:r>
      <w:r>
        <w:rPr>
          <w:sz w:val="24"/>
        </w:rPr>
        <w:t xml:space="preserve"> の </w:t>
      </w:r>
      <w:r>
        <w:rPr>
          <w:color w:val="0070C0"/>
          <w:sz w:val="24"/>
        </w:rPr>
        <w:t>人</w:t>
      </w:r>
      <w:r>
        <w:rPr>
          <w:color w:val="C00000"/>
          <w:sz w:val="24"/>
        </w:rPr>
        <w:t>(ひと)</w:t>
      </w:r>
      <w:r>
        <w:rPr>
          <w:sz w:val="24"/>
        </w:rPr>
        <w:t xml:space="preserve"> は </w:t>
      </w:r>
      <w:r>
        <w:rPr>
          <w:color w:val="0070C0"/>
          <w:sz w:val="24"/>
        </w:rPr>
        <w:t>彼</w:t>
      </w:r>
      <w:r>
        <w:rPr>
          <w:color w:val="C00000"/>
          <w:sz w:val="24"/>
        </w:rPr>
        <w:t>(かれ)</w:t>
      </w:r>
      <w:r>
        <w:rPr>
          <w:sz w:val="24"/>
        </w:rPr>
        <w:t xml:space="preserve"> の </w:t>
      </w:r>
      <w:r>
        <w:rPr>
          <w:color w:val="0070C0"/>
          <w:sz w:val="24"/>
        </w:rPr>
        <w:t>人生</w:t>
      </w:r>
      <w:r>
        <w:rPr>
          <w:color w:val="C00000"/>
          <w:sz w:val="24"/>
        </w:rPr>
        <w:t>(じんせい)</w:t>
      </w:r>
      <w:r>
        <w:rPr>
          <w:sz w:val="24"/>
        </w:rPr>
        <w:t xml:space="preserve"> の この </w:t>
      </w:r>
      <w:r>
        <w:rPr>
          <w:color w:val="0070C0"/>
          <w:sz w:val="24"/>
        </w:rPr>
        <w:t>一面</w:t>
      </w:r>
      <w:r>
        <w:rPr>
          <w:color w:val="C00000"/>
          <w:sz w:val="24"/>
        </w:rPr>
        <w:t>(いちめん)</w:t>
      </w:r>
      <w:r>
        <w:rPr>
          <w:sz w:val="24"/>
        </w:rPr>
        <w:t xml:space="preserve"> について ほとんど </w:t>
      </w:r>
      <w:r>
        <w:rPr>
          <w:color w:val="0070C0"/>
          <w:sz w:val="24"/>
        </w:rPr>
        <w:t>知</w:t>
      </w:r>
      <w:r>
        <w:rPr>
          <w:color w:val="C00000"/>
          <w:sz w:val="24"/>
        </w:rPr>
        <w:t>(し)</w:t>
      </w:r>
      <w:r>
        <w:rPr>
          <w:sz w:val="24"/>
        </w:rPr>
        <w:t>りません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たち みんな に 「ディッキー」 として </w:t>
      </w:r>
      <w:r>
        <w:rPr>
          <w:color w:val="0070C0"/>
          <w:sz w:val="24"/>
        </w:rPr>
        <w:t>知</w:t>
      </w:r>
      <w:r>
        <w:rPr>
          <w:color w:val="C00000"/>
          <w:sz w:val="24"/>
        </w:rPr>
        <w:t>(し)</w:t>
      </w:r>
      <w:r>
        <w:rPr>
          <w:sz w:val="24"/>
        </w:rPr>
        <w:t>られて おり、</w:t>
      </w:r>
      <w:r>
        <w:rPr>
          <w:color w:val="0070C0"/>
          <w:sz w:val="24"/>
        </w:rPr>
        <w:t>彼</w:t>
      </w:r>
      <w:r>
        <w:rPr>
          <w:color w:val="C00000"/>
          <w:sz w:val="24"/>
        </w:rPr>
        <w:t>(かれ)</w:t>
      </w:r>
      <w:r>
        <w:rPr>
          <w:sz w:val="24"/>
        </w:rPr>
        <w:t xml:space="preserve"> の </w:t>
      </w:r>
      <w:r>
        <w:rPr>
          <w:color w:val="0070C0"/>
          <w:sz w:val="24"/>
        </w:rPr>
        <w:t>変人</w:t>
      </w:r>
      <w:r>
        <w:rPr>
          <w:color w:val="C00000"/>
          <w:sz w:val="24"/>
        </w:rPr>
        <w:t>(へんじん)</w:t>
      </w:r>
      <w:r>
        <w:rPr>
          <w:sz w:val="24"/>
        </w:rPr>
        <w:t xml:space="preserve"> ぶり は </w:t>
      </w:r>
      <w:r>
        <w:rPr>
          <w:color w:val="0070C0"/>
          <w:sz w:val="24"/>
        </w:rPr>
        <w:t>亡</w:t>
      </w:r>
      <w:r>
        <w:rPr>
          <w:color w:val="C00000"/>
          <w:sz w:val="24"/>
        </w:rPr>
        <w:t>(な)</w:t>
      </w:r>
      <w:r>
        <w:rPr>
          <w:sz w:val="24"/>
        </w:rPr>
        <w:t xml:space="preserve">くなる ずっと </w:t>
      </w:r>
      <w:r>
        <w:rPr>
          <w:color w:val="0070C0"/>
          <w:sz w:val="24"/>
        </w:rPr>
        <w:t>前</w:t>
      </w:r>
      <w:r>
        <w:rPr>
          <w:color w:val="C00000"/>
          <w:sz w:val="24"/>
        </w:rPr>
        <w:t>(まえ)</w:t>
      </w:r>
      <w:r>
        <w:rPr>
          <w:sz w:val="24"/>
        </w:rPr>
        <w:t xml:space="preserve"> から </w:t>
      </w:r>
      <w:r>
        <w:rPr>
          <w:color w:val="0070C0"/>
          <w:sz w:val="24"/>
        </w:rPr>
        <w:t>伝説的</w:t>
      </w:r>
      <w:r>
        <w:rPr>
          <w:color w:val="C00000"/>
          <w:sz w:val="24"/>
        </w:rPr>
        <w:t>(でんせつてき)</w:t>
      </w:r>
      <w:r>
        <w:rPr>
          <w:sz w:val="24"/>
        </w:rPr>
        <w:t xml:space="preserve"> で した。</w:t>
      </w:r>
    </w:p>
    <w:p>
      <w:r>
        <w:rPr>
          <w:sz w:val="24"/>
        </w:rPr>
        <w:t xml:space="preserve">ディッキー は </w:t>
      </w:r>
      <w:r>
        <w:rPr>
          <w:color w:val="0070C0"/>
          <w:sz w:val="24"/>
        </w:rPr>
        <w:t>気取</w:t>
      </w:r>
      <w:r>
        <w:rPr>
          <w:color w:val="C00000"/>
          <w:sz w:val="24"/>
        </w:rPr>
        <w:t>(きど)</w:t>
      </w:r>
      <w:r>
        <w:rPr>
          <w:sz w:val="24"/>
        </w:rPr>
        <w:t xml:space="preserve">った </w:t>
      </w:r>
      <w:r>
        <w:rPr>
          <w:color w:val="0070C0"/>
          <w:sz w:val="24"/>
        </w:rPr>
        <w:t>人</w:t>
      </w:r>
      <w:r>
        <w:rPr>
          <w:color w:val="C00000"/>
          <w:sz w:val="24"/>
        </w:rPr>
        <w:t>(ひと)</w:t>
      </w:r>
      <w:r>
        <w:rPr>
          <w:sz w:val="24"/>
        </w:rPr>
        <w:t xml:space="preserve"> を </w:t>
      </w:r>
      <w:r>
        <w:rPr>
          <w:color w:val="0070C0"/>
          <w:sz w:val="24"/>
        </w:rPr>
        <w:t>激</w:t>
      </w:r>
      <w:r>
        <w:rPr>
          <w:color w:val="C00000"/>
          <w:sz w:val="24"/>
        </w:rPr>
        <w:t>(はげ)</w:t>
      </w:r>
      <w:r>
        <w:rPr>
          <w:sz w:val="24"/>
        </w:rPr>
        <w:t xml:space="preserve">しく </w:t>
      </w:r>
      <w:r>
        <w:rPr>
          <w:color w:val="0070C0"/>
          <w:sz w:val="24"/>
        </w:rPr>
        <w:t>嫌</w:t>
      </w:r>
      <w:r>
        <w:rPr>
          <w:color w:val="C00000"/>
          <w:sz w:val="24"/>
        </w:rPr>
        <w:t>(きら)</w:t>
      </w:r>
      <w:r>
        <w:rPr>
          <w:sz w:val="24"/>
        </w:rPr>
        <w:t>って いました。</w:t>
      </w:r>
      <w:r>
        <w:rPr>
          <w:color w:val="0070C0"/>
          <w:sz w:val="24"/>
        </w:rPr>
        <w:t>大</w:t>
      </w:r>
      <w:r>
        <w:rPr>
          <w:color w:val="C00000"/>
          <w:sz w:val="24"/>
        </w:rPr>
        <w:t>(おお)</w:t>
      </w:r>
      <w:r>
        <w:rPr>
          <w:sz w:val="24"/>
        </w:rPr>
        <w:t xml:space="preserve">きな </w:t>
      </w:r>
      <w:r>
        <w:rPr>
          <w:color w:val="0070C0"/>
          <w:sz w:val="24"/>
        </w:rPr>
        <w:t>車</w:t>
      </w:r>
      <w:r>
        <w:rPr>
          <w:color w:val="C00000"/>
          <w:sz w:val="24"/>
        </w:rPr>
        <w:t>(くるま)</w:t>
      </w:r>
      <w:r>
        <w:rPr>
          <w:sz w:val="24"/>
        </w:rPr>
        <w:t xml:space="preserve"> を </w:t>
      </w:r>
      <w:r>
        <w:rPr>
          <w:color w:val="0070C0"/>
          <w:sz w:val="24"/>
        </w:rPr>
        <w:t>持</w:t>
      </w:r>
      <w:r>
        <w:rPr>
          <w:color w:val="C00000"/>
          <w:sz w:val="24"/>
        </w:rPr>
        <w:t>(も)</w:t>
      </w:r>
      <w:r>
        <w:rPr>
          <w:sz w:val="24"/>
        </w:rPr>
        <w:t xml:space="preserve">って いた けれど、ほとんど </w:t>
      </w:r>
      <w:r>
        <w:rPr>
          <w:color w:val="0070C0"/>
          <w:sz w:val="24"/>
        </w:rPr>
        <w:t>使</w:t>
      </w:r>
      <w:r>
        <w:rPr>
          <w:color w:val="C00000"/>
          <w:sz w:val="24"/>
        </w:rPr>
        <w:t>(つか)</w:t>
      </w:r>
      <w:r>
        <w:rPr>
          <w:sz w:val="24"/>
        </w:rPr>
        <w:t xml:space="preserve">わず、いつ も </w:t>
      </w:r>
      <w:r>
        <w:rPr>
          <w:color w:val="0070C0"/>
          <w:sz w:val="24"/>
        </w:rPr>
        <w:t>徒歩</w:t>
      </w:r>
      <w:r>
        <w:rPr>
          <w:color w:val="C00000"/>
          <w:sz w:val="24"/>
        </w:rPr>
        <w:t>(とほ)</w:t>
      </w:r>
      <w:r>
        <w:rPr>
          <w:sz w:val="24"/>
        </w:rPr>
        <w:t xml:space="preserve"> で </w:t>
      </w:r>
      <w:r>
        <w:rPr>
          <w:color w:val="0070C0"/>
          <w:sz w:val="24"/>
        </w:rPr>
        <w:t>行</w:t>
      </w:r>
      <w:r>
        <w:rPr>
          <w:color w:val="C00000"/>
          <w:sz w:val="24"/>
        </w:rPr>
        <w:t>(い)</w:t>
      </w:r>
      <w:r>
        <w:rPr>
          <w:sz w:val="24"/>
        </w:rPr>
        <w:t xml:space="preserve">く こと を </w:t>
      </w:r>
      <w:r>
        <w:rPr>
          <w:color w:val="0070C0"/>
          <w:sz w:val="24"/>
        </w:rPr>
        <w:t>好</w:t>
      </w:r>
      <w:r>
        <w:rPr>
          <w:color w:val="C00000"/>
          <w:sz w:val="24"/>
        </w:rPr>
        <w:t>(この)</w:t>
      </w:r>
      <w:r>
        <w:rPr>
          <w:sz w:val="24"/>
        </w:rPr>
        <w:t>みました。</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って いる </w:t>
      </w:r>
      <w:r>
        <w:rPr>
          <w:color w:val="0070C0"/>
          <w:sz w:val="24"/>
        </w:rPr>
        <w:t>時</w:t>
      </w:r>
      <w:r>
        <w:rPr>
          <w:color w:val="C00000"/>
          <w:sz w:val="24"/>
        </w:rPr>
        <w:t>(とき)</w:t>
      </w:r>
      <w:r>
        <w:rPr>
          <w:sz w:val="24"/>
        </w:rPr>
        <w:t xml:space="preserve"> でも、</w:t>
      </w:r>
      <w:r>
        <w:rPr>
          <w:color w:val="0070C0"/>
          <w:sz w:val="24"/>
        </w:rPr>
        <w:t>傘</w:t>
      </w:r>
      <w:r>
        <w:rPr>
          <w:color w:val="C00000"/>
          <w:sz w:val="24"/>
        </w:rPr>
        <w:t>(かさ)</w:t>
      </w:r>
      <w:r>
        <w:rPr>
          <w:sz w:val="24"/>
        </w:rPr>
        <w:t xml:space="preserve"> を </w:t>
      </w:r>
      <w:r>
        <w:rPr>
          <w:color w:val="0070C0"/>
          <w:sz w:val="24"/>
        </w:rPr>
        <w:t>持</w:t>
      </w:r>
      <w:r>
        <w:rPr>
          <w:color w:val="C00000"/>
          <w:sz w:val="24"/>
        </w:rPr>
        <w:t>(も)</w:t>
      </w:r>
      <w:r>
        <w:rPr>
          <w:sz w:val="24"/>
        </w:rPr>
        <w:t xml:space="preserve">つ こと を </w:t>
      </w:r>
      <w:r>
        <w:rPr>
          <w:color w:val="0070C0"/>
          <w:sz w:val="24"/>
        </w:rPr>
        <w:t>拒</w:t>
      </w:r>
      <w:r>
        <w:rPr>
          <w:color w:val="C00000"/>
          <w:sz w:val="24"/>
        </w:rPr>
        <w:t>(こば)</w:t>
      </w:r>
      <w:r>
        <w:rPr>
          <w:sz w:val="24"/>
        </w:rPr>
        <w:t xml:space="preserve">みました。ある </w:t>
      </w:r>
      <w:r>
        <w:rPr>
          <w:color w:val="0070C0"/>
          <w:sz w:val="24"/>
        </w:rPr>
        <w:t>日</w:t>
      </w:r>
      <w:r>
        <w:rPr>
          <w:color w:val="C00000"/>
          <w:sz w:val="24"/>
        </w:rPr>
        <w:t>(ひ)</w:t>
      </w:r>
      <w:r>
        <w:rPr>
          <w:sz w:val="24"/>
        </w:rPr>
        <w:t>、</w:t>
      </w:r>
      <w:r>
        <w:rPr>
          <w:color w:val="0070C0"/>
          <w:sz w:val="24"/>
        </w:rPr>
        <w:t>特</w:t>
      </w:r>
      <w:r>
        <w:rPr>
          <w:color w:val="C00000"/>
          <w:sz w:val="24"/>
        </w:rPr>
        <w:t>(とく)</w:t>
      </w:r>
      <w:r>
        <w:rPr>
          <w:sz w:val="24"/>
        </w:rPr>
        <w:t xml:space="preserve"> に </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に </w:t>
      </w:r>
      <w:r>
        <w:rPr>
          <w:color w:val="0070C0"/>
          <w:sz w:val="24"/>
        </w:rPr>
        <w:t>遭</w:t>
      </w:r>
      <w:r>
        <w:rPr>
          <w:color w:val="C00000"/>
          <w:sz w:val="24"/>
        </w:rPr>
        <w:t>(あ)</w:t>
      </w:r>
      <w:r>
        <w:rPr>
          <w:sz w:val="24"/>
        </w:rPr>
        <w:t xml:space="preserve">った </w:t>
      </w:r>
      <w:r>
        <w:rPr>
          <w:color w:val="0070C0"/>
          <w:sz w:val="24"/>
        </w:rPr>
        <w:t>後</w:t>
      </w:r>
      <w:r>
        <w:rPr>
          <w:color w:val="C00000"/>
          <w:sz w:val="24"/>
        </w:rPr>
        <w:t>(あと)</w:t>
      </w:r>
      <w:r>
        <w:rPr>
          <w:sz w:val="24"/>
        </w:rPr>
        <w:t>、</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 xml:space="preserve">って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w:t>
      </w:r>
      <w:r>
        <w:rPr>
          <w:color w:val="0070C0"/>
          <w:sz w:val="24"/>
        </w:rPr>
        <w:t>妻</w:t>
      </w:r>
      <w:r>
        <w:rPr>
          <w:color w:val="C00000"/>
          <w:sz w:val="24"/>
        </w:rPr>
        <w:t>(つま)</w:t>
      </w:r>
      <w:r>
        <w:rPr>
          <w:sz w:val="24"/>
        </w:rPr>
        <w:t xml:space="preserve"> に 300ポンド の </w:t>
      </w:r>
      <w:r>
        <w:rPr>
          <w:color w:val="0070C0"/>
          <w:sz w:val="24"/>
        </w:rPr>
        <w:t>毛皮</w:t>
      </w:r>
      <w:r>
        <w:rPr>
          <w:color w:val="C00000"/>
          <w:sz w:val="24"/>
        </w:rPr>
        <w:t>(けがわ)</w:t>
      </w:r>
      <w:r>
        <w:rPr>
          <w:sz w:val="24"/>
        </w:rPr>
        <w:t xml:space="preserve"> の コート を </w:t>
      </w:r>
      <w:r>
        <w:rPr>
          <w:color w:val="0070C0"/>
          <w:sz w:val="24"/>
        </w:rPr>
        <w:t>買</w:t>
      </w:r>
      <w:r>
        <w:rPr>
          <w:color w:val="C00000"/>
          <w:sz w:val="24"/>
        </w:rPr>
        <w:t>(か)</w:t>
      </w:r>
      <w:r>
        <w:rPr>
          <w:sz w:val="24"/>
        </w:rPr>
        <w:t>いたかった の です が、</w:t>
      </w:r>
      <w:r>
        <w:rPr>
          <w:color w:val="0070C0"/>
          <w:sz w:val="24"/>
        </w:rPr>
        <w:t>彼</w:t>
      </w:r>
      <w:r>
        <w:rPr>
          <w:color w:val="C00000"/>
          <w:sz w:val="24"/>
        </w:rPr>
        <w:t>(かれ)</w:t>
      </w:r>
      <w:r>
        <w:rPr>
          <w:sz w:val="24"/>
        </w:rPr>
        <w:t xml:space="preserve"> は ひどく </w:t>
      </w:r>
      <w:r>
        <w:rPr>
          <w:color w:val="0070C0"/>
          <w:sz w:val="24"/>
        </w:rPr>
        <w:t>汚</w:t>
      </w:r>
      <w:r>
        <w:rPr>
          <w:color w:val="C00000"/>
          <w:sz w:val="24"/>
        </w:rPr>
        <w:t>(よご)</w:t>
      </w:r>
      <w:r>
        <w:rPr>
          <w:sz w:val="24"/>
        </w:rPr>
        <w:t xml:space="preserve">れた </w:t>
      </w:r>
      <w:r>
        <w:rPr>
          <w:color w:val="0070C0"/>
          <w:sz w:val="24"/>
        </w:rPr>
        <w:t>状態</w:t>
      </w:r>
      <w:r>
        <w:rPr>
          <w:color w:val="C00000"/>
          <w:sz w:val="24"/>
        </w:rPr>
        <w:t>(じょうたい)</w:t>
      </w:r>
      <w:r>
        <w:rPr>
          <w:sz w:val="24"/>
        </w:rPr>
        <w:t xml:space="preserve"> だった ので、</w:t>
      </w:r>
      <w:r>
        <w:rPr>
          <w:color w:val="0070C0"/>
          <w:sz w:val="24"/>
        </w:rPr>
        <w:t>店員</w:t>
      </w:r>
      <w:r>
        <w:rPr>
          <w:color w:val="C00000"/>
          <w:sz w:val="24"/>
        </w:rPr>
        <w:t>(てんいん)</w:t>
      </w:r>
      <w:r>
        <w:rPr>
          <w:sz w:val="24"/>
        </w:rPr>
        <w:t xml:space="preserve"> は </w:t>
      </w:r>
      <w:r>
        <w:rPr>
          <w:color w:val="0070C0"/>
          <w:sz w:val="24"/>
        </w:rPr>
        <w:t>接客</w:t>
      </w:r>
      <w:r>
        <w:rPr>
          <w:color w:val="C00000"/>
          <w:sz w:val="24"/>
        </w:rPr>
        <w:t>(せっきゃく)</w:t>
      </w:r>
      <w:r>
        <w:rPr>
          <w:sz w:val="24"/>
        </w:rPr>
        <w:t xml:space="preserve"> を </w:t>
      </w:r>
      <w:r>
        <w:rPr>
          <w:color w:val="0070C0"/>
          <w:sz w:val="24"/>
        </w:rPr>
        <w:t>拒</w:t>
      </w:r>
      <w:r>
        <w:rPr>
          <w:color w:val="C00000"/>
          <w:sz w:val="24"/>
        </w:rPr>
        <w:t>(こば)</w:t>
      </w:r>
      <w:r>
        <w:rPr>
          <w:sz w:val="24"/>
        </w:rPr>
        <w:t xml:space="preserve">みました。ディッキー は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わず 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w:t>
      </w:r>
      <w:r>
        <w:rPr>
          <w:color w:val="0070C0"/>
          <w:sz w:val="24"/>
        </w:rPr>
        <w:t>大</w:t>
      </w:r>
      <w:r>
        <w:rPr>
          <w:color w:val="C00000"/>
          <w:sz w:val="24"/>
        </w:rPr>
        <w:t>(おお)</w:t>
      </w:r>
      <w:r>
        <w:rPr>
          <w:sz w:val="24"/>
        </w:rPr>
        <w:t xml:space="preserve">きな </w:t>
      </w:r>
      <w:r>
        <w:rPr>
          <w:color w:val="0070C0"/>
          <w:sz w:val="24"/>
        </w:rPr>
        <w:t>布</w:t>
      </w:r>
      <w:r>
        <w:rPr>
          <w:color w:val="C00000"/>
          <w:sz w:val="24"/>
        </w:rPr>
        <w:t>(ぬの)</w:t>
      </w:r>
      <w:r>
        <w:rPr>
          <w:sz w:val="24"/>
        </w:rPr>
        <w:t xml:space="preserve"> の </w:t>
      </w:r>
      <w:r>
        <w:rPr>
          <w:color w:val="0070C0"/>
          <w:sz w:val="24"/>
        </w:rPr>
        <w:t>袋</w:t>
      </w:r>
      <w:r>
        <w:rPr>
          <w:color w:val="C00000"/>
          <w:sz w:val="24"/>
        </w:rPr>
        <w:t>(ふくろ)</w:t>
      </w:r>
      <w:r>
        <w:rPr>
          <w:sz w:val="24"/>
        </w:rPr>
        <w:t xml:space="preserve">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ました。それ は </w:t>
      </w:r>
      <w:r>
        <w:rPr>
          <w:color w:val="0070C0"/>
          <w:sz w:val="24"/>
        </w:rPr>
        <w:t>非常</w:t>
      </w:r>
      <w:r>
        <w:rPr>
          <w:color w:val="C00000"/>
          <w:sz w:val="24"/>
        </w:rPr>
        <w:t>(ひじょう)</w:t>
      </w:r>
      <w:r>
        <w:rPr>
          <w:sz w:val="24"/>
        </w:rPr>
        <w:t xml:space="preserve"> に </w:t>
      </w:r>
      <w:r>
        <w:rPr>
          <w:color w:val="0070C0"/>
          <w:sz w:val="24"/>
        </w:rPr>
        <w:t>重</w:t>
      </w:r>
      <w:r>
        <w:rPr>
          <w:color w:val="C00000"/>
          <w:sz w:val="24"/>
        </w:rPr>
        <w:t>(おも)</w:t>
      </w:r>
      <w:r>
        <w:rPr>
          <w:sz w:val="24"/>
        </w:rPr>
        <w:t>かった ので、</w:t>
      </w:r>
      <w:r>
        <w:rPr>
          <w:color w:val="0070C0"/>
          <w:sz w:val="24"/>
        </w:rPr>
        <w:t>彼</w:t>
      </w:r>
      <w:r>
        <w:rPr>
          <w:color w:val="C00000"/>
          <w:sz w:val="24"/>
        </w:rPr>
        <w:t>(かれ)</w:t>
      </w:r>
      <w:r>
        <w:rPr>
          <w:sz w:val="24"/>
        </w:rPr>
        <w:t xml:space="preserve"> は カウンター に ドサッ と </w:t>
      </w:r>
      <w:r>
        <w:rPr>
          <w:color w:val="0070C0"/>
          <w:sz w:val="24"/>
        </w:rPr>
        <w:t>置</w:t>
      </w:r>
      <w:r>
        <w:rPr>
          <w:color w:val="C00000"/>
          <w:sz w:val="24"/>
        </w:rPr>
        <w:t>(お)</w:t>
      </w:r>
      <w:r>
        <w:rPr>
          <w:sz w:val="24"/>
        </w:rPr>
        <w:t>きました。</w:t>
      </w:r>
      <w:r>
        <w:rPr>
          <w:color w:val="0070C0"/>
          <w:sz w:val="24"/>
        </w:rPr>
        <w:t>店員</w:t>
      </w:r>
      <w:r>
        <w:rPr>
          <w:color w:val="C00000"/>
          <w:sz w:val="24"/>
        </w:rPr>
        <w:t>(てんいん)</w:t>
      </w:r>
      <w:r>
        <w:rPr>
          <w:sz w:val="24"/>
        </w:rPr>
        <w:t xml:space="preserve"> は </w:t>
      </w:r>
      <w:r>
        <w:rPr>
          <w:color w:val="0070C0"/>
          <w:sz w:val="24"/>
        </w:rPr>
        <w:t>彼</w:t>
      </w:r>
      <w:r>
        <w:rPr>
          <w:color w:val="C00000"/>
          <w:sz w:val="24"/>
        </w:rPr>
        <w:t>(かれ)</w:t>
      </w:r>
      <w:r>
        <w:rPr>
          <w:sz w:val="24"/>
        </w:rPr>
        <w:t xml:space="preserve"> に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く よう に </w:t>
      </w:r>
      <w:r>
        <w:rPr>
          <w:color w:val="0070C0"/>
          <w:sz w:val="24"/>
        </w:rPr>
        <w:t>言</w:t>
      </w:r>
      <w:r>
        <w:rPr>
          <w:color w:val="C00000"/>
          <w:sz w:val="24"/>
        </w:rPr>
        <w:t>(い)</w:t>
      </w:r>
      <w:r>
        <w:rPr>
          <w:sz w:val="24"/>
        </w:rPr>
        <w:t xml:space="preserve">いました が、ディッキー は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わず、</w:t>
      </w:r>
      <w:r>
        <w:rPr>
          <w:color w:val="0070C0"/>
          <w:sz w:val="24"/>
        </w:rPr>
        <w:t>店長</w:t>
      </w:r>
      <w:r>
        <w:rPr>
          <w:color w:val="C00000"/>
          <w:sz w:val="24"/>
        </w:rPr>
        <w:t>(てんちょう)</w:t>
      </w:r>
      <w:r>
        <w:rPr>
          <w:sz w:val="24"/>
        </w:rPr>
        <w:t xml:space="preserve"> に </w:t>
      </w:r>
      <w:r>
        <w:rPr>
          <w:color w:val="0070C0"/>
          <w:sz w:val="24"/>
        </w:rPr>
        <w:t>会</w:t>
      </w:r>
      <w:r>
        <w:rPr>
          <w:color w:val="C00000"/>
          <w:sz w:val="24"/>
        </w:rPr>
        <w:t>(あ)</w:t>
      </w:r>
      <w:r>
        <w:rPr>
          <w:sz w:val="24"/>
        </w:rPr>
        <w:t xml:space="preserve">いたい と </w:t>
      </w:r>
      <w:r>
        <w:rPr>
          <w:color w:val="0070C0"/>
          <w:sz w:val="24"/>
        </w:rPr>
        <w:t>頼</w:t>
      </w:r>
      <w:r>
        <w:rPr>
          <w:color w:val="C00000"/>
          <w:sz w:val="24"/>
        </w:rPr>
        <w:t>(たの)</w:t>
      </w:r>
      <w:r>
        <w:rPr>
          <w:sz w:val="24"/>
        </w:rPr>
        <w:t>みました。お</w:t>
      </w:r>
      <w:r>
        <w:rPr>
          <w:color w:val="0070C0"/>
          <w:sz w:val="24"/>
        </w:rPr>
        <w:t>客</w:t>
      </w:r>
      <w:r>
        <w:rPr>
          <w:color w:val="C00000"/>
          <w:sz w:val="24"/>
        </w:rPr>
        <w:t>(きゃく)</w:t>
      </w:r>
      <w:r>
        <w:rPr>
          <w:sz w:val="24"/>
        </w:rPr>
        <w:t xml:space="preserve"> が </w:t>
      </w:r>
      <w:r>
        <w:rPr>
          <w:color w:val="0070C0"/>
          <w:sz w:val="24"/>
        </w:rPr>
        <w:t>誰</w:t>
      </w:r>
      <w:r>
        <w:rPr>
          <w:color w:val="C00000"/>
          <w:sz w:val="24"/>
        </w:rPr>
        <w:t>(だれ)</w:t>
      </w:r>
      <w:r>
        <w:rPr>
          <w:sz w:val="24"/>
        </w:rPr>
        <w:t xml:space="preserve"> か を </w:t>
      </w:r>
      <w:r>
        <w:rPr>
          <w:color w:val="0070C0"/>
          <w:sz w:val="24"/>
        </w:rPr>
        <w:t>認識</w:t>
      </w:r>
      <w:r>
        <w:rPr>
          <w:color w:val="C00000"/>
          <w:sz w:val="24"/>
        </w:rPr>
        <w:t>(にんしき)</w:t>
      </w:r>
      <w:r>
        <w:rPr>
          <w:sz w:val="24"/>
        </w:rPr>
        <w:t xml:space="preserve"> した </w:t>
      </w:r>
      <w:r>
        <w:rPr>
          <w:color w:val="0070C0"/>
          <w:sz w:val="24"/>
        </w:rPr>
        <w:t>店長</w:t>
      </w:r>
      <w:r>
        <w:rPr>
          <w:color w:val="C00000"/>
          <w:sz w:val="24"/>
        </w:rPr>
        <w:t>(てんちょう)</w:t>
      </w:r>
      <w:r>
        <w:rPr>
          <w:sz w:val="24"/>
        </w:rPr>
        <w:t xml:space="preserve"> は、とても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 なさそう に し、</w:t>
      </w:r>
      <w:r>
        <w:rPr>
          <w:color w:val="0070C0"/>
          <w:sz w:val="24"/>
        </w:rPr>
        <w:t>店員</w:t>
      </w:r>
      <w:r>
        <w:rPr>
          <w:color w:val="C00000"/>
          <w:sz w:val="24"/>
        </w:rPr>
        <w:t>(てんいん)</w:t>
      </w:r>
      <w:r>
        <w:rPr>
          <w:sz w:val="24"/>
        </w:rPr>
        <w:t xml:space="preserve"> を </w:t>
      </w:r>
      <w:r>
        <w:rPr>
          <w:color w:val="0070C0"/>
          <w:sz w:val="24"/>
        </w:rPr>
        <w:t>厳</w:t>
      </w:r>
      <w:r>
        <w:rPr>
          <w:color w:val="C00000"/>
          <w:sz w:val="24"/>
        </w:rPr>
        <w:t>(きび)</w:t>
      </w:r>
      <w:r>
        <w:rPr>
          <w:sz w:val="24"/>
        </w:rPr>
        <w:t xml:space="preserve">しく </w:t>
      </w:r>
      <w:r>
        <w:rPr>
          <w:color w:val="0070C0"/>
          <w:sz w:val="24"/>
        </w:rPr>
        <w:t>叱</w:t>
      </w:r>
      <w:r>
        <w:rPr>
          <w:color w:val="C00000"/>
          <w:sz w:val="24"/>
        </w:rPr>
        <w:t>(しか)</w:t>
      </w:r>
      <w:r>
        <w:rPr>
          <w:sz w:val="24"/>
        </w:rPr>
        <w:t xml:space="preserve">りました。ディッキー は </w:t>
      </w:r>
      <w:r>
        <w:rPr>
          <w:color w:val="0070C0"/>
          <w:sz w:val="24"/>
        </w:rPr>
        <w:t>毛皮</w:t>
      </w:r>
      <w:r>
        <w:rPr>
          <w:color w:val="C00000"/>
          <w:sz w:val="24"/>
        </w:rPr>
        <w:t>(けがわ)</w:t>
      </w:r>
      <w:r>
        <w:rPr>
          <w:sz w:val="24"/>
        </w:rPr>
        <w:t xml:space="preserve"> の コート を もらう と、</w:t>
      </w:r>
      <w:r>
        <w:rPr>
          <w:color w:val="0070C0"/>
          <w:sz w:val="24"/>
        </w:rPr>
        <w:t>店員</w:t>
      </w:r>
      <w:r>
        <w:rPr>
          <w:color w:val="C00000"/>
          <w:sz w:val="24"/>
        </w:rPr>
        <w:t>(てんいん)</w:t>
      </w:r>
      <w:r>
        <w:rPr>
          <w:sz w:val="24"/>
        </w:rPr>
        <w:t xml:space="preserve"> に </w:t>
      </w:r>
      <w:r>
        <w:rPr>
          <w:color w:val="0070C0"/>
          <w:sz w:val="24"/>
        </w:rPr>
        <w:t>布</w:t>
      </w:r>
      <w:r>
        <w:rPr>
          <w:color w:val="C00000"/>
          <w:sz w:val="24"/>
        </w:rPr>
        <w:t>(ぬの)</w:t>
      </w:r>
      <w:r>
        <w:rPr>
          <w:sz w:val="24"/>
        </w:rPr>
        <w:t xml:space="preserve"> の </w:t>
      </w:r>
      <w:r>
        <w:rPr>
          <w:color w:val="0070C0"/>
          <w:sz w:val="24"/>
        </w:rPr>
        <w:t>袋</w:t>
      </w:r>
      <w:r>
        <w:rPr>
          <w:color w:val="C00000"/>
          <w:sz w:val="24"/>
        </w:rPr>
        <w:t>(ふくろ)</w:t>
      </w:r>
      <w:r>
        <w:rPr>
          <w:sz w:val="24"/>
        </w:rPr>
        <w:t xml:space="preserve"> を </w:t>
      </w:r>
      <w:r>
        <w:rPr>
          <w:color w:val="0070C0"/>
          <w:sz w:val="24"/>
        </w:rPr>
        <w:t>渡</w:t>
      </w:r>
      <w:r>
        <w:rPr>
          <w:color w:val="C00000"/>
          <w:sz w:val="24"/>
        </w:rPr>
        <w:t>(わた)</w:t>
      </w:r>
      <w:r>
        <w:rPr>
          <w:sz w:val="24"/>
        </w:rPr>
        <w:t>しました。</w:t>
      </w:r>
      <w:r>
        <w:rPr>
          <w:color w:val="0070C0"/>
          <w:sz w:val="24"/>
        </w:rPr>
        <w:t>中</w:t>
      </w:r>
      <w:r>
        <w:rPr>
          <w:color w:val="C00000"/>
          <w:sz w:val="24"/>
        </w:rPr>
        <w:t>(なか)</w:t>
      </w:r>
      <w:r>
        <w:rPr>
          <w:sz w:val="24"/>
        </w:rPr>
        <w:t xml:space="preserve"> に は 300ポンド </w:t>
      </w:r>
      <w:r>
        <w:rPr>
          <w:color w:val="0070C0"/>
          <w:sz w:val="24"/>
        </w:rPr>
        <w:t>分</w:t>
      </w:r>
      <w:r>
        <w:rPr>
          <w:color w:val="C00000"/>
          <w:sz w:val="24"/>
        </w:rPr>
        <w:t>(ぶん)</w:t>
      </w:r>
      <w:r>
        <w:rPr>
          <w:sz w:val="24"/>
        </w:rPr>
        <w:t xml:space="preserve"> の ペニー が </w:t>
      </w:r>
      <w:r>
        <w:rPr>
          <w:color w:val="0070C0"/>
          <w:sz w:val="24"/>
        </w:rPr>
        <w:t>入</w:t>
      </w:r>
      <w:r>
        <w:rPr>
          <w:color w:val="C00000"/>
          <w:sz w:val="24"/>
        </w:rPr>
        <w:t>(はい)</w:t>
      </w:r>
      <w:r>
        <w:rPr>
          <w:sz w:val="24"/>
        </w:rPr>
        <w:t>って いました。</w:t>
      </w:r>
      <w:r>
        <w:rPr>
          <w:color w:val="0070C0"/>
          <w:sz w:val="24"/>
        </w:rPr>
        <w:t>彼</w:t>
      </w:r>
      <w:r>
        <w:rPr>
          <w:color w:val="C00000"/>
          <w:sz w:val="24"/>
        </w:rPr>
        <w:t>(かれ)</w:t>
      </w:r>
      <w:r>
        <w:rPr>
          <w:sz w:val="24"/>
        </w:rPr>
        <w:t xml:space="preserve"> は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く </w:t>
      </w:r>
      <w:r>
        <w:rPr>
          <w:color w:val="0070C0"/>
          <w:sz w:val="24"/>
        </w:rPr>
        <w:t>前</w:t>
      </w:r>
      <w:r>
        <w:rPr>
          <w:color w:val="C00000"/>
          <w:sz w:val="24"/>
        </w:rPr>
        <w:t>(まえ)</w:t>
      </w:r>
      <w:r>
        <w:rPr>
          <w:sz w:val="24"/>
        </w:rPr>
        <w:t xml:space="preserve"> に </w:t>
      </w:r>
      <w:r>
        <w:rPr>
          <w:color w:val="0070C0"/>
          <w:sz w:val="24"/>
        </w:rPr>
        <w:t>店員</w:t>
      </w:r>
      <w:r>
        <w:rPr>
          <w:color w:val="C00000"/>
          <w:sz w:val="24"/>
        </w:rPr>
        <w:t>(てんいん)</w:t>
      </w:r>
      <w:r>
        <w:rPr>
          <w:sz w:val="24"/>
        </w:rPr>
        <w:t xml:space="preserve"> に お</w:t>
      </w:r>
      <w:r>
        <w:rPr>
          <w:color w:val="0070C0"/>
          <w:sz w:val="24"/>
        </w:rPr>
        <w:t>金</w:t>
      </w:r>
      <w:r>
        <w:rPr>
          <w:color w:val="C00000"/>
          <w:sz w:val="24"/>
        </w:rPr>
        <w:t>(かね)</w:t>
      </w:r>
      <w:r>
        <w:rPr>
          <w:sz w:val="24"/>
        </w:rPr>
        <w:t xml:space="preserve"> を </w:t>
      </w:r>
      <w:r>
        <w:rPr>
          <w:color w:val="0070C0"/>
          <w:sz w:val="24"/>
        </w:rPr>
        <w:t>数</w:t>
      </w:r>
      <w:r>
        <w:rPr>
          <w:color w:val="C00000"/>
          <w:sz w:val="24"/>
        </w:rPr>
        <w:t>(かぞ)</w:t>
      </w:r>
      <w:r>
        <w:rPr>
          <w:sz w:val="24"/>
        </w:rPr>
        <w:t xml:space="preserve">える よう に </w:t>
      </w:r>
      <w:r>
        <w:rPr>
          <w:color w:val="0070C0"/>
          <w:sz w:val="24"/>
        </w:rPr>
        <w:t>強</w:t>
      </w:r>
      <w:r>
        <w:rPr>
          <w:color w:val="C00000"/>
          <w:sz w:val="24"/>
        </w:rPr>
        <w:t>(つよ)</w:t>
      </w:r>
      <w:r>
        <w:rPr>
          <w:sz w:val="24"/>
        </w:rPr>
        <w:t xml:space="preserve">く </w:t>
      </w:r>
      <w:r>
        <w:rPr>
          <w:color w:val="0070C0"/>
          <w:sz w:val="24"/>
        </w:rPr>
        <w:t>求</w:t>
      </w:r>
      <w:r>
        <w:rPr>
          <w:color w:val="C00000"/>
          <w:sz w:val="24"/>
        </w:rPr>
        <w:t>(もと)</w:t>
      </w:r>
      <w:r>
        <w:rPr>
          <w:sz w:val="24"/>
        </w:rPr>
        <w:t xml:space="preserve">めました — </w:t>
      </w:r>
      <w:r>
        <w:rPr>
          <w:color w:val="0070C0"/>
          <w:sz w:val="24"/>
        </w:rPr>
        <w:t>全部</w:t>
      </w:r>
      <w:r>
        <w:rPr>
          <w:color w:val="C00000"/>
          <w:sz w:val="24"/>
        </w:rPr>
        <w:t>(ぜんぶ)</w:t>
      </w:r>
      <w:r>
        <w:rPr>
          <w:sz w:val="24"/>
        </w:rPr>
        <w:t xml:space="preserve"> で 72,000ペニー!</w:t>
      </w:r>
      <w:r>
        <w:rPr>
          <w:color w:val="0070C0"/>
          <w:sz w:val="24"/>
        </w:rPr>
        <w:t>別</w:t>
      </w:r>
      <w:r>
        <w:rPr>
          <w:color w:val="C00000"/>
          <w:sz w:val="24"/>
        </w:rPr>
        <w:t>(べつ)</w:t>
      </w:r>
      <w:r>
        <w:rPr>
          <w:sz w:val="24"/>
        </w:rPr>
        <w:t xml:space="preserve"> の </w:t>
      </w:r>
      <w:r>
        <w:rPr>
          <w:color w:val="0070C0"/>
          <w:sz w:val="24"/>
        </w:rPr>
        <w:t>機会</w:t>
      </w:r>
      <w:r>
        <w:rPr>
          <w:color w:val="C00000"/>
          <w:sz w:val="24"/>
        </w:rPr>
        <w:t>(きかい)</w:t>
      </w:r>
      <w:r>
        <w:rPr>
          <w:sz w:val="24"/>
        </w:rPr>
        <w:t xml:space="preserve"> に、</w:t>
      </w:r>
      <w:r>
        <w:rPr>
          <w:color w:val="0070C0"/>
          <w:sz w:val="24"/>
        </w:rPr>
        <w:t>彼</w:t>
      </w:r>
      <w:r>
        <w:rPr>
          <w:color w:val="C00000"/>
          <w:sz w:val="24"/>
        </w:rPr>
        <w:t>(かれ)</w:t>
      </w:r>
      <w:r>
        <w:rPr>
          <w:sz w:val="24"/>
        </w:rPr>
        <w:t xml:space="preserve"> は </w:t>
      </w:r>
      <w:r>
        <w:rPr>
          <w:color w:val="0070C0"/>
          <w:sz w:val="24"/>
        </w:rPr>
        <w:t>多</w:t>
      </w:r>
      <w:r>
        <w:rPr>
          <w:color w:val="C00000"/>
          <w:sz w:val="24"/>
        </w:rPr>
        <w:t>(おお)</w:t>
      </w:r>
      <w:r>
        <w:rPr>
          <w:sz w:val="24"/>
        </w:rPr>
        <w:t xml:space="preserve">く の </w:t>
      </w:r>
      <w:r>
        <w:rPr>
          <w:color w:val="0070C0"/>
          <w:sz w:val="24"/>
        </w:rPr>
        <w:t>重要</w:t>
      </w:r>
      <w:r>
        <w:rPr>
          <w:color w:val="C00000"/>
          <w:sz w:val="24"/>
        </w:rPr>
        <w:t>(じゅうよう)</w:t>
      </w:r>
      <w:r>
        <w:rPr>
          <w:sz w:val="24"/>
        </w:rPr>
        <w:t xml:space="preserve"> な </w:t>
      </w:r>
      <w:r>
        <w:rPr>
          <w:color w:val="0070C0"/>
          <w:sz w:val="24"/>
        </w:rPr>
        <w:t>批評家</w:t>
      </w:r>
      <w:r>
        <w:rPr>
          <w:color w:val="C00000"/>
          <w:sz w:val="24"/>
        </w:rPr>
        <w:t>(ひひょうか)</w:t>
      </w:r>
      <w:r>
        <w:rPr>
          <w:sz w:val="24"/>
        </w:rPr>
        <w:t xml:space="preserve"> を、</w:t>
      </w:r>
      <w:r>
        <w:rPr>
          <w:color w:val="0070C0"/>
          <w:sz w:val="24"/>
        </w:rPr>
        <w:t>彼</w:t>
      </w:r>
      <w:r>
        <w:rPr>
          <w:color w:val="C00000"/>
          <w:sz w:val="24"/>
        </w:rPr>
        <w:t>(かれ)</w:t>
      </w:r>
      <w:r>
        <w:rPr>
          <w:sz w:val="24"/>
        </w:rPr>
        <w:t xml:space="preserve"> の </w:t>
      </w:r>
      <w:r>
        <w:rPr>
          <w:color w:val="0070C0"/>
          <w:sz w:val="24"/>
        </w:rPr>
        <w:t>個人</w:t>
      </w:r>
      <w:r>
        <w:rPr>
          <w:color w:val="C00000"/>
          <w:sz w:val="24"/>
        </w:rPr>
        <w:t>(こじん)</w:t>
      </w:r>
      <w:r>
        <w:rPr>
          <w:sz w:val="24"/>
        </w:rPr>
        <w:t xml:space="preserve"> コレクション の </w:t>
      </w:r>
      <w:r>
        <w:rPr>
          <w:color w:val="0070C0"/>
          <w:sz w:val="24"/>
        </w:rPr>
        <w:t>現代</w:t>
      </w:r>
      <w:r>
        <w:rPr>
          <w:color w:val="C00000"/>
          <w:sz w:val="24"/>
        </w:rPr>
        <w:t>(げんだい)</w:t>
      </w:r>
      <w:r>
        <w:rPr>
          <w:sz w:val="24"/>
        </w:rPr>
        <w:t xml:space="preserve"> </w:t>
      </w:r>
      <w:r>
        <w:rPr>
          <w:color w:val="0070C0"/>
          <w:sz w:val="24"/>
        </w:rPr>
        <w:t>絵画</w:t>
      </w:r>
      <w:r>
        <w:rPr>
          <w:color w:val="C00000"/>
          <w:sz w:val="24"/>
        </w:rPr>
        <w:t>(かいが)</w:t>
      </w:r>
      <w:r>
        <w:rPr>
          <w:sz w:val="24"/>
        </w:rPr>
        <w:t xml:space="preserve"> を </w:t>
      </w:r>
      <w:r>
        <w:rPr>
          <w:color w:val="0070C0"/>
          <w:sz w:val="24"/>
        </w:rPr>
        <w:t>見</w:t>
      </w:r>
      <w:r>
        <w:rPr>
          <w:color w:val="C00000"/>
          <w:sz w:val="24"/>
        </w:rPr>
        <w:t>(み)</w:t>
      </w:r>
      <w:r>
        <w:rPr>
          <w:sz w:val="24"/>
        </w:rPr>
        <w:t xml:space="preserve"> に </w:t>
      </w:r>
      <w:r>
        <w:rPr>
          <w:color w:val="0070C0"/>
          <w:sz w:val="24"/>
        </w:rPr>
        <w:t>招</w:t>
      </w:r>
      <w:r>
        <w:rPr>
          <w:color w:val="C00000"/>
          <w:sz w:val="24"/>
        </w:rPr>
        <w:t>(まね)</w:t>
      </w:r>
      <w:r>
        <w:rPr>
          <w:sz w:val="24"/>
        </w:rPr>
        <w:t xml:space="preserve">きました。この </w:t>
      </w:r>
      <w:r>
        <w:rPr>
          <w:color w:val="0070C0"/>
          <w:sz w:val="24"/>
        </w:rPr>
        <w:t>展示会</w:t>
      </w:r>
      <w:r>
        <w:rPr>
          <w:color w:val="C00000"/>
          <w:sz w:val="24"/>
        </w:rPr>
        <w:t>(てんじかい)</w:t>
      </w:r>
      <w:r>
        <w:rPr>
          <w:sz w:val="24"/>
        </w:rPr>
        <w:t xml:space="preserve"> は </w:t>
      </w:r>
      <w:r>
        <w:rPr>
          <w:color w:val="0070C0"/>
          <w:sz w:val="24"/>
        </w:rPr>
        <w:t>新聞</w:t>
      </w:r>
      <w:r>
        <w:rPr>
          <w:color w:val="C00000"/>
          <w:sz w:val="24"/>
        </w:rPr>
        <w:t>(しんぶん)</w:t>
      </w:r>
      <w:r>
        <w:rPr>
          <w:sz w:val="24"/>
        </w:rPr>
        <w:t xml:space="preserve"> で </w:t>
      </w:r>
      <w:r>
        <w:rPr>
          <w:color w:val="0070C0"/>
          <w:sz w:val="24"/>
        </w:rPr>
        <w:t>大</w:t>
      </w:r>
      <w:r>
        <w:rPr>
          <w:color w:val="C00000"/>
          <w:sz w:val="24"/>
        </w:rPr>
        <w:t>(おお)</w:t>
      </w:r>
      <w:r>
        <w:rPr>
          <w:sz w:val="24"/>
        </w:rPr>
        <w:t xml:space="preserve">きな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めました。なぜなら、</w:t>
      </w:r>
      <w:r>
        <w:rPr>
          <w:color w:val="0070C0"/>
          <w:sz w:val="24"/>
        </w:rPr>
        <w:t>絵</w:t>
      </w:r>
      <w:r>
        <w:rPr>
          <w:color w:val="C00000"/>
          <w:sz w:val="24"/>
        </w:rPr>
        <w:t>(え)</w:t>
      </w:r>
      <w:r>
        <w:rPr>
          <w:sz w:val="24"/>
        </w:rPr>
        <w:t xml:space="preserve"> は </w:t>
      </w:r>
      <w:r>
        <w:rPr>
          <w:color w:val="0070C0"/>
          <w:sz w:val="24"/>
        </w:rPr>
        <w:t>有名</w:t>
      </w:r>
      <w:r>
        <w:rPr>
          <w:color w:val="C00000"/>
          <w:sz w:val="24"/>
        </w:rPr>
        <w:t>(ゆうめい)</w:t>
      </w:r>
      <w:r>
        <w:rPr>
          <w:sz w:val="24"/>
        </w:rPr>
        <w:t xml:space="preserve"> な アーティスト の </w:t>
      </w:r>
      <w:r>
        <w:rPr>
          <w:color w:val="0070C0"/>
          <w:sz w:val="24"/>
        </w:rPr>
        <w:t>作品</w:t>
      </w:r>
      <w:r>
        <w:rPr>
          <w:color w:val="C00000"/>
          <w:sz w:val="24"/>
        </w:rPr>
        <w:t>(さくひん)</w:t>
      </w:r>
      <w:r>
        <w:rPr>
          <w:sz w:val="24"/>
        </w:rPr>
        <w:t xml:space="preserve"> と される はず でした が、</w:t>
      </w:r>
      <w:r>
        <w:rPr>
          <w:color w:val="0070C0"/>
          <w:sz w:val="24"/>
        </w:rPr>
        <w:t>実際</w:t>
      </w:r>
      <w:r>
        <w:rPr>
          <w:color w:val="C00000"/>
          <w:sz w:val="24"/>
        </w:rPr>
        <w:t>(じっさい)</w:t>
      </w:r>
      <w:r>
        <w:rPr>
          <w:sz w:val="24"/>
        </w:rPr>
        <w:t xml:space="preserve"> に は ディッキー が </w:t>
      </w:r>
      <w:r>
        <w:rPr>
          <w:color w:val="0070C0"/>
          <w:sz w:val="24"/>
        </w:rPr>
        <w:t>描</w:t>
      </w:r>
      <w:r>
        <w:rPr>
          <w:color w:val="C00000"/>
          <w:sz w:val="24"/>
        </w:rPr>
        <w:t>(か)</w:t>
      </w:r>
      <w:r>
        <w:rPr>
          <w:sz w:val="24"/>
        </w:rPr>
        <w:t>いた もの だった から です。</w:t>
      </w:r>
      <w:r>
        <w:rPr>
          <w:color w:val="0070C0"/>
          <w:sz w:val="24"/>
        </w:rPr>
        <w:t>批評家</w:t>
      </w:r>
      <w:r>
        <w:rPr>
          <w:color w:val="C00000"/>
          <w:sz w:val="24"/>
        </w:rPr>
        <w:t>(ひひょうか)</w:t>
      </w:r>
      <w:r>
        <w:rPr>
          <w:sz w:val="24"/>
        </w:rPr>
        <w:t xml:space="preserve"> が いつ も </w:t>
      </w:r>
      <w:r>
        <w:rPr>
          <w:color w:val="0070C0"/>
          <w:sz w:val="24"/>
        </w:rPr>
        <w:t>自分</w:t>
      </w:r>
      <w:r>
        <w:rPr>
          <w:color w:val="C00000"/>
          <w:sz w:val="24"/>
        </w:rPr>
        <w:t>(じぶん)</w:t>
      </w:r>
      <w:r>
        <w:rPr>
          <w:sz w:val="24"/>
        </w:rPr>
        <w:t xml:space="preserve"> の </w:t>
      </w:r>
      <w:r>
        <w:rPr>
          <w:color w:val="0070C0"/>
          <w:sz w:val="24"/>
        </w:rPr>
        <w:t>言</w:t>
      </w:r>
      <w:r>
        <w:rPr>
          <w:color w:val="C00000"/>
          <w:sz w:val="24"/>
        </w:rPr>
        <w:t>(い)</w:t>
      </w:r>
      <w:r>
        <w:rPr>
          <w:sz w:val="24"/>
        </w:rPr>
        <w:t xml:space="preserve">って いる こと を </w:t>
      </w:r>
      <w:r>
        <w:rPr>
          <w:color w:val="0070C0"/>
          <w:sz w:val="24"/>
        </w:rPr>
        <w:t>知</w:t>
      </w:r>
      <w:r>
        <w:rPr>
          <w:color w:val="C00000"/>
          <w:sz w:val="24"/>
        </w:rPr>
        <w:t>(し)</w:t>
      </w:r>
      <w:r>
        <w:rPr>
          <w:sz w:val="24"/>
        </w:rPr>
        <w:t xml:space="preserve">って いる わけ で は ない こと を </w:t>
      </w:r>
      <w:r>
        <w:rPr>
          <w:color w:val="0070C0"/>
          <w:sz w:val="24"/>
        </w:rPr>
        <w:t>証明</w:t>
      </w:r>
      <w:r>
        <w:rPr>
          <w:color w:val="C00000"/>
          <w:sz w:val="24"/>
        </w:rPr>
        <w:t>(しょうめい)</w:t>
      </w:r>
      <w:r>
        <w:rPr>
          <w:sz w:val="24"/>
        </w:rPr>
        <w:t xml:space="preserve"> する ため だけ に、この </w:t>
      </w:r>
      <w:r>
        <w:rPr>
          <w:color w:val="0070C0"/>
          <w:sz w:val="24"/>
        </w:rPr>
        <w:t>凝</w:t>
      </w:r>
      <w:r>
        <w:rPr>
          <w:color w:val="C00000"/>
          <w:sz w:val="24"/>
        </w:rPr>
        <w:t>(こ)</w:t>
      </w:r>
      <w:r>
        <w:rPr>
          <w:sz w:val="24"/>
        </w:rPr>
        <w:t xml:space="preserve">った </w:t>
      </w:r>
      <w:r>
        <w:rPr>
          <w:color w:val="0070C0"/>
          <w:sz w:val="24"/>
        </w:rPr>
        <w:t>冗談</w:t>
      </w:r>
      <w:r>
        <w:rPr>
          <w:color w:val="C00000"/>
          <w:sz w:val="24"/>
        </w:rPr>
        <w:t>(じょうだん)</w:t>
      </w:r>
      <w:r>
        <w:rPr>
          <w:sz w:val="24"/>
        </w:rPr>
        <w:t xml:space="preserve"> を </w:t>
      </w:r>
      <w:r>
        <w:rPr>
          <w:color w:val="0070C0"/>
          <w:sz w:val="24"/>
        </w:rPr>
        <w:t>演出</w:t>
      </w:r>
      <w:r>
        <w:rPr>
          <w:color w:val="C00000"/>
          <w:sz w:val="24"/>
        </w:rPr>
        <w:t>(えんしゅつ)</w:t>
      </w:r>
      <w:r>
        <w:rPr>
          <w:sz w:val="24"/>
        </w:rPr>
        <w:t xml:space="preserve"> する の に 4</w:t>
      </w:r>
      <w:r>
        <w:rPr>
          <w:color w:val="0070C0"/>
          <w:sz w:val="24"/>
        </w:rPr>
        <w:t>年</w:t>
      </w:r>
      <w:r>
        <w:rPr>
          <w:color w:val="C00000"/>
          <w:sz w:val="24"/>
        </w:rPr>
        <w:t>(ねん)</w:t>
      </w:r>
      <w:r>
        <w:rPr>
          <w:sz w:val="24"/>
        </w:rPr>
        <w:t xml:space="preserve"> かかりました。</w:t>
      </w:r>
    </w:p>
    <w:p>
      <w:pPr>
        <w:pStyle w:val="Heading2"/>
      </w:pPr>
      <w:r>
        <w:rPr>
          <w:b/>
          <w:color w:val="555555"/>
          <w:sz w:val="26"/>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
      <w:pPr>
        <w:pStyle w:val="Heading1"/>
      </w:pPr>
      <w:r>
        <w:rPr>
          <w:b/>
          <w:color w:val="1F4E79"/>
          <w:sz w:val="30"/>
        </w:rPr>
        <w:t>第32課　A lost ship　/　失(うしな)われた 船(ふね)　/　一艘沉船</w:t>
      </w:r>
    </w:p>
    <w:p>
      <w:pPr>
        <w:pStyle w:val="Heading2"/>
      </w:pPr>
      <w:r>
        <w:rPr>
          <w:b/>
          <w:color w:val="555555"/>
          <w:sz w:val="26"/>
        </w:rPr>
        <w:t>English</w:t>
      </w:r>
    </w:p>
    <w:p>
      <w:r>
        <w:rPr>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r>
        <w:rPr>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r>
        <w:rPr>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Pr>
        <w:pStyle w:val="Heading2"/>
      </w:pPr>
      <w:r>
        <w:rPr>
          <w:b/>
          <w:color w:val="555555"/>
          <w:sz w:val="26"/>
        </w:rPr>
        <w:t>日本語(にほんご)</w:t>
      </w:r>
    </w:p>
    <w:p>
      <w:r>
        <w:rPr>
          <w:sz w:val="24"/>
        </w:rPr>
        <w:t xml:space="preserve">サルベージ </w:t>
      </w:r>
      <w:r>
        <w:rPr>
          <w:color w:val="0070C0"/>
          <w:sz w:val="24"/>
        </w:rPr>
        <w:t>作業</w:t>
      </w:r>
      <w:r>
        <w:rPr>
          <w:color w:val="C00000"/>
          <w:sz w:val="24"/>
        </w:rPr>
        <w:t>(さぎょう)</w:t>
      </w:r>
      <w:r>
        <w:rPr>
          <w:sz w:val="24"/>
        </w:rPr>
        <w:t xml:space="preserve"> は </w:t>
      </w:r>
      <w:r>
        <w:rPr>
          <w:color w:val="0070C0"/>
          <w:sz w:val="24"/>
        </w:rPr>
        <w:t>完全</w:t>
      </w:r>
      <w:r>
        <w:rPr>
          <w:color w:val="C00000"/>
          <w:sz w:val="24"/>
        </w:rPr>
        <w:t>(かんぜん)</w:t>
      </w:r>
      <w:r>
        <w:rPr>
          <w:sz w:val="24"/>
        </w:rPr>
        <w:t xml:space="preserve"> な </w:t>
      </w:r>
      <w:r>
        <w:rPr>
          <w:color w:val="0070C0"/>
          <w:sz w:val="24"/>
        </w:rPr>
        <w:t>失敗</w:t>
      </w:r>
      <w:r>
        <w:rPr>
          <w:color w:val="C00000"/>
          <w:sz w:val="24"/>
        </w:rPr>
        <w:t>(しっぱい)</w:t>
      </w:r>
      <w:r>
        <w:rPr>
          <w:sz w:val="24"/>
        </w:rPr>
        <w:t xml:space="preserve"> でした。</w:t>
      </w:r>
      <w:r>
        <w:rPr>
          <w:color w:val="0070C0"/>
          <w:sz w:val="24"/>
        </w:rPr>
        <w:t>何週間</w:t>
      </w:r>
      <w:r>
        <w:rPr>
          <w:color w:val="C00000"/>
          <w:sz w:val="24"/>
        </w:rPr>
        <w:t>(なんしゅうかん)</w:t>
      </w:r>
      <w:r>
        <w:rPr>
          <w:sz w:val="24"/>
        </w:rPr>
        <w:t xml:space="preserve"> も バレンツ</w:t>
      </w:r>
      <w:r>
        <w:rPr>
          <w:color w:val="0070C0"/>
          <w:sz w:val="24"/>
        </w:rPr>
        <w:t>海</w:t>
      </w:r>
      <w:r>
        <w:rPr>
          <w:color w:val="C00000"/>
          <w:sz w:val="24"/>
        </w:rPr>
        <w:t>(かい)</w:t>
      </w:r>
      <w:r>
        <w:rPr>
          <w:sz w:val="24"/>
        </w:rPr>
        <w:t xml:space="preserve"> を </w:t>
      </w:r>
      <w:r>
        <w:rPr>
          <w:color w:val="0070C0"/>
          <w:sz w:val="24"/>
        </w:rPr>
        <w:t>捜索</w:t>
      </w:r>
      <w:r>
        <w:rPr>
          <w:color w:val="C00000"/>
          <w:sz w:val="24"/>
        </w:rPr>
        <w:t>(そうさく)</w:t>
      </w:r>
      <w:r>
        <w:rPr>
          <w:sz w:val="24"/>
        </w:rPr>
        <w:t xml:space="preserve"> して いた </w:t>
      </w:r>
      <w:r>
        <w:rPr>
          <w:color w:val="0070C0"/>
          <w:sz w:val="24"/>
        </w:rPr>
        <w:t>小型</w:t>
      </w:r>
      <w:r>
        <w:rPr>
          <w:color w:val="C00000"/>
          <w:sz w:val="24"/>
        </w:rPr>
        <w:t>(こがた)</w:t>
      </w:r>
      <w:r>
        <w:rPr>
          <w:sz w:val="24"/>
        </w:rPr>
        <w:t xml:space="preserve"> </w:t>
      </w:r>
      <w:r>
        <w:rPr>
          <w:color w:val="0070C0"/>
          <w:sz w:val="24"/>
        </w:rPr>
        <w:t>船</w:t>
      </w:r>
      <w:r>
        <w:rPr>
          <w:color w:val="C00000"/>
          <w:sz w:val="24"/>
        </w:rPr>
        <w:t>(せん)</w:t>
      </w:r>
      <w:r>
        <w:rPr>
          <w:sz w:val="24"/>
        </w:rPr>
        <w:t>、エルコール は、</w:t>
      </w:r>
      <w:r>
        <w:rPr>
          <w:color w:val="0070C0"/>
          <w:sz w:val="24"/>
        </w:rPr>
        <w:t>帰路</w:t>
      </w:r>
      <w:r>
        <w:rPr>
          <w:color w:val="C00000"/>
          <w:sz w:val="24"/>
        </w:rPr>
        <w:t>(きろ)</w:t>
      </w:r>
      <w:r>
        <w:rPr>
          <w:sz w:val="24"/>
        </w:rPr>
        <w:t xml:space="preserve"> に つこう と して いました。</w:t>
      </w:r>
      <w:r>
        <w:rPr>
          <w:color w:val="0070C0"/>
          <w:sz w:val="24"/>
        </w:rPr>
        <w:t>本土</w:t>
      </w:r>
      <w:r>
        <w:rPr>
          <w:color w:val="C00000"/>
          <w:sz w:val="24"/>
        </w:rPr>
        <w:t>(ほんど)</w:t>
      </w:r>
      <w:r>
        <w:rPr>
          <w:sz w:val="24"/>
        </w:rPr>
        <w:t xml:space="preserve"> から の </w:t>
      </w:r>
      <w:r>
        <w:rPr>
          <w:color w:val="0070C0"/>
          <w:sz w:val="24"/>
        </w:rPr>
        <w:t>無線</w:t>
      </w:r>
      <w:r>
        <w:rPr>
          <w:color w:val="C00000"/>
          <w:sz w:val="24"/>
        </w:rPr>
        <w:t>(むせん)</w:t>
      </w:r>
      <w:r>
        <w:rPr>
          <w:sz w:val="24"/>
        </w:rPr>
        <w:t xml:space="preserve"> メッセージ が </w:t>
      </w:r>
      <w:r>
        <w:rPr>
          <w:color w:val="0070C0"/>
          <w:sz w:val="24"/>
        </w:rPr>
        <w:t>船長</w:t>
      </w:r>
      <w:r>
        <w:rPr>
          <w:color w:val="C00000"/>
          <w:sz w:val="24"/>
        </w:rPr>
        <w:t>(せんちょう)</w:t>
      </w:r>
      <w:r>
        <w:rPr>
          <w:sz w:val="24"/>
        </w:rPr>
        <w:t xml:space="preserve"> に </w:t>
      </w:r>
      <w:r>
        <w:rPr>
          <w:color w:val="0070C0"/>
          <w:sz w:val="24"/>
        </w:rPr>
        <w:t>受信</w:t>
      </w:r>
      <w:r>
        <w:rPr>
          <w:color w:val="C00000"/>
          <w:sz w:val="24"/>
        </w:rPr>
        <w:t>(じゅしん)</w:t>
      </w:r>
      <w:r>
        <w:rPr>
          <w:sz w:val="24"/>
        </w:rPr>
        <w:t xml:space="preserve"> され、</w:t>
      </w:r>
      <w:r>
        <w:rPr>
          <w:color w:val="0070C0"/>
          <w:sz w:val="24"/>
        </w:rPr>
        <w:t>捜索</w:t>
      </w:r>
      <w:r>
        <w:rPr>
          <w:color w:val="C00000"/>
          <w:sz w:val="24"/>
        </w:rPr>
        <w:t>(そうさく)</w:t>
      </w:r>
      <w:r>
        <w:rPr>
          <w:sz w:val="24"/>
        </w:rPr>
        <w:t xml:space="preserve"> を </w:t>
      </w:r>
      <w:r>
        <w:rPr>
          <w:color w:val="0070C0"/>
          <w:sz w:val="24"/>
        </w:rPr>
        <w:t>諦</w:t>
      </w:r>
      <w:r>
        <w:rPr>
          <w:color w:val="C00000"/>
          <w:sz w:val="24"/>
        </w:rPr>
        <w:t>(あきら)</w:t>
      </w:r>
      <w:r>
        <w:rPr>
          <w:sz w:val="24"/>
        </w:rPr>
        <w:t xml:space="preserve">める よう に と </w:t>
      </w:r>
      <w:r>
        <w:rPr>
          <w:color w:val="0070C0"/>
          <w:sz w:val="24"/>
        </w:rPr>
        <w:t>指示</w:t>
      </w:r>
      <w:r>
        <w:rPr>
          <w:color w:val="C00000"/>
          <w:sz w:val="24"/>
        </w:rPr>
        <w:t>(しじ)</w:t>
      </w:r>
      <w:r>
        <w:rPr>
          <w:sz w:val="24"/>
        </w:rPr>
        <w:t xml:space="preserve"> されました。</w:t>
      </w:r>
      <w:r>
        <w:rPr>
          <w:color w:val="0070C0"/>
          <w:sz w:val="24"/>
        </w:rPr>
        <w:t>船長</w:t>
      </w:r>
      <w:r>
        <w:rPr>
          <w:color w:val="C00000"/>
          <w:sz w:val="24"/>
        </w:rPr>
        <w:t>(せんちょう)</w:t>
      </w:r>
      <w:r>
        <w:rPr>
          <w:sz w:val="24"/>
        </w:rPr>
        <w:t xml:space="preserve"> は、</w:t>
      </w:r>
      <w:r>
        <w:rPr>
          <w:color w:val="0070C0"/>
          <w:sz w:val="24"/>
        </w:rPr>
        <w:t>後</w:t>
      </w:r>
      <w:r>
        <w:rPr>
          <w:color w:val="C00000"/>
          <w:sz w:val="24"/>
        </w:rPr>
        <w:t>(あと)</w:t>
      </w:r>
      <w:r>
        <w:rPr>
          <w:sz w:val="24"/>
        </w:rPr>
        <w:t xml:space="preserve"> に </w:t>
      </w:r>
      <w:r>
        <w:rPr>
          <w:color w:val="0070C0"/>
          <w:sz w:val="24"/>
        </w:rPr>
        <w:t>別</w:t>
      </w:r>
      <w:r>
        <w:rPr>
          <w:color w:val="C00000"/>
          <w:sz w:val="24"/>
        </w:rPr>
        <w:t>(べつ)</w:t>
      </w:r>
      <w:r>
        <w:rPr>
          <w:sz w:val="24"/>
        </w:rPr>
        <w:t xml:space="preserve"> の </w:t>
      </w:r>
      <w:r>
        <w:rPr>
          <w:color w:val="0070C0"/>
          <w:sz w:val="24"/>
        </w:rPr>
        <w:t>試</w:t>
      </w:r>
      <w:r>
        <w:rPr>
          <w:color w:val="C00000"/>
          <w:sz w:val="24"/>
        </w:rPr>
        <w:t>(こころ)</w:t>
      </w:r>
      <w:r>
        <w:rPr>
          <w:sz w:val="24"/>
        </w:rPr>
        <w:t xml:space="preserve">み が なされる こと を </w:t>
      </w:r>
      <w:r>
        <w:rPr>
          <w:color w:val="0070C0"/>
          <w:sz w:val="24"/>
        </w:rPr>
        <w:t>知</w:t>
      </w:r>
      <w:r>
        <w:rPr>
          <w:color w:val="C00000"/>
          <w:sz w:val="24"/>
        </w:rPr>
        <w:t>(し)</w:t>
      </w:r>
      <w:r>
        <w:rPr>
          <w:sz w:val="24"/>
        </w:rPr>
        <w:t>って いました。</w:t>
      </w:r>
      <w:r>
        <w:rPr>
          <w:color w:val="0070C0"/>
          <w:sz w:val="24"/>
        </w:rPr>
        <w:t>彼</w:t>
      </w:r>
      <w:r>
        <w:rPr>
          <w:color w:val="C00000"/>
          <w:sz w:val="24"/>
        </w:rPr>
        <w:t>(かれ)</w:t>
      </w:r>
      <w:r>
        <w:rPr>
          <w:sz w:val="24"/>
        </w:rPr>
        <w:t xml:space="preserve"> が </w:t>
      </w:r>
      <w:r>
        <w:rPr>
          <w:color w:val="0070C0"/>
          <w:sz w:val="24"/>
        </w:rPr>
        <w:t>見</w:t>
      </w:r>
      <w:r>
        <w:rPr>
          <w:color w:val="C00000"/>
          <w:sz w:val="24"/>
        </w:rPr>
        <w:t>(み)</w:t>
      </w:r>
      <w:r>
        <w:rPr>
          <w:sz w:val="24"/>
        </w:rPr>
        <w:t xml:space="preserve">つけよう と して いた </w:t>
      </w:r>
      <w:r>
        <w:rPr>
          <w:color w:val="0070C0"/>
          <w:sz w:val="24"/>
        </w:rPr>
        <w:t>沈没船</w:t>
      </w:r>
      <w:r>
        <w:rPr>
          <w:color w:val="C00000"/>
          <w:sz w:val="24"/>
        </w:rPr>
        <w:t>(ちんぼつせん)</w:t>
      </w:r>
      <w:r>
        <w:rPr>
          <w:sz w:val="24"/>
        </w:rPr>
        <w:t xml:space="preserve"> は </w:t>
      </w:r>
      <w:r>
        <w:rPr>
          <w:color w:val="0070C0"/>
          <w:sz w:val="24"/>
        </w:rPr>
        <w:t>金</w:t>
      </w:r>
      <w:r>
        <w:rPr>
          <w:color w:val="C00000"/>
          <w:sz w:val="24"/>
        </w:rPr>
        <w:t>(きん)</w:t>
      </w:r>
      <w:r>
        <w:rPr>
          <w:sz w:val="24"/>
        </w:rPr>
        <w:t xml:space="preserve"> の </w:t>
      </w:r>
      <w:r>
        <w:rPr>
          <w:color w:val="0070C0"/>
          <w:sz w:val="24"/>
        </w:rPr>
        <w:t>延</w:t>
      </w:r>
      <w:r>
        <w:rPr>
          <w:color w:val="C00000"/>
          <w:sz w:val="24"/>
        </w:rPr>
        <w:t>(の)</w:t>
      </w:r>
      <w:r>
        <w:rPr>
          <w:sz w:val="24"/>
        </w:rPr>
        <w:t>べ</w:t>
      </w:r>
      <w:r>
        <w:rPr>
          <w:color w:val="0070C0"/>
          <w:sz w:val="24"/>
        </w:rPr>
        <w:t>棒</w:t>
      </w:r>
      <w:r>
        <w:rPr>
          <w:color w:val="C00000"/>
          <w:sz w:val="24"/>
        </w:rPr>
        <w:t>(ぼう)</w:t>
      </w:r>
      <w:r>
        <w:rPr>
          <w:sz w:val="24"/>
        </w:rPr>
        <w:t xml:space="preserve"> と いう </w:t>
      </w:r>
      <w:r>
        <w:rPr>
          <w:color w:val="0070C0"/>
          <w:sz w:val="24"/>
        </w:rPr>
        <w:t>貴重</w:t>
      </w:r>
      <w:r>
        <w:rPr>
          <w:color w:val="C00000"/>
          <w:sz w:val="24"/>
        </w:rPr>
        <w:t>(きちょう)</w:t>
      </w:r>
      <w:r>
        <w:rPr>
          <w:sz w:val="24"/>
        </w:rPr>
        <w:t xml:space="preserve"> な </w:t>
      </w:r>
      <w:r>
        <w:rPr>
          <w:color w:val="0070C0"/>
          <w:sz w:val="24"/>
        </w:rPr>
        <w:t>貨物</w:t>
      </w:r>
      <w:r>
        <w:rPr>
          <w:color w:val="C00000"/>
          <w:sz w:val="24"/>
        </w:rPr>
        <w:t>(かもつ)</w:t>
      </w:r>
      <w:r>
        <w:rPr>
          <w:sz w:val="24"/>
        </w:rPr>
        <w:t xml:space="preserve"> を </w:t>
      </w:r>
      <w:r>
        <w:rPr>
          <w:color w:val="0070C0"/>
          <w:sz w:val="24"/>
        </w:rPr>
        <w:t>運</w:t>
      </w:r>
      <w:r>
        <w:rPr>
          <w:color w:val="C00000"/>
          <w:sz w:val="24"/>
        </w:rPr>
        <w:t>(はこ)</w:t>
      </w:r>
      <w:r>
        <w:rPr>
          <w:sz w:val="24"/>
        </w:rPr>
        <w:t>んで いた から です。</w:t>
      </w:r>
    </w:p>
    <w:p>
      <w:r>
        <w:rPr>
          <w:sz w:val="24"/>
        </w:rPr>
        <w:t xml:space="preserve">メッセージ に も かかわらず、エルコール の </w:t>
      </w:r>
      <w:r>
        <w:rPr>
          <w:color w:val="0070C0"/>
          <w:sz w:val="24"/>
        </w:rPr>
        <w:t>船長</w:t>
      </w:r>
      <w:r>
        <w:rPr>
          <w:color w:val="C00000"/>
          <w:sz w:val="24"/>
        </w:rPr>
        <w:t>(せんちょう)</w:t>
      </w:r>
      <w:r>
        <w:rPr>
          <w:sz w:val="24"/>
        </w:rPr>
        <w:t xml:space="preserve"> は もう</w:t>
      </w:r>
      <w:r>
        <w:rPr>
          <w:color w:val="0070C0"/>
          <w:sz w:val="24"/>
        </w:rPr>
        <w:t>一度</w:t>
      </w:r>
      <w:r>
        <w:rPr>
          <w:color w:val="C00000"/>
          <w:sz w:val="24"/>
        </w:rPr>
        <w:t>(いちど)</w:t>
      </w:r>
      <w:r>
        <w:rPr>
          <w:sz w:val="24"/>
        </w:rPr>
        <w:t xml:space="preserve"> </w:t>
      </w:r>
      <w:r>
        <w:rPr>
          <w:color w:val="0070C0"/>
          <w:sz w:val="24"/>
        </w:rPr>
        <w:t>試</w:t>
      </w:r>
      <w:r>
        <w:rPr>
          <w:color w:val="C00000"/>
          <w:sz w:val="24"/>
        </w:rPr>
        <w:t>(ため)</w:t>
      </w:r>
      <w:r>
        <w:rPr>
          <w:sz w:val="24"/>
        </w:rPr>
        <w:t xml:space="preserve">す こと を </w:t>
      </w:r>
      <w:r>
        <w:rPr>
          <w:color w:val="0070C0"/>
          <w:sz w:val="24"/>
        </w:rPr>
        <w:t>決</w:t>
      </w:r>
      <w:r>
        <w:rPr>
          <w:color w:val="C00000"/>
          <w:sz w:val="24"/>
        </w:rPr>
        <w:t>(き)</w:t>
      </w:r>
      <w:r>
        <w:rPr>
          <w:sz w:val="24"/>
        </w:rPr>
        <w:t>めました。</w:t>
      </w:r>
      <w:r>
        <w:rPr>
          <w:color w:val="0070C0"/>
          <w:sz w:val="24"/>
        </w:rPr>
        <w:t>海底</w:t>
      </w:r>
      <w:r>
        <w:rPr>
          <w:color w:val="C00000"/>
          <w:sz w:val="24"/>
        </w:rPr>
        <w:t>(かいてい)</w:t>
      </w:r>
      <w:r>
        <w:rPr>
          <w:sz w:val="24"/>
        </w:rPr>
        <w:t xml:space="preserve"> を </w:t>
      </w:r>
      <w:r>
        <w:rPr>
          <w:color w:val="0070C0"/>
          <w:sz w:val="24"/>
        </w:rPr>
        <w:t>強力</w:t>
      </w:r>
      <w:r>
        <w:rPr>
          <w:color w:val="C00000"/>
          <w:sz w:val="24"/>
        </w:rPr>
        <w:t>(きょうりょく)</w:t>
      </w:r>
      <w:r>
        <w:rPr>
          <w:sz w:val="24"/>
        </w:rPr>
        <w:t xml:space="preserve"> な </w:t>
      </w:r>
      <w:r>
        <w:rPr>
          <w:color w:val="0070C0"/>
          <w:sz w:val="24"/>
        </w:rPr>
        <w:t>網</w:t>
      </w:r>
      <w:r>
        <w:rPr>
          <w:color w:val="C00000"/>
          <w:sz w:val="24"/>
        </w:rPr>
        <w:t>(あみ)</w:t>
      </w:r>
      <w:r>
        <w:rPr>
          <w:sz w:val="24"/>
        </w:rPr>
        <w:t xml:space="preserve"> で さらい、</w:t>
      </w:r>
      <w:r>
        <w:rPr>
          <w:color w:val="0070C0"/>
          <w:sz w:val="24"/>
        </w:rPr>
        <w:t>底</w:t>
      </w:r>
      <w:r>
        <w:rPr>
          <w:color w:val="C00000"/>
          <w:sz w:val="24"/>
        </w:rPr>
        <w:t>(そこ)</w:t>
      </w:r>
      <w:r>
        <w:rPr>
          <w:sz w:val="24"/>
        </w:rPr>
        <w:t xml:space="preserve"> から </w:t>
      </w:r>
      <w:r>
        <w:rPr>
          <w:color w:val="0070C0"/>
          <w:sz w:val="24"/>
        </w:rPr>
        <w:t>箱</w:t>
      </w:r>
      <w:r>
        <w:rPr>
          <w:color w:val="C00000"/>
          <w:sz w:val="24"/>
        </w:rPr>
        <w:t>(はこ)</w:t>
      </w:r>
      <w:r>
        <w:rPr>
          <w:sz w:val="24"/>
        </w:rPr>
        <w:t xml:space="preserve"> が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時</w:t>
      </w:r>
      <w:r>
        <w:rPr>
          <w:color w:val="C00000"/>
          <w:sz w:val="24"/>
        </w:rPr>
        <w:t>(とき)</w:t>
      </w:r>
      <w:r>
        <w:rPr>
          <w:sz w:val="24"/>
        </w:rPr>
        <w:t>、</w:t>
      </w:r>
      <w:r>
        <w:rPr>
          <w:color w:val="0070C0"/>
          <w:sz w:val="24"/>
        </w:rPr>
        <w:t>船上</w:t>
      </w:r>
      <w:r>
        <w:rPr>
          <w:color w:val="C00000"/>
          <w:sz w:val="24"/>
        </w:rPr>
        <w:t>(せんじょう)</w:t>
      </w:r>
      <w:r>
        <w:rPr>
          <w:sz w:val="24"/>
        </w:rPr>
        <w:t xml:space="preserve"> で </w:t>
      </w:r>
      <w:r>
        <w:rPr>
          <w:color w:val="0070C0"/>
          <w:sz w:val="24"/>
        </w:rPr>
        <w:t>大</w:t>
      </w:r>
      <w:r>
        <w:rPr>
          <w:color w:val="C00000"/>
          <w:sz w:val="24"/>
        </w:rPr>
        <w:t>(おお)</w:t>
      </w:r>
      <w:r>
        <w:rPr>
          <w:sz w:val="24"/>
        </w:rPr>
        <w:t xml:space="preserve">きな </w:t>
      </w:r>
      <w:r>
        <w:rPr>
          <w:color w:val="0070C0"/>
          <w:sz w:val="24"/>
        </w:rPr>
        <w:t>興奮</w:t>
      </w:r>
      <w:r>
        <w:rPr>
          <w:color w:val="C00000"/>
          <w:sz w:val="24"/>
        </w:rPr>
        <w:t>(こうふん)</w:t>
      </w:r>
      <w:r>
        <w:rPr>
          <w:sz w:val="24"/>
        </w:rPr>
        <w:t xml:space="preserve"> が ありました。</w:t>
      </w:r>
      <w:r>
        <w:rPr>
          <w:color w:val="0070C0"/>
          <w:sz w:val="24"/>
        </w:rPr>
        <w:t>乗組員</w:t>
      </w:r>
      <w:r>
        <w:rPr>
          <w:color w:val="C00000"/>
          <w:sz w:val="24"/>
        </w:rPr>
        <w:t>(のりくみいん)</w:t>
      </w:r>
      <w:r>
        <w:rPr>
          <w:sz w:val="24"/>
        </w:rPr>
        <w:t xml:space="preserve"> は </w:t>
      </w:r>
      <w:r>
        <w:rPr>
          <w:color w:val="0070C0"/>
          <w:sz w:val="24"/>
        </w:rPr>
        <w:t>最初</w:t>
      </w:r>
      <w:r>
        <w:rPr>
          <w:color w:val="C00000"/>
          <w:sz w:val="24"/>
        </w:rPr>
        <w:t>(さいしょ)</w:t>
      </w:r>
      <w:r>
        <w:rPr>
          <w:sz w:val="24"/>
        </w:rPr>
        <w:t xml:space="preserve"> は </w:t>
      </w:r>
      <w:r>
        <w:rPr>
          <w:color w:val="0070C0"/>
          <w:sz w:val="24"/>
        </w:rPr>
        <w:t>失</w:t>
      </w:r>
      <w:r>
        <w:rPr>
          <w:color w:val="C00000"/>
          <w:sz w:val="24"/>
        </w:rPr>
        <w:t>(うしな)</w:t>
      </w:r>
      <w:r>
        <w:rPr>
          <w:sz w:val="24"/>
        </w:rPr>
        <w:t xml:space="preserve">われた </w:t>
      </w:r>
      <w:r>
        <w:rPr>
          <w:color w:val="0070C0"/>
          <w:sz w:val="24"/>
        </w:rPr>
        <w:t>船</w:t>
      </w:r>
      <w:r>
        <w:rPr>
          <w:color w:val="C00000"/>
          <w:sz w:val="24"/>
        </w:rPr>
        <w:t>(ふね)</w:t>
      </w:r>
      <w:r>
        <w:rPr>
          <w:sz w:val="24"/>
        </w:rPr>
        <w:t xml:space="preserve"> が </w:t>
      </w:r>
      <w:r>
        <w:rPr>
          <w:color w:val="0070C0"/>
          <w:sz w:val="24"/>
        </w:rPr>
        <w:t>見</w:t>
      </w:r>
      <w:r>
        <w:rPr>
          <w:color w:val="C00000"/>
          <w:sz w:val="24"/>
        </w:rPr>
        <w:t>(み)</w:t>
      </w:r>
      <w:r>
        <w:rPr>
          <w:sz w:val="24"/>
        </w:rPr>
        <w:t xml:space="preserve">つかった と </w:t>
      </w:r>
      <w:r>
        <w:rPr>
          <w:color w:val="0070C0"/>
          <w:sz w:val="24"/>
        </w:rPr>
        <w:t>思</w:t>
      </w:r>
      <w:r>
        <w:rPr>
          <w:color w:val="C00000"/>
          <w:sz w:val="24"/>
        </w:rPr>
        <w:t>(おも)</w:t>
      </w:r>
      <w:r>
        <w:rPr>
          <w:sz w:val="24"/>
        </w:rPr>
        <w:t>って いました が、</w:t>
      </w:r>
      <w:r>
        <w:rPr>
          <w:color w:val="0070C0"/>
          <w:sz w:val="24"/>
        </w:rPr>
        <w:t>船</w:t>
      </w:r>
      <w:r>
        <w:rPr>
          <w:color w:val="C00000"/>
          <w:sz w:val="24"/>
        </w:rPr>
        <w:t>(ふね)</w:t>
      </w:r>
      <w:r>
        <w:rPr>
          <w:sz w:val="24"/>
        </w:rPr>
        <w:t xml:space="preserve"> の </w:t>
      </w:r>
      <w:r>
        <w:rPr>
          <w:color w:val="0070C0"/>
          <w:sz w:val="24"/>
        </w:rPr>
        <w:t>箱</w:t>
      </w:r>
      <w:r>
        <w:rPr>
          <w:color w:val="C00000"/>
          <w:sz w:val="24"/>
        </w:rPr>
        <w:t>(はこ)</w:t>
      </w:r>
      <w:r>
        <w:rPr>
          <w:sz w:val="24"/>
        </w:rPr>
        <w:t xml:space="preserve"> の </w:t>
      </w:r>
      <w:r>
        <w:rPr>
          <w:color w:val="0070C0"/>
          <w:sz w:val="24"/>
        </w:rPr>
        <w:t>中身</w:t>
      </w:r>
      <w:r>
        <w:rPr>
          <w:color w:val="C00000"/>
          <w:sz w:val="24"/>
        </w:rPr>
        <w:t>(なかみ)</w:t>
      </w:r>
      <w:r>
        <w:rPr>
          <w:sz w:val="24"/>
        </w:rPr>
        <w:t xml:space="preserve"> が それ を </w:t>
      </w:r>
      <w:r>
        <w:rPr>
          <w:color w:val="0070C0"/>
          <w:sz w:val="24"/>
        </w:rPr>
        <w:t>否定</w:t>
      </w:r>
      <w:r>
        <w:rPr>
          <w:color w:val="C00000"/>
          <w:sz w:val="24"/>
        </w:rPr>
        <w:t>(ひてい)</w:t>
      </w:r>
      <w:r>
        <w:rPr>
          <w:sz w:val="24"/>
        </w:rPr>
        <w:t xml:space="preserve"> しました。</w:t>
      </w:r>
      <w:r>
        <w:rPr>
          <w:color w:val="0070C0"/>
          <w:sz w:val="24"/>
        </w:rPr>
        <w:t>実際</w:t>
      </w:r>
      <w:r>
        <w:rPr>
          <w:color w:val="C00000"/>
          <w:sz w:val="24"/>
        </w:rPr>
        <w:t>(じっさい)</w:t>
      </w:r>
      <w:r>
        <w:rPr>
          <w:sz w:val="24"/>
        </w:rPr>
        <w:t xml:space="preserve"> に </w:t>
      </w:r>
      <w:r>
        <w:rPr>
          <w:color w:val="0070C0"/>
          <w:sz w:val="24"/>
        </w:rPr>
        <w:t>彼</w:t>
      </w:r>
      <w:r>
        <w:rPr>
          <w:color w:val="C00000"/>
          <w:sz w:val="24"/>
        </w:rPr>
        <w:t>(かれ)</w:t>
      </w:r>
      <w:r>
        <w:rPr>
          <w:sz w:val="24"/>
        </w:rPr>
        <w:t xml:space="preserve">ら が </w:t>
      </w:r>
      <w:r>
        <w:rPr>
          <w:color w:val="0070C0"/>
          <w:sz w:val="24"/>
        </w:rPr>
        <w:t>見</w:t>
      </w:r>
      <w:r>
        <w:rPr>
          <w:color w:val="C00000"/>
          <w:sz w:val="24"/>
        </w:rPr>
        <w:t>(み)</w:t>
      </w:r>
      <w:r>
        <w:rPr>
          <w:sz w:val="24"/>
        </w:rPr>
        <w:t>つけた の は、</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沈</w:t>
      </w:r>
      <w:r>
        <w:rPr>
          <w:color w:val="C00000"/>
          <w:sz w:val="24"/>
        </w:rPr>
        <w:t>(しず)</w:t>
      </w:r>
      <w:r>
        <w:rPr>
          <w:sz w:val="24"/>
        </w:rPr>
        <w:t xml:space="preserve">んだ </w:t>
      </w:r>
      <w:r>
        <w:rPr>
          <w:color w:val="0070C0"/>
          <w:sz w:val="24"/>
        </w:rPr>
        <w:t>船</w:t>
      </w:r>
      <w:r>
        <w:rPr>
          <w:color w:val="C00000"/>
          <w:sz w:val="24"/>
        </w:rPr>
        <w:t>(ふね)</w:t>
      </w:r>
      <w:r>
        <w:rPr>
          <w:sz w:val="24"/>
        </w:rPr>
        <w:t xml:space="preserve"> でした。</w:t>
      </w:r>
    </w:p>
    <w:p>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は、</w:t>
      </w:r>
      <w:r>
        <w:rPr>
          <w:color w:val="0070C0"/>
          <w:sz w:val="24"/>
        </w:rPr>
        <w:t>船員</w:t>
      </w:r>
      <w:r>
        <w:rPr>
          <w:color w:val="C00000"/>
          <w:sz w:val="24"/>
        </w:rPr>
        <w:t>(せんいん)</w:t>
      </w:r>
      <w:r>
        <w:rPr>
          <w:sz w:val="24"/>
        </w:rPr>
        <w:t xml:space="preserve"> アラン・フィールディング の </w:t>
      </w:r>
      <w:r>
        <w:rPr>
          <w:color w:val="0070C0"/>
          <w:sz w:val="24"/>
        </w:rPr>
        <w:t>個人</w:t>
      </w:r>
      <w:r>
        <w:rPr>
          <w:color w:val="C00000"/>
          <w:sz w:val="24"/>
        </w:rPr>
        <w:t>(こじん)</w:t>
      </w:r>
      <w:r>
        <w:rPr>
          <w:sz w:val="24"/>
        </w:rPr>
        <w:t xml:space="preserve">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入</w:t>
      </w:r>
      <w:r>
        <w:rPr>
          <w:color w:val="C00000"/>
          <w:sz w:val="24"/>
        </w:rPr>
        <w:t>(はい)</w:t>
      </w:r>
      <w:r>
        <w:rPr>
          <w:sz w:val="24"/>
        </w:rPr>
        <w:t>って いました。</w:t>
      </w:r>
      <w:r>
        <w:rPr>
          <w:color w:val="0070C0"/>
          <w:sz w:val="24"/>
        </w:rPr>
        <w:t>本</w:t>
      </w:r>
      <w:r>
        <w:rPr>
          <w:color w:val="C00000"/>
          <w:sz w:val="24"/>
        </w:rPr>
        <w:t>(ほん)</w:t>
      </w:r>
      <w:r>
        <w:rPr>
          <w:sz w:val="24"/>
        </w:rPr>
        <w:t>、</w:t>
      </w:r>
      <w:r>
        <w:rPr>
          <w:color w:val="0070C0"/>
          <w:sz w:val="24"/>
        </w:rPr>
        <w:t>衣類</w:t>
      </w:r>
      <w:r>
        <w:rPr>
          <w:color w:val="C00000"/>
          <w:sz w:val="24"/>
        </w:rPr>
        <w:t>(いるい)</w:t>
      </w:r>
      <w:r>
        <w:rPr>
          <w:sz w:val="24"/>
        </w:rPr>
        <w:t>、</w:t>
      </w:r>
      <w:r>
        <w:rPr>
          <w:color w:val="0070C0"/>
          <w:sz w:val="24"/>
        </w:rPr>
        <w:t>写真</w:t>
      </w:r>
      <w:r>
        <w:rPr>
          <w:color w:val="C00000"/>
          <w:sz w:val="24"/>
        </w:rPr>
        <w:t>(しゃしん)</w:t>
      </w:r>
      <w:r>
        <w:rPr>
          <w:sz w:val="24"/>
        </w:rPr>
        <w:t xml:space="preserve">、そして </w:t>
      </w:r>
      <w:r>
        <w:rPr>
          <w:color w:val="0070C0"/>
          <w:sz w:val="24"/>
        </w:rPr>
        <w:t>妻</w:t>
      </w:r>
      <w:r>
        <w:rPr>
          <w:color w:val="C00000"/>
          <w:sz w:val="24"/>
        </w:rPr>
        <w:t>(つま)</w:t>
      </w:r>
      <w:r>
        <w:rPr>
          <w:sz w:val="24"/>
        </w:rPr>
        <w:t xml:space="preserve"> から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 xml:space="preserve">った </w:t>
      </w:r>
      <w:r>
        <w:rPr>
          <w:color w:val="0070C0"/>
          <w:sz w:val="24"/>
        </w:rPr>
        <w:t>手紙</w:t>
      </w:r>
      <w:r>
        <w:rPr>
          <w:color w:val="C00000"/>
          <w:sz w:val="24"/>
        </w:rPr>
        <w:t>(てがみ)</w:t>
      </w:r>
      <w:r>
        <w:rPr>
          <w:sz w:val="24"/>
        </w:rPr>
        <w:t xml:space="preserve"> が ありました。エルコール の </w:t>
      </w:r>
      <w:r>
        <w:rPr>
          <w:color w:val="0070C0"/>
          <w:sz w:val="24"/>
        </w:rPr>
        <w:t>船長</w:t>
      </w:r>
      <w:r>
        <w:rPr>
          <w:color w:val="C00000"/>
          <w:sz w:val="24"/>
        </w:rPr>
        <w:t>(せんちょう)</w:t>
      </w:r>
      <w:r>
        <w:rPr>
          <w:sz w:val="24"/>
        </w:rPr>
        <w:t xml:space="preserve"> は、</w:t>
      </w:r>
      <w:r>
        <w:rPr>
          <w:color w:val="0070C0"/>
          <w:sz w:val="24"/>
        </w:rPr>
        <w:t>難破船</w:t>
      </w:r>
      <w:r>
        <w:rPr>
          <w:color w:val="C00000"/>
          <w:sz w:val="24"/>
        </w:rPr>
        <w:t>(なんぱせん)</w:t>
      </w:r>
      <w:r>
        <w:rPr>
          <w:sz w:val="24"/>
        </w:rPr>
        <w:t xml:space="preserve"> から できる だけ サルベージ する よう に </w:t>
      </w:r>
      <w:r>
        <w:rPr>
          <w:color w:val="0070C0"/>
          <w:sz w:val="24"/>
        </w:rPr>
        <w:t>部下</w:t>
      </w:r>
      <w:r>
        <w:rPr>
          <w:color w:val="C00000"/>
          <w:sz w:val="24"/>
        </w:rPr>
        <w:t>(ぶか)</w:t>
      </w:r>
      <w:r>
        <w:rPr>
          <w:sz w:val="24"/>
        </w:rPr>
        <w:t xml:space="preserve"> に </w:t>
      </w:r>
      <w:r>
        <w:rPr>
          <w:color w:val="0070C0"/>
          <w:sz w:val="24"/>
        </w:rPr>
        <w:t>命</w:t>
      </w:r>
      <w:r>
        <w:rPr>
          <w:color w:val="C00000"/>
          <w:sz w:val="24"/>
        </w:rPr>
        <w:t>(めい)</w:t>
      </w:r>
      <w:r>
        <w:rPr>
          <w:sz w:val="24"/>
        </w:rPr>
        <w:t>じました。</w:t>
      </w:r>
      <w:r>
        <w:rPr>
          <w:color w:val="0070C0"/>
          <w:sz w:val="24"/>
        </w:rPr>
        <w:t>価値</w:t>
      </w:r>
      <w:r>
        <w:rPr>
          <w:color w:val="C00000"/>
          <w:sz w:val="24"/>
        </w:rPr>
        <w:t>(かち)</w:t>
      </w:r>
      <w:r>
        <w:rPr>
          <w:sz w:val="24"/>
        </w:rPr>
        <w:t xml:space="preserve"> ある もの は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つかりません でした が、</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多</w:t>
      </w:r>
      <w:r>
        <w:rPr>
          <w:color w:val="C00000"/>
          <w:sz w:val="24"/>
        </w:rPr>
        <w:t>(おお)</w:t>
      </w:r>
      <w:r>
        <w:rPr>
          <w:sz w:val="24"/>
        </w:rPr>
        <w:t xml:space="preserve">く の </w:t>
      </w:r>
      <w:r>
        <w:rPr>
          <w:color w:val="0070C0"/>
          <w:sz w:val="24"/>
        </w:rPr>
        <w:t>品</w:t>
      </w:r>
      <w:r>
        <w:rPr>
          <w:color w:val="C00000"/>
          <w:sz w:val="24"/>
        </w:rPr>
        <w:t>(しな)</w:t>
      </w:r>
      <w:r>
        <w:rPr>
          <w:sz w:val="24"/>
        </w:rPr>
        <w:t xml:space="preserve"> は とても </w:t>
      </w:r>
      <w:r>
        <w:rPr>
          <w:color w:val="0070C0"/>
          <w:sz w:val="24"/>
        </w:rPr>
        <w:t>興味</w:t>
      </w:r>
      <w:r>
        <w:rPr>
          <w:color w:val="C00000"/>
          <w:sz w:val="24"/>
        </w:rPr>
        <w:t>(きょうみ)</w:t>
      </w:r>
      <w:r>
        <w:rPr>
          <w:sz w:val="24"/>
        </w:rPr>
        <w:t xml:space="preserve"> </w:t>
      </w:r>
      <w:r>
        <w:rPr>
          <w:color w:val="0070C0"/>
          <w:sz w:val="24"/>
        </w:rPr>
        <w:t>深</w:t>
      </w:r>
      <w:r>
        <w:rPr>
          <w:color w:val="C00000"/>
          <w:sz w:val="24"/>
        </w:rPr>
        <w:t>(ぶか)</w:t>
      </w:r>
      <w:r>
        <w:rPr>
          <w:sz w:val="24"/>
        </w:rPr>
        <w:t>い もの でした。</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重</w:t>
      </w:r>
      <w:r>
        <w:rPr>
          <w:color w:val="C00000"/>
          <w:sz w:val="24"/>
        </w:rPr>
        <w:t>(おも)</w:t>
      </w:r>
      <w:r>
        <w:rPr>
          <w:sz w:val="24"/>
        </w:rPr>
        <w:t xml:space="preserve">い </w:t>
      </w:r>
      <w:r>
        <w:rPr>
          <w:color w:val="0070C0"/>
          <w:sz w:val="24"/>
        </w:rPr>
        <w:t>銃</w:t>
      </w:r>
      <w:r>
        <w:rPr>
          <w:color w:val="C00000"/>
          <w:sz w:val="24"/>
        </w:rPr>
        <w:t>(じゅう)</w:t>
      </w:r>
      <w:r>
        <w:rPr>
          <w:sz w:val="24"/>
        </w:rPr>
        <w:t xml:space="preserve"> から、</w:t>
      </w:r>
      <w:r>
        <w:rPr>
          <w:color w:val="0070C0"/>
          <w:sz w:val="24"/>
        </w:rPr>
        <w:t>船長</w:t>
      </w:r>
      <w:r>
        <w:rPr>
          <w:color w:val="C00000"/>
          <w:sz w:val="24"/>
        </w:rPr>
        <w:t>(せんちょう)</w:t>
      </w:r>
      <w:r>
        <w:rPr>
          <w:sz w:val="24"/>
        </w:rPr>
        <w:t xml:space="preserve"> は、</w:t>
      </w:r>
      <w:r>
        <w:rPr>
          <w:color w:val="0070C0"/>
          <w:sz w:val="24"/>
        </w:rPr>
        <w:t>船</w:t>
      </w:r>
      <w:r>
        <w:rPr>
          <w:color w:val="C00000"/>
          <w:sz w:val="24"/>
        </w:rPr>
        <w:t>(ふね)</w:t>
      </w:r>
      <w:r>
        <w:rPr>
          <w:sz w:val="24"/>
        </w:rPr>
        <w:t xml:space="preserve"> は </w:t>
      </w:r>
      <w:r>
        <w:rPr>
          <w:color w:val="0070C0"/>
          <w:sz w:val="24"/>
        </w:rPr>
        <w:t>巡洋艦</w:t>
      </w:r>
      <w:r>
        <w:rPr>
          <w:color w:val="C00000"/>
          <w:sz w:val="24"/>
        </w:rPr>
        <w:t>(じゅんようかん)</w:t>
      </w:r>
      <w:r>
        <w:rPr>
          <w:sz w:val="24"/>
        </w:rPr>
        <w:t xml:space="preserve"> で あった に </w:t>
      </w:r>
      <w:r>
        <w:rPr>
          <w:color w:val="0070C0"/>
          <w:sz w:val="24"/>
        </w:rPr>
        <w:t>違</w:t>
      </w:r>
      <w:r>
        <w:rPr>
          <w:color w:val="C00000"/>
          <w:sz w:val="24"/>
        </w:rPr>
        <w:t>(ちが)</w:t>
      </w:r>
      <w:r>
        <w:rPr>
          <w:sz w:val="24"/>
        </w:rPr>
        <w:t>いない と わかりました。</w:t>
      </w:r>
      <w:r>
        <w:rPr>
          <w:color w:val="0070C0"/>
          <w:sz w:val="24"/>
        </w:rPr>
        <w:t>別</w:t>
      </w:r>
      <w:r>
        <w:rPr>
          <w:color w:val="C00000"/>
          <w:sz w:val="24"/>
        </w:rPr>
        <w:t>(べつ)</w:t>
      </w:r>
      <w:r>
        <w:rPr>
          <w:sz w:val="24"/>
        </w:rPr>
        <w:t xml:space="preserve"> の </w:t>
      </w:r>
      <w:r>
        <w:rPr>
          <w:color w:val="0070C0"/>
          <w:sz w:val="24"/>
        </w:rPr>
        <w:t>船</w:t>
      </w:r>
      <w:r>
        <w:rPr>
          <w:color w:val="C00000"/>
          <w:sz w:val="24"/>
        </w:rPr>
        <w:t>(ふね)</w:t>
      </w:r>
      <w:r>
        <w:rPr>
          <w:sz w:val="24"/>
        </w:rPr>
        <w:t xml:space="preserve"> の </w:t>
      </w: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は、</w:t>
      </w:r>
      <w:r>
        <w:rPr>
          <w:color w:val="0070C0"/>
          <w:sz w:val="24"/>
        </w:rPr>
        <w:t>士官</w:t>
      </w:r>
      <w:r>
        <w:rPr>
          <w:color w:val="C00000"/>
          <w:sz w:val="24"/>
        </w:rPr>
        <w:t>(しかん)</w:t>
      </w:r>
      <w:r>
        <w:rPr>
          <w:sz w:val="24"/>
        </w:rPr>
        <w:t xml:space="preserve">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入</w:t>
      </w:r>
      <w:r>
        <w:rPr>
          <w:color w:val="C00000"/>
          <w:sz w:val="24"/>
        </w:rPr>
        <w:t>(はい)</w:t>
      </w:r>
      <w:r>
        <w:rPr>
          <w:sz w:val="24"/>
        </w:rPr>
        <w:t>って いて、1943</w:t>
      </w:r>
      <w:r>
        <w:rPr>
          <w:color w:val="0070C0"/>
          <w:sz w:val="24"/>
        </w:rPr>
        <w:t>年</w:t>
      </w:r>
      <w:r>
        <w:rPr>
          <w:color w:val="C00000"/>
          <w:sz w:val="24"/>
        </w:rPr>
        <w:t>(ねん)</w:t>
      </w:r>
      <w:r>
        <w:rPr>
          <w:sz w:val="24"/>
        </w:rPr>
        <w:t xml:space="preserve"> 3</w:t>
      </w:r>
      <w:r>
        <w:rPr>
          <w:color w:val="0070C0"/>
          <w:sz w:val="24"/>
        </w:rPr>
        <w:t>月</w:t>
      </w:r>
      <w:r>
        <w:rPr>
          <w:color w:val="C00000"/>
          <w:sz w:val="24"/>
        </w:rPr>
        <w:t>(さんがつ)</w:t>
      </w:r>
      <w:r>
        <w:rPr>
          <w:sz w:val="24"/>
        </w:rPr>
        <w:t xml:space="preserve"> 14</w:t>
      </w:r>
      <w:r>
        <w:rPr>
          <w:color w:val="0070C0"/>
          <w:sz w:val="24"/>
        </w:rPr>
        <w:t>日</w:t>
      </w:r>
      <w:r>
        <w:rPr>
          <w:color w:val="C00000"/>
          <w:sz w:val="24"/>
        </w:rPr>
        <w:t>(にち)</w:t>
      </w:r>
      <w:r>
        <w:rPr>
          <w:sz w:val="24"/>
        </w:rPr>
        <w:t xml:space="preserve"> に </w:t>
      </w:r>
      <w:r>
        <w:rPr>
          <w:color w:val="0070C0"/>
          <w:sz w:val="24"/>
        </w:rPr>
        <w:t>書</w:t>
      </w:r>
      <w:r>
        <w:rPr>
          <w:color w:val="C00000"/>
          <w:sz w:val="24"/>
        </w:rPr>
        <w:t>(か)</w:t>
      </w:r>
      <w:r>
        <w:rPr>
          <w:sz w:val="24"/>
        </w:rPr>
        <w:t xml:space="preserve">かれた </w:t>
      </w:r>
      <w:r>
        <w:rPr>
          <w:color w:val="0070C0"/>
          <w:sz w:val="24"/>
        </w:rPr>
        <w:t>未完成</w:t>
      </w:r>
      <w:r>
        <w:rPr>
          <w:color w:val="C00000"/>
          <w:sz w:val="24"/>
        </w:rPr>
        <w:t>(みかんせい)</w:t>
      </w:r>
      <w:r>
        <w:rPr>
          <w:sz w:val="24"/>
        </w:rPr>
        <w:t xml:space="preserve"> の </w:t>
      </w:r>
      <w:r>
        <w:rPr>
          <w:color w:val="0070C0"/>
          <w:sz w:val="24"/>
        </w:rPr>
        <w:t>手紙</w:t>
      </w:r>
      <w:r>
        <w:rPr>
          <w:color w:val="C00000"/>
          <w:sz w:val="24"/>
        </w:rPr>
        <w:t>(てがみ)</w:t>
      </w:r>
      <w:r>
        <w:rPr>
          <w:sz w:val="24"/>
        </w:rPr>
        <w:t xml:space="preserve"> が ありました。</w:t>
      </w:r>
      <w:r>
        <w:rPr>
          <w:color w:val="0070C0"/>
          <w:sz w:val="24"/>
        </w:rPr>
        <w:t>船長</w:t>
      </w:r>
      <w:r>
        <w:rPr>
          <w:color w:val="C00000"/>
          <w:sz w:val="24"/>
        </w:rPr>
        <w:t>(せんちょう)</w:t>
      </w:r>
      <w:r>
        <w:rPr>
          <w:sz w:val="24"/>
        </w:rPr>
        <w:t xml:space="preserve"> は </w:t>
      </w:r>
      <w:r>
        <w:rPr>
          <w:color w:val="0070C0"/>
          <w:sz w:val="24"/>
        </w:rPr>
        <w:t>手紙</w:t>
      </w:r>
      <w:r>
        <w:rPr>
          <w:color w:val="C00000"/>
          <w:sz w:val="24"/>
        </w:rPr>
        <w:t>(てがみ)</w:t>
      </w:r>
      <w:r>
        <w:rPr>
          <w:sz w:val="24"/>
        </w:rPr>
        <w:t xml:space="preserve"> から、</w:t>
      </w:r>
      <w:r>
        <w:rPr>
          <w:color w:val="0070C0"/>
          <w:sz w:val="24"/>
        </w:rPr>
        <w:t>失</w:t>
      </w:r>
      <w:r>
        <w:rPr>
          <w:color w:val="C00000"/>
          <w:sz w:val="24"/>
        </w:rPr>
        <w:t>(うしな)</w:t>
      </w:r>
      <w:r>
        <w:rPr>
          <w:sz w:val="24"/>
        </w:rPr>
        <w:t xml:space="preserve">われた </w:t>
      </w:r>
      <w:r>
        <w:rPr>
          <w:color w:val="0070C0"/>
          <w:sz w:val="24"/>
        </w:rPr>
        <w:t>船</w:t>
      </w:r>
      <w:r>
        <w:rPr>
          <w:color w:val="C00000"/>
          <w:sz w:val="24"/>
        </w:rPr>
        <w:t>(ふね)</w:t>
      </w:r>
      <w:r>
        <w:rPr>
          <w:sz w:val="24"/>
        </w:rPr>
        <w:t xml:space="preserve"> の </w:t>
      </w:r>
      <w:r>
        <w:rPr>
          <w:color w:val="0070C0"/>
          <w:sz w:val="24"/>
        </w:rPr>
        <w:t>名前</w:t>
      </w:r>
      <w:r>
        <w:rPr>
          <w:color w:val="C00000"/>
          <w:sz w:val="24"/>
        </w:rPr>
        <w:t>(なまえ)</w:t>
      </w:r>
      <w:r>
        <w:rPr>
          <w:sz w:val="24"/>
        </w:rPr>
        <w:t xml:space="preserve"> が カレン だった と </w:t>
      </w:r>
      <w:r>
        <w:rPr>
          <w:color w:val="0070C0"/>
          <w:sz w:val="24"/>
        </w:rPr>
        <w:t>知</w:t>
      </w:r>
      <w:r>
        <w:rPr>
          <w:color w:val="C00000"/>
          <w:sz w:val="24"/>
        </w:rPr>
        <w:t>(し)</w:t>
      </w:r>
      <w:r>
        <w:rPr>
          <w:sz w:val="24"/>
        </w:rPr>
        <w:t>りました。</w:t>
      </w:r>
      <w:r>
        <w:rPr>
          <w:color w:val="0070C0"/>
          <w:sz w:val="24"/>
        </w:rPr>
        <w:t>最</w:t>
      </w:r>
      <w:r>
        <w:rPr>
          <w:color w:val="C00000"/>
          <w:sz w:val="24"/>
        </w:rPr>
        <w:t>(もっと)</w:t>
      </w:r>
      <w:r>
        <w:rPr>
          <w:sz w:val="24"/>
        </w:rPr>
        <w:t xml:space="preserve">も </w:t>
      </w:r>
      <w:r>
        <w:rPr>
          <w:color w:val="0070C0"/>
          <w:sz w:val="24"/>
        </w:rPr>
        <w:t>貴重</w:t>
      </w:r>
      <w:r>
        <w:rPr>
          <w:color w:val="C00000"/>
          <w:sz w:val="24"/>
        </w:rPr>
        <w:t>(きちょう)</w:t>
      </w:r>
      <w:r>
        <w:rPr>
          <w:sz w:val="24"/>
        </w:rPr>
        <w:t xml:space="preserve"> な </w:t>
      </w:r>
      <w:r>
        <w:rPr>
          <w:color w:val="0070C0"/>
          <w:sz w:val="24"/>
        </w:rPr>
        <w:t>発見</w:t>
      </w:r>
      <w:r>
        <w:rPr>
          <w:color w:val="C00000"/>
          <w:sz w:val="24"/>
        </w:rPr>
        <w:t>(はっけん)</w:t>
      </w:r>
      <w:r>
        <w:rPr>
          <w:sz w:val="24"/>
        </w:rPr>
        <w:t xml:space="preserve"> は、</w:t>
      </w:r>
      <w:r>
        <w:rPr>
          <w:color w:val="0070C0"/>
          <w:sz w:val="24"/>
        </w:rPr>
        <w:t>船</w:t>
      </w:r>
      <w:r>
        <w:rPr>
          <w:color w:val="C00000"/>
          <w:sz w:val="24"/>
        </w:rPr>
        <w:t>(ふね)</w:t>
      </w:r>
      <w:r>
        <w:rPr>
          <w:sz w:val="24"/>
        </w:rPr>
        <w:t xml:space="preserve"> の </w:t>
      </w:r>
      <w:r>
        <w:rPr>
          <w:color w:val="0070C0"/>
          <w:sz w:val="24"/>
        </w:rPr>
        <w:t>航海</w:t>
      </w:r>
      <w:r>
        <w:rPr>
          <w:color w:val="C00000"/>
          <w:sz w:val="24"/>
        </w:rPr>
        <w:t>(こうかい)</w:t>
      </w:r>
      <w:r>
        <w:rPr>
          <w:sz w:val="24"/>
        </w:rPr>
        <w:t xml:space="preserve"> </w:t>
      </w:r>
      <w:r>
        <w:rPr>
          <w:color w:val="0070C0"/>
          <w:sz w:val="24"/>
        </w:rPr>
        <w:t>日誌</w:t>
      </w:r>
      <w:r>
        <w:rPr>
          <w:color w:val="C00000"/>
          <w:sz w:val="24"/>
        </w:rPr>
        <w:t>(にっし)</w:t>
      </w:r>
      <w:r>
        <w:rPr>
          <w:sz w:val="24"/>
        </w:rPr>
        <w:t xml:space="preserve"> で、</w:t>
      </w:r>
      <w:r>
        <w:rPr>
          <w:color w:val="0070C0"/>
          <w:sz w:val="24"/>
        </w:rPr>
        <w:t>一部</w:t>
      </w:r>
      <w:r>
        <w:rPr>
          <w:color w:val="C00000"/>
          <w:sz w:val="24"/>
        </w:rPr>
        <w:t>(いちぶ)</w:t>
      </w:r>
      <w:r>
        <w:rPr>
          <w:sz w:val="24"/>
        </w:rPr>
        <w:t xml:space="preserve"> は まだ </w:t>
      </w:r>
      <w:r>
        <w:rPr>
          <w:color w:val="0070C0"/>
          <w:sz w:val="24"/>
        </w:rPr>
        <w:t>読</w:t>
      </w:r>
      <w:r>
        <w:rPr>
          <w:color w:val="C00000"/>
          <w:sz w:val="24"/>
        </w:rPr>
        <w:t>(よ)</w:t>
      </w:r>
      <w:r>
        <w:rPr>
          <w:sz w:val="24"/>
        </w:rPr>
        <w:t>む こと が できました。これ から、</w:t>
      </w:r>
      <w:r>
        <w:rPr>
          <w:color w:val="0070C0"/>
          <w:sz w:val="24"/>
        </w:rPr>
        <w:t>船長</w:t>
      </w:r>
      <w:r>
        <w:rPr>
          <w:color w:val="C00000"/>
          <w:sz w:val="24"/>
        </w:rPr>
        <w:t>(せんちょう)</w:t>
      </w:r>
      <w:r>
        <w:rPr>
          <w:sz w:val="24"/>
        </w:rPr>
        <w:t xml:space="preserve"> は </w:t>
      </w:r>
      <w:r>
        <w:rPr>
          <w:color w:val="0070C0"/>
          <w:sz w:val="24"/>
        </w:rPr>
        <w:t>明</w:t>
      </w:r>
      <w:r>
        <w:rPr>
          <w:color w:val="C00000"/>
          <w:sz w:val="24"/>
        </w:rPr>
        <w:t>(あ)</w:t>
      </w:r>
      <w:r>
        <w:rPr>
          <w:sz w:val="24"/>
        </w:rPr>
        <w:t xml:space="preserve">らか に なった </w:t>
      </w:r>
      <w:r>
        <w:rPr>
          <w:color w:val="0070C0"/>
          <w:sz w:val="24"/>
        </w:rPr>
        <w:t>全</w:t>
      </w:r>
      <w:r>
        <w:rPr>
          <w:color w:val="C00000"/>
          <w:sz w:val="24"/>
        </w:rPr>
        <w:t>(すべ)</w:t>
      </w:r>
      <w:r>
        <w:rPr>
          <w:sz w:val="24"/>
        </w:rPr>
        <w:t xml:space="preserve">て の </w:t>
      </w:r>
      <w:r>
        <w:rPr>
          <w:color w:val="0070C0"/>
          <w:sz w:val="24"/>
        </w:rPr>
        <w:t>情報</w:t>
      </w:r>
      <w:r>
        <w:rPr>
          <w:color w:val="C00000"/>
          <w:sz w:val="24"/>
        </w:rPr>
        <w:t>(じょうほう)</w:t>
      </w:r>
      <w:r>
        <w:rPr>
          <w:sz w:val="24"/>
        </w:rPr>
        <w:t xml:space="preserve"> を つなぎ </w:t>
      </w:r>
      <w:r>
        <w:rPr>
          <w:color w:val="0070C0"/>
          <w:sz w:val="24"/>
        </w:rPr>
        <w:t>合</w:t>
      </w:r>
      <w:r>
        <w:rPr>
          <w:color w:val="C00000"/>
          <w:sz w:val="24"/>
        </w:rPr>
        <w:t>(あ)</w:t>
      </w:r>
      <w:r>
        <w:rPr>
          <w:sz w:val="24"/>
        </w:rPr>
        <w:t>わせる こと が できました。カレン は、</w:t>
      </w:r>
      <w:r>
        <w:rPr>
          <w:color w:val="0070C0"/>
          <w:sz w:val="24"/>
        </w:rPr>
        <w:t>敵</w:t>
      </w:r>
      <w:r>
        <w:rPr>
          <w:color w:val="C00000"/>
          <w:sz w:val="24"/>
        </w:rPr>
        <w:t>(てき)</w:t>
      </w:r>
      <w:r>
        <w:rPr>
          <w:sz w:val="24"/>
        </w:rPr>
        <w:t xml:space="preserve"> の </w:t>
      </w:r>
      <w:r>
        <w:rPr>
          <w:color w:val="0070C0"/>
          <w:sz w:val="24"/>
        </w:rPr>
        <w:t>潜水艦</w:t>
      </w:r>
      <w:r>
        <w:rPr>
          <w:color w:val="C00000"/>
          <w:sz w:val="24"/>
        </w:rPr>
        <w:t>(せんすいかん)</w:t>
      </w:r>
      <w:r>
        <w:rPr>
          <w:sz w:val="24"/>
        </w:rPr>
        <w:t xml:space="preserve"> に </w:t>
      </w:r>
      <w:r>
        <w:rPr>
          <w:color w:val="0070C0"/>
          <w:sz w:val="24"/>
        </w:rPr>
        <w:t>魚雷</w:t>
      </w:r>
      <w:r>
        <w:rPr>
          <w:color w:val="C00000"/>
          <w:sz w:val="24"/>
        </w:rPr>
        <w:t>(ぎょらい)</w:t>
      </w:r>
      <w:r>
        <w:rPr>
          <w:sz w:val="24"/>
        </w:rPr>
        <w:t xml:space="preserve"> で </w:t>
      </w:r>
      <w:r>
        <w:rPr>
          <w:color w:val="0070C0"/>
          <w:sz w:val="24"/>
        </w:rPr>
        <w:t>攻撃</w:t>
      </w:r>
      <w:r>
        <w:rPr>
          <w:color w:val="C00000"/>
          <w:sz w:val="24"/>
        </w:rPr>
        <w:t>(こうげき)</w:t>
      </w:r>
      <w:r>
        <w:rPr>
          <w:sz w:val="24"/>
        </w:rPr>
        <w:t xml:space="preserve"> された </w:t>
      </w:r>
      <w:r>
        <w:rPr>
          <w:color w:val="0070C0"/>
          <w:sz w:val="24"/>
        </w:rPr>
        <w:t>時</w:t>
      </w:r>
      <w:r>
        <w:rPr>
          <w:color w:val="C00000"/>
          <w:sz w:val="24"/>
        </w:rPr>
        <w:t>(とき)</w:t>
      </w:r>
      <w:r>
        <w:rPr>
          <w:sz w:val="24"/>
        </w:rPr>
        <w:t xml:space="preserve">、ロシア に </w:t>
      </w:r>
      <w:r>
        <w:rPr>
          <w:color w:val="0070C0"/>
          <w:sz w:val="24"/>
        </w:rPr>
        <w:t>向</w:t>
      </w:r>
      <w:r>
        <w:rPr>
          <w:color w:val="C00000"/>
          <w:sz w:val="24"/>
        </w:rPr>
        <w:t>(む)</w:t>
      </w:r>
      <w:r>
        <w:rPr>
          <w:sz w:val="24"/>
        </w:rPr>
        <w:t xml:space="preserve">かう </w:t>
      </w:r>
      <w:r>
        <w:rPr>
          <w:color w:val="0070C0"/>
          <w:sz w:val="24"/>
        </w:rPr>
        <w:t>船団</w:t>
      </w:r>
      <w:r>
        <w:rPr>
          <w:color w:val="C00000"/>
          <w:sz w:val="24"/>
        </w:rPr>
        <w:t>(せんだん)</w:t>
      </w:r>
      <w:r>
        <w:rPr>
          <w:sz w:val="24"/>
        </w:rPr>
        <w:t xml:space="preserve"> に いました。これ は </w:t>
      </w:r>
      <w:r>
        <w:rPr>
          <w:color w:val="0070C0"/>
          <w:sz w:val="24"/>
        </w:rPr>
        <w:t>後</w:t>
      </w:r>
      <w:r>
        <w:rPr>
          <w:color w:val="C00000"/>
          <w:sz w:val="24"/>
        </w:rPr>
        <w:t>(あと)</w:t>
      </w:r>
      <w:r>
        <w:rPr>
          <w:sz w:val="24"/>
        </w:rPr>
        <w:t xml:space="preserve"> に、エルコール が </w:t>
      </w:r>
      <w:r>
        <w:rPr>
          <w:color w:val="0070C0"/>
          <w:sz w:val="24"/>
        </w:rPr>
        <w:t>帰国</w:t>
      </w:r>
      <w:r>
        <w:rPr>
          <w:color w:val="C00000"/>
          <w:sz w:val="24"/>
        </w:rPr>
        <w:t>(きこく)</w:t>
      </w:r>
      <w:r>
        <w:rPr>
          <w:sz w:val="24"/>
        </w:rPr>
        <w:t xml:space="preserve"> した </w:t>
      </w:r>
      <w:r>
        <w:rPr>
          <w:color w:val="0070C0"/>
          <w:sz w:val="24"/>
        </w:rPr>
        <w:t>後</w:t>
      </w:r>
      <w:r>
        <w:rPr>
          <w:color w:val="C00000"/>
          <w:sz w:val="24"/>
        </w:rPr>
        <w:t>(あと)</w:t>
      </w:r>
      <w:r>
        <w:rPr>
          <w:sz w:val="24"/>
        </w:rPr>
        <w:t>、</w:t>
      </w:r>
      <w:r>
        <w:rPr>
          <w:color w:val="0070C0"/>
          <w:sz w:val="24"/>
        </w:rPr>
        <w:t>防衛省</w:t>
      </w:r>
      <w:r>
        <w:rPr>
          <w:color w:val="C00000"/>
          <w:sz w:val="24"/>
        </w:rPr>
        <w:t>(ぼうえいしょう)</w:t>
      </w:r>
      <w:r>
        <w:rPr>
          <w:sz w:val="24"/>
        </w:rPr>
        <w:t xml:space="preserve"> の </w:t>
      </w:r>
      <w:r>
        <w:rPr>
          <w:color w:val="0070C0"/>
          <w:sz w:val="24"/>
        </w:rPr>
        <w:t>海軍</w:t>
      </w:r>
      <w:r>
        <w:rPr>
          <w:color w:val="C00000"/>
          <w:sz w:val="24"/>
        </w:rPr>
        <w:t>(かいぐん)</w:t>
      </w:r>
      <w:r>
        <w:rPr>
          <w:sz w:val="24"/>
        </w:rPr>
        <w:t xml:space="preserve"> の </w:t>
      </w:r>
      <w:r>
        <w:rPr>
          <w:color w:val="0070C0"/>
          <w:sz w:val="24"/>
        </w:rPr>
        <w:t>役人</w:t>
      </w:r>
      <w:r>
        <w:rPr>
          <w:color w:val="C00000"/>
          <w:sz w:val="24"/>
        </w:rPr>
        <w:t>(やくにん)</w:t>
      </w:r>
      <w:r>
        <w:rPr>
          <w:sz w:val="24"/>
        </w:rPr>
        <w:t xml:space="preserve"> に よって </w:t>
      </w:r>
      <w:r>
        <w:rPr>
          <w:color w:val="0070C0"/>
          <w:sz w:val="24"/>
        </w:rPr>
        <w:t>確認</w:t>
      </w:r>
      <w:r>
        <w:rPr>
          <w:color w:val="C00000"/>
          <w:sz w:val="24"/>
        </w:rPr>
        <w:t>(かくにん)</w:t>
      </w:r>
      <w:r>
        <w:rPr>
          <w:sz w:val="24"/>
        </w:rPr>
        <w:t xml:space="preserve"> されました。</w:t>
      </w:r>
      <w:r>
        <w:rPr>
          <w:color w:val="0070C0"/>
          <w:sz w:val="24"/>
        </w:rPr>
        <w:t>見</w:t>
      </w:r>
      <w:r>
        <w:rPr>
          <w:color w:val="C00000"/>
          <w:sz w:val="24"/>
        </w:rPr>
        <w:t>(み)</w:t>
      </w:r>
      <w:r>
        <w:rPr>
          <w:sz w:val="24"/>
        </w:rPr>
        <w:t xml:space="preserve">つかった すべて の </w:t>
      </w:r>
      <w:r>
        <w:rPr>
          <w:color w:val="0070C0"/>
          <w:sz w:val="24"/>
        </w:rPr>
        <w:t>品</w:t>
      </w:r>
      <w:r>
        <w:rPr>
          <w:color w:val="C00000"/>
          <w:sz w:val="24"/>
        </w:rPr>
        <w:t>(しな)</w:t>
      </w:r>
      <w:r>
        <w:rPr>
          <w:sz w:val="24"/>
        </w:rPr>
        <w:t xml:space="preserve"> は </w:t>
      </w:r>
      <w:r>
        <w:rPr>
          <w:color w:val="0070C0"/>
          <w:sz w:val="24"/>
        </w:rPr>
        <w:t>戦争</w:t>
      </w:r>
      <w:r>
        <w:rPr>
          <w:color w:val="C00000"/>
          <w:sz w:val="24"/>
        </w:rPr>
        <w:t>(せんそう)</w:t>
      </w:r>
      <w:r>
        <w:rPr>
          <w:sz w:val="24"/>
        </w:rPr>
        <w:t xml:space="preserve"> </w:t>
      </w:r>
      <w:r>
        <w:rPr>
          <w:color w:val="0070C0"/>
          <w:sz w:val="24"/>
        </w:rPr>
        <w:t>博物館</w:t>
      </w:r>
      <w:r>
        <w:rPr>
          <w:color w:val="C00000"/>
          <w:sz w:val="24"/>
        </w:rPr>
        <w:t>(はくぶつかん)</w:t>
      </w:r>
      <w:r>
        <w:rPr>
          <w:sz w:val="24"/>
        </w:rPr>
        <w:t xml:space="preserve"> に </w:t>
      </w:r>
      <w:r>
        <w:rPr>
          <w:color w:val="0070C0"/>
          <w:sz w:val="24"/>
        </w:rPr>
        <w:t>送</w:t>
      </w:r>
      <w:r>
        <w:rPr>
          <w:color w:val="C00000"/>
          <w:sz w:val="24"/>
        </w:rPr>
        <w:t>(おく)</w:t>
      </w:r>
      <w:r>
        <w:rPr>
          <w:sz w:val="24"/>
        </w:rPr>
        <w:t>られました。</w:t>
      </w:r>
    </w:p>
    <w:p>
      <w:pPr>
        <w:pStyle w:val="Heading2"/>
      </w:pPr>
      <w:r>
        <w:rPr>
          <w:b/>
          <w:color w:val="555555"/>
          <w:sz w:val="26"/>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
      <w:pPr>
        <w:pStyle w:val="Heading1"/>
      </w:pPr>
      <w:r>
        <w:rPr>
          <w:b/>
          <w:color w:val="1F4E79"/>
          <w:sz w:val="30"/>
        </w:rPr>
        <w:t>第33課　A day to remember　/　忘(わす)れられない 日(ひ)　/　难忘的一天</w:t>
      </w:r>
    </w:p>
    <w:p>
      <w:pPr>
        <w:pStyle w:val="Heading2"/>
      </w:pPr>
      <w:r>
        <w:rPr>
          <w:b/>
          <w:color w:val="555555"/>
          <w:sz w:val="26"/>
        </w:rPr>
        <w:t>English</w:t>
      </w:r>
    </w:p>
    <w:p>
      <w:r>
        <w:rPr>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r>
        <w:rPr>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みんな、すべて が うまく いかない </w:t>
      </w:r>
      <w:r>
        <w:rPr>
          <w:color w:val="0070C0"/>
          <w:sz w:val="24"/>
        </w:rPr>
        <w:t>日</w:t>
      </w:r>
      <w:r>
        <w:rPr>
          <w:color w:val="C00000"/>
          <w:sz w:val="24"/>
        </w:rPr>
        <w:t>(ひ)</w:t>
      </w:r>
      <w:r>
        <w:rPr>
          <w:sz w:val="24"/>
        </w:rPr>
        <w:t xml:space="preserve"> を </w:t>
      </w:r>
      <w:r>
        <w:rPr>
          <w:color w:val="0070C0"/>
          <w:sz w:val="24"/>
        </w:rPr>
        <w:t>経験</w:t>
      </w:r>
      <w:r>
        <w:rPr>
          <w:color w:val="C00000"/>
          <w:sz w:val="24"/>
        </w:rPr>
        <w:t>(けいけん)</w:t>
      </w:r>
      <w:r>
        <w:rPr>
          <w:sz w:val="24"/>
        </w:rPr>
        <w:t xml:space="preserve"> した こと が あります。</w:t>
      </w:r>
      <w:r>
        <w:rPr>
          <w:color w:val="0070C0"/>
          <w:sz w:val="24"/>
        </w:rPr>
        <w:t>一日</w:t>
      </w:r>
      <w:r>
        <w:rPr>
          <w:color w:val="C00000"/>
          <w:sz w:val="24"/>
        </w:rPr>
        <w:t>(いちにち)</w:t>
      </w:r>
      <w:r>
        <w:rPr>
          <w:sz w:val="24"/>
        </w:rPr>
        <w:t xml:space="preserve"> は </w:t>
      </w:r>
      <w:r>
        <w:rPr>
          <w:color w:val="0070C0"/>
          <w:sz w:val="24"/>
        </w:rPr>
        <w:t>順調</w:t>
      </w:r>
      <w:r>
        <w:rPr>
          <w:color w:val="C00000"/>
          <w:sz w:val="24"/>
        </w:rPr>
        <w:t>(じゅんちょう)</w:t>
      </w:r>
      <w:r>
        <w:rPr>
          <w:sz w:val="24"/>
        </w:rPr>
        <w:t xml:space="preserve"> に </w:t>
      </w:r>
      <w:r>
        <w:rPr>
          <w:color w:val="0070C0"/>
          <w:sz w:val="24"/>
        </w:rPr>
        <w:t>始</w:t>
      </w:r>
      <w:r>
        <w:rPr>
          <w:color w:val="C00000"/>
          <w:sz w:val="24"/>
        </w:rPr>
        <w:t>(はじ)</w:t>
      </w:r>
      <w:r>
        <w:rPr>
          <w:sz w:val="24"/>
        </w:rPr>
        <w:t>まる こと も ありますが、</w:t>
      </w:r>
      <w:r>
        <w:rPr>
          <w:color w:val="0070C0"/>
          <w:sz w:val="24"/>
        </w:rPr>
        <w:t>突然</w:t>
      </w:r>
      <w:r>
        <w:rPr>
          <w:color w:val="C00000"/>
          <w:sz w:val="24"/>
        </w:rPr>
        <w:t>(とつぜん)</w:t>
      </w:r>
      <w:r>
        <w:rPr>
          <w:sz w:val="24"/>
        </w:rPr>
        <w:t xml:space="preserve"> すべて が </w:t>
      </w:r>
      <w:r>
        <w:rPr>
          <w:color w:val="0070C0"/>
          <w:sz w:val="24"/>
        </w:rPr>
        <w:t>制御</w:t>
      </w:r>
      <w:r>
        <w:rPr>
          <w:color w:val="C00000"/>
          <w:sz w:val="24"/>
        </w:rPr>
        <w:t>(せいぎょ)</w:t>
      </w:r>
      <w:r>
        <w:rPr>
          <w:sz w:val="24"/>
        </w:rPr>
        <w:t xml:space="preserve"> </w:t>
      </w:r>
      <w:r>
        <w:rPr>
          <w:color w:val="0070C0"/>
          <w:sz w:val="24"/>
        </w:rPr>
        <w:t>不能</w:t>
      </w:r>
      <w:r>
        <w:rPr>
          <w:color w:val="C00000"/>
          <w:sz w:val="24"/>
        </w:rPr>
        <w:t>(ふのう)</w:t>
      </w:r>
      <w:r>
        <w:rPr>
          <w:sz w:val="24"/>
        </w:rPr>
        <w:t xml:space="preserve"> に なる よう に </w:t>
      </w:r>
      <w:r>
        <w:rPr>
          <w:color w:val="0070C0"/>
          <w:sz w:val="24"/>
        </w:rPr>
        <w:t>思</w:t>
      </w:r>
      <w:r>
        <w:rPr>
          <w:color w:val="C00000"/>
          <w:sz w:val="24"/>
        </w:rPr>
        <w:t>(おも)</w:t>
      </w:r>
      <w:r>
        <w:rPr>
          <w:sz w:val="24"/>
        </w:rPr>
        <w:t>えます。</w:t>
      </w:r>
      <w:r>
        <w:rPr>
          <w:color w:val="0070C0"/>
          <w:sz w:val="24"/>
        </w:rPr>
        <w:t>必</w:t>
      </w:r>
      <w:r>
        <w:rPr>
          <w:color w:val="C00000"/>
          <w:sz w:val="24"/>
        </w:rPr>
        <w:t>(かなら)</w:t>
      </w:r>
      <w:r>
        <w:rPr>
          <w:sz w:val="24"/>
        </w:rPr>
        <w:t xml:space="preserve">ず </w:t>
      </w:r>
      <w:r>
        <w:rPr>
          <w:color w:val="0070C0"/>
          <w:sz w:val="24"/>
        </w:rPr>
        <w:t>起</w:t>
      </w:r>
      <w:r>
        <w:rPr>
          <w:color w:val="C00000"/>
          <w:sz w:val="24"/>
        </w:rPr>
        <w:t>(お)</w:t>
      </w:r>
      <w:r>
        <w:rPr>
          <w:sz w:val="24"/>
        </w:rPr>
        <w:t xml:space="preserve">きる の は、たくさん の こと が ちょうど </w:t>
      </w:r>
      <w:r>
        <w:rPr>
          <w:color w:val="0070C0"/>
          <w:sz w:val="24"/>
        </w:rPr>
        <w:t>同</w:t>
      </w:r>
      <w:r>
        <w:rPr>
          <w:color w:val="C00000"/>
          <w:sz w:val="24"/>
        </w:rPr>
        <w:t>(おな)</w:t>
      </w:r>
      <w:r>
        <w:rPr>
          <w:sz w:val="24"/>
        </w:rPr>
        <w:t xml:space="preserve">じ </w:t>
      </w:r>
      <w:r>
        <w:rPr>
          <w:color w:val="0070C0"/>
          <w:sz w:val="24"/>
        </w:rPr>
        <w:t>瞬間</w:t>
      </w:r>
      <w:r>
        <w:rPr>
          <w:color w:val="C00000"/>
          <w:sz w:val="24"/>
        </w:rPr>
        <w:t>(しゅんかん)</w:t>
      </w:r>
      <w:r>
        <w:rPr>
          <w:sz w:val="24"/>
        </w:rPr>
        <w:t xml:space="preserve"> に うまく いか なく なる こと です。あたかも、</w:t>
      </w:r>
      <w:r>
        <w:rPr>
          <w:color w:val="0070C0"/>
          <w:sz w:val="24"/>
        </w:rPr>
        <w:t>一</w:t>
      </w:r>
      <w:r>
        <w:rPr>
          <w:color w:val="C00000"/>
          <w:sz w:val="24"/>
        </w:rPr>
        <w:t>(ひと)</w:t>
      </w:r>
      <w:r>
        <w:rPr>
          <w:sz w:val="24"/>
        </w:rPr>
        <w:t xml:space="preserve">つ の </w:t>
      </w:r>
      <w:r>
        <w:rPr>
          <w:color w:val="0070C0"/>
          <w:sz w:val="24"/>
        </w:rPr>
        <w:t>小</w:t>
      </w:r>
      <w:r>
        <w:rPr>
          <w:color w:val="C00000"/>
          <w:sz w:val="24"/>
        </w:rPr>
        <w:t>(ちい)</w:t>
      </w:r>
      <w:r>
        <w:rPr>
          <w:sz w:val="24"/>
        </w:rPr>
        <w:t xml:space="preserve">さな </w:t>
      </w:r>
      <w:r>
        <w:rPr>
          <w:color w:val="0070C0"/>
          <w:sz w:val="24"/>
        </w:rPr>
        <w:t>出来事</w:t>
      </w:r>
      <w:r>
        <w:rPr>
          <w:color w:val="C00000"/>
          <w:sz w:val="24"/>
        </w:rPr>
        <w:t>(できごと)</w:t>
      </w:r>
      <w:r>
        <w:rPr>
          <w:sz w:val="24"/>
        </w:rPr>
        <w:t xml:space="preserve"> が </w:t>
      </w:r>
      <w:r>
        <w:rPr>
          <w:color w:val="0070C0"/>
          <w:sz w:val="24"/>
        </w:rPr>
        <w:t>連鎖</w:t>
      </w:r>
      <w:r>
        <w:rPr>
          <w:color w:val="C00000"/>
          <w:sz w:val="24"/>
        </w:rPr>
        <w:t>(れんさ)</w:t>
      </w:r>
      <w:r>
        <w:rPr>
          <w:sz w:val="24"/>
        </w:rPr>
        <w:t xml:space="preserve"> </w:t>
      </w:r>
      <w:r>
        <w:rPr>
          <w:color w:val="0070C0"/>
          <w:sz w:val="24"/>
        </w:rPr>
        <w:t>反応</w:t>
      </w:r>
      <w:r>
        <w:rPr>
          <w:color w:val="C00000"/>
          <w:sz w:val="24"/>
        </w:rPr>
        <w:t>(はんのう)</w:t>
      </w:r>
      <w:r>
        <w:rPr>
          <w:sz w:val="24"/>
        </w:rPr>
        <w:t xml:space="preserve"> を </w:t>
      </w:r>
      <w:r>
        <w:rPr>
          <w:color w:val="0070C0"/>
          <w:sz w:val="24"/>
        </w:rPr>
        <w:t>起</w:t>
      </w:r>
      <w:r>
        <w:rPr>
          <w:color w:val="C00000"/>
          <w:sz w:val="24"/>
        </w:rPr>
        <w:t>(お)</w:t>
      </w:r>
      <w:r>
        <w:rPr>
          <w:sz w:val="24"/>
        </w:rPr>
        <w:t>こした か の よう です。</w:t>
      </w:r>
      <w:r>
        <w:rPr>
          <w:color w:val="0070C0"/>
          <w:sz w:val="24"/>
        </w:rPr>
        <w:t>例</w:t>
      </w:r>
      <w:r>
        <w:rPr>
          <w:color w:val="C00000"/>
          <w:sz w:val="24"/>
        </w:rPr>
        <w:t>(たと)</w:t>
      </w:r>
      <w:r>
        <w:rPr>
          <w:sz w:val="24"/>
        </w:rPr>
        <w:t xml:space="preserve">えば、あなた が </w:t>
      </w:r>
      <w:r>
        <w:rPr>
          <w:color w:val="0070C0"/>
          <w:sz w:val="24"/>
        </w:rPr>
        <w:t>食事</w:t>
      </w:r>
      <w:r>
        <w:rPr>
          <w:color w:val="C00000"/>
          <w:sz w:val="24"/>
        </w:rPr>
        <w:t>(しょくじ)</w:t>
      </w:r>
      <w:r>
        <w:rPr>
          <w:sz w:val="24"/>
        </w:rPr>
        <w:t xml:space="preserve"> を </w:t>
      </w:r>
      <w:r>
        <w:rPr>
          <w:color w:val="0070C0"/>
          <w:sz w:val="24"/>
        </w:rPr>
        <w:t>準備</w:t>
      </w:r>
      <w:r>
        <w:rPr>
          <w:color w:val="C00000"/>
          <w:sz w:val="24"/>
        </w:rPr>
        <w:t>(じゅんび)</w:t>
      </w:r>
      <w:r>
        <w:rPr>
          <w:sz w:val="24"/>
        </w:rPr>
        <w:t xml:space="preserve"> し ながら、</w:t>
      </w:r>
      <w:r>
        <w:rPr>
          <w:color w:val="0070C0"/>
          <w:sz w:val="24"/>
        </w:rPr>
        <w:t>同時</w:t>
      </w:r>
      <w:r>
        <w:rPr>
          <w:color w:val="C00000"/>
          <w:sz w:val="24"/>
        </w:rPr>
        <w:t>(どうじ)</w:t>
      </w:r>
      <w:r>
        <w:rPr>
          <w:sz w:val="24"/>
        </w:rPr>
        <w:t xml:space="preserve"> に </w:t>
      </w:r>
      <w:r>
        <w:rPr>
          <w:color w:val="0070C0"/>
          <w:sz w:val="24"/>
        </w:rPr>
        <w:t>赤</w:t>
      </w:r>
      <w:r>
        <w:rPr>
          <w:color w:val="C00000"/>
          <w:sz w:val="24"/>
        </w:rPr>
        <w:t>(あか)</w:t>
      </w:r>
      <w:r>
        <w:rPr>
          <w:sz w:val="24"/>
        </w:rPr>
        <w:t xml:space="preserve">ちゃん に </w:t>
      </w:r>
      <w:r>
        <w:rPr>
          <w:color w:val="0070C0"/>
          <w:sz w:val="24"/>
        </w:rPr>
        <w:t>目</w:t>
      </w:r>
      <w:r>
        <w:rPr>
          <w:color w:val="C00000"/>
          <w:sz w:val="24"/>
        </w:rPr>
        <w:t>(め)</w:t>
      </w:r>
      <w:r>
        <w:rPr>
          <w:sz w:val="24"/>
        </w:rPr>
        <w:t xml:space="preserve"> を </w:t>
      </w:r>
      <w:r>
        <w:rPr>
          <w:color w:val="0070C0"/>
          <w:sz w:val="24"/>
        </w:rPr>
        <w:t>配</w:t>
      </w:r>
      <w:r>
        <w:rPr>
          <w:color w:val="C00000"/>
          <w:sz w:val="24"/>
        </w:rPr>
        <w:t>(くば)</w:t>
      </w:r>
      <w:r>
        <w:rPr>
          <w:sz w:val="24"/>
        </w:rPr>
        <w:t>って いる と しましょう。</w:t>
      </w:r>
      <w:r>
        <w:rPr>
          <w:color w:val="0070C0"/>
          <w:sz w:val="24"/>
        </w:rPr>
        <w:t>電話</w:t>
      </w:r>
      <w:r>
        <w:rPr>
          <w:color w:val="C00000"/>
          <w:sz w:val="24"/>
        </w:rPr>
        <w:t>(でんわ)</w:t>
      </w:r>
      <w:r>
        <w:rPr>
          <w:sz w:val="24"/>
        </w:rPr>
        <w:t xml:space="preserve"> が </w:t>
      </w:r>
      <w:r>
        <w:rPr>
          <w:color w:val="0070C0"/>
          <w:sz w:val="24"/>
        </w:rPr>
        <w:t>鳴</w:t>
      </w:r>
      <w:r>
        <w:rPr>
          <w:color w:val="C00000"/>
          <w:sz w:val="24"/>
        </w:rPr>
        <w:t>(な)</w:t>
      </w:r>
      <w:r>
        <w:rPr>
          <w:sz w:val="24"/>
        </w:rPr>
        <w:t xml:space="preserve">って、これ が </w:t>
      </w:r>
      <w:r>
        <w:rPr>
          <w:color w:val="0070C0"/>
          <w:sz w:val="24"/>
        </w:rPr>
        <w:t>予想</w:t>
      </w:r>
      <w:r>
        <w:rPr>
          <w:color w:val="C00000"/>
          <w:sz w:val="24"/>
        </w:rPr>
        <w:t>(よそう)</w:t>
      </w:r>
      <w:r>
        <w:rPr>
          <w:sz w:val="24"/>
        </w:rPr>
        <w:t xml:space="preserve"> しない </w:t>
      </w:r>
      <w:r>
        <w:rPr>
          <w:color w:val="0070C0"/>
          <w:sz w:val="24"/>
        </w:rPr>
        <w:t>一連</w:t>
      </w:r>
      <w:r>
        <w:rPr>
          <w:color w:val="C00000"/>
          <w:sz w:val="24"/>
        </w:rPr>
        <w:t>(いちれん)</w:t>
      </w:r>
      <w:r>
        <w:rPr>
          <w:sz w:val="24"/>
        </w:rPr>
        <w:t xml:space="preserve"> の </w:t>
      </w:r>
      <w:r>
        <w:rPr>
          <w:color w:val="0070C0"/>
          <w:sz w:val="24"/>
        </w:rPr>
        <w:t>大</w:t>
      </w:r>
      <w:r>
        <w:rPr>
          <w:color w:val="C00000"/>
          <w:sz w:val="24"/>
        </w:rPr>
        <w:t>(おお)</w:t>
      </w:r>
      <w:r>
        <w:rPr>
          <w:sz w:val="24"/>
        </w:rPr>
        <w:t xml:space="preserve">きな </w:t>
      </w:r>
      <w:r>
        <w:rPr>
          <w:color w:val="0070C0"/>
          <w:sz w:val="24"/>
        </w:rPr>
        <w:t>災難</w:t>
      </w:r>
      <w:r>
        <w:rPr>
          <w:color w:val="C00000"/>
          <w:sz w:val="24"/>
        </w:rPr>
        <w:t>(さいなん)</w:t>
      </w:r>
      <w:r>
        <w:rPr>
          <w:sz w:val="24"/>
        </w:rPr>
        <w:t xml:space="preserve"> の </w:t>
      </w:r>
      <w:r>
        <w:rPr>
          <w:color w:val="0070C0"/>
          <w:sz w:val="24"/>
        </w:rPr>
        <w:t>序章</w:t>
      </w:r>
      <w:r>
        <w:rPr>
          <w:color w:val="C00000"/>
          <w:sz w:val="24"/>
        </w:rPr>
        <w:t>(じょしょう)</w:t>
      </w:r>
      <w:r>
        <w:rPr>
          <w:sz w:val="24"/>
        </w:rPr>
        <w:t xml:space="preserve"> と なります。あなた が </w:t>
      </w:r>
      <w:r>
        <w:rPr>
          <w:color w:val="0070C0"/>
          <w:sz w:val="24"/>
        </w:rPr>
        <w:t>電話</w:t>
      </w:r>
      <w:r>
        <w:rPr>
          <w:color w:val="C00000"/>
          <w:sz w:val="24"/>
        </w:rPr>
        <w:t>(でんわ)</w:t>
      </w:r>
      <w:r>
        <w:rPr>
          <w:sz w:val="24"/>
        </w:rPr>
        <w:t xml:space="preserve"> して いる </w:t>
      </w:r>
      <w:r>
        <w:rPr>
          <w:color w:val="0070C0"/>
          <w:sz w:val="24"/>
        </w:rPr>
        <w:t>間</w:t>
      </w:r>
      <w:r>
        <w:rPr>
          <w:color w:val="C00000"/>
          <w:sz w:val="24"/>
        </w:rPr>
        <w:t>(あいだ)</w:t>
      </w:r>
      <w:r>
        <w:rPr>
          <w:sz w:val="24"/>
        </w:rPr>
        <w:t>、</w:t>
      </w:r>
      <w:r>
        <w:rPr>
          <w:color w:val="0070C0"/>
          <w:sz w:val="24"/>
        </w:rPr>
        <w:t>赤</w:t>
      </w:r>
      <w:r>
        <w:rPr>
          <w:color w:val="C00000"/>
          <w:sz w:val="24"/>
        </w:rPr>
        <w:t>(あか)</w:t>
      </w:r>
      <w:r>
        <w:rPr>
          <w:sz w:val="24"/>
        </w:rPr>
        <w:t xml:space="preserve">ちゃん が テーブル クロス を </w:t>
      </w:r>
      <w:r>
        <w:rPr>
          <w:color w:val="0070C0"/>
          <w:sz w:val="24"/>
        </w:rPr>
        <w:t>引</w:t>
      </w:r>
      <w:r>
        <w:rPr>
          <w:color w:val="C00000"/>
          <w:sz w:val="24"/>
        </w:rPr>
        <w:t>(ひ)</w:t>
      </w:r>
      <w:r>
        <w:rPr>
          <w:sz w:val="24"/>
        </w:rPr>
        <w:t>っ</w:t>
      </w:r>
      <w:r>
        <w:rPr>
          <w:color w:val="0070C0"/>
          <w:sz w:val="24"/>
        </w:rPr>
        <w:t>張</w:t>
      </w:r>
      <w:r>
        <w:rPr>
          <w:color w:val="C00000"/>
          <w:sz w:val="24"/>
        </w:rPr>
        <w:t>(ぱ)</w:t>
      </w:r>
      <w:r>
        <w:rPr>
          <w:sz w:val="24"/>
        </w:rPr>
        <w:t>って、</w:t>
      </w:r>
      <w:r>
        <w:rPr>
          <w:color w:val="0070C0"/>
          <w:sz w:val="24"/>
        </w:rPr>
        <w:t>最高</w:t>
      </w:r>
      <w:r>
        <w:rPr>
          <w:color w:val="C00000"/>
          <w:sz w:val="24"/>
        </w:rPr>
        <w:t>(さいこう)</w:t>
      </w:r>
      <w:r>
        <w:rPr>
          <w:sz w:val="24"/>
        </w:rPr>
        <w:t xml:space="preserve"> の </w:t>
      </w:r>
      <w:r>
        <w:rPr>
          <w:color w:val="0070C0"/>
          <w:sz w:val="24"/>
        </w:rPr>
        <w:t>食器</w:t>
      </w:r>
      <w:r>
        <w:rPr>
          <w:color w:val="C00000"/>
          <w:sz w:val="24"/>
        </w:rPr>
        <w:t>(しょっき)</w:t>
      </w:r>
      <w:r>
        <w:rPr>
          <w:sz w:val="24"/>
        </w:rPr>
        <w:t xml:space="preserve"> を </w:t>
      </w:r>
      <w:r>
        <w:rPr>
          <w:color w:val="0070C0"/>
          <w:sz w:val="24"/>
        </w:rPr>
        <w:t>半分</w:t>
      </w:r>
      <w:r>
        <w:rPr>
          <w:color w:val="C00000"/>
          <w:sz w:val="24"/>
        </w:rPr>
        <w:t>(はんぶん)</w:t>
      </w:r>
      <w:r>
        <w:rPr>
          <w:sz w:val="24"/>
        </w:rPr>
        <w:t xml:space="preserve"> </w:t>
      </w:r>
      <w:r>
        <w:rPr>
          <w:color w:val="0070C0"/>
          <w:sz w:val="24"/>
        </w:rPr>
        <w:t>壊</w:t>
      </w:r>
      <w:r>
        <w:rPr>
          <w:color w:val="C00000"/>
          <w:sz w:val="24"/>
        </w:rPr>
        <w:t>(こわ)</w:t>
      </w:r>
      <w:r>
        <w:rPr>
          <w:sz w:val="24"/>
        </w:rPr>
        <w:t xml:space="preserve">し、その </w:t>
      </w:r>
      <w:r>
        <w:rPr>
          <w:color w:val="0070C0"/>
          <w:sz w:val="24"/>
        </w:rPr>
        <w:t>過程</w:t>
      </w:r>
      <w:r>
        <w:rPr>
          <w:color w:val="C00000"/>
          <w:sz w:val="24"/>
        </w:rPr>
        <w:t>(かてい)</w:t>
      </w:r>
      <w:r>
        <w:rPr>
          <w:sz w:val="24"/>
        </w:rPr>
        <w:t xml:space="preserve"> で </w:t>
      </w:r>
      <w:r>
        <w:rPr>
          <w:color w:val="0070C0"/>
          <w:sz w:val="24"/>
        </w:rPr>
        <w:t>自分</w:t>
      </w:r>
      <w:r>
        <w:rPr>
          <w:color w:val="C00000"/>
          <w:sz w:val="24"/>
        </w:rPr>
        <w:t>(じぶん)</w:t>
      </w:r>
      <w:r>
        <w:rPr>
          <w:sz w:val="24"/>
        </w:rPr>
        <w:t xml:space="preserve"> を </w:t>
      </w:r>
      <w:r>
        <w:rPr>
          <w:color w:val="0070C0"/>
          <w:sz w:val="24"/>
        </w:rPr>
        <w:t>切</w:t>
      </w:r>
      <w:r>
        <w:rPr>
          <w:color w:val="C00000"/>
          <w:sz w:val="24"/>
        </w:rPr>
        <w:t>(き)</w:t>
      </w:r>
      <w:r>
        <w:rPr>
          <w:sz w:val="24"/>
        </w:rPr>
        <w:t xml:space="preserve">って しまいます。あなた は </w:t>
      </w:r>
      <w:r>
        <w:rPr>
          <w:color w:val="0070C0"/>
          <w:sz w:val="24"/>
        </w:rPr>
        <w:t>急</w:t>
      </w:r>
      <w:r>
        <w:rPr>
          <w:color w:val="C00000"/>
          <w:sz w:val="24"/>
        </w:rPr>
        <w:t>(いそ)</w:t>
      </w:r>
      <w:r>
        <w:rPr>
          <w:sz w:val="24"/>
        </w:rPr>
        <w:t xml:space="preserve">いで </w:t>
      </w:r>
      <w:r>
        <w:rPr>
          <w:color w:val="0070C0"/>
          <w:sz w:val="24"/>
        </w:rPr>
        <w:t>電話</w:t>
      </w:r>
      <w:r>
        <w:rPr>
          <w:color w:val="C00000"/>
          <w:sz w:val="24"/>
        </w:rPr>
        <w:t>(でんわ)</w:t>
      </w:r>
      <w:r>
        <w:rPr>
          <w:sz w:val="24"/>
        </w:rPr>
        <w:t xml:space="preserve"> を </w:t>
      </w:r>
      <w:r>
        <w:rPr>
          <w:color w:val="0070C0"/>
          <w:sz w:val="24"/>
        </w:rPr>
        <w:t>切</w:t>
      </w:r>
      <w:r>
        <w:rPr>
          <w:color w:val="C00000"/>
          <w:sz w:val="24"/>
        </w:rPr>
        <w:t>(き)</w:t>
      </w:r>
      <w:r>
        <w:rPr>
          <w:sz w:val="24"/>
        </w:rPr>
        <w:t>って、</w:t>
      </w:r>
      <w:r>
        <w:rPr>
          <w:color w:val="0070C0"/>
          <w:sz w:val="24"/>
        </w:rPr>
        <w:t>赤</w:t>
      </w:r>
      <w:r>
        <w:rPr>
          <w:color w:val="C00000"/>
          <w:sz w:val="24"/>
        </w:rPr>
        <w:t>(あか)</w:t>
      </w:r>
      <w:r>
        <w:rPr>
          <w:sz w:val="24"/>
        </w:rPr>
        <w:t>ちゃん、</w:t>
      </w:r>
      <w:r>
        <w:rPr>
          <w:color w:val="0070C0"/>
          <w:sz w:val="24"/>
        </w:rPr>
        <w:t>食器</w:t>
      </w:r>
      <w:r>
        <w:rPr>
          <w:color w:val="C00000"/>
          <w:sz w:val="24"/>
        </w:rPr>
        <w:t>(しょっき)</w:t>
      </w:r>
      <w:r>
        <w:rPr>
          <w:sz w:val="24"/>
        </w:rPr>
        <w:t xml:space="preserve"> など に </w:t>
      </w:r>
      <w:r>
        <w:rPr>
          <w:color w:val="0070C0"/>
          <w:sz w:val="24"/>
        </w:rPr>
        <w:t>対応</w:t>
      </w:r>
      <w:r>
        <w:rPr>
          <w:color w:val="C00000"/>
          <w:sz w:val="24"/>
        </w:rPr>
        <w:t>(たいおう)</w:t>
      </w:r>
      <w:r>
        <w:rPr>
          <w:sz w:val="24"/>
        </w:rPr>
        <w:t xml:space="preserve"> します。その</w:t>
      </w:r>
      <w:r>
        <w:rPr>
          <w:color w:val="0070C0"/>
          <w:sz w:val="24"/>
        </w:rPr>
        <w:t>間</w:t>
      </w:r>
      <w:r>
        <w:rPr>
          <w:color w:val="C00000"/>
          <w:sz w:val="24"/>
        </w:rPr>
        <w:t>(あいだ)</w:t>
      </w:r>
      <w:r>
        <w:rPr>
          <w:sz w:val="24"/>
        </w:rPr>
        <w:t xml:space="preserve"> に、</w:t>
      </w:r>
      <w:r>
        <w:rPr>
          <w:color w:val="0070C0"/>
          <w:sz w:val="24"/>
        </w:rPr>
        <w:t>食事</w:t>
      </w:r>
      <w:r>
        <w:rPr>
          <w:color w:val="C00000"/>
          <w:sz w:val="24"/>
        </w:rPr>
        <w:t>(しょくじ)</w:t>
      </w:r>
      <w:r>
        <w:rPr>
          <w:sz w:val="24"/>
        </w:rPr>
        <w:t xml:space="preserve"> は </w:t>
      </w:r>
      <w:r>
        <w:rPr>
          <w:color w:val="0070C0"/>
          <w:sz w:val="24"/>
        </w:rPr>
        <w:t>焦</w:t>
      </w:r>
      <w:r>
        <w:rPr>
          <w:color w:val="C00000"/>
          <w:sz w:val="24"/>
        </w:rPr>
        <w:t>(こ)</w:t>
      </w:r>
      <w:r>
        <w:rPr>
          <w:sz w:val="24"/>
        </w:rPr>
        <w:t xml:space="preserve">げて しまいます。これ で </w:t>
      </w:r>
      <w:r>
        <w:rPr>
          <w:color w:val="0070C0"/>
          <w:sz w:val="24"/>
        </w:rPr>
        <w:t>涙</w:t>
      </w:r>
      <w:r>
        <w:rPr>
          <w:color w:val="C00000"/>
          <w:sz w:val="24"/>
        </w:rPr>
        <w:t>(なみだ)</w:t>
      </w:r>
      <w:r>
        <w:rPr>
          <w:sz w:val="24"/>
        </w:rPr>
        <w:t xml:space="preserve"> を </w:t>
      </w:r>
      <w:r>
        <w:rPr>
          <w:color w:val="0070C0"/>
          <w:sz w:val="24"/>
        </w:rPr>
        <w:t>流</w:t>
      </w:r>
      <w:r>
        <w:rPr>
          <w:color w:val="C00000"/>
          <w:sz w:val="24"/>
        </w:rPr>
        <w:t>(なが)</w:t>
      </w:r>
      <w:r>
        <w:rPr>
          <w:sz w:val="24"/>
        </w:rPr>
        <w:t xml:space="preserve">す ほど で は </w:t>
      </w:r>
      <w:r>
        <w:rPr>
          <w:color w:val="0070C0"/>
          <w:sz w:val="24"/>
        </w:rPr>
        <w:t>足</w:t>
      </w:r>
      <w:r>
        <w:rPr>
          <w:color w:val="C00000"/>
          <w:sz w:val="24"/>
        </w:rPr>
        <w:t>(た)</w:t>
      </w:r>
      <w:r>
        <w:rPr>
          <w:sz w:val="24"/>
        </w:rPr>
        <w:t>りない か の よう に、</w:t>
      </w:r>
      <w:r>
        <w:rPr>
          <w:color w:val="0070C0"/>
          <w:sz w:val="24"/>
        </w:rPr>
        <w:t>夫</w:t>
      </w:r>
      <w:r>
        <w:rPr>
          <w:color w:val="C00000"/>
          <w:sz w:val="24"/>
        </w:rPr>
        <w:t>(おっと)</w:t>
      </w:r>
      <w:r>
        <w:rPr>
          <w:sz w:val="24"/>
        </w:rPr>
        <w:t xml:space="preserve"> が </w:t>
      </w:r>
      <w:r>
        <w:rPr>
          <w:color w:val="0070C0"/>
          <w:sz w:val="24"/>
        </w:rPr>
        <w:t>思</w:t>
      </w:r>
      <w:r>
        <w:rPr>
          <w:color w:val="C00000"/>
          <w:sz w:val="24"/>
        </w:rPr>
        <w:t>(おも)</w:t>
      </w:r>
      <w:r>
        <w:rPr>
          <w:sz w:val="24"/>
        </w:rPr>
        <w:t>いがけず 3</w:t>
      </w:r>
      <w:r>
        <w:rPr>
          <w:color w:val="0070C0"/>
          <w:sz w:val="24"/>
        </w:rPr>
        <w:t>人</w:t>
      </w:r>
      <w:r>
        <w:rPr>
          <w:color w:val="C00000"/>
          <w:sz w:val="24"/>
        </w:rPr>
        <w:t>(にん)</w:t>
      </w:r>
      <w:r>
        <w:rPr>
          <w:sz w:val="24"/>
        </w:rPr>
        <w:t xml:space="preserve"> の </w:t>
      </w:r>
      <w:r>
        <w:rPr>
          <w:color w:val="0070C0"/>
          <w:sz w:val="24"/>
        </w:rPr>
        <w:t>客</w:t>
      </w:r>
      <w:r>
        <w:rPr>
          <w:color w:val="C00000"/>
          <w:sz w:val="24"/>
        </w:rPr>
        <w:t>(きゃく)</w:t>
      </w:r>
      <w:r>
        <w:rPr>
          <w:sz w:val="24"/>
        </w:rPr>
        <w:t xml:space="preserve"> を </w:t>
      </w:r>
      <w:r>
        <w:rPr>
          <w:color w:val="0070C0"/>
          <w:sz w:val="24"/>
        </w:rPr>
        <w:t>夕食</w:t>
      </w:r>
      <w:r>
        <w:rPr>
          <w:color w:val="C00000"/>
          <w:sz w:val="24"/>
        </w:rPr>
        <w:t>(ゆうしょく)</w:t>
      </w:r>
      <w:r>
        <w:rPr>
          <w:sz w:val="24"/>
        </w:rPr>
        <w:t xml:space="preserve"> に </w:t>
      </w:r>
      <w:r>
        <w:rPr>
          <w:color w:val="0070C0"/>
          <w:sz w:val="24"/>
        </w:rPr>
        <w:t>連</w:t>
      </w:r>
      <w:r>
        <w:rPr>
          <w:color w:val="C00000"/>
          <w:sz w:val="24"/>
        </w:rPr>
        <w:t>(つ)</w:t>
      </w:r>
      <w:r>
        <w:rPr>
          <w:sz w:val="24"/>
        </w:rPr>
        <w:t xml:space="preserve">れて </w:t>
      </w:r>
      <w:r>
        <w:rPr>
          <w:color w:val="0070C0"/>
          <w:sz w:val="24"/>
        </w:rPr>
        <w:t>来</w:t>
      </w:r>
      <w:r>
        <w:rPr>
          <w:color w:val="C00000"/>
          <w:sz w:val="24"/>
        </w:rPr>
        <w:t>(き)</w:t>
      </w:r>
      <w:r>
        <w:rPr>
          <w:sz w:val="24"/>
        </w:rPr>
        <w:t>ます。</w:t>
      </w:r>
    </w:p>
    <w:p>
      <w:r>
        <w:rPr>
          <w:sz w:val="24"/>
        </w:rPr>
        <w:t xml:space="preserve">シドニー </w:t>
      </w:r>
      <w:r>
        <w:rPr>
          <w:color w:val="0070C0"/>
          <w:sz w:val="24"/>
        </w:rPr>
        <w:t>郊外</w:t>
      </w:r>
      <w:r>
        <w:rPr>
          <w:color w:val="C00000"/>
          <w:sz w:val="24"/>
        </w:rPr>
        <w:t>(こうがい)</w:t>
      </w:r>
      <w:r>
        <w:rPr>
          <w:sz w:val="24"/>
        </w:rPr>
        <w:t xml:space="preserve"> の パラマタ で </w:t>
      </w:r>
      <w:r>
        <w:rPr>
          <w:color w:val="0070C0"/>
          <w:sz w:val="24"/>
        </w:rPr>
        <w:t>最近</w:t>
      </w:r>
      <w:r>
        <w:rPr>
          <w:color w:val="C00000"/>
          <w:sz w:val="24"/>
        </w:rPr>
        <w:t>(さいきん)</w:t>
      </w:r>
      <w:r>
        <w:rPr>
          <w:sz w:val="24"/>
        </w:rPr>
        <w:t xml:space="preserve">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発見</w:t>
      </w:r>
      <w:r>
        <w:rPr>
          <w:color w:val="C00000"/>
          <w:sz w:val="24"/>
        </w:rPr>
        <w:t>(はっけん)</w:t>
      </w:r>
      <w:r>
        <w:rPr>
          <w:sz w:val="24"/>
        </w:rPr>
        <w:t xml:space="preserve"> した よう に、</w:t>
      </w:r>
      <w:r>
        <w:rPr>
          <w:color w:val="0070C0"/>
          <w:sz w:val="24"/>
        </w:rPr>
        <w:t>物事</w:t>
      </w:r>
      <w:r>
        <w:rPr>
          <w:color w:val="C00000"/>
          <w:sz w:val="24"/>
        </w:rPr>
        <w:t>(ものごと)</w:t>
      </w:r>
      <w:r>
        <w:rPr>
          <w:sz w:val="24"/>
        </w:rPr>
        <w:t xml:space="preserve"> は </w:t>
      </w:r>
      <w:r>
        <w:rPr>
          <w:color w:val="0070C0"/>
          <w:sz w:val="24"/>
        </w:rPr>
        <w:t>大</w:t>
      </w:r>
      <w:r>
        <w:rPr>
          <w:color w:val="C00000"/>
          <w:sz w:val="24"/>
        </w:rPr>
        <w:t>(おお)</w:t>
      </w:r>
      <w:r>
        <w:rPr>
          <w:sz w:val="24"/>
        </w:rPr>
        <w:t xml:space="preserve">きな </w:t>
      </w:r>
      <w:r>
        <w:rPr>
          <w:color w:val="0070C0"/>
          <w:sz w:val="24"/>
        </w:rPr>
        <w:t>規模</w:t>
      </w:r>
      <w:r>
        <w:rPr>
          <w:color w:val="C00000"/>
          <w:sz w:val="24"/>
        </w:rPr>
        <w:t>(きぼ)</w:t>
      </w:r>
      <w:r>
        <w:rPr>
          <w:sz w:val="24"/>
        </w:rPr>
        <w:t xml:space="preserve"> で </w:t>
      </w:r>
      <w:r>
        <w:rPr>
          <w:color w:val="0070C0"/>
          <w:sz w:val="24"/>
        </w:rPr>
        <w:t>間違</w:t>
      </w:r>
      <w:r>
        <w:rPr>
          <w:color w:val="C00000"/>
          <w:sz w:val="24"/>
        </w:rPr>
        <w:t>(まちが)</w:t>
      </w:r>
      <w:r>
        <w:rPr>
          <w:sz w:val="24"/>
        </w:rPr>
        <w:t xml:space="preserve">い うる の です。ある </w:t>
      </w:r>
      <w:r>
        <w:rPr>
          <w:color w:val="0070C0"/>
          <w:sz w:val="24"/>
        </w:rPr>
        <w:t>夕方</w:t>
      </w:r>
      <w:r>
        <w:rPr>
          <w:color w:val="C00000"/>
          <w:sz w:val="24"/>
        </w:rPr>
        <w:t>(ゆうがた)</w:t>
      </w:r>
      <w:r>
        <w:rPr>
          <w:sz w:val="24"/>
        </w:rPr>
        <w:t xml:space="preserve"> の ラッシュ アワー </w:t>
      </w:r>
      <w:r>
        <w:rPr>
          <w:color w:val="0070C0"/>
          <w:sz w:val="24"/>
        </w:rPr>
        <w:t>中</w:t>
      </w:r>
      <w:r>
        <w:rPr>
          <w:color w:val="C00000"/>
          <w:sz w:val="24"/>
        </w:rPr>
        <w:t>(ちゅう)</w:t>
      </w:r>
      <w:r>
        <w:rPr>
          <w:sz w:val="24"/>
        </w:rPr>
        <w:t>、2</w:t>
      </w:r>
      <w:r>
        <w:rPr>
          <w:color w:val="0070C0"/>
          <w:sz w:val="24"/>
        </w:rPr>
        <w:t>台</w:t>
      </w:r>
      <w:r>
        <w:rPr>
          <w:color w:val="C00000"/>
          <w:sz w:val="24"/>
        </w:rPr>
        <w:t>(だい)</w:t>
      </w:r>
      <w:r>
        <w:rPr>
          <w:sz w:val="24"/>
        </w:rPr>
        <w:t xml:space="preserve"> の </w:t>
      </w:r>
      <w:r>
        <w:rPr>
          <w:color w:val="0070C0"/>
          <w:sz w:val="24"/>
        </w:rPr>
        <w:t>車</w:t>
      </w:r>
      <w:r>
        <w:rPr>
          <w:color w:val="C00000"/>
          <w:sz w:val="24"/>
        </w:rPr>
        <w:t>(くるま)</w:t>
      </w:r>
      <w:r>
        <w:rPr>
          <w:sz w:val="24"/>
        </w:rPr>
        <w:t xml:space="preserve"> が </w:t>
      </w:r>
      <w:r>
        <w:rPr>
          <w:color w:val="0070C0"/>
          <w:sz w:val="24"/>
        </w:rPr>
        <w:t>衝突</w:t>
      </w:r>
      <w:r>
        <w:rPr>
          <w:color w:val="C00000"/>
          <w:sz w:val="24"/>
        </w:rPr>
        <w:t>(しょうとつ)</w:t>
      </w:r>
      <w:r>
        <w:rPr>
          <w:sz w:val="24"/>
        </w:rPr>
        <w:t xml:space="preserve"> し、</w:t>
      </w:r>
      <w:r>
        <w:rPr>
          <w:color w:val="0070C0"/>
          <w:sz w:val="24"/>
        </w:rPr>
        <w:t>両方</w:t>
      </w:r>
      <w:r>
        <w:rPr>
          <w:color w:val="C00000"/>
          <w:sz w:val="24"/>
        </w:rPr>
        <w:t>(りょうほう)</w:t>
      </w:r>
      <w:r>
        <w:rPr>
          <w:sz w:val="24"/>
        </w:rPr>
        <w:t xml:space="preserve"> の </w:t>
      </w:r>
      <w:r>
        <w:rPr>
          <w:color w:val="0070C0"/>
          <w:sz w:val="24"/>
        </w:rPr>
        <w:t>運転手</w:t>
      </w:r>
      <w:r>
        <w:rPr>
          <w:color w:val="C00000"/>
          <w:sz w:val="24"/>
        </w:rPr>
        <w:t>(うんてんしゅ)</w:t>
      </w:r>
      <w:r>
        <w:rPr>
          <w:sz w:val="24"/>
        </w:rPr>
        <w:t xml:space="preserve"> が </w:t>
      </w:r>
      <w:r>
        <w:rPr>
          <w:color w:val="0070C0"/>
          <w:sz w:val="24"/>
        </w:rPr>
        <w:t>言</w:t>
      </w:r>
      <w:r>
        <w:rPr>
          <w:color w:val="C00000"/>
          <w:sz w:val="24"/>
        </w:rPr>
        <w:t>(い)</w:t>
      </w:r>
      <w:r>
        <w:rPr>
          <w:sz w:val="24"/>
        </w:rPr>
        <w:t>い</w:t>
      </w:r>
      <w:r>
        <w:rPr>
          <w:color w:val="0070C0"/>
          <w:sz w:val="24"/>
        </w:rPr>
        <w:t>争</w:t>
      </w:r>
      <w:r>
        <w:rPr>
          <w:color w:val="C00000"/>
          <w:sz w:val="24"/>
        </w:rPr>
        <w:t>(あらそ)</w:t>
      </w:r>
      <w:r>
        <w:rPr>
          <w:sz w:val="24"/>
        </w:rPr>
        <w:t xml:space="preserve">い </w:t>
      </w:r>
      <w:r>
        <w:rPr>
          <w:color w:val="0070C0"/>
          <w:sz w:val="24"/>
        </w:rPr>
        <w:t>始</w:t>
      </w:r>
      <w:r>
        <w:rPr>
          <w:color w:val="C00000"/>
          <w:sz w:val="24"/>
        </w:rPr>
        <w:t>(はじ)</w:t>
      </w:r>
      <w:r>
        <w:rPr>
          <w:sz w:val="24"/>
        </w:rPr>
        <w:t>めました。2</w:t>
      </w:r>
      <w:r>
        <w:rPr>
          <w:color w:val="0070C0"/>
          <w:sz w:val="24"/>
        </w:rPr>
        <w:t>台</w:t>
      </w:r>
      <w:r>
        <w:rPr>
          <w:color w:val="C00000"/>
          <w:sz w:val="24"/>
        </w:rPr>
        <w:t>(だい)</w:t>
      </w:r>
      <w:r>
        <w:rPr>
          <w:sz w:val="24"/>
        </w:rPr>
        <w:t xml:space="preserve"> の </w:t>
      </w:r>
      <w:r>
        <w:rPr>
          <w:color w:val="0070C0"/>
          <w:sz w:val="24"/>
        </w:rPr>
        <w:t>車</w:t>
      </w:r>
      <w:r>
        <w:rPr>
          <w:color w:val="C00000"/>
          <w:sz w:val="24"/>
        </w:rPr>
        <w:t>(くるま)</w:t>
      </w:r>
      <w:r>
        <w:rPr>
          <w:sz w:val="24"/>
        </w:rPr>
        <w:t xml:space="preserve"> の すぐ </w:t>
      </w:r>
      <w:r>
        <w:rPr>
          <w:color w:val="0070C0"/>
          <w:sz w:val="24"/>
        </w:rPr>
        <w:t>後</w:t>
      </w:r>
      <w:r>
        <w:rPr>
          <w:color w:val="C00000"/>
          <w:sz w:val="24"/>
        </w:rPr>
        <w:t>(うし)</w:t>
      </w:r>
      <w:r>
        <w:rPr>
          <w:sz w:val="24"/>
        </w:rPr>
        <w:t xml:space="preserve">ろ に いた </w:t>
      </w:r>
      <w:r>
        <w:rPr>
          <w:color w:val="0070C0"/>
          <w:sz w:val="24"/>
        </w:rPr>
        <w:t>女性</w:t>
      </w:r>
      <w:r>
        <w:rPr>
          <w:color w:val="C00000"/>
          <w:sz w:val="24"/>
        </w:rPr>
        <w:t>(じょせい)</w:t>
      </w:r>
      <w:r>
        <w:rPr>
          <w:sz w:val="24"/>
        </w:rPr>
        <w:t xml:space="preserve"> は たまたま </w:t>
      </w:r>
      <w:r>
        <w:rPr>
          <w:color w:val="0070C0"/>
          <w:sz w:val="24"/>
        </w:rPr>
        <w:t>初心者</w:t>
      </w:r>
      <w:r>
        <w:rPr>
          <w:color w:val="C00000"/>
          <w:sz w:val="24"/>
        </w:rPr>
        <w:t>(しょしんしゃ)</w:t>
      </w:r>
      <w:r>
        <w:rPr>
          <w:sz w:val="24"/>
        </w:rPr>
        <w:t xml:space="preserve"> でした。</w:t>
      </w:r>
      <w:r>
        <w:rPr>
          <w:color w:val="0070C0"/>
          <w:sz w:val="24"/>
        </w:rPr>
        <w:t>彼女</w:t>
      </w:r>
      <w:r>
        <w:rPr>
          <w:color w:val="C00000"/>
          <w:sz w:val="24"/>
        </w:rPr>
        <w:t>(かのじょ)</w:t>
      </w:r>
      <w:r>
        <w:rPr>
          <w:sz w:val="24"/>
        </w:rPr>
        <w:t xml:space="preserve"> は </w:t>
      </w:r>
      <w:r>
        <w:rPr>
          <w:color w:val="0070C0"/>
          <w:sz w:val="24"/>
        </w:rPr>
        <w:t>突然</w:t>
      </w:r>
      <w:r>
        <w:rPr>
          <w:color w:val="C00000"/>
          <w:sz w:val="24"/>
        </w:rPr>
        <w:t>(とつぜん)</w:t>
      </w:r>
      <w:r>
        <w:rPr>
          <w:sz w:val="24"/>
        </w:rPr>
        <w:t xml:space="preserve"> パニック に なり、</w:t>
      </w:r>
      <w:r>
        <w:rPr>
          <w:color w:val="0070C0"/>
          <w:sz w:val="24"/>
        </w:rPr>
        <w:t>車</w:t>
      </w:r>
      <w:r>
        <w:rPr>
          <w:color w:val="C00000"/>
          <w:sz w:val="24"/>
        </w:rPr>
        <w:t>(くるま)</w:t>
      </w:r>
      <w:r>
        <w:rPr>
          <w:sz w:val="24"/>
        </w:rPr>
        <w:t xml:space="preserve"> を </w:t>
      </w:r>
      <w:r>
        <w:rPr>
          <w:color w:val="0070C0"/>
          <w:sz w:val="24"/>
        </w:rPr>
        <w:t>止</w:t>
      </w:r>
      <w:r>
        <w:rPr>
          <w:color w:val="C00000"/>
          <w:sz w:val="24"/>
        </w:rPr>
        <w:t>(と)</w:t>
      </w:r>
      <w:r>
        <w:rPr>
          <w:sz w:val="24"/>
        </w:rPr>
        <w:t>めました。これ により、</w:t>
      </w:r>
      <w:r>
        <w:rPr>
          <w:color w:val="0070C0"/>
          <w:sz w:val="24"/>
        </w:rPr>
        <w:t>彼女</w:t>
      </w:r>
      <w:r>
        <w:rPr>
          <w:color w:val="C00000"/>
          <w:sz w:val="24"/>
        </w:rPr>
        <w:t>(かのじょ)</w:t>
      </w:r>
      <w:r>
        <w:rPr>
          <w:sz w:val="24"/>
        </w:rPr>
        <w:t xml:space="preserve"> の </w:t>
      </w:r>
      <w:r>
        <w:rPr>
          <w:color w:val="0070C0"/>
          <w:sz w:val="24"/>
        </w:rPr>
        <w:t>後</w:t>
      </w:r>
      <w:r>
        <w:rPr>
          <w:color w:val="C00000"/>
          <w:sz w:val="24"/>
        </w:rPr>
        <w:t>(うし)</w:t>
      </w:r>
      <w:r>
        <w:rPr>
          <w:sz w:val="24"/>
        </w:rPr>
        <w:t xml:space="preserve">ろ に いた </w:t>
      </w:r>
      <w:r>
        <w:rPr>
          <w:color w:val="0070C0"/>
          <w:sz w:val="24"/>
        </w:rPr>
        <w:t>運転手</w:t>
      </w:r>
      <w:r>
        <w:rPr>
          <w:color w:val="C00000"/>
          <w:sz w:val="24"/>
        </w:rPr>
        <w:t>(うんてんしゅ)</w:t>
      </w:r>
      <w:r>
        <w:rPr>
          <w:sz w:val="24"/>
        </w:rPr>
        <w:t xml:space="preserve"> は </w:t>
      </w:r>
      <w:r>
        <w:rPr>
          <w:color w:val="0070C0"/>
          <w:sz w:val="24"/>
        </w:rPr>
        <w:t>強</w:t>
      </w:r>
      <w:r>
        <w:rPr>
          <w:color w:val="C00000"/>
          <w:sz w:val="24"/>
        </w:rPr>
        <w:t>(つよ)</w:t>
      </w:r>
      <w:r>
        <w:rPr>
          <w:sz w:val="24"/>
        </w:rPr>
        <w:t>く ブレーキ を かけました。</w:t>
      </w:r>
      <w:r>
        <w:rPr>
          <w:color w:val="0070C0"/>
          <w:sz w:val="24"/>
        </w:rPr>
        <w:t>彼</w:t>
      </w:r>
      <w:r>
        <w:rPr>
          <w:color w:val="C00000"/>
          <w:sz w:val="24"/>
        </w:rPr>
        <w:t>(かれ)</w:t>
      </w:r>
      <w:r>
        <w:rPr>
          <w:sz w:val="24"/>
        </w:rPr>
        <w:t xml:space="preserve"> の </w:t>
      </w:r>
      <w:r>
        <w:rPr>
          <w:color w:val="0070C0"/>
          <w:sz w:val="24"/>
        </w:rPr>
        <w:t>妻</w:t>
      </w:r>
      <w:r>
        <w:rPr>
          <w:color w:val="C00000"/>
          <w:sz w:val="24"/>
        </w:rPr>
        <w:t>(つま)</w:t>
      </w:r>
      <w:r>
        <w:rPr>
          <w:sz w:val="24"/>
        </w:rPr>
        <w:t xml:space="preserve"> は </w:t>
      </w:r>
      <w:r>
        <w:rPr>
          <w:color w:val="0070C0"/>
          <w:sz w:val="24"/>
        </w:rPr>
        <w:t>大</w:t>
      </w:r>
      <w:r>
        <w:rPr>
          <w:color w:val="C00000"/>
          <w:sz w:val="24"/>
        </w:rPr>
        <w:t>(おお)</w:t>
      </w:r>
      <w:r>
        <w:rPr>
          <w:sz w:val="24"/>
        </w:rPr>
        <w:t xml:space="preserve">きな ケーキ を </w:t>
      </w:r>
      <w:r>
        <w:rPr>
          <w:color w:val="0070C0"/>
          <w:sz w:val="24"/>
        </w:rPr>
        <w:t>持</w:t>
      </w:r>
      <w:r>
        <w:rPr>
          <w:color w:val="C00000"/>
          <w:sz w:val="24"/>
        </w:rPr>
        <w:t>(も)</w:t>
      </w:r>
      <w:r>
        <w:rPr>
          <w:sz w:val="24"/>
        </w:rPr>
        <w:t xml:space="preserve">って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って いました。</w:t>
      </w:r>
      <w:r>
        <w:rPr>
          <w:color w:val="0070C0"/>
          <w:sz w:val="24"/>
        </w:rPr>
        <w:t>彼女</w:t>
      </w:r>
      <w:r>
        <w:rPr>
          <w:color w:val="C00000"/>
          <w:sz w:val="24"/>
        </w:rPr>
        <w:t>(かのじょ)</w:t>
      </w:r>
      <w:r>
        <w:rPr>
          <w:sz w:val="24"/>
        </w:rPr>
        <w:t xml:space="preserve"> は </w:t>
      </w:r>
      <w:r>
        <w:rPr>
          <w:color w:val="0070C0"/>
          <w:sz w:val="24"/>
        </w:rPr>
        <w:t>前</w:t>
      </w:r>
      <w:r>
        <w:rPr>
          <w:color w:val="C00000"/>
          <w:sz w:val="24"/>
        </w:rPr>
        <w:t>(まえ)</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 xml:space="preserve">され、ケーキ が フロントガラス を </w:t>
      </w:r>
      <w:r>
        <w:rPr>
          <w:color w:val="0070C0"/>
          <w:sz w:val="24"/>
        </w:rPr>
        <w:t>突</w:t>
      </w:r>
      <w:r>
        <w:rPr>
          <w:color w:val="C00000"/>
          <w:sz w:val="24"/>
        </w:rPr>
        <w:t>(つ)</w:t>
      </w:r>
      <w:r>
        <w:rPr>
          <w:sz w:val="24"/>
        </w:rPr>
        <w:t xml:space="preserve">き </w:t>
      </w:r>
      <w:r>
        <w:rPr>
          <w:color w:val="0070C0"/>
          <w:sz w:val="24"/>
        </w:rPr>
        <w:t>抜</w:t>
      </w:r>
      <w:r>
        <w:rPr>
          <w:color w:val="C00000"/>
          <w:sz w:val="24"/>
        </w:rPr>
        <w:t>(ぬ)</w:t>
      </w:r>
      <w:r>
        <w:rPr>
          <w:sz w:val="24"/>
        </w:rPr>
        <w:t>けて、</w:t>
      </w:r>
      <w:r>
        <w:rPr>
          <w:color w:val="0070C0"/>
          <w:sz w:val="24"/>
        </w:rPr>
        <w:t>道</w:t>
      </w:r>
      <w:r>
        <w:rPr>
          <w:color w:val="C00000"/>
          <w:sz w:val="24"/>
        </w:rPr>
        <w:t>(みち)</w:t>
      </w:r>
      <w:r>
        <w:rPr>
          <w:sz w:val="24"/>
        </w:rPr>
        <w:t xml:space="preserve"> に </w:t>
      </w:r>
      <w:r>
        <w:rPr>
          <w:color w:val="0070C0"/>
          <w:sz w:val="24"/>
        </w:rPr>
        <w:t>落</w:t>
      </w:r>
      <w:r>
        <w:rPr>
          <w:color w:val="C00000"/>
          <w:sz w:val="24"/>
        </w:rPr>
        <w:t>(お)</w:t>
      </w:r>
      <w:r>
        <w:rPr>
          <w:sz w:val="24"/>
        </w:rPr>
        <w:t>ちました。</w:t>
      </w:r>
      <w:r>
        <w:rPr>
          <w:color w:val="0070C0"/>
          <w:sz w:val="24"/>
        </w:rPr>
        <w:t>空</w:t>
      </w:r>
      <w:r>
        <w:rPr>
          <w:color w:val="C00000"/>
          <w:sz w:val="24"/>
        </w:rPr>
        <w:t>(そら)</w:t>
      </w:r>
      <w:r>
        <w:rPr>
          <w:sz w:val="24"/>
        </w:rPr>
        <w:t xml:space="preserve"> を </w:t>
      </w:r>
      <w:r>
        <w:rPr>
          <w:color w:val="0070C0"/>
          <w:sz w:val="24"/>
        </w:rPr>
        <w:t>飛</w:t>
      </w:r>
      <w:r>
        <w:rPr>
          <w:color w:val="C00000"/>
          <w:sz w:val="24"/>
        </w:rPr>
        <w:t>(と)</w:t>
      </w:r>
      <w:r>
        <w:rPr>
          <w:sz w:val="24"/>
        </w:rPr>
        <w:t xml:space="preserve">んで いく ケーキ を </w:t>
      </w:r>
      <w:r>
        <w:rPr>
          <w:color w:val="0070C0"/>
          <w:sz w:val="24"/>
        </w:rPr>
        <w:t>見</w:t>
      </w:r>
      <w:r>
        <w:rPr>
          <w:color w:val="C00000"/>
          <w:sz w:val="24"/>
        </w:rPr>
        <w:t>(み)</w:t>
      </w:r>
      <w:r>
        <w:rPr>
          <w:sz w:val="24"/>
        </w:rPr>
        <w:t>た、</w:t>
      </w:r>
      <w:r>
        <w:rPr>
          <w:color w:val="0070C0"/>
          <w:sz w:val="24"/>
        </w:rPr>
        <w:t>車</w:t>
      </w:r>
      <w:r>
        <w:rPr>
          <w:color w:val="C00000"/>
          <w:sz w:val="24"/>
        </w:rPr>
        <w:t>(くるま)</w:t>
      </w:r>
      <w:r>
        <w:rPr>
          <w:sz w:val="24"/>
        </w:rPr>
        <w:t xml:space="preserve"> の そば を </w:t>
      </w:r>
      <w:r>
        <w:rPr>
          <w:color w:val="0070C0"/>
          <w:sz w:val="24"/>
        </w:rPr>
        <w:t>走</w:t>
      </w:r>
      <w:r>
        <w:rPr>
          <w:color w:val="C00000"/>
          <w:sz w:val="24"/>
        </w:rPr>
        <w:t>(はし)</w:t>
      </w:r>
      <w:r>
        <w:rPr>
          <w:sz w:val="24"/>
        </w:rPr>
        <w:t xml:space="preserve">って いた トラック の </w:t>
      </w:r>
      <w:r>
        <w:rPr>
          <w:color w:val="0070C0"/>
          <w:sz w:val="24"/>
        </w:rPr>
        <w:t>運転手</w:t>
      </w:r>
      <w:r>
        <w:rPr>
          <w:color w:val="C00000"/>
          <w:sz w:val="24"/>
        </w:rPr>
        <w:t>(うんてんしゅ)</w:t>
      </w:r>
      <w:r>
        <w:rPr>
          <w:sz w:val="24"/>
        </w:rPr>
        <w:t xml:space="preserve"> は、</w:t>
      </w:r>
      <w:r>
        <w:rPr>
          <w:color w:val="0070C0"/>
          <w:sz w:val="24"/>
        </w:rPr>
        <w:t>突然</w:t>
      </w:r>
      <w:r>
        <w:rPr>
          <w:color w:val="C00000"/>
          <w:sz w:val="24"/>
        </w:rPr>
        <w:t>(とつぜん)</w:t>
      </w:r>
      <w:r>
        <w:rPr>
          <w:sz w:val="24"/>
        </w:rPr>
        <w:t xml:space="preserve"> </w:t>
      </w:r>
      <w:r>
        <w:rPr>
          <w:color w:val="0070C0"/>
          <w:sz w:val="24"/>
        </w:rPr>
        <w:t>急停止</w:t>
      </w:r>
      <w:r>
        <w:rPr>
          <w:color w:val="C00000"/>
          <w:sz w:val="24"/>
        </w:rPr>
        <w:t>(きゅうていし)</w:t>
      </w:r>
      <w:r>
        <w:rPr>
          <w:sz w:val="24"/>
        </w:rPr>
        <w:t xml:space="preserve"> しました。トラック に は </w:t>
      </w:r>
      <w:r>
        <w:rPr>
          <w:color w:val="0070C0"/>
          <w:sz w:val="24"/>
        </w:rPr>
        <w:t>空</w:t>
      </w:r>
      <w:r>
        <w:rPr>
          <w:color w:val="C00000"/>
          <w:sz w:val="24"/>
        </w:rPr>
        <w:t>(から)</w:t>
      </w:r>
      <w:r>
        <w:rPr>
          <w:sz w:val="24"/>
        </w:rPr>
        <w:t xml:space="preserve"> の ビール ビン が </w:t>
      </w:r>
      <w:r>
        <w:rPr>
          <w:color w:val="0070C0"/>
          <w:sz w:val="24"/>
        </w:rPr>
        <w:t>積</w:t>
      </w:r>
      <w:r>
        <w:rPr>
          <w:color w:val="C00000"/>
          <w:sz w:val="24"/>
        </w:rPr>
        <w:t>(つ)</w:t>
      </w:r>
      <w:r>
        <w:rPr>
          <w:sz w:val="24"/>
        </w:rPr>
        <w:t>まれて おり、</w:t>
      </w:r>
      <w:r>
        <w:rPr>
          <w:color w:val="0070C0"/>
          <w:sz w:val="24"/>
        </w:rPr>
        <w:t>何百</w:t>
      </w:r>
      <w:r>
        <w:rPr>
          <w:color w:val="C00000"/>
          <w:sz w:val="24"/>
        </w:rPr>
        <w:t>(なんびゃく)</w:t>
      </w:r>
      <w:r>
        <w:rPr>
          <w:sz w:val="24"/>
        </w:rPr>
        <w:t xml:space="preserve"> もの ビン が </w:t>
      </w:r>
      <w:r>
        <w:rPr>
          <w:color w:val="0070C0"/>
          <w:sz w:val="24"/>
        </w:rPr>
        <w:t>車</w:t>
      </w:r>
      <w:r>
        <w:rPr>
          <w:color w:val="C00000"/>
          <w:sz w:val="24"/>
        </w:rPr>
        <w:t>(くるま)</w:t>
      </w:r>
      <w:r>
        <w:rPr>
          <w:sz w:val="24"/>
        </w:rPr>
        <w:t xml:space="preserve"> の </w:t>
      </w:r>
      <w:r>
        <w:rPr>
          <w:color w:val="0070C0"/>
          <w:sz w:val="24"/>
        </w:rPr>
        <w:t>後</w:t>
      </w:r>
      <w:r>
        <w:rPr>
          <w:color w:val="C00000"/>
          <w:sz w:val="24"/>
        </w:rPr>
        <w:t>(うし)</w:t>
      </w:r>
      <w:r>
        <w:rPr>
          <w:sz w:val="24"/>
        </w:rPr>
        <w:t xml:space="preserve">ろ から </w:t>
      </w:r>
      <w:r>
        <w:rPr>
          <w:color w:val="0070C0"/>
          <w:sz w:val="24"/>
        </w:rPr>
        <w:t>道路</w:t>
      </w:r>
      <w:r>
        <w:rPr>
          <w:color w:val="C00000"/>
          <w:sz w:val="24"/>
        </w:rPr>
        <w:t>(どうろ)</w:t>
      </w:r>
      <w:r>
        <w:rPr>
          <w:sz w:val="24"/>
        </w:rPr>
        <w:t xml:space="preserve"> に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 xml:space="preserve">ちました。これ が さらに </w:t>
      </w:r>
      <w:r>
        <w:rPr>
          <w:color w:val="0070C0"/>
          <w:sz w:val="24"/>
        </w:rPr>
        <w:t>別</w:t>
      </w:r>
      <w:r>
        <w:rPr>
          <w:color w:val="C00000"/>
          <w:sz w:val="24"/>
        </w:rPr>
        <w:t>(べつ)</w:t>
      </w:r>
      <w:r>
        <w:rPr>
          <w:sz w:val="24"/>
        </w:rPr>
        <w:t xml:space="preserve"> の </w:t>
      </w:r>
      <w:r>
        <w:rPr>
          <w:color w:val="0070C0"/>
          <w:sz w:val="24"/>
        </w:rPr>
        <w:t>怒</w:t>
      </w:r>
      <w:r>
        <w:rPr>
          <w:color w:val="C00000"/>
          <w:sz w:val="24"/>
        </w:rPr>
        <w:t>(おこ)</w:t>
      </w:r>
      <w:r>
        <w:rPr>
          <w:sz w:val="24"/>
        </w:rPr>
        <w:t xml:space="preserve">った </w:t>
      </w:r>
      <w:r>
        <w:rPr>
          <w:color w:val="0070C0"/>
          <w:sz w:val="24"/>
        </w:rPr>
        <w:t>言</w:t>
      </w:r>
      <w:r>
        <w:rPr>
          <w:color w:val="C00000"/>
          <w:sz w:val="24"/>
        </w:rPr>
        <w:t>(い)</w:t>
      </w:r>
      <w:r>
        <w:rPr>
          <w:sz w:val="24"/>
        </w:rPr>
        <w:t>い</w:t>
      </w:r>
      <w:r>
        <w:rPr>
          <w:color w:val="0070C0"/>
          <w:sz w:val="24"/>
        </w:rPr>
        <w:t>争</w:t>
      </w:r>
      <w:r>
        <w:rPr>
          <w:color w:val="C00000"/>
          <w:sz w:val="24"/>
        </w:rPr>
        <w:t>(あらそ)</w:t>
      </w:r>
      <w:r>
        <w:rPr>
          <w:sz w:val="24"/>
        </w:rPr>
        <w:t>い に つながりました。</w:t>
      </w:r>
      <w:r>
        <w:rPr>
          <w:color w:val="0070C0"/>
          <w:sz w:val="24"/>
        </w:rPr>
        <w:t>一方</w:t>
      </w:r>
      <w:r>
        <w:rPr>
          <w:color w:val="C00000"/>
          <w:sz w:val="24"/>
        </w:rPr>
        <w:t>(いっぽう)</w:t>
      </w:r>
      <w:r>
        <w:rPr>
          <w:sz w:val="24"/>
        </w:rPr>
        <w:t>、</w:t>
      </w:r>
      <w:r>
        <w:rPr>
          <w:color w:val="0070C0"/>
          <w:sz w:val="24"/>
        </w:rPr>
        <w:t>後</w:t>
      </w:r>
      <w:r>
        <w:rPr>
          <w:color w:val="C00000"/>
          <w:sz w:val="24"/>
        </w:rPr>
        <w:t>(うし)</w:t>
      </w:r>
      <w:r>
        <w:rPr>
          <w:sz w:val="24"/>
        </w:rPr>
        <w:t xml:space="preserve">ろ に </w:t>
      </w:r>
      <w:r>
        <w:rPr>
          <w:color w:val="0070C0"/>
          <w:sz w:val="24"/>
        </w:rPr>
        <w:t>交通</w:t>
      </w:r>
      <w:r>
        <w:rPr>
          <w:color w:val="C00000"/>
          <w:sz w:val="24"/>
        </w:rPr>
        <w:t>(こうつう)</w:t>
      </w:r>
      <w:r>
        <w:rPr>
          <w:sz w:val="24"/>
        </w:rPr>
        <w:t xml:space="preserve"> が </w:t>
      </w:r>
      <w:r>
        <w:rPr>
          <w:color w:val="0070C0"/>
          <w:sz w:val="24"/>
        </w:rPr>
        <w:t>渋滞</w:t>
      </w:r>
      <w:r>
        <w:rPr>
          <w:color w:val="C00000"/>
          <w:sz w:val="24"/>
        </w:rPr>
        <w:t>(じゅうたい)</w:t>
      </w:r>
      <w:r>
        <w:rPr>
          <w:sz w:val="24"/>
        </w:rPr>
        <w:t xml:space="preserve"> し ました。</w:t>
      </w:r>
      <w:r>
        <w:rPr>
          <w:color w:val="0070C0"/>
          <w:sz w:val="24"/>
        </w:rPr>
        <w:t>警察</w:t>
      </w:r>
      <w:r>
        <w:rPr>
          <w:color w:val="C00000"/>
          <w:sz w:val="24"/>
        </w:rPr>
        <w:t>(けいさつ)</w:t>
      </w:r>
      <w:r>
        <w:rPr>
          <w:sz w:val="24"/>
        </w:rPr>
        <w:t xml:space="preserve"> が </w:t>
      </w:r>
      <w:r>
        <w:rPr>
          <w:color w:val="0070C0"/>
          <w:sz w:val="24"/>
        </w:rPr>
        <w:t>交通</w:t>
      </w:r>
      <w:r>
        <w:rPr>
          <w:color w:val="C00000"/>
          <w:sz w:val="24"/>
        </w:rPr>
        <w:t>(こうつう)</w:t>
      </w:r>
      <w:r>
        <w:rPr>
          <w:sz w:val="24"/>
        </w:rPr>
        <w:t xml:space="preserve"> を </w:t>
      </w:r>
      <w:r>
        <w:rPr>
          <w:color w:val="0070C0"/>
          <w:sz w:val="24"/>
        </w:rPr>
        <w:t>再</w:t>
      </w:r>
      <w:r>
        <w:rPr>
          <w:color w:val="C00000"/>
          <w:sz w:val="24"/>
        </w:rPr>
        <w:t>(ふたた)</w:t>
      </w:r>
      <w:r>
        <w:rPr>
          <w:sz w:val="24"/>
        </w:rPr>
        <w:t xml:space="preserve">び </w:t>
      </w:r>
      <w:r>
        <w:rPr>
          <w:color w:val="0070C0"/>
          <w:sz w:val="24"/>
        </w:rPr>
        <w:t>動</w:t>
      </w:r>
      <w:r>
        <w:rPr>
          <w:color w:val="C00000"/>
          <w:sz w:val="24"/>
        </w:rPr>
        <w:t>(うご)</w:t>
      </w:r>
      <w:r>
        <w:rPr>
          <w:sz w:val="24"/>
        </w:rPr>
        <w:t>かす の に は ほぼ 1</w:t>
      </w:r>
      <w:r>
        <w:rPr>
          <w:color w:val="0070C0"/>
          <w:sz w:val="24"/>
        </w:rPr>
        <w:t>時間</w:t>
      </w:r>
      <w:r>
        <w:rPr>
          <w:color w:val="C00000"/>
          <w:sz w:val="24"/>
        </w:rPr>
        <w:t>(じかん)</w:t>
      </w:r>
      <w:r>
        <w:rPr>
          <w:sz w:val="24"/>
        </w:rPr>
        <w:t xml:space="preserve"> かかりました。その</w:t>
      </w:r>
      <w:r>
        <w:rPr>
          <w:color w:val="0070C0"/>
          <w:sz w:val="24"/>
        </w:rPr>
        <w:t>間</w:t>
      </w:r>
      <w:r>
        <w:rPr>
          <w:color w:val="C00000"/>
          <w:sz w:val="24"/>
        </w:rPr>
        <w:t>(あいだ)</w:t>
      </w:r>
      <w:r>
        <w:rPr>
          <w:sz w:val="24"/>
        </w:rPr>
        <w:t xml:space="preserve">、トラック の </w:t>
      </w:r>
      <w:r>
        <w:rPr>
          <w:color w:val="0070C0"/>
          <w:sz w:val="24"/>
        </w:rPr>
        <w:t>運転手</w:t>
      </w:r>
      <w:r>
        <w:rPr>
          <w:color w:val="C00000"/>
          <w:sz w:val="24"/>
        </w:rPr>
        <w:t>(うんてんしゅ)</w:t>
      </w:r>
      <w:r>
        <w:rPr>
          <w:sz w:val="24"/>
        </w:rPr>
        <w:t xml:space="preserve"> は </w:t>
      </w:r>
      <w:r>
        <w:rPr>
          <w:color w:val="0070C0"/>
          <w:sz w:val="24"/>
        </w:rPr>
        <w:t>何百</w:t>
      </w:r>
      <w:r>
        <w:rPr>
          <w:color w:val="C00000"/>
          <w:sz w:val="24"/>
        </w:rPr>
        <w:t>(なんびゃく)</w:t>
      </w:r>
      <w:r>
        <w:rPr>
          <w:sz w:val="24"/>
        </w:rPr>
        <w:t xml:space="preserve"> もの </w:t>
      </w:r>
      <w:r>
        <w:rPr>
          <w:color w:val="0070C0"/>
          <w:sz w:val="24"/>
        </w:rPr>
        <w:t>壊</w:t>
      </w:r>
      <w:r>
        <w:rPr>
          <w:color w:val="C00000"/>
          <w:sz w:val="24"/>
        </w:rPr>
        <w:t>(こわ)</w:t>
      </w:r>
      <w:r>
        <w:rPr>
          <w:sz w:val="24"/>
        </w:rPr>
        <w:t xml:space="preserve">れた ビン を </w:t>
      </w:r>
      <w:r>
        <w:rPr>
          <w:color w:val="0070C0"/>
          <w:sz w:val="24"/>
        </w:rPr>
        <w:t>掃</w:t>
      </w:r>
      <w:r>
        <w:rPr>
          <w:color w:val="C00000"/>
          <w:sz w:val="24"/>
        </w:rPr>
        <w:t>(は)</w:t>
      </w:r>
      <w:r>
        <w:rPr>
          <w:sz w:val="24"/>
        </w:rPr>
        <w:t xml:space="preserve">かなければ なりません でした。この </w:t>
      </w:r>
      <w:r>
        <w:rPr>
          <w:color w:val="0070C0"/>
          <w:sz w:val="24"/>
        </w:rPr>
        <w:t>混乱</w:t>
      </w:r>
      <w:r>
        <w:rPr>
          <w:color w:val="C00000"/>
          <w:sz w:val="24"/>
        </w:rPr>
        <w:t>(こんらん)</w:t>
      </w:r>
      <w:r>
        <w:rPr>
          <w:sz w:val="24"/>
        </w:rPr>
        <w:t xml:space="preserve"> から </w:t>
      </w:r>
      <w:r>
        <w:rPr>
          <w:color w:val="0070C0"/>
          <w:sz w:val="24"/>
        </w:rPr>
        <w:t>利益</w:t>
      </w:r>
      <w:r>
        <w:rPr>
          <w:color w:val="C00000"/>
          <w:sz w:val="24"/>
        </w:rPr>
        <w:t>(りえき)</w:t>
      </w:r>
      <w:r>
        <w:rPr>
          <w:sz w:val="24"/>
        </w:rPr>
        <w:t xml:space="preserve"> を </w:t>
      </w:r>
      <w:r>
        <w:rPr>
          <w:color w:val="0070C0"/>
          <w:sz w:val="24"/>
        </w:rPr>
        <w:t>得</w:t>
      </w:r>
      <w:r>
        <w:rPr>
          <w:color w:val="C00000"/>
          <w:sz w:val="24"/>
        </w:rPr>
        <w:t>(え)</w:t>
      </w:r>
      <w:r>
        <w:rPr>
          <w:sz w:val="24"/>
        </w:rPr>
        <w:t>た の は 2</w:t>
      </w:r>
      <w:r>
        <w:rPr>
          <w:color w:val="0070C0"/>
          <w:sz w:val="24"/>
        </w:rPr>
        <w:t>匹</w:t>
      </w:r>
      <w:r>
        <w:rPr>
          <w:color w:val="C00000"/>
          <w:sz w:val="24"/>
        </w:rPr>
        <w:t>(ひき)</w:t>
      </w:r>
      <w:r>
        <w:rPr>
          <w:sz w:val="24"/>
        </w:rPr>
        <w:t xml:space="preserve"> の </w:t>
      </w:r>
      <w:r>
        <w:rPr>
          <w:color w:val="0070C0"/>
          <w:sz w:val="24"/>
        </w:rPr>
        <w:t>野良犬</w:t>
      </w:r>
      <w:r>
        <w:rPr>
          <w:color w:val="C00000"/>
          <w:sz w:val="24"/>
        </w:rPr>
        <w:t>(のらいぬ)</w:t>
      </w:r>
      <w:r>
        <w:rPr>
          <w:sz w:val="24"/>
        </w:rPr>
        <w:t xml:space="preserve"> だけ でした。ケーキ の </w:t>
      </w:r>
      <w:r>
        <w:rPr>
          <w:color w:val="0070C0"/>
          <w:sz w:val="24"/>
        </w:rPr>
        <w:t>残</w:t>
      </w:r>
      <w:r>
        <w:rPr>
          <w:color w:val="C00000"/>
          <w:sz w:val="24"/>
        </w:rPr>
        <w:t>(のこ)</w:t>
      </w:r>
      <w:r>
        <w:rPr>
          <w:sz w:val="24"/>
        </w:rPr>
        <w:t xml:space="preserve">り を がつがつ </w:t>
      </w:r>
      <w:r>
        <w:rPr>
          <w:color w:val="0070C0"/>
          <w:sz w:val="24"/>
        </w:rPr>
        <w:t>食</w:t>
      </w:r>
      <w:r>
        <w:rPr>
          <w:color w:val="C00000"/>
          <w:sz w:val="24"/>
        </w:rPr>
        <w:t>(た)</w:t>
      </w:r>
      <w:r>
        <w:rPr>
          <w:sz w:val="24"/>
        </w:rPr>
        <w:t xml:space="preserve">べた から です。これ は まさに、ああ いう </w:t>
      </w:r>
      <w:r>
        <w:rPr>
          <w:color w:val="0070C0"/>
          <w:sz w:val="24"/>
        </w:rPr>
        <w:t>日</w:t>
      </w:r>
      <w:r>
        <w:rPr>
          <w:color w:val="C00000"/>
          <w:sz w:val="24"/>
        </w:rPr>
        <w:t>(ひ)</w:t>
      </w:r>
      <w:r>
        <w:rPr>
          <w:sz w:val="24"/>
        </w:rPr>
        <w:t xml:space="preserve"> の </w:t>
      </w:r>
      <w:r>
        <w:rPr>
          <w:color w:val="0070C0"/>
          <w:sz w:val="24"/>
        </w:rPr>
        <w:t>一</w:t>
      </w:r>
      <w:r>
        <w:rPr>
          <w:color w:val="C00000"/>
          <w:sz w:val="24"/>
        </w:rPr>
        <w:t>(ひと)</w:t>
      </w:r>
      <w:r>
        <w:rPr>
          <w:sz w:val="24"/>
        </w:rPr>
        <w:t>つ でした!</w:t>
      </w:r>
    </w:p>
    <w:p>
      <w:pPr>
        <w:pStyle w:val="Heading2"/>
      </w:pPr>
      <w:r>
        <w:rPr>
          <w:b/>
          <w:color w:val="555555"/>
          <w:sz w:val="26"/>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
      <w:pPr>
        <w:pStyle w:val="Heading1"/>
      </w:pPr>
      <w:r>
        <w:rPr>
          <w:b/>
          <w:color w:val="1F4E79"/>
          <w:sz w:val="30"/>
        </w:rPr>
        <w:t>第34課　A happy discovery　/　幸(さいわ)い な 発見(はっけん)　/　幸运的发现</w:t>
      </w:r>
    </w:p>
    <w:p>
      <w:pPr>
        <w:pStyle w:val="Heading2"/>
      </w:pPr>
      <w:r>
        <w:rPr>
          <w:b/>
          <w:color w:val="555555"/>
          <w:sz w:val="26"/>
        </w:rPr>
        <w:t>English</w:t>
      </w:r>
    </w:p>
    <w:p>
      <w:r>
        <w:rPr>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r>
        <w:rPr>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r>
        <w:rPr>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Pr>
        <w:pStyle w:val="Heading2"/>
      </w:pPr>
      <w:r>
        <w:rPr>
          <w:b/>
          <w:color w:val="555555"/>
          <w:sz w:val="26"/>
        </w:rPr>
        <w:t>日本語(にほんご)</w:t>
      </w:r>
    </w:p>
    <w:p>
      <w:r>
        <w:rPr>
          <w:color w:val="0070C0"/>
          <w:sz w:val="24"/>
        </w:rPr>
        <w:t>骨董品</w:t>
      </w:r>
      <w:r>
        <w:rPr>
          <w:color w:val="C00000"/>
          <w:sz w:val="24"/>
        </w:rPr>
        <w:t>(こっとうひん)</w:t>
      </w:r>
      <w:r>
        <w:rPr>
          <w:sz w:val="24"/>
        </w:rPr>
        <w:t xml:space="preserve"> の </w:t>
      </w:r>
      <w:r>
        <w:rPr>
          <w:color w:val="0070C0"/>
          <w:sz w:val="24"/>
        </w:rPr>
        <w:t>店</w:t>
      </w:r>
      <w:r>
        <w:rPr>
          <w:color w:val="C00000"/>
          <w:sz w:val="24"/>
        </w:rPr>
        <w:t>(みせ)</w:t>
      </w:r>
      <w:r>
        <w:rPr>
          <w:sz w:val="24"/>
        </w:rPr>
        <w:t xml:space="preserve"> は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不思議</w:t>
      </w:r>
      <w:r>
        <w:rPr>
          <w:color w:val="C00000"/>
          <w:sz w:val="24"/>
        </w:rPr>
        <w:t>(ふしぎ)</w:t>
      </w:r>
      <w:r>
        <w:rPr>
          <w:sz w:val="24"/>
        </w:rPr>
        <w:t xml:space="preserve"> な ほど </w:t>
      </w:r>
      <w:r>
        <w:rPr>
          <w:color w:val="0070C0"/>
          <w:sz w:val="24"/>
        </w:rPr>
        <w:t>魅了</w:t>
      </w:r>
      <w:r>
        <w:rPr>
          <w:color w:val="C00000"/>
          <w:sz w:val="24"/>
        </w:rPr>
        <w:t>(みりょう)</w:t>
      </w:r>
      <w:r>
        <w:rPr>
          <w:sz w:val="24"/>
        </w:rPr>
        <w:t xml:space="preserve"> します。</w:t>
      </w:r>
      <w:r>
        <w:rPr>
          <w:color w:val="0070C0"/>
          <w:sz w:val="24"/>
        </w:rPr>
        <w:t>希少</w:t>
      </w:r>
      <w:r>
        <w:rPr>
          <w:color w:val="C00000"/>
          <w:sz w:val="24"/>
        </w:rPr>
        <w:t>(きしょう)</w:t>
      </w:r>
      <w:r>
        <w:rPr>
          <w:sz w:val="24"/>
        </w:rPr>
        <w:t xml:space="preserve"> な </w:t>
      </w:r>
      <w:r>
        <w:rPr>
          <w:color w:val="0070C0"/>
          <w:sz w:val="24"/>
        </w:rPr>
        <w:t>品</w:t>
      </w:r>
      <w:r>
        <w:rPr>
          <w:color w:val="C00000"/>
          <w:sz w:val="24"/>
        </w:rPr>
        <w:t>(しな)</w:t>
      </w:r>
      <w:r>
        <w:rPr>
          <w:sz w:val="24"/>
        </w:rPr>
        <w:t xml:space="preserve"> が ガラス ケース の </w:t>
      </w:r>
      <w:r>
        <w:rPr>
          <w:color w:val="0070C0"/>
          <w:sz w:val="24"/>
        </w:rPr>
        <w:t>中</w:t>
      </w:r>
      <w:r>
        <w:rPr>
          <w:color w:val="C00000"/>
          <w:sz w:val="24"/>
        </w:rPr>
        <w:t>(なか)</w:t>
      </w:r>
      <w:r>
        <w:rPr>
          <w:sz w:val="24"/>
        </w:rPr>
        <w:t xml:space="preserve"> に ホコリ から </w:t>
      </w:r>
      <w:r>
        <w:rPr>
          <w:color w:val="0070C0"/>
          <w:sz w:val="24"/>
        </w:rPr>
        <w:t>守</w:t>
      </w:r>
      <w:r>
        <w:rPr>
          <w:color w:val="C00000"/>
          <w:sz w:val="24"/>
        </w:rPr>
        <w:t>(まも)</w:t>
      </w:r>
      <w:r>
        <w:rPr>
          <w:sz w:val="24"/>
        </w:rPr>
        <w:t xml:space="preserve">る ため に </w:t>
      </w:r>
      <w:r>
        <w:rPr>
          <w:color w:val="0070C0"/>
          <w:sz w:val="24"/>
        </w:rPr>
        <w:t>美</w:t>
      </w:r>
      <w:r>
        <w:rPr>
          <w:color w:val="C00000"/>
          <w:sz w:val="24"/>
        </w:rPr>
        <w:t>(うつく)</w:t>
      </w:r>
      <w:r>
        <w:rPr>
          <w:sz w:val="24"/>
        </w:rPr>
        <w:t xml:space="preserve">しく </w:t>
      </w:r>
      <w:r>
        <w:rPr>
          <w:color w:val="0070C0"/>
          <w:sz w:val="24"/>
        </w:rPr>
        <w:t>展示</w:t>
      </w:r>
      <w:r>
        <w:rPr>
          <w:color w:val="C00000"/>
          <w:sz w:val="24"/>
        </w:rPr>
        <w:t>(てんじ)</w:t>
      </w:r>
      <w:r>
        <w:rPr>
          <w:sz w:val="24"/>
        </w:rPr>
        <w:t xml:space="preserve"> されて いる、より </w:t>
      </w:r>
      <w:r>
        <w:rPr>
          <w:color w:val="0070C0"/>
          <w:sz w:val="24"/>
        </w:rPr>
        <w:t>高級</w:t>
      </w:r>
      <w:r>
        <w:rPr>
          <w:color w:val="C00000"/>
          <w:sz w:val="24"/>
        </w:rPr>
        <w:t>(こうきゅう)</w:t>
      </w:r>
      <w:r>
        <w:rPr>
          <w:sz w:val="24"/>
        </w:rPr>
        <w:t xml:space="preserve"> な タイプ の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は、</w:t>
      </w:r>
      <w:r>
        <w:rPr>
          <w:color w:val="0070C0"/>
          <w:sz w:val="24"/>
        </w:rPr>
        <w:t>普通</w:t>
      </w:r>
      <w:r>
        <w:rPr>
          <w:color w:val="C00000"/>
          <w:sz w:val="24"/>
        </w:rPr>
        <w:t>(ふつう)</w:t>
      </w:r>
      <w:r>
        <w:rPr>
          <w:sz w:val="24"/>
        </w:rPr>
        <w:t xml:space="preserve"> は </w:t>
      </w:r>
      <w:r>
        <w:rPr>
          <w:color w:val="0070C0"/>
          <w:sz w:val="24"/>
        </w:rPr>
        <w:t>入</w:t>
      </w:r>
      <w:r>
        <w:rPr>
          <w:color w:val="C00000"/>
          <w:sz w:val="24"/>
        </w:rPr>
        <w:t>(はい)</w:t>
      </w:r>
      <w:r>
        <w:rPr>
          <w:sz w:val="24"/>
        </w:rPr>
        <w:t xml:space="preserve">り に くい </w:t>
      </w:r>
      <w:r>
        <w:rPr>
          <w:color w:val="0070C0"/>
          <w:sz w:val="24"/>
        </w:rPr>
        <w:t>場所</w:t>
      </w:r>
      <w:r>
        <w:rPr>
          <w:color w:val="C00000"/>
          <w:sz w:val="24"/>
        </w:rPr>
        <w:t>(ばしょ)</w:t>
      </w:r>
      <w:r>
        <w:rPr>
          <w:sz w:val="24"/>
        </w:rPr>
        <w:t xml:space="preserve"> です。しかし、もっと </w:t>
      </w:r>
      <w:r>
        <w:rPr>
          <w:color w:val="0070C0"/>
          <w:sz w:val="24"/>
        </w:rPr>
        <w:t>気取</w:t>
      </w:r>
      <w:r>
        <w:rPr>
          <w:color w:val="C00000"/>
          <w:sz w:val="24"/>
        </w:rPr>
        <w:t>(きど)</w:t>
      </w:r>
      <w:r>
        <w:rPr>
          <w:sz w:val="24"/>
        </w:rPr>
        <w:t xml:space="preserve">らない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に </w:t>
      </w:r>
      <w:r>
        <w:rPr>
          <w:color w:val="0070C0"/>
          <w:sz w:val="24"/>
        </w:rPr>
        <w:t>入</w:t>
      </w:r>
      <w:r>
        <w:rPr>
          <w:color w:val="C00000"/>
          <w:sz w:val="24"/>
        </w:rPr>
        <w:t>(はい)</w:t>
      </w:r>
      <w:r>
        <w:rPr>
          <w:sz w:val="24"/>
        </w:rPr>
        <w:t xml:space="preserve">る ため に </w:t>
      </w:r>
      <w:r>
        <w:rPr>
          <w:color w:val="0070C0"/>
          <w:sz w:val="24"/>
        </w:rPr>
        <w:t>勇気</w:t>
      </w:r>
      <w:r>
        <w:rPr>
          <w:color w:val="C00000"/>
          <w:sz w:val="24"/>
        </w:rPr>
        <w:t>(ゆうき)</w:t>
      </w:r>
      <w:r>
        <w:rPr>
          <w:sz w:val="24"/>
        </w:rPr>
        <w:t xml:space="preserve"> を </w:t>
      </w:r>
      <w:r>
        <w:rPr>
          <w:color w:val="0070C0"/>
          <w:sz w:val="24"/>
        </w:rPr>
        <w:t>奮</w:t>
      </w:r>
      <w:r>
        <w:rPr>
          <w:color w:val="C00000"/>
          <w:sz w:val="24"/>
        </w:rPr>
        <w:t>(ふる)</w:t>
      </w:r>
      <w:r>
        <w:rPr>
          <w:sz w:val="24"/>
        </w:rPr>
        <w:t>い</w:t>
      </w:r>
      <w:r>
        <w:rPr>
          <w:color w:val="0070C0"/>
          <w:sz w:val="24"/>
        </w:rPr>
        <w:t>起</w:t>
      </w:r>
      <w:r>
        <w:rPr>
          <w:color w:val="C00000"/>
          <w:sz w:val="24"/>
        </w:rPr>
        <w:t>(お)</w:t>
      </w:r>
      <w:r>
        <w:rPr>
          <w:sz w:val="24"/>
        </w:rPr>
        <w:t xml:space="preserve">こす </w:t>
      </w:r>
      <w:r>
        <w:rPr>
          <w:color w:val="0070C0"/>
          <w:sz w:val="24"/>
        </w:rPr>
        <w:t>必要</w:t>
      </w:r>
      <w:r>
        <w:rPr>
          <w:color w:val="C00000"/>
          <w:sz w:val="24"/>
        </w:rPr>
        <w:t>(ひつよう)</w:t>
      </w:r>
      <w:r>
        <w:rPr>
          <w:sz w:val="24"/>
        </w:rPr>
        <w:t xml:space="preserve"> は ありません。カビ </w:t>
      </w:r>
      <w:r>
        <w:rPr>
          <w:color w:val="0070C0"/>
          <w:sz w:val="24"/>
        </w:rPr>
        <w:t>臭</w:t>
      </w:r>
      <w:r>
        <w:rPr>
          <w:color w:val="C00000"/>
          <w:sz w:val="24"/>
        </w:rPr>
        <w:t>(くさ)</w:t>
      </w:r>
      <w:r>
        <w:rPr>
          <w:sz w:val="24"/>
        </w:rPr>
        <w:t xml:space="preserve">く </w:t>
      </w:r>
      <w:r>
        <w:rPr>
          <w:color w:val="0070C0"/>
          <w:sz w:val="24"/>
        </w:rPr>
        <w:t>暗</w:t>
      </w:r>
      <w:r>
        <w:rPr>
          <w:color w:val="C00000"/>
          <w:sz w:val="24"/>
        </w:rPr>
        <w:t>(くら)</w:t>
      </w:r>
      <w:r>
        <w:rPr>
          <w:sz w:val="24"/>
        </w:rPr>
        <w:t>く、</w:t>
      </w:r>
      <w:r>
        <w:rPr>
          <w:color w:val="0070C0"/>
          <w:sz w:val="24"/>
        </w:rPr>
        <w:t>散</w:t>
      </w:r>
      <w:r>
        <w:rPr>
          <w:color w:val="C00000"/>
          <w:sz w:val="24"/>
        </w:rPr>
        <w:t>(ち)</w:t>
      </w:r>
      <w:r>
        <w:rPr>
          <w:sz w:val="24"/>
        </w:rPr>
        <w:t xml:space="preserve">らかった </w:t>
      </w:r>
      <w:r>
        <w:rPr>
          <w:color w:val="0070C0"/>
          <w:sz w:val="24"/>
        </w:rPr>
        <w:t>部屋</w:t>
      </w:r>
      <w:r>
        <w:rPr>
          <w:color w:val="C00000"/>
          <w:sz w:val="24"/>
        </w:rPr>
        <w:t>(へや)</w:t>
      </w:r>
      <w:r>
        <w:rPr>
          <w:sz w:val="24"/>
        </w:rPr>
        <w:t xml:space="preserve"> の </w:t>
      </w:r>
      <w:r>
        <w:rPr>
          <w:color w:val="0070C0"/>
          <w:sz w:val="24"/>
        </w:rPr>
        <w:t>迷路</w:t>
      </w:r>
      <w:r>
        <w:rPr>
          <w:color w:val="C00000"/>
          <w:sz w:val="24"/>
        </w:rPr>
        <w:t>(めいろ)</w:t>
      </w:r>
      <w:r>
        <w:rPr>
          <w:sz w:val="24"/>
        </w:rPr>
        <w:t xml:space="preserve"> の </w:t>
      </w:r>
      <w:r>
        <w:rPr>
          <w:color w:val="0070C0"/>
          <w:sz w:val="24"/>
        </w:rPr>
        <w:t>中</w:t>
      </w:r>
      <w:r>
        <w:rPr>
          <w:color w:val="C00000"/>
          <w:sz w:val="24"/>
        </w:rPr>
        <w:t>(なか)</w:t>
      </w:r>
      <w:r>
        <w:rPr>
          <w:sz w:val="24"/>
        </w:rPr>
        <w:t xml:space="preserve"> で、</w:t>
      </w:r>
      <w:r>
        <w:rPr>
          <w:color w:val="0070C0"/>
          <w:sz w:val="24"/>
        </w:rPr>
        <w:t>床</w:t>
      </w:r>
      <w:r>
        <w:rPr>
          <w:color w:val="C00000"/>
          <w:sz w:val="24"/>
        </w:rPr>
        <w:t>(ゆか)</w:t>
      </w:r>
      <w:r>
        <w:rPr>
          <w:sz w:val="24"/>
        </w:rPr>
        <w:t xml:space="preserve"> に </w:t>
      </w:r>
      <w:r>
        <w:rPr>
          <w:color w:val="0070C0"/>
          <w:sz w:val="24"/>
        </w:rPr>
        <w:t>散乱</w:t>
      </w:r>
      <w:r>
        <w:rPr>
          <w:color w:val="C00000"/>
          <w:sz w:val="24"/>
        </w:rPr>
        <w:t>(さんらん)</w:t>
      </w:r>
      <w:r>
        <w:rPr>
          <w:sz w:val="24"/>
        </w:rPr>
        <w:t xml:space="preserve"> する </w:t>
      </w:r>
      <w:r>
        <w:rPr>
          <w:color w:val="0070C0"/>
          <w:sz w:val="24"/>
        </w:rPr>
        <w:t>雑多</w:t>
      </w:r>
      <w:r>
        <w:rPr>
          <w:color w:val="C00000"/>
          <w:sz w:val="24"/>
        </w:rPr>
        <w:t>(ざった)</w:t>
      </w:r>
      <w:r>
        <w:rPr>
          <w:sz w:val="24"/>
        </w:rPr>
        <w:t xml:space="preserve"> な ガラクタ の </w:t>
      </w:r>
      <w:r>
        <w:rPr>
          <w:color w:val="0070C0"/>
          <w:sz w:val="24"/>
        </w:rPr>
        <w:t>山</w:t>
      </w:r>
      <w:r>
        <w:rPr>
          <w:color w:val="C00000"/>
          <w:sz w:val="24"/>
        </w:rPr>
        <w:t>(やま)</w:t>
      </w:r>
      <w:r>
        <w:rPr>
          <w:sz w:val="24"/>
        </w:rPr>
        <w:t xml:space="preserve"> の </w:t>
      </w:r>
      <w:r>
        <w:rPr>
          <w:color w:val="0070C0"/>
          <w:sz w:val="24"/>
        </w:rPr>
        <w:t>中</w:t>
      </w:r>
      <w:r>
        <w:rPr>
          <w:color w:val="C00000"/>
          <w:sz w:val="24"/>
        </w:rPr>
        <w:t>(なか)</w:t>
      </w:r>
      <w:r>
        <w:rPr>
          <w:sz w:val="24"/>
        </w:rPr>
        <w:t xml:space="preserve"> から、</w:t>
      </w:r>
      <w:r>
        <w:rPr>
          <w:color w:val="0070C0"/>
          <w:sz w:val="24"/>
        </w:rPr>
        <w:t>本当</w:t>
      </w:r>
      <w:r>
        <w:rPr>
          <w:color w:val="C00000"/>
          <w:sz w:val="24"/>
        </w:rPr>
        <w:t>(ほんとう)</w:t>
      </w:r>
      <w:r>
        <w:rPr>
          <w:sz w:val="24"/>
        </w:rPr>
        <w:t xml:space="preserve"> の </w:t>
      </w:r>
      <w:r>
        <w:rPr>
          <w:color w:val="0070C0"/>
          <w:sz w:val="24"/>
        </w:rPr>
        <w:t>珍品</w:t>
      </w:r>
      <w:r>
        <w:rPr>
          <w:color w:val="C00000"/>
          <w:sz w:val="24"/>
        </w:rPr>
        <w:t>(ちんぴん)</w:t>
      </w:r>
      <w:r>
        <w:rPr>
          <w:sz w:val="24"/>
        </w:rPr>
        <w:t xml:space="preserve"> が </w:t>
      </w:r>
      <w:r>
        <w:rPr>
          <w:color w:val="0070C0"/>
          <w:sz w:val="24"/>
        </w:rPr>
        <w:t>見</w:t>
      </w:r>
      <w:r>
        <w:rPr>
          <w:color w:val="C00000"/>
          <w:sz w:val="24"/>
        </w:rPr>
        <w:t>(み)</w:t>
      </w:r>
      <w:r>
        <w:rPr>
          <w:sz w:val="24"/>
        </w:rPr>
        <w:t xml:space="preserve">つかる かも しれない と いう </w:t>
      </w:r>
      <w:r>
        <w:rPr>
          <w:color w:val="0070C0"/>
          <w:sz w:val="24"/>
        </w:rPr>
        <w:t>希望</w:t>
      </w:r>
      <w:r>
        <w:rPr>
          <w:color w:val="C00000"/>
          <w:sz w:val="24"/>
        </w:rPr>
        <w:t>(きぼう)</w:t>
      </w:r>
      <w:r>
        <w:rPr>
          <w:sz w:val="24"/>
        </w:rPr>
        <w:t xml:space="preserve"> が いつ も あります。</w:t>
      </w:r>
    </w:p>
    <w:p>
      <w:r>
        <w:rPr>
          <w:color w:val="0070C0"/>
          <w:sz w:val="24"/>
        </w:rPr>
        <w:t>誰</w:t>
      </w:r>
      <w:r>
        <w:rPr>
          <w:color w:val="C00000"/>
          <w:sz w:val="24"/>
        </w:rPr>
        <w:t>(だれ)</w:t>
      </w:r>
      <w:r>
        <w:rPr>
          <w:sz w:val="24"/>
        </w:rPr>
        <w:t xml:space="preserve"> も </w:t>
      </w:r>
      <w:r>
        <w:rPr>
          <w:color w:val="0070C0"/>
          <w:sz w:val="24"/>
        </w:rPr>
        <w:t>偶然</w:t>
      </w:r>
      <w:r>
        <w:rPr>
          <w:color w:val="C00000"/>
          <w:sz w:val="24"/>
        </w:rPr>
        <w:t>(ぐうぜん)</w:t>
      </w:r>
      <w:r>
        <w:rPr>
          <w:sz w:val="24"/>
        </w:rPr>
        <w:t xml:space="preserve"> で </w:t>
      </w:r>
      <w:r>
        <w:rPr>
          <w:color w:val="0070C0"/>
          <w:sz w:val="24"/>
        </w:rPr>
        <w:t>珍品</w:t>
      </w:r>
      <w:r>
        <w:rPr>
          <w:color w:val="C00000"/>
          <w:sz w:val="24"/>
        </w:rPr>
        <w:t>(ちんぴん)</w:t>
      </w:r>
      <w:r>
        <w:rPr>
          <w:sz w:val="24"/>
        </w:rPr>
        <w:t xml:space="preserve"> を </w:t>
      </w:r>
      <w:r>
        <w:rPr>
          <w:color w:val="0070C0"/>
          <w:sz w:val="24"/>
        </w:rPr>
        <w:t>発見</w:t>
      </w:r>
      <w:r>
        <w:rPr>
          <w:color w:val="C00000"/>
          <w:sz w:val="24"/>
        </w:rPr>
        <w:t>(はっけん)</w:t>
      </w:r>
      <w:r>
        <w:rPr>
          <w:sz w:val="24"/>
        </w:rPr>
        <w:t xml:space="preserve"> する わけ で は ありません。</w:t>
      </w:r>
      <w:r>
        <w:rPr>
          <w:color w:val="0070C0"/>
          <w:sz w:val="24"/>
        </w:rPr>
        <w:t>本当</w:t>
      </w:r>
      <w:r>
        <w:rPr>
          <w:color w:val="C00000"/>
          <w:sz w:val="24"/>
        </w:rPr>
        <w:t>(ほんとう)</w:t>
      </w:r>
      <w:r>
        <w:rPr>
          <w:sz w:val="24"/>
        </w:rPr>
        <w:t xml:space="preserve"> に </w:t>
      </w:r>
      <w:r>
        <w:rPr>
          <w:color w:val="0070C0"/>
          <w:sz w:val="24"/>
        </w:rPr>
        <w:t>熱心</w:t>
      </w:r>
      <w:r>
        <w:rPr>
          <w:color w:val="C00000"/>
          <w:sz w:val="24"/>
        </w:rPr>
        <w:t>(ねっしん)</w:t>
      </w:r>
      <w:r>
        <w:rPr>
          <w:sz w:val="24"/>
        </w:rPr>
        <w:t xml:space="preserve"> な </w:t>
      </w:r>
      <w:r>
        <w:rPr>
          <w:color w:val="0070C0"/>
          <w:sz w:val="24"/>
        </w:rPr>
        <w:t>美術品</w:t>
      </w:r>
      <w:r>
        <w:rPr>
          <w:color w:val="C00000"/>
          <w:sz w:val="24"/>
        </w:rPr>
        <w:t>(びじゅつひん)</w:t>
      </w:r>
      <w:r>
        <w:rPr>
          <w:sz w:val="24"/>
        </w:rPr>
        <w:t xml:space="preserve"> </w:t>
      </w:r>
      <w:r>
        <w:rPr>
          <w:color w:val="0070C0"/>
          <w:sz w:val="24"/>
        </w:rPr>
        <w:t>探</w:t>
      </w:r>
      <w:r>
        <w:rPr>
          <w:color w:val="C00000"/>
          <w:sz w:val="24"/>
        </w:rPr>
        <w:t>(さが)</w:t>
      </w:r>
      <w:r>
        <w:rPr>
          <w:sz w:val="24"/>
        </w:rPr>
        <w:t>し は、</w:t>
      </w:r>
      <w:r>
        <w:rPr>
          <w:color w:val="0070C0"/>
          <w:sz w:val="24"/>
        </w:rPr>
        <w:t>忍耐</w:t>
      </w:r>
      <w:r>
        <w:rPr>
          <w:color w:val="C00000"/>
          <w:sz w:val="24"/>
        </w:rPr>
        <w:t>(にんたい)</w:t>
      </w:r>
      <w:r>
        <w:rPr>
          <w:sz w:val="24"/>
        </w:rPr>
        <w:t xml:space="preserve"> と、</w:t>
      </w:r>
      <w:r>
        <w:rPr>
          <w:color w:val="0070C0"/>
          <w:sz w:val="24"/>
        </w:rPr>
        <w:t>何</w:t>
      </w:r>
      <w:r>
        <w:rPr>
          <w:color w:val="C00000"/>
          <w:sz w:val="24"/>
        </w:rPr>
        <w:t>(なに)</w:t>
      </w:r>
      <w:r>
        <w:rPr>
          <w:sz w:val="24"/>
        </w:rPr>
        <w:t xml:space="preserve"> より も、</w:t>
      </w:r>
      <w:r>
        <w:rPr>
          <w:color w:val="0070C0"/>
          <w:sz w:val="24"/>
        </w:rPr>
        <w:t>見</w:t>
      </w:r>
      <w:r>
        <w:rPr>
          <w:color w:val="C00000"/>
          <w:sz w:val="24"/>
        </w:rPr>
        <w:t>(み)</w:t>
      </w:r>
      <w:r>
        <w:rPr>
          <w:sz w:val="24"/>
        </w:rPr>
        <w:t xml:space="preserve">た もの の </w:t>
      </w:r>
      <w:r>
        <w:rPr>
          <w:color w:val="0070C0"/>
          <w:sz w:val="24"/>
        </w:rPr>
        <w:t>価値</w:t>
      </w:r>
      <w:r>
        <w:rPr>
          <w:color w:val="C00000"/>
          <w:sz w:val="24"/>
        </w:rPr>
        <w:t>(かち)</w:t>
      </w:r>
      <w:r>
        <w:rPr>
          <w:sz w:val="24"/>
        </w:rPr>
        <w:t xml:space="preserve"> を </w:t>
      </w:r>
      <w:r>
        <w:rPr>
          <w:color w:val="0070C0"/>
          <w:sz w:val="24"/>
        </w:rPr>
        <w:t>認識</w:t>
      </w:r>
      <w:r>
        <w:rPr>
          <w:color w:val="C00000"/>
          <w:sz w:val="24"/>
        </w:rPr>
        <w:t>(にんしき)</w:t>
      </w:r>
      <w:r>
        <w:rPr>
          <w:sz w:val="24"/>
        </w:rPr>
        <w:t xml:space="preserve"> する </w:t>
      </w:r>
      <w:r>
        <w:rPr>
          <w:color w:val="0070C0"/>
          <w:sz w:val="24"/>
        </w:rPr>
        <w:t>能力</w:t>
      </w:r>
      <w:r>
        <w:rPr>
          <w:color w:val="C00000"/>
          <w:sz w:val="24"/>
        </w:rPr>
        <w:t>(のうりょく)</w:t>
      </w:r>
      <w:r>
        <w:rPr>
          <w:sz w:val="24"/>
        </w:rPr>
        <w:t xml:space="preserve"> が </w:t>
      </w:r>
      <w:r>
        <w:rPr>
          <w:color w:val="0070C0"/>
          <w:sz w:val="24"/>
        </w:rPr>
        <w:t>必要</w:t>
      </w:r>
      <w:r>
        <w:rPr>
          <w:color w:val="C00000"/>
          <w:sz w:val="24"/>
        </w:rPr>
        <w:t>(ひつよう)</w:t>
      </w:r>
      <w:r>
        <w:rPr>
          <w:sz w:val="24"/>
        </w:rPr>
        <w:t xml:space="preserve"> です。これ を する に は、</w:t>
      </w:r>
      <w:r>
        <w:rPr>
          <w:color w:val="0070C0"/>
          <w:sz w:val="24"/>
        </w:rPr>
        <w:t>少</w:t>
      </w:r>
      <w:r>
        <w:rPr>
          <w:color w:val="C00000"/>
          <w:sz w:val="24"/>
        </w:rPr>
        <w:t>(すく)</w:t>
      </w:r>
      <w:r>
        <w:rPr>
          <w:sz w:val="24"/>
        </w:rPr>
        <w:t xml:space="preserve">なくとも ディーラー と </w:t>
      </w:r>
      <w:r>
        <w:rPr>
          <w:color w:val="0070C0"/>
          <w:sz w:val="24"/>
        </w:rPr>
        <w:t>同</w:t>
      </w:r>
      <w:r>
        <w:rPr>
          <w:color w:val="C00000"/>
          <w:sz w:val="24"/>
        </w:rPr>
        <w:t>(おな)</w:t>
      </w:r>
      <w:r>
        <w:rPr>
          <w:sz w:val="24"/>
        </w:rPr>
        <w:t xml:space="preserve">じ ぐらい </w:t>
      </w:r>
      <w:r>
        <w:rPr>
          <w:color w:val="0070C0"/>
          <w:sz w:val="24"/>
        </w:rPr>
        <w:t>詳</w:t>
      </w:r>
      <w:r>
        <w:rPr>
          <w:color w:val="C00000"/>
          <w:sz w:val="24"/>
        </w:rPr>
        <w:t>(くわ)</w:t>
      </w:r>
      <w:r>
        <w:rPr>
          <w:sz w:val="24"/>
        </w:rPr>
        <w:t xml:space="preserve">しく ある </w:t>
      </w:r>
      <w:r>
        <w:rPr>
          <w:color w:val="0070C0"/>
          <w:sz w:val="24"/>
        </w:rPr>
        <w:t>必要</w:t>
      </w:r>
      <w:r>
        <w:rPr>
          <w:color w:val="C00000"/>
          <w:sz w:val="24"/>
        </w:rPr>
        <w:t>(ひつよう)</w:t>
      </w:r>
      <w:r>
        <w:rPr>
          <w:sz w:val="24"/>
        </w:rPr>
        <w:t xml:space="preserve"> が あります。</w:t>
      </w:r>
      <w:r>
        <w:rPr>
          <w:color w:val="0070C0"/>
          <w:sz w:val="24"/>
        </w:rPr>
        <w:t>発見</w:t>
      </w:r>
      <w:r>
        <w:rPr>
          <w:color w:val="C00000"/>
          <w:sz w:val="24"/>
        </w:rPr>
        <w:t>(はっけん)</w:t>
      </w:r>
      <w:r>
        <w:rPr>
          <w:sz w:val="24"/>
        </w:rPr>
        <w:t xml:space="preserve"> を </w:t>
      </w:r>
      <w:r>
        <w:rPr>
          <w:color w:val="0070C0"/>
          <w:sz w:val="24"/>
        </w:rPr>
        <w:t>目指</w:t>
      </w:r>
      <w:r>
        <w:rPr>
          <w:color w:val="C00000"/>
          <w:sz w:val="24"/>
        </w:rPr>
        <w:t>(めざ)</w:t>
      </w:r>
      <w:r>
        <w:rPr>
          <w:sz w:val="24"/>
        </w:rPr>
        <w:t xml:space="preserve">す </w:t>
      </w:r>
      <w:r>
        <w:rPr>
          <w:color w:val="0070C0"/>
          <w:sz w:val="24"/>
        </w:rPr>
        <w:t>科学者</w:t>
      </w:r>
      <w:r>
        <w:rPr>
          <w:color w:val="C00000"/>
          <w:sz w:val="24"/>
        </w:rPr>
        <w:t>(かがくしゃ)</w:t>
      </w:r>
      <w:r>
        <w:rPr>
          <w:sz w:val="24"/>
        </w:rPr>
        <w:t xml:space="preserve"> の よう に、いつか たっぷり </w:t>
      </w:r>
      <w:r>
        <w:rPr>
          <w:color w:val="0070C0"/>
          <w:sz w:val="24"/>
        </w:rPr>
        <w:t>報</w:t>
      </w:r>
      <w:r>
        <w:rPr>
          <w:color w:val="C00000"/>
          <w:sz w:val="24"/>
        </w:rPr>
        <w:t>(むく)</w:t>
      </w:r>
      <w:r>
        <w:rPr>
          <w:sz w:val="24"/>
        </w:rPr>
        <w:t xml:space="preserve">われる と いう </w:t>
      </w:r>
      <w:r>
        <w:rPr>
          <w:color w:val="0070C0"/>
          <w:sz w:val="24"/>
        </w:rPr>
        <w:t>希望</w:t>
      </w:r>
      <w:r>
        <w:rPr>
          <w:color w:val="C00000"/>
          <w:sz w:val="24"/>
        </w:rPr>
        <w:t>(きぼう)</w:t>
      </w:r>
      <w:r>
        <w:rPr>
          <w:sz w:val="24"/>
        </w:rPr>
        <w:t xml:space="preserve"> を </w:t>
      </w:r>
      <w:r>
        <w:rPr>
          <w:color w:val="0070C0"/>
          <w:sz w:val="24"/>
        </w:rPr>
        <w:t>大切</w:t>
      </w:r>
      <w:r>
        <w:rPr>
          <w:color w:val="C00000"/>
          <w:sz w:val="24"/>
        </w:rPr>
        <w:t>(たいせつ)</w:t>
      </w:r>
      <w:r>
        <w:rPr>
          <w:sz w:val="24"/>
        </w:rPr>
        <w:t xml:space="preserve"> に しなければ なりません。</w:t>
      </w:r>
    </w:p>
    <w:p>
      <w:r>
        <w:rPr>
          <w:color w:val="0070C0"/>
          <w:sz w:val="24"/>
        </w:rPr>
        <w:t>私</w:t>
      </w:r>
      <w:r>
        <w:rPr>
          <w:color w:val="C00000"/>
          <w:sz w:val="24"/>
        </w:rPr>
        <w:t>(わたし)</w:t>
      </w:r>
      <w:r>
        <w:rPr>
          <w:sz w:val="24"/>
        </w:rPr>
        <w:t xml:space="preserve"> の </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、フランク・ハリデイ は まさに そう いう </w:t>
      </w:r>
      <w:r>
        <w:rPr>
          <w:color w:val="0070C0"/>
          <w:sz w:val="24"/>
        </w:rPr>
        <w:t>人</w:t>
      </w:r>
      <w:r>
        <w:rPr>
          <w:color w:val="C00000"/>
          <w:sz w:val="24"/>
        </w:rPr>
        <w:t>(ひと)</w:t>
      </w:r>
      <w:r>
        <w:rPr>
          <w:sz w:val="24"/>
        </w:rPr>
        <w:t xml:space="preserve"> です。</w:t>
      </w:r>
      <w:r>
        <w:rPr>
          <w:color w:val="0070C0"/>
          <w:sz w:val="24"/>
        </w:rPr>
        <w:t>彼</w:t>
      </w:r>
      <w:r>
        <w:rPr>
          <w:color w:val="C00000"/>
          <w:sz w:val="24"/>
        </w:rPr>
        <w:t>(かれ)</w:t>
      </w:r>
      <w:r>
        <w:rPr>
          <w:sz w:val="24"/>
        </w:rPr>
        <w:t xml:space="preserve"> は たった 5ポンド で </w:t>
      </w:r>
      <w:r>
        <w:rPr>
          <w:color w:val="0070C0"/>
          <w:sz w:val="24"/>
        </w:rPr>
        <w:t>名作</w:t>
      </w:r>
      <w:r>
        <w:rPr>
          <w:color w:val="C00000"/>
          <w:sz w:val="24"/>
        </w:rPr>
        <w:t>(めいさく)</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れた こと について </w:t>
      </w:r>
      <w:r>
        <w:rPr>
          <w:color w:val="0070C0"/>
          <w:sz w:val="24"/>
        </w:rPr>
        <w:t>何度</w:t>
      </w:r>
      <w:r>
        <w:rPr>
          <w:color w:val="C00000"/>
          <w:sz w:val="24"/>
        </w:rPr>
        <w:t>(なんど)</w:t>
      </w:r>
      <w:r>
        <w:rPr>
          <w:sz w:val="24"/>
        </w:rPr>
        <w:t xml:space="preserve"> も </w:t>
      </w:r>
      <w:r>
        <w:rPr>
          <w:color w:val="0070C0"/>
          <w:sz w:val="24"/>
        </w:rPr>
        <w:t>私</w:t>
      </w:r>
      <w:r>
        <w:rPr>
          <w:color w:val="C00000"/>
          <w:sz w:val="24"/>
        </w:rPr>
        <w:t>(わたし)</w:t>
      </w:r>
      <w:r>
        <w:rPr>
          <w:sz w:val="24"/>
        </w:rPr>
        <w:t xml:space="preserve"> に </w:t>
      </w:r>
      <w:r>
        <w:rPr>
          <w:color w:val="0070C0"/>
          <w:sz w:val="24"/>
        </w:rPr>
        <w:t>話</w:t>
      </w:r>
      <w:r>
        <w:rPr>
          <w:color w:val="C00000"/>
          <w:sz w:val="24"/>
        </w:rPr>
        <w:t>(はな)</w:t>
      </w:r>
      <w:r>
        <w:rPr>
          <w:sz w:val="24"/>
        </w:rPr>
        <w:t xml:space="preserve">して くれました。ある </w:t>
      </w:r>
      <w:r>
        <w:rPr>
          <w:color w:val="0070C0"/>
          <w:sz w:val="24"/>
        </w:rPr>
        <w:t>土曜日</w:t>
      </w:r>
      <w:r>
        <w:rPr>
          <w:color w:val="C00000"/>
          <w:sz w:val="24"/>
        </w:rPr>
        <w:t>(どようび)</w:t>
      </w:r>
      <w:r>
        <w:rPr>
          <w:sz w:val="24"/>
        </w:rPr>
        <w:t xml:space="preserve"> の </w:t>
      </w:r>
      <w:r>
        <w:rPr>
          <w:color w:val="0070C0"/>
          <w:sz w:val="24"/>
        </w:rPr>
        <w:t>朝</w:t>
      </w:r>
      <w:r>
        <w:rPr>
          <w:color w:val="C00000"/>
          <w:sz w:val="24"/>
        </w:rPr>
        <w:t>(あさ)</w:t>
      </w:r>
      <w:r>
        <w:rPr>
          <w:sz w:val="24"/>
        </w:rPr>
        <w:t xml:space="preserve">、フランク は </w:t>
      </w:r>
      <w:r>
        <w:rPr>
          <w:color w:val="0070C0"/>
          <w:sz w:val="24"/>
        </w:rPr>
        <w:t>近所</w:t>
      </w:r>
      <w:r>
        <w:rPr>
          <w:color w:val="C00000"/>
          <w:sz w:val="24"/>
        </w:rPr>
        <w:t>(きんじょ)</w:t>
      </w:r>
      <w:r>
        <w:rPr>
          <w:sz w:val="24"/>
        </w:rPr>
        <w:t xml:space="preserve"> の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を </w:t>
      </w:r>
      <w:r>
        <w:rPr>
          <w:color w:val="0070C0"/>
          <w:sz w:val="24"/>
        </w:rPr>
        <w:t>訪</w:t>
      </w:r>
      <w:r>
        <w:rPr>
          <w:color w:val="C00000"/>
          <w:sz w:val="24"/>
        </w:rPr>
        <w:t>(おとず)</w:t>
      </w:r>
      <w:r>
        <w:rPr>
          <w:sz w:val="24"/>
        </w:rPr>
        <w:t>れました。</w:t>
      </w:r>
      <w:r>
        <w:rPr>
          <w:color w:val="0070C0"/>
          <w:sz w:val="24"/>
        </w:rPr>
        <w:t>彼</w:t>
      </w:r>
      <w:r>
        <w:rPr>
          <w:color w:val="C00000"/>
          <w:sz w:val="24"/>
        </w:rPr>
        <w:t>(かれ)</w:t>
      </w:r>
      <w:r>
        <w:rPr>
          <w:sz w:val="24"/>
        </w:rPr>
        <w:t xml:space="preserve"> は </w:t>
      </w:r>
      <w:r>
        <w:rPr>
          <w:color w:val="0070C0"/>
          <w:sz w:val="24"/>
        </w:rPr>
        <w:t>以前</w:t>
      </w:r>
      <w:r>
        <w:rPr>
          <w:color w:val="C00000"/>
          <w:sz w:val="24"/>
        </w:rPr>
        <w:t>(いぜん)</w:t>
      </w:r>
      <w:r>
        <w:rPr>
          <w:sz w:val="24"/>
        </w:rPr>
        <w:t xml:space="preserve"> </w:t>
      </w:r>
      <w:r>
        <w:rPr>
          <w:color w:val="0070C0"/>
          <w:sz w:val="24"/>
        </w:rPr>
        <w:t>行</w:t>
      </w:r>
      <w:r>
        <w:rPr>
          <w:color w:val="C00000"/>
          <w:sz w:val="24"/>
        </w:rPr>
        <w:t>(い)</w:t>
      </w:r>
      <w:r>
        <w:rPr>
          <w:sz w:val="24"/>
        </w:rPr>
        <w:t>った こと が なかった ので、</w:t>
      </w:r>
      <w:r>
        <w:rPr>
          <w:color w:val="0070C0"/>
          <w:sz w:val="24"/>
        </w:rPr>
        <w:t>興味</w:t>
      </w:r>
      <w:r>
        <w:rPr>
          <w:color w:val="C00000"/>
          <w:sz w:val="24"/>
        </w:rPr>
        <w:t>(きょうみ)</w:t>
      </w:r>
      <w:r>
        <w:rPr>
          <w:sz w:val="24"/>
        </w:rPr>
        <w:t xml:space="preserve"> を そそる もの が たくさん ありました。</w:t>
      </w:r>
      <w:r>
        <w:rPr>
          <w:color w:val="0070C0"/>
          <w:sz w:val="24"/>
        </w:rPr>
        <w:t>朝</w:t>
      </w:r>
      <w:r>
        <w:rPr>
          <w:color w:val="C00000"/>
          <w:sz w:val="24"/>
        </w:rPr>
        <w:t>(あさ)</w:t>
      </w:r>
      <w:r>
        <w:rPr>
          <w:sz w:val="24"/>
        </w:rPr>
        <w:t xml:space="preserve"> は あっという</w:t>
      </w:r>
      <w:r>
        <w:rPr>
          <w:color w:val="0070C0"/>
          <w:sz w:val="24"/>
        </w:rPr>
        <w:t>間</w:t>
      </w:r>
      <w:r>
        <w:rPr>
          <w:color w:val="C00000"/>
          <w:sz w:val="24"/>
        </w:rPr>
        <w:t>(ま)</w:t>
      </w:r>
      <w:r>
        <w:rPr>
          <w:sz w:val="24"/>
        </w:rPr>
        <w:t xml:space="preserve"> に </w:t>
      </w:r>
      <w:r>
        <w:rPr>
          <w:color w:val="0070C0"/>
          <w:sz w:val="24"/>
        </w:rPr>
        <w:t>過</w:t>
      </w:r>
      <w:r>
        <w:rPr>
          <w:color w:val="C00000"/>
          <w:sz w:val="24"/>
        </w:rPr>
        <w:t>(す)</w:t>
      </w:r>
      <w:r>
        <w:rPr>
          <w:sz w:val="24"/>
        </w:rPr>
        <w:t xml:space="preserve">ぎ、フランク が </w:t>
      </w:r>
      <w:r>
        <w:rPr>
          <w:color w:val="0070C0"/>
          <w:sz w:val="24"/>
        </w:rPr>
        <w:t>帰</w:t>
      </w:r>
      <w:r>
        <w:rPr>
          <w:color w:val="C00000"/>
          <w:sz w:val="24"/>
        </w:rPr>
        <w:t>(かえ)</w:t>
      </w:r>
      <w:r>
        <w:rPr>
          <w:sz w:val="24"/>
        </w:rPr>
        <w:t xml:space="preserve">ろう と した </w:t>
      </w:r>
      <w:r>
        <w:rPr>
          <w:color w:val="0070C0"/>
          <w:sz w:val="24"/>
        </w:rPr>
        <w:t>時</w:t>
      </w:r>
      <w:r>
        <w:rPr>
          <w:color w:val="C00000"/>
          <w:sz w:val="24"/>
        </w:rPr>
        <w:t>(とき)</w:t>
      </w:r>
      <w:r>
        <w:rPr>
          <w:sz w:val="24"/>
        </w:rPr>
        <w:t>、</w:t>
      </w:r>
      <w:r>
        <w:rPr>
          <w:color w:val="0070C0"/>
          <w:sz w:val="24"/>
        </w:rPr>
        <w:t>床</w:t>
      </w:r>
      <w:r>
        <w:rPr>
          <w:color w:val="C00000"/>
          <w:sz w:val="24"/>
        </w:rPr>
        <w:t>(ゆか)</w:t>
      </w:r>
      <w:r>
        <w:rPr>
          <w:sz w:val="24"/>
        </w:rPr>
        <w:t xml:space="preserve"> に </w:t>
      </w:r>
      <w:r>
        <w:rPr>
          <w:color w:val="0070C0"/>
          <w:sz w:val="24"/>
        </w:rPr>
        <w:t>大</w:t>
      </w:r>
      <w:r>
        <w:rPr>
          <w:color w:val="C00000"/>
          <w:sz w:val="24"/>
        </w:rPr>
        <w:t>(おお)</w:t>
      </w:r>
      <w:r>
        <w:rPr>
          <w:sz w:val="24"/>
        </w:rPr>
        <w:t xml:space="preserve">きな </w:t>
      </w:r>
      <w:r>
        <w:rPr>
          <w:color w:val="0070C0"/>
          <w:sz w:val="24"/>
        </w:rPr>
        <w:t>梱包</w:t>
      </w:r>
      <w:r>
        <w:rPr>
          <w:color w:val="C00000"/>
          <w:sz w:val="24"/>
        </w:rPr>
        <w:t>(こんぽう)</w:t>
      </w:r>
      <w:r>
        <w:rPr>
          <w:sz w:val="24"/>
        </w:rPr>
        <w:t xml:space="preserve"> ケース が ある の に </w:t>
      </w:r>
      <w:r>
        <w:rPr>
          <w:color w:val="0070C0"/>
          <w:sz w:val="24"/>
        </w:rPr>
        <w:t>気</w:t>
      </w:r>
      <w:r>
        <w:rPr>
          <w:color w:val="C00000"/>
          <w:sz w:val="24"/>
        </w:rPr>
        <w:t>(き)</w:t>
      </w:r>
      <w:r>
        <w:rPr>
          <w:sz w:val="24"/>
        </w:rPr>
        <w:t xml:space="preserve">づきました。ディーラー は それ が ちょうど </w:t>
      </w:r>
      <w:r>
        <w:rPr>
          <w:color w:val="0070C0"/>
          <w:sz w:val="24"/>
        </w:rPr>
        <w:t>入荷</w:t>
      </w:r>
      <w:r>
        <w:rPr>
          <w:color w:val="C00000"/>
          <w:sz w:val="24"/>
        </w:rPr>
        <w:t>(にゅうか)</w:t>
      </w:r>
      <w:r>
        <w:rPr>
          <w:sz w:val="24"/>
        </w:rPr>
        <w:t xml:space="preserve"> した ばかり だ が、</w:t>
      </w:r>
      <w:r>
        <w:rPr>
          <w:color w:val="0070C0"/>
          <w:sz w:val="24"/>
        </w:rPr>
        <w:t>開</w:t>
      </w:r>
      <w:r>
        <w:rPr>
          <w:color w:val="C00000"/>
          <w:sz w:val="24"/>
        </w:rPr>
        <w:t>(あ)</w:t>
      </w:r>
      <w:r>
        <w:rPr>
          <w:sz w:val="24"/>
        </w:rPr>
        <w:t xml:space="preserve">ける の が </w:t>
      </w:r>
      <w:r>
        <w:rPr>
          <w:color w:val="0070C0"/>
          <w:sz w:val="24"/>
        </w:rPr>
        <w:t>面倒</w:t>
      </w:r>
      <w:r>
        <w:rPr>
          <w:color w:val="C00000"/>
          <w:sz w:val="24"/>
        </w:rPr>
        <w:t>(めんどう)</w:t>
      </w:r>
      <w:r>
        <w:rPr>
          <w:sz w:val="24"/>
        </w:rPr>
        <w:t xml:space="preserve"> だ と </w:t>
      </w:r>
      <w:r>
        <w:rPr>
          <w:color w:val="0070C0"/>
          <w:sz w:val="24"/>
        </w:rPr>
        <w:t>言</w:t>
      </w:r>
      <w:r>
        <w:rPr>
          <w:color w:val="C00000"/>
          <w:sz w:val="24"/>
        </w:rPr>
        <w:t>(い)</w:t>
      </w:r>
      <w:r>
        <w:rPr>
          <w:sz w:val="24"/>
        </w:rPr>
        <w:t>いました。フランク は それ を お</w:t>
      </w:r>
      <w:r>
        <w:rPr>
          <w:color w:val="0070C0"/>
          <w:sz w:val="24"/>
        </w:rPr>
        <w:t>願</w:t>
      </w:r>
      <w:r>
        <w:rPr>
          <w:color w:val="C00000"/>
          <w:sz w:val="24"/>
        </w:rPr>
        <w:t>(ねが)</w:t>
      </w:r>
      <w:r>
        <w:rPr>
          <w:sz w:val="24"/>
        </w:rPr>
        <w:t>い し、ディーラー は しぶしぶ こじ</w:t>
      </w:r>
      <w:r>
        <w:rPr>
          <w:color w:val="0070C0"/>
          <w:sz w:val="24"/>
        </w:rPr>
        <w:t>開</w:t>
      </w:r>
      <w:r>
        <w:rPr>
          <w:color w:val="C00000"/>
          <w:sz w:val="24"/>
        </w:rPr>
        <w:t>(あ)</w:t>
      </w:r>
      <w:r>
        <w:rPr>
          <w:sz w:val="24"/>
        </w:rPr>
        <w:t>けました。</w:t>
      </w:r>
      <w:r>
        <w:rPr>
          <w:color w:val="0070C0"/>
          <w:sz w:val="24"/>
        </w:rPr>
        <w:t>中身</w:t>
      </w:r>
      <w:r>
        <w:rPr>
          <w:color w:val="C00000"/>
          <w:sz w:val="24"/>
        </w:rPr>
        <w:t>(なかみ)</w:t>
      </w:r>
      <w:r>
        <w:rPr>
          <w:sz w:val="24"/>
        </w:rPr>
        <w:t xml:space="preserve"> は がっかり する もの でした。</w:t>
      </w:r>
      <w:r>
        <w:rPr>
          <w:color w:val="0070C0"/>
          <w:sz w:val="24"/>
        </w:rPr>
        <w:t>面白</w:t>
      </w:r>
      <w:r>
        <w:rPr>
          <w:color w:val="C00000"/>
          <w:sz w:val="24"/>
        </w:rPr>
        <w:t>(おもしろ)</w:t>
      </w:r>
      <w:r>
        <w:rPr>
          <w:sz w:val="24"/>
        </w:rPr>
        <w:t xml:space="preserve">そう な </w:t>
      </w:r>
      <w:r>
        <w:rPr>
          <w:color w:val="0070C0"/>
          <w:sz w:val="24"/>
        </w:rPr>
        <w:t>彫刻</w:t>
      </w:r>
      <w:r>
        <w:rPr>
          <w:color w:val="C00000"/>
          <w:sz w:val="24"/>
        </w:rPr>
        <w:t>(ちょうこく)</w:t>
      </w:r>
      <w:r>
        <w:rPr>
          <w:sz w:val="24"/>
        </w:rPr>
        <w:t xml:space="preserve"> された </w:t>
      </w:r>
      <w:r>
        <w:rPr>
          <w:color w:val="0070C0"/>
          <w:sz w:val="24"/>
        </w:rPr>
        <w:t>短剣</w:t>
      </w:r>
      <w:r>
        <w:rPr>
          <w:color w:val="C00000"/>
          <w:sz w:val="24"/>
        </w:rPr>
        <w:t>(たんけん)</w:t>
      </w:r>
      <w:r>
        <w:rPr>
          <w:sz w:val="24"/>
        </w:rPr>
        <w:t xml:space="preserve"> を </w:t>
      </w:r>
      <w:r>
        <w:rPr>
          <w:color w:val="0070C0"/>
          <w:sz w:val="24"/>
        </w:rPr>
        <w:t>除</w:t>
      </w:r>
      <w:r>
        <w:rPr>
          <w:color w:val="C00000"/>
          <w:sz w:val="24"/>
        </w:rPr>
        <w:t>(のぞ)</w:t>
      </w:r>
      <w:r>
        <w:rPr>
          <w:sz w:val="24"/>
        </w:rPr>
        <w:t>いて、</w:t>
      </w:r>
      <w:r>
        <w:rPr>
          <w:color w:val="0070C0"/>
          <w:sz w:val="24"/>
        </w:rPr>
        <w:t>箱</w:t>
      </w:r>
      <w:r>
        <w:rPr>
          <w:color w:val="C00000"/>
          <w:sz w:val="24"/>
        </w:rPr>
        <w:t>(はこ)</w:t>
      </w:r>
      <w:r>
        <w:rPr>
          <w:sz w:val="24"/>
        </w:rPr>
        <w:t xml:space="preserve"> は </w:t>
      </w:r>
      <w:r>
        <w:rPr>
          <w:color w:val="0070C0"/>
          <w:sz w:val="24"/>
        </w:rPr>
        <w:t>食器</w:t>
      </w:r>
      <w:r>
        <w:rPr>
          <w:color w:val="C00000"/>
          <w:sz w:val="24"/>
        </w:rPr>
        <w:t>(しょっき)</w:t>
      </w:r>
      <w:r>
        <w:rPr>
          <w:sz w:val="24"/>
        </w:rPr>
        <w:t xml:space="preserve"> で いっぱい で、その </w:t>
      </w:r>
      <w:r>
        <w:rPr>
          <w:color w:val="0070C0"/>
          <w:sz w:val="24"/>
        </w:rPr>
        <w:t>多</w:t>
      </w:r>
      <w:r>
        <w:rPr>
          <w:color w:val="C00000"/>
          <w:sz w:val="24"/>
        </w:rPr>
        <w:t>(おお)</w:t>
      </w:r>
      <w:r>
        <w:rPr>
          <w:sz w:val="24"/>
        </w:rPr>
        <w:t xml:space="preserve">く が </w:t>
      </w:r>
      <w:r>
        <w:rPr>
          <w:color w:val="0070C0"/>
          <w:sz w:val="24"/>
        </w:rPr>
        <w:t>壊</w:t>
      </w:r>
      <w:r>
        <w:rPr>
          <w:color w:val="C00000"/>
          <w:sz w:val="24"/>
        </w:rPr>
        <w:t>(こわ)</w:t>
      </w:r>
      <w:r>
        <w:rPr>
          <w:sz w:val="24"/>
        </w:rPr>
        <w:t xml:space="preserve">れて いました。フランク は そっと </w:t>
      </w:r>
      <w:r>
        <w:rPr>
          <w:color w:val="0070C0"/>
          <w:sz w:val="24"/>
        </w:rPr>
        <w:t>食器</w:t>
      </w:r>
      <w:r>
        <w:rPr>
          <w:color w:val="C00000"/>
          <w:sz w:val="24"/>
        </w:rPr>
        <w:t>(しょっき)</w:t>
      </w:r>
      <w:r>
        <w:rPr>
          <w:sz w:val="24"/>
        </w:rPr>
        <w:t xml:space="preserve"> を </w:t>
      </w:r>
      <w:r>
        <w:rPr>
          <w:color w:val="0070C0"/>
          <w:sz w:val="24"/>
        </w:rPr>
        <w:t>箱</w:t>
      </w:r>
      <w:r>
        <w:rPr>
          <w:color w:val="C00000"/>
          <w:sz w:val="24"/>
        </w:rPr>
        <w:t>(はこ)</w:t>
      </w:r>
      <w:r>
        <w:rPr>
          <w:sz w:val="24"/>
        </w:rPr>
        <w:t xml:space="preserve"> から </w:t>
      </w:r>
      <w:r>
        <w:rPr>
          <w:color w:val="0070C0"/>
          <w:sz w:val="24"/>
        </w:rPr>
        <w:t>持</w:t>
      </w:r>
      <w:r>
        <w:rPr>
          <w:color w:val="C00000"/>
          <w:sz w:val="24"/>
        </w:rPr>
        <w:t>(も)</w:t>
      </w:r>
      <w:r>
        <w:rPr>
          <w:sz w:val="24"/>
        </w:rPr>
        <w:t>ち</w:t>
      </w:r>
      <w:r>
        <w:rPr>
          <w:color w:val="0070C0"/>
          <w:sz w:val="24"/>
        </w:rPr>
        <w:t>上</w:t>
      </w:r>
      <w:r>
        <w:rPr>
          <w:color w:val="C00000"/>
          <w:sz w:val="24"/>
        </w:rPr>
        <w:t>(あ)</w:t>
      </w:r>
      <w:r>
        <w:rPr>
          <w:sz w:val="24"/>
        </w:rPr>
        <w:t>げ、</w:t>
      </w:r>
      <w:r>
        <w:rPr>
          <w:color w:val="0070C0"/>
          <w:sz w:val="24"/>
        </w:rPr>
        <w:t>突然</w:t>
      </w:r>
      <w:r>
        <w:rPr>
          <w:color w:val="C00000"/>
          <w:sz w:val="24"/>
        </w:rPr>
        <w:t>(とつぜん)</w:t>
      </w:r>
      <w:r>
        <w:rPr>
          <w:sz w:val="24"/>
        </w:rPr>
        <w:t xml:space="preserve"> </w:t>
      </w:r>
      <w:r>
        <w:rPr>
          <w:color w:val="0070C0"/>
          <w:sz w:val="24"/>
        </w:rPr>
        <w:t>梱包</w:t>
      </w:r>
      <w:r>
        <w:rPr>
          <w:color w:val="C00000"/>
          <w:sz w:val="24"/>
        </w:rPr>
        <w:t>(こんぽう)</w:t>
      </w:r>
      <w:r>
        <w:rPr>
          <w:sz w:val="24"/>
        </w:rPr>
        <w:t xml:space="preserve"> ケース の </w:t>
      </w:r>
      <w:r>
        <w:rPr>
          <w:color w:val="0070C0"/>
          <w:sz w:val="24"/>
        </w:rPr>
        <w:t>底</w:t>
      </w:r>
      <w:r>
        <w:rPr>
          <w:color w:val="C00000"/>
          <w:sz w:val="24"/>
        </w:rPr>
        <w:t>(そこ)</w:t>
      </w:r>
      <w:r>
        <w:rPr>
          <w:sz w:val="24"/>
        </w:rPr>
        <w:t xml:space="preserve"> に ミニアチュア の </w:t>
      </w:r>
      <w:r>
        <w:rPr>
          <w:color w:val="0070C0"/>
          <w:sz w:val="24"/>
        </w:rPr>
        <w:t>絵</w:t>
      </w:r>
      <w:r>
        <w:rPr>
          <w:color w:val="C00000"/>
          <w:sz w:val="24"/>
        </w:rPr>
        <w:t>(え)</w:t>
      </w:r>
      <w:r>
        <w:rPr>
          <w:sz w:val="24"/>
        </w:rPr>
        <w:t xml:space="preserve"> を </w:t>
      </w:r>
      <w:r>
        <w:rPr>
          <w:color w:val="0070C0"/>
          <w:sz w:val="24"/>
        </w:rPr>
        <w:t>見</w:t>
      </w:r>
      <w:r>
        <w:rPr>
          <w:color w:val="C00000"/>
          <w:sz w:val="24"/>
        </w:rPr>
        <w:t>(み)</w:t>
      </w:r>
      <w:r>
        <w:rPr>
          <w:sz w:val="24"/>
        </w:rPr>
        <w:t xml:space="preserve">つけました。その </w:t>
      </w:r>
      <w:r>
        <w:rPr>
          <w:color w:val="0070C0"/>
          <w:sz w:val="24"/>
        </w:rPr>
        <w:t>構図</w:t>
      </w:r>
      <w:r>
        <w:rPr>
          <w:color w:val="C00000"/>
          <w:sz w:val="24"/>
        </w:rPr>
        <w:t>(こうず)</w:t>
      </w:r>
      <w:r>
        <w:rPr>
          <w:sz w:val="24"/>
        </w:rPr>
        <w:t xml:space="preserve"> と </w:t>
      </w:r>
      <w:r>
        <w:rPr>
          <w:color w:val="0070C0"/>
          <w:sz w:val="24"/>
        </w:rPr>
        <w:t>線</w:t>
      </w:r>
      <w:r>
        <w:rPr>
          <w:color w:val="C00000"/>
          <w:sz w:val="24"/>
        </w:rPr>
        <w:t>(せん)</w:t>
      </w:r>
      <w:r>
        <w:rPr>
          <w:sz w:val="24"/>
        </w:rPr>
        <w:t xml:space="preserve"> が </w:t>
      </w:r>
      <w:r>
        <w:rPr>
          <w:color w:val="0070C0"/>
          <w:sz w:val="24"/>
        </w:rPr>
        <w:t>彼</w:t>
      </w:r>
      <w:r>
        <w:rPr>
          <w:color w:val="C00000"/>
          <w:sz w:val="24"/>
        </w:rPr>
        <w:t>(かれ)</w:t>
      </w:r>
      <w:r>
        <w:rPr>
          <w:sz w:val="24"/>
        </w:rPr>
        <w:t xml:space="preserve"> が よく </w:t>
      </w:r>
      <w:r>
        <w:rPr>
          <w:color w:val="0070C0"/>
          <w:sz w:val="24"/>
        </w:rPr>
        <w:t>知</w:t>
      </w:r>
      <w:r>
        <w:rPr>
          <w:color w:val="C00000"/>
          <w:sz w:val="24"/>
        </w:rPr>
        <w:t>(し)</w:t>
      </w:r>
      <w:r>
        <w:rPr>
          <w:sz w:val="24"/>
        </w:rPr>
        <w:t xml:space="preserve">って いる イタリア の </w:t>
      </w:r>
      <w:r>
        <w:rPr>
          <w:color w:val="0070C0"/>
          <w:sz w:val="24"/>
        </w:rPr>
        <w:t>絵</w:t>
      </w:r>
      <w:r>
        <w:rPr>
          <w:color w:val="C00000"/>
          <w:sz w:val="24"/>
        </w:rPr>
        <w:t>(え)</w:t>
      </w:r>
      <w:r>
        <w:rPr>
          <w:sz w:val="24"/>
        </w:rPr>
        <w:t xml:space="preserve">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させた ので、</w:t>
      </w:r>
      <w:r>
        <w:rPr>
          <w:color w:val="0070C0"/>
          <w:sz w:val="24"/>
        </w:rPr>
        <w:t>買</w:t>
      </w:r>
      <w:r>
        <w:rPr>
          <w:color w:val="C00000"/>
          <w:sz w:val="24"/>
        </w:rPr>
        <w:t>(か)</w:t>
      </w:r>
      <w:r>
        <w:rPr>
          <w:sz w:val="24"/>
        </w:rPr>
        <w:t xml:space="preserve">う こと に しました。ちらり と </w:t>
      </w:r>
      <w:r>
        <w:rPr>
          <w:color w:val="0070C0"/>
          <w:sz w:val="24"/>
        </w:rPr>
        <w:t>見</w:t>
      </w:r>
      <w:r>
        <w:rPr>
          <w:color w:val="C00000"/>
          <w:sz w:val="24"/>
        </w:rPr>
        <w:t>(み)</w:t>
      </w:r>
      <w:r>
        <w:rPr>
          <w:sz w:val="24"/>
        </w:rPr>
        <w:t xml:space="preserve">て、ディーラー は 5ポンド の </w:t>
      </w:r>
      <w:r>
        <w:rPr>
          <w:color w:val="0070C0"/>
          <w:sz w:val="24"/>
        </w:rPr>
        <w:t>価値</w:t>
      </w:r>
      <w:r>
        <w:rPr>
          <w:color w:val="C00000"/>
          <w:sz w:val="24"/>
        </w:rPr>
        <w:t>(かち)</w:t>
      </w:r>
      <w:r>
        <w:rPr>
          <w:sz w:val="24"/>
        </w:rPr>
        <w:t xml:space="preserve"> が ある と </w:t>
      </w:r>
      <w:r>
        <w:rPr>
          <w:color w:val="0070C0"/>
          <w:sz w:val="24"/>
        </w:rPr>
        <w:t>言</w:t>
      </w:r>
      <w:r>
        <w:rPr>
          <w:color w:val="C00000"/>
          <w:sz w:val="24"/>
        </w:rPr>
        <w:t>(い)</w:t>
      </w:r>
      <w:r>
        <w:rPr>
          <w:sz w:val="24"/>
        </w:rPr>
        <w:t xml:space="preserve">いました。フランク は </w:t>
      </w:r>
      <w:r>
        <w:rPr>
          <w:color w:val="0070C0"/>
          <w:sz w:val="24"/>
        </w:rPr>
        <w:t>興奮</w:t>
      </w:r>
      <w:r>
        <w:rPr>
          <w:color w:val="C00000"/>
          <w:sz w:val="24"/>
        </w:rPr>
        <w:t>(こうふん)</w:t>
      </w:r>
      <w:r>
        <w:rPr>
          <w:sz w:val="24"/>
        </w:rPr>
        <w:t xml:space="preserve"> を </w:t>
      </w:r>
      <w:r>
        <w:rPr>
          <w:color w:val="0070C0"/>
          <w:sz w:val="24"/>
        </w:rPr>
        <w:t>隠</w:t>
      </w:r>
      <w:r>
        <w:rPr>
          <w:color w:val="C00000"/>
          <w:sz w:val="24"/>
        </w:rPr>
        <w:t>(かく)</w:t>
      </w:r>
      <w:r>
        <w:rPr>
          <w:sz w:val="24"/>
        </w:rPr>
        <w:t>す こと が できません でした。</w:t>
      </w:r>
      <w:r>
        <w:rPr>
          <w:color w:val="0070C0"/>
          <w:sz w:val="24"/>
        </w:rPr>
        <w:t>本当</w:t>
      </w:r>
      <w:r>
        <w:rPr>
          <w:color w:val="C00000"/>
          <w:sz w:val="24"/>
        </w:rPr>
        <w:t>(ほんとう)</w:t>
      </w:r>
      <w:r>
        <w:rPr>
          <w:sz w:val="24"/>
        </w:rPr>
        <w:t xml:space="preserve"> に </w:t>
      </w:r>
      <w:r>
        <w:rPr>
          <w:color w:val="0070C0"/>
          <w:sz w:val="24"/>
        </w:rPr>
        <w:t>発見</w:t>
      </w:r>
      <w:r>
        <w:rPr>
          <w:color w:val="C00000"/>
          <w:sz w:val="24"/>
        </w:rPr>
        <w:t>(はっけん)</w:t>
      </w:r>
      <w:r>
        <w:rPr>
          <w:sz w:val="24"/>
        </w:rPr>
        <w:t xml:space="preserve"> を した と わかった から です。</w:t>
      </w:r>
      <w:r>
        <w:rPr>
          <w:color w:val="0070C0"/>
          <w:sz w:val="24"/>
        </w:rPr>
        <w:t>小</w:t>
      </w:r>
      <w:r>
        <w:rPr>
          <w:color w:val="C00000"/>
          <w:sz w:val="24"/>
        </w:rPr>
        <w:t>(ちい)</w:t>
      </w:r>
      <w:r>
        <w:rPr>
          <w:sz w:val="24"/>
        </w:rPr>
        <w:t xml:space="preserve">さな </w:t>
      </w:r>
      <w:r>
        <w:rPr>
          <w:color w:val="0070C0"/>
          <w:sz w:val="24"/>
        </w:rPr>
        <w:t>絵</w:t>
      </w:r>
      <w:r>
        <w:rPr>
          <w:color w:val="C00000"/>
          <w:sz w:val="24"/>
        </w:rPr>
        <w:t>(え)</w:t>
      </w:r>
      <w:r>
        <w:rPr>
          <w:sz w:val="24"/>
        </w:rPr>
        <w:t xml:space="preserve"> は コレッジョ の </w:t>
      </w:r>
      <w:r>
        <w:rPr>
          <w:color w:val="0070C0"/>
          <w:sz w:val="24"/>
        </w:rPr>
        <w:t>未知</w:t>
      </w:r>
      <w:r>
        <w:rPr>
          <w:color w:val="C00000"/>
          <w:sz w:val="24"/>
        </w:rPr>
        <w:t>(みち)</w:t>
      </w:r>
      <w:r>
        <w:rPr>
          <w:sz w:val="24"/>
        </w:rPr>
        <w:t xml:space="preserve"> の </w:t>
      </w:r>
      <w:r>
        <w:rPr>
          <w:color w:val="0070C0"/>
          <w:sz w:val="24"/>
        </w:rPr>
        <w:t>名作</w:t>
      </w:r>
      <w:r>
        <w:rPr>
          <w:color w:val="C00000"/>
          <w:sz w:val="24"/>
        </w:rPr>
        <w:t>(めいさく)</w:t>
      </w:r>
      <w:r>
        <w:rPr>
          <w:sz w:val="24"/>
        </w:rPr>
        <w:t xml:space="preserve"> で あり、</w:t>
      </w:r>
      <w:r>
        <w:rPr>
          <w:color w:val="0070C0"/>
          <w:sz w:val="24"/>
        </w:rPr>
        <w:t>何千</w:t>
      </w:r>
      <w:r>
        <w:rPr>
          <w:color w:val="C00000"/>
          <w:sz w:val="24"/>
        </w:rPr>
        <w:t>(なんぜん)</w:t>
      </w:r>
      <w:r>
        <w:rPr>
          <w:sz w:val="24"/>
        </w:rPr>
        <w:t xml:space="preserve"> ポンド の </w:t>
      </w:r>
      <w:r>
        <w:rPr>
          <w:color w:val="0070C0"/>
          <w:sz w:val="24"/>
        </w:rPr>
        <w:t>価値</w:t>
      </w:r>
      <w:r>
        <w:rPr>
          <w:color w:val="C00000"/>
          <w:sz w:val="24"/>
        </w:rPr>
        <w:t>(かち)</w:t>
      </w:r>
      <w:r>
        <w:rPr>
          <w:sz w:val="24"/>
        </w:rPr>
        <w:t xml:space="preserve"> が ある こと が </w:t>
      </w:r>
      <w:r>
        <w:rPr>
          <w:color w:val="0070C0"/>
          <w:sz w:val="24"/>
        </w:rPr>
        <w:t>判明</w:t>
      </w:r>
      <w:r>
        <w:rPr>
          <w:color w:val="C00000"/>
          <w:sz w:val="24"/>
        </w:rPr>
        <w:t>(はんめい)</w:t>
      </w:r>
      <w:r>
        <w:rPr>
          <w:sz w:val="24"/>
        </w:rPr>
        <w:t xml:space="preserve"> しました。</w:t>
      </w:r>
    </w:p>
    <w:p>
      <w:pPr>
        <w:pStyle w:val="Heading2"/>
      </w:pPr>
      <w:r>
        <w:rPr>
          <w:b/>
          <w:color w:val="555555"/>
          <w:sz w:val="26"/>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
      <w:pPr>
        <w:pStyle w:val="Heading1"/>
      </w:pPr>
      <w:r>
        <w:rPr>
          <w:b/>
          <w:color w:val="1F4E79"/>
          <w:sz w:val="30"/>
        </w:rPr>
        <w:t>第35課　Justice was done　/　正義(せいぎ) が 行(おこな)われた　/　伸张正义</w:t>
      </w:r>
    </w:p>
    <w:p>
      <w:pPr>
        <w:pStyle w:val="Heading2"/>
      </w:pPr>
      <w:r>
        <w:rPr>
          <w:b/>
          <w:color w:val="555555"/>
          <w:sz w:val="26"/>
        </w:rPr>
        <w:t>English</w:t>
      </w:r>
    </w:p>
    <w:p>
      <w:r>
        <w:rPr>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r>
        <w:rPr>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r>
        <w:rPr>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Pr>
        <w:pStyle w:val="Heading2"/>
      </w:pPr>
      <w:r>
        <w:rPr>
          <w:b/>
          <w:color w:val="555555"/>
          <w:sz w:val="26"/>
        </w:rPr>
        <w:t>日本語(にほんご)</w:t>
      </w:r>
    </w:p>
    <w:p>
      <w:r>
        <w:rPr>
          <w:sz w:val="24"/>
        </w:rPr>
        <w:t>「</w:t>
      </w:r>
      <w:r>
        <w:rPr>
          <w:color w:val="0070C0"/>
          <w:sz w:val="24"/>
        </w:rPr>
        <w:t>正義</w:t>
      </w:r>
      <w:r>
        <w:rPr>
          <w:color w:val="C00000"/>
          <w:sz w:val="24"/>
        </w:rPr>
        <w:t>(せいぎ)</w:t>
      </w:r>
      <w:r>
        <w:rPr>
          <w:sz w:val="24"/>
        </w:rPr>
        <w:t xml:space="preserve">」 と いう </w:t>
      </w:r>
      <w:r>
        <w:rPr>
          <w:color w:val="0070C0"/>
          <w:sz w:val="24"/>
        </w:rPr>
        <w:t>言葉</w:t>
      </w:r>
      <w:r>
        <w:rPr>
          <w:color w:val="C00000"/>
          <w:sz w:val="24"/>
        </w:rPr>
        <w:t>(ことば)</w:t>
      </w:r>
      <w:r>
        <w:rPr>
          <w:sz w:val="24"/>
        </w:rPr>
        <w:t xml:space="preserve"> は、</w:t>
      </w:r>
      <w:r>
        <w:rPr>
          <w:color w:val="0070C0"/>
          <w:sz w:val="24"/>
        </w:rPr>
        <w:t>通常</w:t>
      </w:r>
      <w:r>
        <w:rPr>
          <w:color w:val="C00000"/>
          <w:sz w:val="24"/>
        </w:rPr>
        <w:t>(つうじょう)</w:t>
      </w:r>
      <w:r>
        <w:rPr>
          <w:sz w:val="24"/>
        </w:rPr>
        <w:t xml:space="preserve"> </w:t>
      </w:r>
      <w:r>
        <w:rPr>
          <w:color w:val="0070C0"/>
          <w:sz w:val="24"/>
        </w:rPr>
        <w:t>裁判所</w:t>
      </w:r>
      <w:r>
        <w:rPr>
          <w:color w:val="C00000"/>
          <w:sz w:val="24"/>
        </w:rPr>
        <w:t>(さいばんしょ)</w:t>
      </w:r>
      <w:r>
        <w:rPr>
          <w:sz w:val="24"/>
        </w:rPr>
        <w:t xml:space="preserve"> と </w:t>
      </w:r>
      <w:r>
        <w:rPr>
          <w:color w:val="0070C0"/>
          <w:sz w:val="24"/>
        </w:rPr>
        <w:t>関連</w:t>
      </w:r>
      <w:r>
        <w:rPr>
          <w:color w:val="C00000"/>
          <w:sz w:val="24"/>
        </w:rPr>
        <w:t>(かんれん)</w:t>
      </w:r>
      <w:r>
        <w:rPr>
          <w:sz w:val="24"/>
        </w:rPr>
        <w:t xml:space="preserve"> づけられます。</w:t>
      </w:r>
      <w:r>
        <w:rPr>
          <w:color w:val="0070C0"/>
          <w:sz w:val="24"/>
        </w:rPr>
        <w:t>人</w:t>
      </w:r>
      <w:r>
        <w:rPr>
          <w:color w:val="C00000"/>
          <w:sz w:val="24"/>
        </w:rPr>
        <w:t>(ひと)</w:t>
      </w:r>
      <w:r>
        <w:rPr>
          <w:sz w:val="24"/>
        </w:rPr>
        <w:t xml:space="preserve"> の </w:t>
      </w:r>
      <w:r>
        <w:rPr>
          <w:color w:val="0070C0"/>
          <w:sz w:val="24"/>
        </w:rPr>
        <w:t>無罪</w:t>
      </w:r>
      <w:r>
        <w:rPr>
          <w:color w:val="C00000"/>
          <w:sz w:val="24"/>
        </w:rPr>
        <w:t>(むざい)</w:t>
      </w:r>
      <w:r>
        <w:rPr>
          <w:sz w:val="24"/>
        </w:rPr>
        <w:t xml:space="preserve"> または </w:t>
      </w:r>
      <w:r>
        <w:rPr>
          <w:color w:val="0070C0"/>
          <w:sz w:val="24"/>
        </w:rPr>
        <w:t>有罪</w:t>
      </w:r>
      <w:r>
        <w:rPr>
          <w:color w:val="C00000"/>
          <w:sz w:val="24"/>
        </w:rPr>
        <w:t>(ゆうざい)</w:t>
      </w:r>
      <w:r>
        <w:rPr>
          <w:sz w:val="24"/>
        </w:rPr>
        <w:t xml:space="preserve"> が </w:t>
      </w:r>
      <w:r>
        <w:rPr>
          <w:color w:val="0070C0"/>
          <w:sz w:val="24"/>
        </w:rPr>
        <w:t>疑</w:t>
      </w:r>
      <w:r>
        <w:rPr>
          <w:color w:val="C00000"/>
          <w:sz w:val="24"/>
        </w:rPr>
        <w:t>(うたが)</w:t>
      </w:r>
      <w:r>
        <w:rPr>
          <w:sz w:val="24"/>
        </w:rPr>
        <w:t xml:space="preserve">い の </w:t>
      </w:r>
      <w:r>
        <w:rPr>
          <w:color w:val="0070C0"/>
          <w:sz w:val="24"/>
        </w:rPr>
        <w:t>余地</w:t>
      </w:r>
      <w:r>
        <w:rPr>
          <w:color w:val="C00000"/>
          <w:sz w:val="24"/>
        </w:rPr>
        <w:t>(よち)</w:t>
      </w:r>
      <w:r>
        <w:rPr>
          <w:sz w:val="24"/>
        </w:rPr>
        <w:t xml:space="preserve"> なく </w:t>
      </w:r>
      <w:r>
        <w:rPr>
          <w:color w:val="0070C0"/>
          <w:sz w:val="24"/>
        </w:rPr>
        <w:t>証明</w:t>
      </w:r>
      <w:r>
        <w:rPr>
          <w:color w:val="C00000"/>
          <w:sz w:val="24"/>
        </w:rPr>
        <w:t>(しょうめい)</w:t>
      </w:r>
      <w:r>
        <w:rPr>
          <w:sz w:val="24"/>
        </w:rPr>
        <w:t xml:space="preserve"> された </w:t>
      </w:r>
      <w:r>
        <w:rPr>
          <w:color w:val="0070C0"/>
          <w:sz w:val="24"/>
        </w:rPr>
        <w:t>時</w:t>
      </w:r>
      <w:r>
        <w:rPr>
          <w:color w:val="C00000"/>
          <w:sz w:val="24"/>
        </w:rPr>
        <w:t>(とき)</w:t>
      </w:r>
      <w:r>
        <w:rPr>
          <w:sz w:val="24"/>
        </w:rPr>
        <w:t>、</w:t>
      </w:r>
      <w:r>
        <w:rPr>
          <w:color w:val="0070C0"/>
          <w:sz w:val="24"/>
        </w:rPr>
        <w:t>正義</w:t>
      </w:r>
      <w:r>
        <w:rPr>
          <w:color w:val="C00000"/>
          <w:sz w:val="24"/>
        </w:rPr>
        <w:t>(せいぎ)</w:t>
      </w:r>
      <w:r>
        <w:rPr>
          <w:sz w:val="24"/>
        </w:rPr>
        <w:t xml:space="preserve"> が </w:t>
      </w:r>
      <w:r>
        <w:rPr>
          <w:color w:val="0070C0"/>
          <w:sz w:val="24"/>
        </w:rPr>
        <w:t>行</w:t>
      </w:r>
      <w:r>
        <w:rPr>
          <w:color w:val="C00000"/>
          <w:sz w:val="24"/>
        </w:rPr>
        <w:t>(おこな)</w:t>
      </w:r>
      <w:r>
        <w:rPr>
          <w:sz w:val="24"/>
        </w:rPr>
        <w:t xml:space="preserve">われた と </w:t>
      </w:r>
      <w:r>
        <w:rPr>
          <w:color w:val="0070C0"/>
          <w:sz w:val="24"/>
        </w:rPr>
        <w:t>言</w:t>
      </w:r>
      <w:r>
        <w:rPr>
          <w:color w:val="C00000"/>
          <w:sz w:val="24"/>
        </w:rPr>
        <w:t>(い)</w:t>
      </w:r>
      <w:r>
        <w:rPr>
          <w:sz w:val="24"/>
        </w:rPr>
        <w:t>える でしょう。</w:t>
      </w:r>
      <w:r>
        <w:rPr>
          <w:color w:val="0070C0"/>
          <w:sz w:val="24"/>
        </w:rPr>
        <w:t>正義</w:t>
      </w:r>
      <w:r>
        <w:rPr>
          <w:color w:val="C00000"/>
          <w:sz w:val="24"/>
        </w:rPr>
        <w:t>(せいぎ)</w:t>
      </w:r>
      <w:r>
        <w:rPr>
          <w:sz w:val="24"/>
        </w:rPr>
        <w:t xml:space="preserve"> は </w:t>
      </w:r>
      <w:r>
        <w:rPr>
          <w:color w:val="0070C0"/>
          <w:sz w:val="24"/>
        </w:rPr>
        <w:t>法律</w:t>
      </w:r>
      <w:r>
        <w:rPr>
          <w:color w:val="C00000"/>
          <w:sz w:val="24"/>
        </w:rPr>
        <w:t>(ほうりつ)</w:t>
      </w:r>
      <w:r>
        <w:rPr>
          <w:sz w:val="24"/>
        </w:rPr>
        <w:t xml:space="preserve"> の </w:t>
      </w:r>
      <w:r>
        <w:rPr>
          <w:color w:val="0070C0"/>
          <w:sz w:val="24"/>
        </w:rPr>
        <w:t>複雑</w:t>
      </w:r>
      <w:r>
        <w:rPr>
          <w:color w:val="C00000"/>
          <w:sz w:val="24"/>
        </w:rPr>
        <w:t>(ふくざつ)</w:t>
      </w:r>
      <w:r>
        <w:rPr>
          <w:sz w:val="24"/>
        </w:rPr>
        <w:t xml:space="preserve"> な </w:t>
      </w:r>
      <w:r>
        <w:rPr>
          <w:color w:val="0070C0"/>
          <w:sz w:val="24"/>
        </w:rPr>
        <w:t>仕組</w:t>
      </w:r>
      <w:r>
        <w:rPr>
          <w:color w:val="C00000"/>
          <w:sz w:val="24"/>
        </w:rPr>
        <w:t>(しく)</w:t>
      </w:r>
      <w:r>
        <w:rPr>
          <w:sz w:val="24"/>
        </w:rPr>
        <w:t xml:space="preserve">み の </w:t>
      </w:r>
      <w:r>
        <w:rPr>
          <w:color w:val="0070C0"/>
          <w:sz w:val="24"/>
        </w:rPr>
        <w:t>一部</w:t>
      </w:r>
      <w:r>
        <w:rPr>
          <w:color w:val="C00000"/>
          <w:sz w:val="24"/>
        </w:rPr>
        <w:t>(いちぶ)</w:t>
      </w:r>
      <w:r>
        <w:rPr>
          <w:sz w:val="24"/>
        </w:rPr>
        <w:t xml:space="preserve"> です。それ を </w:t>
      </w:r>
      <w:r>
        <w:rPr>
          <w:color w:val="0070C0"/>
          <w:sz w:val="24"/>
        </w:rPr>
        <w:t>求</w:t>
      </w:r>
      <w:r>
        <w:rPr>
          <w:color w:val="C00000"/>
          <w:sz w:val="24"/>
        </w:rPr>
        <w:t>(もと)</w:t>
      </w:r>
      <w:r>
        <w:rPr>
          <w:sz w:val="24"/>
        </w:rPr>
        <w:t xml:space="preserve">める </w:t>
      </w:r>
      <w:r>
        <w:rPr>
          <w:color w:val="0070C0"/>
          <w:sz w:val="24"/>
        </w:rPr>
        <w:t>人々</w:t>
      </w:r>
      <w:r>
        <w:rPr>
          <w:color w:val="C00000"/>
          <w:sz w:val="24"/>
        </w:rPr>
        <w:t>(ひとびと)</w:t>
      </w:r>
      <w:r>
        <w:rPr>
          <w:sz w:val="24"/>
        </w:rPr>
        <w:t xml:space="preserve"> は </w:t>
      </w:r>
      <w:r>
        <w:rPr>
          <w:color w:val="0070C0"/>
          <w:sz w:val="24"/>
        </w:rPr>
        <w:t>大変</w:t>
      </w:r>
      <w:r>
        <w:rPr>
          <w:color w:val="C00000"/>
          <w:sz w:val="24"/>
        </w:rPr>
        <w:t>(たいへん)</w:t>
      </w:r>
      <w:r>
        <w:rPr>
          <w:sz w:val="24"/>
        </w:rPr>
        <w:t xml:space="preserve"> な </w:t>
      </w:r>
      <w:r>
        <w:rPr>
          <w:color w:val="0070C0"/>
          <w:sz w:val="24"/>
        </w:rPr>
        <w:t>旅</w:t>
      </w:r>
      <w:r>
        <w:rPr>
          <w:color w:val="C00000"/>
          <w:sz w:val="24"/>
        </w:rPr>
        <w:t>(たび)</w:t>
      </w:r>
      <w:r>
        <w:rPr>
          <w:sz w:val="24"/>
        </w:rPr>
        <w:t xml:space="preserve"> を </w:t>
      </w:r>
      <w:r>
        <w:rPr>
          <w:color w:val="0070C0"/>
          <w:sz w:val="24"/>
        </w:rPr>
        <w:t>始</w:t>
      </w:r>
      <w:r>
        <w:rPr>
          <w:color w:val="C00000"/>
          <w:sz w:val="24"/>
        </w:rPr>
        <w:t>(はじ)</w:t>
      </w:r>
      <w:r>
        <w:rPr>
          <w:sz w:val="24"/>
        </w:rPr>
        <w:t xml:space="preserve">め、それ を </w:t>
      </w:r>
      <w:r>
        <w:rPr>
          <w:color w:val="0070C0"/>
          <w:sz w:val="24"/>
        </w:rPr>
        <w:t>見</w:t>
      </w:r>
      <w:r>
        <w:rPr>
          <w:color w:val="C00000"/>
          <w:sz w:val="24"/>
        </w:rPr>
        <w:t>(み)</w:t>
      </w:r>
      <w:r>
        <w:rPr>
          <w:sz w:val="24"/>
        </w:rPr>
        <w:t xml:space="preserve">つけられる か どう か は </w:t>
      </w:r>
      <w:r>
        <w:rPr>
          <w:color w:val="0070C0"/>
          <w:sz w:val="24"/>
        </w:rPr>
        <w:t>決</w:t>
      </w:r>
      <w:r>
        <w:rPr>
          <w:color w:val="C00000"/>
          <w:sz w:val="24"/>
        </w:rPr>
        <w:t>(けっ)</w:t>
      </w:r>
      <w:r>
        <w:rPr>
          <w:sz w:val="24"/>
        </w:rPr>
        <w:t xml:space="preserve">して </w:t>
      </w:r>
      <w:r>
        <w:rPr>
          <w:color w:val="0070C0"/>
          <w:sz w:val="24"/>
        </w:rPr>
        <w:t>確実</w:t>
      </w:r>
      <w:r>
        <w:rPr>
          <w:color w:val="C00000"/>
          <w:sz w:val="24"/>
        </w:rPr>
        <w:t>(かくじつ)</w:t>
      </w:r>
      <w:r>
        <w:rPr>
          <w:sz w:val="24"/>
        </w:rPr>
        <w:t xml:space="preserve"> で は ありません。</w:t>
      </w:r>
      <w:r>
        <w:rPr>
          <w:color w:val="0070C0"/>
          <w:sz w:val="24"/>
        </w:rPr>
        <w:t>裁判官</w:t>
      </w:r>
      <w:r>
        <w:rPr>
          <w:color w:val="C00000"/>
          <w:sz w:val="24"/>
        </w:rPr>
        <w:t>(さいばんかん)</w:t>
      </w:r>
      <w:r>
        <w:rPr>
          <w:sz w:val="24"/>
        </w:rPr>
        <w:t xml:space="preserve"> は、どんなに </w:t>
      </w:r>
      <w:r>
        <w:rPr>
          <w:color w:val="0070C0"/>
          <w:sz w:val="24"/>
        </w:rPr>
        <w:t>賢明</w:t>
      </w:r>
      <w:r>
        <w:rPr>
          <w:color w:val="C00000"/>
          <w:sz w:val="24"/>
        </w:rPr>
        <w:t>(けんめい)</w:t>
      </w:r>
      <w:r>
        <w:rPr>
          <w:sz w:val="24"/>
        </w:rPr>
        <w:t xml:space="preserve"> または </w:t>
      </w:r>
      <w:r>
        <w:rPr>
          <w:color w:val="0070C0"/>
          <w:sz w:val="24"/>
        </w:rPr>
        <w:t>著名</w:t>
      </w:r>
      <w:r>
        <w:rPr>
          <w:color w:val="C00000"/>
          <w:sz w:val="24"/>
        </w:rPr>
        <w:t>(ちょめい)</w:t>
      </w:r>
      <w:r>
        <w:rPr>
          <w:sz w:val="24"/>
        </w:rPr>
        <w:t xml:space="preserve"> で あって も、</w:t>
      </w:r>
      <w:r>
        <w:rPr>
          <w:color w:val="0070C0"/>
          <w:sz w:val="24"/>
        </w:rPr>
        <w:t>人間</w:t>
      </w:r>
      <w:r>
        <w:rPr>
          <w:color w:val="C00000"/>
          <w:sz w:val="24"/>
        </w:rPr>
        <w:t>(にんげん)</w:t>
      </w:r>
      <w:r>
        <w:rPr>
          <w:sz w:val="24"/>
        </w:rPr>
        <w:t xml:space="preserve"> で あり、</w:t>
      </w:r>
      <w:r>
        <w:rPr>
          <w:color w:val="0070C0"/>
          <w:sz w:val="24"/>
        </w:rPr>
        <w:t>間違</w:t>
      </w:r>
      <w:r>
        <w:rPr>
          <w:color w:val="C00000"/>
          <w:sz w:val="24"/>
        </w:rPr>
        <w:t>(まちが)</w:t>
      </w:r>
      <w:r>
        <w:rPr>
          <w:sz w:val="24"/>
        </w:rPr>
        <w:t xml:space="preserve">い を </w:t>
      </w:r>
      <w:r>
        <w:rPr>
          <w:color w:val="0070C0"/>
          <w:sz w:val="24"/>
        </w:rPr>
        <w:t>犯</w:t>
      </w:r>
      <w:r>
        <w:rPr>
          <w:color w:val="C00000"/>
          <w:sz w:val="24"/>
        </w:rPr>
        <w:t>(おか)</w:t>
      </w:r>
      <w:r>
        <w:rPr>
          <w:sz w:val="24"/>
        </w:rPr>
        <w:t xml:space="preserve">す </w:t>
      </w:r>
      <w:r>
        <w:rPr>
          <w:color w:val="0070C0"/>
          <w:sz w:val="24"/>
        </w:rPr>
        <w:t>可能性</w:t>
      </w:r>
      <w:r>
        <w:rPr>
          <w:color w:val="C00000"/>
          <w:sz w:val="24"/>
        </w:rPr>
        <w:t>(かのうせい)</w:t>
      </w:r>
      <w:r>
        <w:rPr>
          <w:sz w:val="24"/>
        </w:rPr>
        <w:t xml:space="preserve"> が あります。</w:t>
      </w:r>
    </w:p>
    <w:p>
      <w:r>
        <w:rPr>
          <w:color w:val="0070C0"/>
          <w:sz w:val="24"/>
        </w:rPr>
        <w:t>正義</w:t>
      </w:r>
      <w:r>
        <w:rPr>
          <w:color w:val="C00000"/>
          <w:sz w:val="24"/>
        </w:rPr>
        <w:t>(せいぎ)</w:t>
      </w:r>
      <w:r>
        <w:rPr>
          <w:sz w:val="24"/>
        </w:rPr>
        <w:t xml:space="preserve"> が </w:t>
      </w:r>
      <w:r>
        <w:rPr>
          <w:color w:val="0070C0"/>
          <w:sz w:val="24"/>
        </w:rPr>
        <w:t>抽象的</w:t>
      </w:r>
      <w:r>
        <w:rPr>
          <w:color w:val="C00000"/>
          <w:sz w:val="24"/>
        </w:rPr>
        <w:t>(ちゅうしょうてき)</w:t>
      </w:r>
      <w:r>
        <w:rPr>
          <w:sz w:val="24"/>
        </w:rPr>
        <w:t xml:space="preserve"> な </w:t>
      </w:r>
      <w:r>
        <w:rPr>
          <w:color w:val="0070C0"/>
          <w:sz w:val="24"/>
        </w:rPr>
        <w:t>概念</w:t>
      </w:r>
      <w:r>
        <w:rPr>
          <w:color w:val="C00000"/>
          <w:sz w:val="24"/>
        </w:rPr>
        <w:t>(がいねん)</w:t>
      </w:r>
      <w:r>
        <w:rPr>
          <w:sz w:val="24"/>
        </w:rPr>
        <w:t xml:space="preserve"> で ある こと を </w:t>
      </w:r>
      <w:r>
        <w:rPr>
          <w:color w:val="0070C0"/>
          <w:sz w:val="24"/>
        </w:rPr>
        <w:t>止</w:t>
      </w:r>
      <w:r>
        <w:rPr>
          <w:color w:val="C00000"/>
          <w:sz w:val="24"/>
        </w:rPr>
        <w:t>(や)</w:t>
      </w:r>
      <w:r>
        <w:rPr>
          <w:sz w:val="24"/>
        </w:rPr>
        <w:t xml:space="preserve">める </w:t>
      </w:r>
      <w:r>
        <w:rPr>
          <w:color w:val="0070C0"/>
          <w:sz w:val="24"/>
        </w:rPr>
        <w:t>稀</w:t>
      </w:r>
      <w:r>
        <w:rPr>
          <w:color w:val="C00000"/>
          <w:sz w:val="24"/>
        </w:rPr>
        <w:t>(まれ)</w:t>
      </w:r>
      <w:r>
        <w:rPr>
          <w:sz w:val="24"/>
        </w:rPr>
        <w:t xml:space="preserve"> な </w:t>
      </w:r>
      <w:r>
        <w:rPr>
          <w:color w:val="0070C0"/>
          <w:sz w:val="24"/>
        </w:rPr>
        <w:t>例</w:t>
      </w:r>
      <w:r>
        <w:rPr>
          <w:color w:val="C00000"/>
          <w:sz w:val="24"/>
        </w:rPr>
        <w:t>(れい)</w:t>
      </w:r>
      <w:r>
        <w:rPr>
          <w:sz w:val="24"/>
        </w:rPr>
        <w:t xml:space="preserve"> が あります。</w:t>
      </w:r>
      <w:r>
        <w:rPr>
          <w:color w:val="0070C0"/>
          <w:sz w:val="24"/>
        </w:rPr>
        <w:t>報酬</w:t>
      </w:r>
      <w:r>
        <w:rPr>
          <w:color w:val="C00000"/>
          <w:sz w:val="24"/>
        </w:rPr>
        <w:t>(ほうしゅう)</w:t>
      </w:r>
      <w:r>
        <w:rPr>
          <w:sz w:val="24"/>
        </w:rPr>
        <w:t xml:space="preserve"> または </w:t>
      </w:r>
      <w:r>
        <w:rPr>
          <w:color w:val="0070C0"/>
          <w:sz w:val="24"/>
        </w:rPr>
        <w:t>罰</w:t>
      </w:r>
      <w:r>
        <w:rPr>
          <w:color w:val="C00000"/>
          <w:sz w:val="24"/>
        </w:rPr>
        <w:t>(ばつ)</w:t>
      </w:r>
      <w:r>
        <w:rPr>
          <w:sz w:val="24"/>
        </w:rPr>
        <w:t xml:space="preserve"> が </w:t>
      </w:r>
      <w:r>
        <w:rPr>
          <w:color w:val="0070C0"/>
          <w:sz w:val="24"/>
        </w:rPr>
        <w:t>人間</w:t>
      </w:r>
      <w:r>
        <w:rPr>
          <w:color w:val="C00000"/>
          <w:sz w:val="24"/>
        </w:rPr>
        <w:t>(にんげん)</w:t>
      </w:r>
      <w:r>
        <w:rPr>
          <w:sz w:val="24"/>
        </w:rPr>
        <w:t xml:space="preserve"> の </w:t>
      </w:r>
      <w:r>
        <w:rPr>
          <w:color w:val="0070C0"/>
          <w:sz w:val="24"/>
        </w:rPr>
        <w:t>介入</w:t>
      </w:r>
      <w:r>
        <w:rPr>
          <w:color w:val="C00000"/>
          <w:sz w:val="24"/>
        </w:rPr>
        <w:t>(かいにゅう)</w:t>
      </w:r>
      <w:r>
        <w:rPr>
          <w:sz w:val="24"/>
        </w:rPr>
        <w:t xml:space="preserve"> なし に </w:t>
      </w:r>
      <w:r>
        <w:rPr>
          <w:color w:val="0070C0"/>
          <w:sz w:val="24"/>
        </w:rPr>
        <w:t>与</w:t>
      </w:r>
      <w:r>
        <w:rPr>
          <w:color w:val="C00000"/>
          <w:sz w:val="24"/>
        </w:rPr>
        <w:t>(あた)</w:t>
      </w:r>
      <w:r>
        <w:rPr>
          <w:sz w:val="24"/>
        </w:rPr>
        <w:t xml:space="preserve">えられます。こう いう </w:t>
      </w:r>
      <w:r>
        <w:rPr>
          <w:color w:val="0070C0"/>
          <w:sz w:val="24"/>
        </w:rPr>
        <w:t>時</w:t>
      </w:r>
      <w:r>
        <w:rPr>
          <w:color w:val="C00000"/>
          <w:sz w:val="24"/>
        </w:rPr>
        <w:t>(とき)</w:t>
      </w:r>
      <w:r>
        <w:rPr>
          <w:sz w:val="24"/>
        </w:rPr>
        <w:t>、</w:t>
      </w:r>
      <w:r>
        <w:rPr>
          <w:color w:val="0070C0"/>
          <w:sz w:val="24"/>
        </w:rPr>
        <w:t>正義</w:t>
      </w:r>
      <w:r>
        <w:rPr>
          <w:color w:val="C00000"/>
          <w:sz w:val="24"/>
        </w:rPr>
        <w:t>(せいぎ)</w:t>
      </w:r>
      <w:r>
        <w:rPr>
          <w:sz w:val="24"/>
        </w:rPr>
        <w:t xml:space="preserve"> は </w:t>
      </w:r>
      <w:r>
        <w:rPr>
          <w:color w:val="0070C0"/>
          <w:sz w:val="24"/>
        </w:rPr>
        <w:t>生</w:t>
      </w:r>
      <w:r>
        <w:rPr>
          <w:color w:val="C00000"/>
          <w:sz w:val="24"/>
        </w:rPr>
        <w:t>(い)</w:t>
      </w:r>
      <w:r>
        <w:rPr>
          <w:sz w:val="24"/>
        </w:rPr>
        <w:t xml:space="preserve">きた </w:t>
      </w:r>
      <w:r>
        <w:rPr>
          <w:color w:val="0070C0"/>
          <w:sz w:val="24"/>
        </w:rPr>
        <w:t>力</w:t>
      </w:r>
      <w:r>
        <w:rPr>
          <w:color w:val="C00000"/>
          <w:sz w:val="24"/>
        </w:rPr>
        <w:t>(ちから)</w:t>
      </w:r>
      <w:r>
        <w:rPr>
          <w:sz w:val="24"/>
        </w:rPr>
        <w:t xml:space="preserve"> の よう に </w:t>
      </w:r>
      <w:r>
        <w:rPr>
          <w:color w:val="0070C0"/>
          <w:sz w:val="24"/>
        </w:rPr>
        <w:t>働</w:t>
      </w:r>
      <w:r>
        <w:rPr>
          <w:color w:val="C00000"/>
          <w:sz w:val="24"/>
        </w:rPr>
        <w:t>(はたら)</w:t>
      </w:r>
      <w:r>
        <w:rPr>
          <w:sz w:val="24"/>
        </w:rPr>
        <w:t>きます。「</w:t>
      </w:r>
      <w:r>
        <w:rPr>
          <w:color w:val="0070C0"/>
          <w:sz w:val="24"/>
        </w:rPr>
        <w:t>自業自得</w:t>
      </w:r>
      <w:r>
        <w:rPr>
          <w:color w:val="C00000"/>
          <w:sz w:val="24"/>
        </w:rPr>
        <w:t>(じごうじとく)</w:t>
      </w:r>
      <w:r>
        <w:rPr>
          <w:sz w:val="24"/>
        </w:rPr>
        <w:t xml:space="preserve">」 と いう </w:t>
      </w:r>
      <w:r>
        <w:rPr>
          <w:color w:val="0070C0"/>
          <w:sz w:val="24"/>
        </w:rPr>
        <w:t>表現</w:t>
      </w:r>
      <w:r>
        <w:rPr>
          <w:color w:val="C00000"/>
          <w:sz w:val="24"/>
        </w:rPr>
        <w:t>(ひょうげん)</w:t>
      </w:r>
      <w:r>
        <w:rPr>
          <w:sz w:val="24"/>
        </w:rPr>
        <w:t xml:space="preserve"> を </w:t>
      </w:r>
      <w:r>
        <w:rPr>
          <w:color w:val="0070C0"/>
          <w:sz w:val="24"/>
        </w:rPr>
        <w:t>使</w:t>
      </w:r>
      <w:r>
        <w:rPr>
          <w:color w:val="C00000"/>
          <w:sz w:val="24"/>
        </w:rPr>
        <w:t>(つか)</w:t>
      </w:r>
      <w:r>
        <w:rPr>
          <w:sz w:val="24"/>
        </w:rPr>
        <w:t xml:space="preserve">う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たち は、ある </w:t>
      </w:r>
      <w:r>
        <w:rPr>
          <w:color w:val="0070C0"/>
          <w:sz w:val="24"/>
        </w:rPr>
        <w:t>状況</w:t>
      </w:r>
      <w:r>
        <w:rPr>
          <w:color w:val="C00000"/>
          <w:sz w:val="24"/>
        </w:rPr>
        <w:t>(じょうきょう)</w:t>
      </w:r>
      <w:r>
        <w:rPr>
          <w:sz w:val="24"/>
        </w:rPr>
        <w:t xml:space="preserve"> の </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わせ が </w:t>
      </w:r>
      <w:r>
        <w:rPr>
          <w:color w:val="0070C0"/>
          <w:sz w:val="24"/>
        </w:rPr>
        <w:t>正義</w:t>
      </w:r>
      <w:r>
        <w:rPr>
          <w:color w:val="C00000"/>
          <w:sz w:val="24"/>
        </w:rPr>
        <w:t>(せいぎ)</w:t>
      </w:r>
      <w:r>
        <w:rPr>
          <w:sz w:val="24"/>
        </w:rPr>
        <w:t xml:space="preserve"> を </w:t>
      </w:r>
      <w:r>
        <w:rPr>
          <w:color w:val="0070C0"/>
          <w:sz w:val="24"/>
        </w:rPr>
        <w:t>自然</w:t>
      </w:r>
      <w:r>
        <w:rPr>
          <w:color w:val="C00000"/>
          <w:sz w:val="24"/>
        </w:rPr>
        <w:t>(しぜん)</w:t>
      </w:r>
      <w:r>
        <w:rPr>
          <w:sz w:val="24"/>
        </w:rPr>
        <w:t xml:space="preserve"> に </w:t>
      </w:r>
      <w:r>
        <w:rPr>
          <w:color w:val="0070C0"/>
          <w:sz w:val="24"/>
        </w:rPr>
        <w:t>機能</w:t>
      </w:r>
      <w:r>
        <w:rPr>
          <w:color w:val="C00000"/>
          <w:sz w:val="24"/>
        </w:rPr>
        <w:t>(きのう)</w:t>
      </w:r>
      <w:r>
        <w:rPr>
          <w:sz w:val="24"/>
        </w:rPr>
        <w:t xml:space="preserve"> させた こと を、ある </w:t>
      </w:r>
      <w:r>
        <w:rPr>
          <w:color w:val="0070C0"/>
          <w:sz w:val="24"/>
        </w:rPr>
        <w:t>程度</w:t>
      </w:r>
      <w:r>
        <w:rPr>
          <w:color w:val="C00000"/>
          <w:sz w:val="24"/>
        </w:rPr>
        <w:t>(ていど)</w:t>
      </w:r>
      <w:r>
        <w:rPr>
          <w:sz w:val="24"/>
        </w:rPr>
        <w:t>、</w:t>
      </w:r>
      <w:r>
        <w:rPr>
          <w:color w:val="0070C0"/>
          <w:sz w:val="24"/>
        </w:rPr>
        <w:t>認</w:t>
      </w:r>
      <w:r>
        <w:rPr>
          <w:color w:val="C00000"/>
          <w:sz w:val="24"/>
        </w:rPr>
        <w:t>(みと)</w:t>
      </w:r>
      <w:r>
        <w:rPr>
          <w:sz w:val="24"/>
        </w:rPr>
        <w:t>めて います。</w:t>
      </w:r>
    </w:p>
    <w:p>
      <w:r>
        <w:rPr>
          <w:sz w:val="24"/>
        </w:rPr>
        <w:t xml:space="preserve">ある </w:t>
      </w:r>
      <w:r>
        <w:rPr>
          <w:color w:val="0070C0"/>
          <w:sz w:val="24"/>
        </w:rPr>
        <w:t>朝</w:t>
      </w:r>
      <w:r>
        <w:rPr>
          <w:color w:val="C00000"/>
          <w:sz w:val="24"/>
        </w:rPr>
        <w:t>(あさ)</w:t>
      </w:r>
      <w:r>
        <w:rPr>
          <w:sz w:val="24"/>
        </w:rPr>
        <w:t>、</w:t>
      </w:r>
      <w:r>
        <w:rPr>
          <w:color w:val="0070C0"/>
          <w:sz w:val="24"/>
        </w:rPr>
        <w:t>大</w:t>
      </w:r>
      <w:r>
        <w:rPr>
          <w:color w:val="C00000"/>
          <w:sz w:val="24"/>
        </w:rPr>
        <w:t>(おお)</w:t>
      </w:r>
      <w:r>
        <w:rPr>
          <w:sz w:val="24"/>
        </w:rPr>
        <w:t xml:space="preserve">きな </w:t>
      </w:r>
      <w:r>
        <w:rPr>
          <w:color w:val="0070C0"/>
          <w:sz w:val="24"/>
        </w:rPr>
        <w:t>毛皮</w:t>
      </w:r>
      <w:r>
        <w:rPr>
          <w:color w:val="C00000"/>
          <w:sz w:val="24"/>
        </w:rPr>
        <w:t>(けがわ)</w:t>
      </w:r>
      <w:r>
        <w:rPr>
          <w:sz w:val="24"/>
        </w:rPr>
        <w:t xml:space="preserve"> </w:t>
      </w:r>
      <w:r>
        <w:rPr>
          <w:color w:val="0070C0"/>
          <w:sz w:val="24"/>
        </w:rPr>
        <w:t>店</w:t>
      </w:r>
      <w:r>
        <w:rPr>
          <w:color w:val="C00000"/>
          <w:sz w:val="24"/>
        </w:rPr>
        <w:t>(てん)</w:t>
      </w:r>
      <w:r>
        <w:rPr>
          <w:sz w:val="24"/>
        </w:rPr>
        <w:t xml:space="preserve"> の </w:t>
      </w:r>
      <w:r>
        <w:rPr>
          <w:color w:val="0070C0"/>
          <w:sz w:val="24"/>
        </w:rPr>
        <w:t>敷地</w:t>
      </w:r>
      <w:r>
        <w:rPr>
          <w:color w:val="C00000"/>
          <w:sz w:val="24"/>
        </w:rPr>
        <w:t>(しきち)</w:t>
      </w:r>
      <w:r>
        <w:rPr>
          <w:sz w:val="24"/>
        </w:rPr>
        <w:t xml:space="preserve"> で </w:t>
      </w:r>
      <w:r>
        <w:rPr>
          <w:color w:val="0070C0"/>
          <w:sz w:val="24"/>
        </w:rPr>
        <w:t>泥棒</w:t>
      </w:r>
      <w:r>
        <w:rPr>
          <w:color w:val="C00000"/>
          <w:sz w:val="24"/>
        </w:rPr>
        <w:t>(どろぼう)</w:t>
      </w:r>
      <w:r>
        <w:rPr>
          <w:sz w:val="24"/>
        </w:rPr>
        <w:t xml:space="preserve"> が </w:t>
      </w:r>
      <w:r>
        <w:rPr>
          <w:color w:val="0070C0"/>
          <w:sz w:val="24"/>
        </w:rPr>
        <w:t>捕</w:t>
      </w:r>
      <w:r>
        <w:rPr>
          <w:color w:val="C00000"/>
          <w:sz w:val="24"/>
        </w:rPr>
        <w:t>(つか)</w:t>
      </w:r>
      <w:r>
        <w:rPr>
          <w:sz w:val="24"/>
        </w:rPr>
        <w:t xml:space="preserve">まった </w:t>
      </w:r>
      <w:r>
        <w:rPr>
          <w:color w:val="0070C0"/>
          <w:sz w:val="24"/>
        </w:rPr>
        <w:t>時</w:t>
      </w:r>
      <w:r>
        <w:rPr>
          <w:color w:val="C00000"/>
          <w:sz w:val="24"/>
        </w:rPr>
        <w:t>(とき)</w:t>
      </w:r>
      <w:r>
        <w:rPr>
          <w:sz w:val="24"/>
        </w:rPr>
        <w:t>、</w:t>
      </w:r>
      <w:r>
        <w:rPr>
          <w:color w:val="0070C0"/>
          <w:sz w:val="24"/>
        </w:rPr>
        <w:t>店員</w:t>
      </w:r>
      <w:r>
        <w:rPr>
          <w:color w:val="C00000"/>
          <w:sz w:val="24"/>
        </w:rPr>
        <w:t>(てんいん)</w:t>
      </w:r>
      <w:r>
        <w:rPr>
          <w:sz w:val="24"/>
        </w:rPr>
        <w:t xml:space="preserve"> たち は 「</w:t>
      </w:r>
      <w:r>
        <w:rPr>
          <w:color w:val="0070C0"/>
          <w:sz w:val="24"/>
        </w:rPr>
        <w:t>自業自得</w:t>
      </w:r>
      <w:r>
        <w:rPr>
          <w:color w:val="C00000"/>
          <w:sz w:val="24"/>
        </w:rPr>
        <w:t>(じごうじとく)</w:t>
      </w:r>
      <w:r>
        <w:rPr>
          <w:sz w:val="24"/>
        </w:rPr>
        <w:t xml:space="preserve">」 と </w:t>
      </w:r>
      <w:r>
        <w:rPr>
          <w:color w:val="0070C0"/>
          <w:sz w:val="24"/>
        </w:rPr>
        <w:t>言</w:t>
      </w:r>
      <w:r>
        <w:rPr>
          <w:color w:val="C00000"/>
          <w:sz w:val="24"/>
        </w:rPr>
        <w:t>(い)</w:t>
      </w:r>
      <w:r>
        <w:rPr>
          <w:sz w:val="24"/>
        </w:rPr>
        <w:t xml:space="preserve">いたい </w:t>
      </w:r>
      <w:r>
        <w:rPr>
          <w:color w:val="0070C0"/>
          <w:sz w:val="24"/>
        </w:rPr>
        <w:t>誘惑</w:t>
      </w:r>
      <w:r>
        <w:rPr>
          <w:color w:val="C00000"/>
          <w:sz w:val="24"/>
        </w:rPr>
        <w:t>(ゆうわく)</w:t>
      </w:r>
      <w:r>
        <w:rPr>
          <w:sz w:val="24"/>
        </w:rPr>
        <w:t xml:space="preserve"> に </w:t>
      </w:r>
      <w:r>
        <w:rPr>
          <w:color w:val="0070C0"/>
          <w:sz w:val="24"/>
        </w:rPr>
        <w:t>抗</w:t>
      </w:r>
      <w:r>
        <w:rPr>
          <w:color w:val="C00000"/>
          <w:sz w:val="24"/>
        </w:rPr>
        <w:t>(あらが)</w:t>
      </w:r>
      <w:r>
        <w:rPr>
          <w:sz w:val="24"/>
        </w:rPr>
        <w:t>えなかった こと でしょう。</w:t>
      </w:r>
      <w:r>
        <w:rPr>
          <w:color w:val="0070C0"/>
          <w:sz w:val="24"/>
        </w:rPr>
        <w:t>店</w:t>
      </w:r>
      <w:r>
        <w:rPr>
          <w:color w:val="C00000"/>
          <w:sz w:val="24"/>
        </w:rPr>
        <w:t>(みせ)</w:t>
      </w:r>
      <w:r>
        <w:rPr>
          <w:sz w:val="24"/>
        </w:rPr>
        <w:t xml:space="preserve"> は </w:t>
      </w:r>
      <w:r>
        <w:rPr>
          <w:color w:val="0070C0"/>
          <w:sz w:val="24"/>
        </w:rPr>
        <w:t>古風</w:t>
      </w:r>
      <w:r>
        <w:rPr>
          <w:color w:val="C00000"/>
          <w:sz w:val="24"/>
        </w:rPr>
        <w:t>(こふう)</w:t>
      </w:r>
      <w:r>
        <w:rPr>
          <w:sz w:val="24"/>
        </w:rPr>
        <w:t xml:space="preserve"> な もの で、たくさん の </w:t>
      </w:r>
      <w:r>
        <w:rPr>
          <w:color w:val="0070C0"/>
          <w:sz w:val="24"/>
        </w:rPr>
        <w:t>大</w:t>
      </w:r>
      <w:r>
        <w:rPr>
          <w:color w:val="C00000"/>
          <w:sz w:val="24"/>
        </w:rPr>
        <w:t>(おお)</w:t>
      </w:r>
      <w:r>
        <w:rPr>
          <w:sz w:val="24"/>
        </w:rPr>
        <w:t>きな、</w:t>
      </w:r>
      <w:r>
        <w:rPr>
          <w:color w:val="0070C0"/>
          <w:sz w:val="24"/>
        </w:rPr>
        <w:t>使</w:t>
      </w:r>
      <w:r>
        <w:rPr>
          <w:color w:val="C00000"/>
          <w:sz w:val="24"/>
        </w:rPr>
        <w:t>(つか)</w:t>
      </w:r>
      <w:r>
        <w:rPr>
          <w:sz w:val="24"/>
        </w:rPr>
        <w:t xml:space="preserve">われて いない </w:t>
      </w:r>
      <w:r>
        <w:rPr>
          <w:color w:val="0070C0"/>
          <w:sz w:val="24"/>
        </w:rPr>
        <w:t>暖炉</w:t>
      </w:r>
      <w:r>
        <w:rPr>
          <w:color w:val="C00000"/>
          <w:sz w:val="24"/>
        </w:rPr>
        <w:t>(だんろ)</w:t>
      </w:r>
      <w:r>
        <w:rPr>
          <w:sz w:val="24"/>
        </w:rPr>
        <w:t xml:space="preserve"> と、</w:t>
      </w:r>
      <w:r>
        <w:rPr>
          <w:color w:val="0070C0"/>
          <w:sz w:val="24"/>
        </w:rPr>
        <w:t>高</w:t>
      </w:r>
      <w:r>
        <w:rPr>
          <w:color w:val="C00000"/>
          <w:sz w:val="24"/>
        </w:rPr>
        <w:t>(たか)</w:t>
      </w:r>
      <w:r>
        <w:rPr>
          <w:sz w:val="24"/>
        </w:rPr>
        <w:t xml:space="preserve">く </w:t>
      </w:r>
      <w:r>
        <w:rPr>
          <w:color w:val="0070C0"/>
          <w:sz w:val="24"/>
        </w:rPr>
        <w:t>狭</w:t>
      </w:r>
      <w:r>
        <w:rPr>
          <w:color w:val="C00000"/>
          <w:sz w:val="24"/>
        </w:rPr>
        <w:t>(せま)</w:t>
      </w:r>
      <w:r>
        <w:rPr>
          <w:sz w:val="24"/>
        </w:rPr>
        <w:t xml:space="preserve">い </w:t>
      </w:r>
      <w:r>
        <w:rPr>
          <w:color w:val="0070C0"/>
          <w:sz w:val="24"/>
        </w:rPr>
        <w:t>煙突</w:t>
      </w:r>
      <w:r>
        <w:rPr>
          <w:color w:val="C00000"/>
          <w:sz w:val="24"/>
        </w:rPr>
        <w:t>(えんとつ)</w:t>
      </w:r>
      <w:r>
        <w:rPr>
          <w:sz w:val="24"/>
        </w:rPr>
        <w:t xml:space="preserve"> が ありました。</w:t>
      </w:r>
      <w:r>
        <w:rPr>
          <w:color w:val="0070C0"/>
          <w:sz w:val="24"/>
        </w:rPr>
        <w:t>昼</w:t>
      </w:r>
      <w:r>
        <w:rPr>
          <w:color w:val="C00000"/>
          <w:sz w:val="24"/>
        </w:rPr>
        <w:t>(ひる)</w:t>
      </w:r>
      <w:r>
        <w:rPr>
          <w:sz w:val="24"/>
        </w:rPr>
        <w:t xml:space="preserve"> </w:t>
      </w:r>
      <w:r>
        <w:rPr>
          <w:color w:val="0070C0"/>
          <w:sz w:val="24"/>
        </w:rPr>
        <w:t>頃</w:t>
      </w:r>
      <w:r>
        <w:rPr>
          <w:color w:val="C00000"/>
          <w:sz w:val="24"/>
        </w:rPr>
        <w:t>(ごろ)</w:t>
      </w:r>
      <w:r>
        <w:rPr>
          <w:sz w:val="24"/>
        </w:rPr>
        <w:t xml:space="preserve">、ある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壁</w:t>
      </w:r>
      <w:r>
        <w:rPr>
          <w:color w:val="C00000"/>
          <w:sz w:val="24"/>
        </w:rPr>
        <w:t>(かべ)</w:t>
      </w:r>
      <w:r>
        <w:rPr>
          <w:sz w:val="24"/>
        </w:rPr>
        <w:t xml:space="preserve"> の </w:t>
      </w:r>
      <w:r>
        <w:rPr>
          <w:color w:val="0070C0"/>
          <w:sz w:val="24"/>
        </w:rPr>
        <w:t>一</w:t>
      </w:r>
      <w:r>
        <w:rPr>
          <w:color w:val="C00000"/>
          <w:sz w:val="24"/>
        </w:rPr>
        <w:t>(ひと)</w:t>
      </w:r>
      <w:r>
        <w:rPr>
          <w:sz w:val="24"/>
        </w:rPr>
        <w:t xml:space="preserve">つ の </w:t>
      </w:r>
      <w:r>
        <w:rPr>
          <w:color w:val="0070C0"/>
          <w:sz w:val="24"/>
        </w:rPr>
        <w:t>後</w:t>
      </w:r>
      <w:r>
        <w:rPr>
          <w:color w:val="C00000"/>
          <w:sz w:val="24"/>
        </w:rPr>
        <w:t>(うし)</w:t>
      </w:r>
      <w:r>
        <w:rPr>
          <w:sz w:val="24"/>
        </w:rPr>
        <w:t xml:space="preserve">ろ から </w:t>
      </w:r>
      <w:r>
        <w:rPr>
          <w:color w:val="0070C0"/>
          <w:sz w:val="24"/>
        </w:rPr>
        <w:t>押</w:t>
      </w:r>
      <w:r>
        <w:rPr>
          <w:color w:val="C00000"/>
          <w:sz w:val="24"/>
        </w:rPr>
        <w:t>(お)</w:t>
      </w:r>
      <w:r>
        <w:rPr>
          <w:sz w:val="24"/>
        </w:rPr>
        <w:t>し</w:t>
      </w:r>
      <w:r>
        <w:rPr>
          <w:color w:val="0070C0"/>
          <w:sz w:val="24"/>
        </w:rPr>
        <w:t>殺</w:t>
      </w:r>
      <w:r>
        <w:rPr>
          <w:color w:val="C00000"/>
          <w:sz w:val="24"/>
        </w:rPr>
        <w:t>(ころ)</w:t>
      </w:r>
      <w:r>
        <w:rPr>
          <w:sz w:val="24"/>
        </w:rPr>
        <w:t xml:space="preserve">した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聞</w:t>
      </w:r>
      <w:r>
        <w:rPr>
          <w:color w:val="C00000"/>
          <w:sz w:val="24"/>
        </w:rPr>
        <w:t>(き)</w:t>
      </w:r>
      <w:r>
        <w:rPr>
          <w:sz w:val="24"/>
        </w:rPr>
        <w:t xml:space="preserve">こえて </w:t>
      </w:r>
      <w:r>
        <w:rPr>
          <w:color w:val="0070C0"/>
          <w:sz w:val="24"/>
        </w:rPr>
        <w:t>来</w:t>
      </w:r>
      <w:r>
        <w:rPr>
          <w:color w:val="C00000"/>
          <w:sz w:val="24"/>
        </w:rPr>
        <w:t>(く)</w:t>
      </w:r>
      <w:r>
        <w:rPr>
          <w:sz w:val="24"/>
        </w:rPr>
        <w:t xml:space="preserve">る の に </w:t>
      </w:r>
      <w:r>
        <w:rPr>
          <w:color w:val="0070C0"/>
          <w:sz w:val="24"/>
        </w:rPr>
        <w:t>気</w:t>
      </w:r>
      <w:r>
        <w:rPr>
          <w:color w:val="C00000"/>
          <w:sz w:val="24"/>
        </w:rPr>
        <w:t>(き)</w:t>
      </w:r>
      <w:r>
        <w:rPr>
          <w:sz w:val="24"/>
        </w:rPr>
        <w:t>づきました。</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数回</w:t>
      </w:r>
      <w:r>
        <w:rPr>
          <w:color w:val="C00000"/>
          <w:sz w:val="24"/>
        </w:rPr>
        <w:t>(すうかい)</w:t>
      </w:r>
      <w:r>
        <w:rPr>
          <w:sz w:val="24"/>
        </w:rPr>
        <w:t xml:space="preserve">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された ので、</w:t>
      </w:r>
      <w:r>
        <w:rPr>
          <w:color w:val="0070C0"/>
          <w:sz w:val="24"/>
        </w:rPr>
        <w:t>彼女</w:t>
      </w:r>
      <w:r>
        <w:rPr>
          <w:color w:val="C00000"/>
          <w:sz w:val="24"/>
        </w:rPr>
        <w:t>(かのじょ)</w:t>
      </w:r>
      <w:r>
        <w:rPr>
          <w:sz w:val="24"/>
        </w:rPr>
        <w:t xml:space="preserve"> は </w:t>
      </w:r>
      <w:r>
        <w:rPr>
          <w:color w:val="0070C0"/>
          <w:sz w:val="24"/>
        </w:rPr>
        <w:t>走</w:t>
      </w:r>
      <w:r>
        <w:rPr>
          <w:color w:val="C00000"/>
          <w:sz w:val="24"/>
        </w:rPr>
        <w:t>(はし)</w:t>
      </w:r>
      <w:r>
        <w:rPr>
          <w:sz w:val="24"/>
        </w:rPr>
        <w:t xml:space="preserve">って </w:t>
      </w:r>
      <w:r>
        <w:rPr>
          <w:color w:val="0070C0"/>
          <w:sz w:val="24"/>
        </w:rPr>
        <w:t>店長</w:t>
      </w:r>
      <w:r>
        <w:rPr>
          <w:color w:val="C00000"/>
          <w:sz w:val="24"/>
        </w:rPr>
        <w:t>(てんちょう)</w:t>
      </w:r>
      <w:r>
        <w:rPr>
          <w:sz w:val="24"/>
        </w:rPr>
        <w:t xml:space="preserve"> に </w:t>
      </w:r>
      <w:r>
        <w:rPr>
          <w:color w:val="0070C0"/>
          <w:sz w:val="24"/>
        </w:rPr>
        <w:t>知</w:t>
      </w:r>
      <w:r>
        <w:rPr>
          <w:color w:val="C00000"/>
          <w:sz w:val="24"/>
        </w:rPr>
        <w:t>(し)</w:t>
      </w:r>
      <w:r>
        <w:rPr>
          <w:sz w:val="24"/>
        </w:rPr>
        <w:t>らせ、</w:t>
      </w:r>
      <w:r>
        <w:rPr>
          <w:color w:val="0070C0"/>
          <w:sz w:val="24"/>
        </w:rPr>
        <w:t>店長</w:t>
      </w:r>
      <w:r>
        <w:rPr>
          <w:color w:val="C00000"/>
          <w:sz w:val="24"/>
        </w:rPr>
        <w:t>(てんちょう)</w:t>
      </w:r>
      <w:r>
        <w:rPr>
          <w:sz w:val="24"/>
        </w:rPr>
        <w:t xml:space="preserve"> は すぐ に </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に </w:t>
      </w:r>
      <w:r>
        <w:rPr>
          <w:color w:val="0070C0"/>
          <w:sz w:val="24"/>
        </w:rPr>
        <w:t>電話</w:t>
      </w:r>
      <w:r>
        <w:rPr>
          <w:color w:val="C00000"/>
          <w:sz w:val="24"/>
        </w:rPr>
        <w:t>(でんわ)</w:t>
      </w:r>
      <w:r>
        <w:rPr>
          <w:sz w:val="24"/>
        </w:rPr>
        <w:t xml:space="preserve"> しました。</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は </w:t>
      </w:r>
      <w:r>
        <w:rPr>
          <w:color w:val="0070C0"/>
          <w:sz w:val="24"/>
        </w:rPr>
        <w:t>確</w:t>
      </w:r>
      <w:r>
        <w:rPr>
          <w:color w:val="C00000"/>
          <w:sz w:val="24"/>
        </w:rPr>
        <w:t>(たし)</w:t>
      </w:r>
      <w:r>
        <w:rPr>
          <w:sz w:val="24"/>
        </w:rPr>
        <w:t xml:space="preserve">か に </w:t>
      </w:r>
      <w:r>
        <w:rPr>
          <w:color w:val="0070C0"/>
          <w:sz w:val="24"/>
        </w:rPr>
        <w:t>煙突</w:t>
      </w:r>
      <w:r>
        <w:rPr>
          <w:color w:val="C00000"/>
          <w:sz w:val="24"/>
        </w:rPr>
        <w:t>(えんとつ)</w:t>
      </w:r>
      <w:r>
        <w:rPr>
          <w:sz w:val="24"/>
        </w:rPr>
        <w:t xml:space="preserve"> の </w:t>
      </w:r>
      <w:r>
        <w:rPr>
          <w:color w:val="0070C0"/>
          <w:sz w:val="24"/>
        </w:rPr>
        <w:t>一</w:t>
      </w:r>
      <w:r>
        <w:rPr>
          <w:color w:val="C00000"/>
          <w:sz w:val="24"/>
        </w:rPr>
        <w:t>(ひと)</w:t>
      </w:r>
      <w:r>
        <w:rPr>
          <w:sz w:val="24"/>
        </w:rPr>
        <w:t xml:space="preserve">つ から </w:t>
      </w:r>
      <w:r>
        <w:rPr>
          <w:color w:val="0070C0"/>
          <w:sz w:val="24"/>
        </w:rPr>
        <w:t>来</w:t>
      </w:r>
      <w:r>
        <w:rPr>
          <w:color w:val="C00000"/>
          <w:sz w:val="24"/>
        </w:rPr>
        <w:t>(き)</w:t>
      </w:r>
      <w:r>
        <w:rPr>
          <w:sz w:val="24"/>
        </w:rPr>
        <w:t>て いました が、</w:t>
      </w:r>
      <w:r>
        <w:rPr>
          <w:color w:val="0070C0"/>
          <w:sz w:val="24"/>
        </w:rPr>
        <w:t>煙突</w:t>
      </w:r>
      <w:r>
        <w:rPr>
          <w:color w:val="C00000"/>
          <w:sz w:val="24"/>
        </w:rPr>
        <w:t>(えんとつ)</w:t>
      </w:r>
      <w:r>
        <w:rPr>
          <w:sz w:val="24"/>
        </w:rPr>
        <w:t xml:space="preserve"> が たくさん あった ので、</w:t>
      </w:r>
      <w:r>
        <w:rPr>
          <w:color w:val="0070C0"/>
          <w:sz w:val="24"/>
        </w:rPr>
        <w:t>消防士</w:t>
      </w:r>
      <w:r>
        <w:rPr>
          <w:color w:val="C00000"/>
          <w:sz w:val="24"/>
        </w:rPr>
        <w:t>(しょうぼうし)</w:t>
      </w:r>
      <w:r>
        <w:rPr>
          <w:sz w:val="24"/>
        </w:rPr>
        <w:t xml:space="preserve"> は どの </w:t>
      </w:r>
      <w:r>
        <w:rPr>
          <w:color w:val="0070C0"/>
          <w:sz w:val="24"/>
        </w:rPr>
        <w:t>煙突</w:t>
      </w:r>
      <w:r>
        <w:rPr>
          <w:color w:val="C00000"/>
          <w:sz w:val="24"/>
        </w:rPr>
        <w:t>(えんとつ)</w:t>
      </w:r>
      <w:r>
        <w:rPr>
          <w:sz w:val="24"/>
        </w:rPr>
        <w:t xml:space="preserve"> か わかりません でした。</w:t>
      </w:r>
      <w:r>
        <w:rPr>
          <w:color w:val="0070C0"/>
          <w:sz w:val="24"/>
        </w:rPr>
        <w:t>彼</w:t>
      </w:r>
      <w:r>
        <w:rPr>
          <w:color w:val="C00000"/>
          <w:sz w:val="24"/>
        </w:rPr>
        <w:t>(かれ)</w:t>
      </w:r>
      <w:r>
        <w:rPr>
          <w:sz w:val="24"/>
        </w:rPr>
        <w:t xml:space="preserve">ら は </w:t>
      </w:r>
      <w:r>
        <w:rPr>
          <w:color w:val="0070C0"/>
          <w:sz w:val="24"/>
        </w:rPr>
        <w:t>壁</w:t>
      </w:r>
      <w:r>
        <w:rPr>
          <w:color w:val="C00000"/>
          <w:sz w:val="24"/>
        </w:rPr>
        <w:t>(かべ)</w:t>
      </w:r>
      <w:r>
        <w:rPr>
          <w:sz w:val="24"/>
        </w:rPr>
        <w:t xml:space="preserve"> を </w:t>
      </w:r>
      <w:r>
        <w:rPr>
          <w:color w:val="0070C0"/>
          <w:sz w:val="24"/>
        </w:rPr>
        <w:t>叩</w:t>
      </w:r>
      <w:r>
        <w:rPr>
          <w:color w:val="C00000"/>
          <w:sz w:val="24"/>
        </w:rPr>
        <w:t>(たた)</w:t>
      </w:r>
      <w:r>
        <w:rPr>
          <w:sz w:val="24"/>
        </w:rPr>
        <w:t>き、</w:t>
      </w:r>
      <w:r>
        <w:rPr>
          <w:color w:val="0070C0"/>
          <w:sz w:val="24"/>
        </w:rPr>
        <w:t>男</w:t>
      </w:r>
      <w:r>
        <w:rPr>
          <w:color w:val="C00000"/>
          <w:sz w:val="24"/>
        </w:rPr>
        <w:t>(おとこ)</w:t>
      </w:r>
      <w:r>
        <w:rPr>
          <w:sz w:val="24"/>
        </w:rPr>
        <w:t xml:space="preserve"> の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を </w:t>
      </w:r>
      <w:r>
        <w:rPr>
          <w:color w:val="0070C0"/>
          <w:sz w:val="24"/>
        </w:rPr>
        <w:t>聞</w:t>
      </w:r>
      <w:r>
        <w:rPr>
          <w:color w:val="C00000"/>
          <w:sz w:val="24"/>
        </w:rPr>
        <w:t>(き)</w:t>
      </w:r>
      <w:r>
        <w:rPr>
          <w:sz w:val="24"/>
        </w:rPr>
        <w:t>き ながら、</w:t>
      </w:r>
      <w:r>
        <w:rPr>
          <w:color w:val="0070C0"/>
          <w:sz w:val="24"/>
        </w:rPr>
        <w:t>正</w:t>
      </w:r>
      <w:r>
        <w:rPr>
          <w:color w:val="C00000"/>
          <w:sz w:val="24"/>
        </w:rPr>
        <w:t>(ただ)</w:t>
      </w:r>
      <w:r>
        <w:rPr>
          <w:sz w:val="24"/>
        </w:rPr>
        <w:t xml:space="preserve">しい </w:t>
      </w:r>
      <w:r>
        <w:rPr>
          <w:color w:val="0070C0"/>
          <w:sz w:val="24"/>
        </w:rPr>
        <w:t>煙突</w:t>
      </w:r>
      <w:r>
        <w:rPr>
          <w:color w:val="C00000"/>
          <w:sz w:val="24"/>
        </w:rPr>
        <w:t>(えんとつ)</w:t>
      </w:r>
      <w:r>
        <w:rPr>
          <w:sz w:val="24"/>
        </w:rPr>
        <w:t xml:space="preserve"> を </w:t>
      </w:r>
      <w:r>
        <w:rPr>
          <w:color w:val="0070C0"/>
          <w:sz w:val="24"/>
        </w:rPr>
        <w:t>特定</w:t>
      </w:r>
      <w:r>
        <w:rPr>
          <w:color w:val="C00000"/>
          <w:sz w:val="24"/>
        </w:rPr>
        <w:t>(とくてい)</w:t>
      </w:r>
      <w:r>
        <w:rPr>
          <w:sz w:val="24"/>
        </w:rPr>
        <w:t xml:space="preserve"> しました。18インチ の </w:t>
      </w:r>
      <w:r>
        <w:rPr>
          <w:color w:val="0070C0"/>
          <w:sz w:val="24"/>
        </w:rPr>
        <w:t>厚</w:t>
      </w:r>
      <w:r>
        <w:rPr>
          <w:color w:val="C00000"/>
          <w:sz w:val="24"/>
        </w:rPr>
        <w:t>(あつ)</w:t>
      </w:r>
      <w:r>
        <w:rPr>
          <w:sz w:val="24"/>
        </w:rPr>
        <w:t xml:space="preserve">さ の </w:t>
      </w:r>
      <w:r>
        <w:rPr>
          <w:color w:val="0070C0"/>
          <w:sz w:val="24"/>
        </w:rPr>
        <w:t>壁</w:t>
      </w:r>
      <w:r>
        <w:rPr>
          <w:color w:val="C00000"/>
          <w:sz w:val="24"/>
        </w:rPr>
        <w:t>(かべ)</w:t>
      </w:r>
      <w:r>
        <w:rPr>
          <w:sz w:val="24"/>
        </w:rPr>
        <w:t xml:space="preserve"> を </w:t>
      </w:r>
      <w:r>
        <w:rPr>
          <w:color w:val="0070C0"/>
          <w:sz w:val="24"/>
        </w:rPr>
        <w:t>削</w:t>
      </w:r>
      <w:r>
        <w:rPr>
          <w:color w:val="C00000"/>
          <w:sz w:val="24"/>
        </w:rPr>
        <w:t>(けず)</w:t>
      </w:r>
      <w:r>
        <w:rPr>
          <w:sz w:val="24"/>
        </w:rPr>
        <w:t xml:space="preserve">り </w:t>
      </w:r>
      <w:r>
        <w:rPr>
          <w:color w:val="0070C0"/>
          <w:sz w:val="24"/>
        </w:rPr>
        <w:t>抜</w:t>
      </w:r>
      <w:r>
        <w:rPr>
          <w:color w:val="C00000"/>
          <w:sz w:val="24"/>
        </w:rPr>
        <w:t>(ぬ)</w:t>
      </w:r>
      <w:r>
        <w:rPr>
          <w:sz w:val="24"/>
        </w:rPr>
        <w:t xml:space="preserve">いた </w:t>
      </w:r>
      <w:r>
        <w:rPr>
          <w:color w:val="0070C0"/>
          <w:sz w:val="24"/>
        </w:rPr>
        <w:t>後</w:t>
      </w:r>
      <w:r>
        <w:rPr>
          <w:color w:val="C00000"/>
          <w:sz w:val="24"/>
        </w:rPr>
        <w:t>(あと)</w:t>
      </w:r>
      <w:r>
        <w:rPr>
          <w:sz w:val="24"/>
        </w:rPr>
        <w:t>、</w:t>
      </w:r>
      <w:r>
        <w:rPr>
          <w:color w:val="0070C0"/>
          <w:sz w:val="24"/>
        </w:rPr>
        <w:t>男</w:t>
      </w:r>
      <w:r>
        <w:rPr>
          <w:color w:val="C00000"/>
          <w:sz w:val="24"/>
        </w:rPr>
        <w:t>(おとこ)</w:t>
      </w:r>
      <w:r>
        <w:rPr>
          <w:sz w:val="24"/>
        </w:rPr>
        <w:t xml:space="preserve"> が </w:t>
      </w:r>
      <w:r>
        <w:rPr>
          <w:color w:val="0070C0"/>
          <w:sz w:val="24"/>
        </w:rPr>
        <w:t>煙突</w:t>
      </w:r>
      <w:r>
        <w:rPr>
          <w:color w:val="C00000"/>
          <w:sz w:val="24"/>
        </w:rPr>
        <w:t>(えんとつ)</w:t>
      </w:r>
      <w:r>
        <w:rPr>
          <w:sz w:val="24"/>
        </w:rPr>
        <w:t xml:space="preserve">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められて いる こと が わかりました。とても </w:t>
      </w:r>
      <w:r>
        <w:rPr>
          <w:color w:val="0070C0"/>
          <w:sz w:val="24"/>
        </w:rPr>
        <w:t>狭</w:t>
      </w:r>
      <w:r>
        <w:rPr>
          <w:color w:val="C00000"/>
          <w:sz w:val="24"/>
        </w:rPr>
        <w:t>(せま)</w:t>
      </w:r>
      <w:r>
        <w:rPr>
          <w:sz w:val="24"/>
        </w:rPr>
        <w:t>かった ので、</w:t>
      </w:r>
      <w:r>
        <w:rPr>
          <w:color w:val="0070C0"/>
          <w:sz w:val="24"/>
        </w:rPr>
        <w:t>男</w:t>
      </w:r>
      <w:r>
        <w:rPr>
          <w:color w:val="C00000"/>
          <w:sz w:val="24"/>
        </w:rPr>
        <w:t>(おとこ)</w:t>
      </w:r>
      <w:r>
        <w:rPr>
          <w:sz w:val="24"/>
        </w:rPr>
        <w:t xml:space="preserve"> は </w:t>
      </w:r>
      <w:r>
        <w:rPr>
          <w:color w:val="0070C0"/>
          <w:sz w:val="24"/>
        </w:rPr>
        <w:t>動</w:t>
      </w:r>
      <w:r>
        <w:rPr>
          <w:color w:val="C00000"/>
          <w:sz w:val="24"/>
        </w:rPr>
        <w:t>(うご)</w:t>
      </w:r>
      <w:r>
        <w:rPr>
          <w:sz w:val="24"/>
        </w:rPr>
        <w:t>けません でしたが、</w:t>
      </w:r>
      <w:r>
        <w:rPr>
          <w:color w:val="0070C0"/>
          <w:sz w:val="24"/>
        </w:rPr>
        <w:t>消防士</w:t>
      </w:r>
      <w:r>
        <w:rPr>
          <w:color w:val="C00000"/>
          <w:sz w:val="24"/>
        </w:rPr>
        <w:t>(しょうぼうし)</w:t>
      </w:r>
      <w:r>
        <w:rPr>
          <w:sz w:val="24"/>
        </w:rPr>
        <w:t xml:space="preserve"> は ついに </w:t>
      </w:r>
      <w:r>
        <w:rPr>
          <w:color w:val="0070C0"/>
          <w:sz w:val="24"/>
        </w:rPr>
        <w:t>壁</w:t>
      </w:r>
      <w:r>
        <w:rPr>
          <w:color w:val="C00000"/>
          <w:sz w:val="24"/>
        </w:rPr>
        <w:t>(かべ)</w:t>
      </w:r>
      <w:r>
        <w:rPr>
          <w:sz w:val="24"/>
        </w:rPr>
        <w:t xml:space="preserve"> に </w:t>
      </w:r>
      <w:r>
        <w:rPr>
          <w:color w:val="0070C0"/>
          <w:sz w:val="24"/>
        </w:rPr>
        <w:t>大</w:t>
      </w:r>
      <w:r>
        <w:rPr>
          <w:color w:val="C00000"/>
          <w:sz w:val="24"/>
        </w:rPr>
        <w:t>(おお)</w:t>
      </w:r>
      <w:r>
        <w:rPr>
          <w:sz w:val="24"/>
        </w:rPr>
        <w:t xml:space="preserve">きな </w:t>
      </w:r>
      <w:r>
        <w:rPr>
          <w:color w:val="0070C0"/>
          <w:sz w:val="24"/>
        </w:rPr>
        <w:t>穴</w:t>
      </w:r>
      <w:r>
        <w:rPr>
          <w:color w:val="C00000"/>
          <w:sz w:val="24"/>
        </w:rPr>
        <w:t>(あな)</w:t>
      </w:r>
      <w:r>
        <w:rPr>
          <w:sz w:val="24"/>
        </w:rPr>
        <w:t xml:space="preserve"> を </w:t>
      </w:r>
      <w:r>
        <w:rPr>
          <w:color w:val="0070C0"/>
          <w:sz w:val="24"/>
        </w:rPr>
        <w:t>開</w:t>
      </w:r>
      <w:r>
        <w:rPr>
          <w:color w:val="C00000"/>
          <w:sz w:val="24"/>
        </w:rPr>
        <w:t>(あ)</w:t>
      </w:r>
      <w:r>
        <w:rPr>
          <w:sz w:val="24"/>
        </w:rPr>
        <w:t xml:space="preserve">けて </w:t>
      </w:r>
      <w:r>
        <w:rPr>
          <w:color w:val="0070C0"/>
          <w:sz w:val="24"/>
        </w:rPr>
        <w:t>彼</w:t>
      </w:r>
      <w:r>
        <w:rPr>
          <w:color w:val="C00000"/>
          <w:sz w:val="24"/>
        </w:rPr>
        <w:t>(かれ)</w:t>
      </w:r>
      <w:r>
        <w:rPr>
          <w:sz w:val="24"/>
        </w:rPr>
        <w:t xml:space="preserve"> を </w:t>
      </w:r>
      <w:r>
        <w:rPr>
          <w:color w:val="0070C0"/>
          <w:sz w:val="24"/>
        </w:rPr>
        <w:t>解放</w:t>
      </w:r>
      <w:r>
        <w:rPr>
          <w:color w:val="C00000"/>
          <w:sz w:val="24"/>
        </w:rPr>
        <w:t>(かいほう)</w:t>
      </w:r>
      <w:r>
        <w:rPr>
          <w:sz w:val="24"/>
        </w:rPr>
        <w:t xml:space="preserve"> しました。みじめ そう に </w:t>
      </w:r>
      <w:r>
        <w:rPr>
          <w:color w:val="0070C0"/>
          <w:sz w:val="24"/>
        </w:rPr>
        <w:t>黒</w:t>
      </w:r>
      <w:r>
        <w:rPr>
          <w:color w:val="C00000"/>
          <w:sz w:val="24"/>
        </w:rPr>
        <w:t>(くろ)</w:t>
      </w:r>
      <w:r>
        <w:rPr>
          <w:sz w:val="24"/>
        </w:rPr>
        <w:t xml:space="preserve">く </w:t>
      </w:r>
      <w:r>
        <w:rPr>
          <w:color w:val="0070C0"/>
          <w:sz w:val="24"/>
        </w:rPr>
        <w:t>汚</w:t>
      </w:r>
      <w:r>
        <w:rPr>
          <w:color w:val="C00000"/>
          <w:sz w:val="24"/>
        </w:rPr>
        <w:t>(よご)</w:t>
      </w:r>
      <w:r>
        <w:rPr>
          <w:sz w:val="24"/>
        </w:rPr>
        <w:t xml:space="preserve">れた </w:t>
      </w:r>
      <w:r>
        <w:rPr>
          <w:color w:val="0070C0"/>
          <w:sz w:val="24"/>
        </w:rPr>
        <w:t>姿</w:t>
      </w:r>
      <w:r>
        <w:rPr>
          <w:color w:val="C00000"/>
          <w:sz w:val="24"/>
        </w:rPr>
        <w:t>(すがた)</w:t>
      </w:r>
      <w:r>
        <w:rPr>
          <w:sz w:val="24"/>
        </w:rPr>
        <w:t xml:space="preserve"> が </w:t>
      </w:r>
      <w:r>
        <w:rPr>
          <w:color w:val="0070C0"/>
          <w:sz w:val="24"/>
        </w:rPr>
        <w:t>出</w:t>
      </w:r>
      <w:r>
        <w:rPr>
          <w:color w:val="C00000"/>
          <w:sz w:val="24"/>
        </w:rPr>
        <w:t>(で)</w:t>
      </w:r>
      <w:r>
        <w:rPr>
          <w:sz w:val="24"/>
        </w:rPr>
        <w:t xml:space="preserve">て </w:t>
      </w:r>
      <w:r>
        <w:rPr>
          <w:color w:val="0070C0"/>
          <w:sz w:val="24"/>
        </w:rPr>
        <w:t>来</w:t>
      </w:r>
      <w:r>
        <w:rPr>
          <w:color w:val="C00000"/>
          <w:sz w:val="24"/>
        </w:rPr>
        <w:t>(き)</w:t>
      </w:r>
      <w:r>
        <w:rPr>
          <w:sz w:val="24"/>
        </w:rPr>
        <w:t>て、</w:t>
      </w:r>
      <w:r>
        <w:rPr>
          <w:color w:val="0070C0"/>
          <w:sz w:val="24"/>
        </w:rPr>
        <w:t>夜中</w:t>
      </w:r>
      <w:r>
        <w:rPr>
          <w:color w:val="C00000"/>
          <w:sz w:val="24"/>
        </w:rPr>
        <w:t>(よなか)</w:t>
      </w:r>
      <w:r>
        <w:rPr>
          <w:sz w:val="24"/>
        </w:rPr>
        <w:t xml:space="preserve"> に </w:t>
      </w:r>
      <w:r>
        <w:rPr>
          <w:color w:val="0070C0"/>
          <w:sz w:val="24"/>
        </w:rPr>
        <w:t>店</w:t>
      </w:r>
      <w:r>
        <w:rPr>
          <w:color w:val="C00000"/>
          <w:sz w:val="24"/>
        </w:rPr>
        <w:t>(みせ)</w:t>
      </w:r>
      <w:r>
        <w:rPr>
          <w:sz w:val="24"/>
        </w:rPr>
        <w:t xml:space="preserve"> に </w:t>
      </w:r>
      <w:r>
        <w:rPr>
          <w:color w:val="0070C0"/>
          <w:sz w:val="24"/>
        </w:rPr>
        <w:t>侵入</w:t>
      </w:r>
      <w:r>
        <w:rPr>
          <w:color w:val="C00000"/>
          <w:sz w:val="24"/>
        </w:rPr>
        <w:t>(しんにゅう)</w:t>
      </w:r>
      <w:r>
        <w:rPr>
          <w:sz w:val="24"/>
        </w:rPr>
        <w:t xml:space="preserve"> しよう と した が、</w:t>
      </w:r>
      <w:r>
        <w:rPr>
          <w:color w:val="0070C0"/>
          <w:sz w:val="24"/>
        </w:rPr>
        <w:t>煙突</w:t>
      </w:r>
      <w:r>
        <w:rPr>
          <w:color w:val="C00000"/>
          <w:sz w:val="24"/>
        </w:rPr>
        <w:t>(えんとつ)</w:t>
      </w:r>
      <w:r>
        <w:rPr>
          <w:sz w:val="24"/>
        </w:rPr>
        <w:t xml:space="preserve"> に </w:t>
      </w:r>
      <w:r>
        <w:rPr>
          <w:color w:val="0070C0"/>
          <w:sz w:val="24"/>
        </w:rPr>
        <w:t>引</w:t>
      </w:r>
      <w:r>
        <w:rPr>
          <w:color w:val="C00000"/>
          <w:sz w:val="24"/>
        </w:rPr>
        <w:t>(ひ)</w:t>
      </w:r>
      <w:r>
        <w:rPr>
          <w:sz w:val="24"/>
        </w:rPr>
        <w:t>っ</w:t>
      </w:r>
      <w:r>
        <w:rPr>
          <w:color w:val="0070C0"/>
          <w:sz w:val="24"/>
        </w:rPr>
        <w:t>掛</w:t>
      </w:r>
      <w:r>
        <w:rPr>
          <w:color w:val="C00000"/>
          <w:sz w:val="24"/>
        </w:rPr>
        <w:t>(か)</w:t>
      </w:r>
      <w:r>
        <w:rPr>
          <w:sz w:val="24"/>
        </w:rPr>
        <w:t xml:space="preserve">かって しまった と すぐ に </w:t>
      </w:r>
      <w:r>
        <w:rPr>
          <w:color w:val="0070C0"/>
          <w:sz w:val="24"/>
        </w:rPr>
        <w:t>認</w:t>
      </w:r>
      <w:r>
        <w:rPr>
          <w:color w:val="C00000"/>
          <w:sz w:val="24"/>
        </w:rPr>
        <w:t>(みと)</w:t>
      </w:r>
      <w:r>
        <w:rPr>
          <w:sz w:val="24"/>
        </w:rPr>
        <w:t>めました。</w:t>
      </w:r>
      <w:r>
        <w:rPr>
          <w:color w:val="0070C0"/>
          <w:sz w:val="24"/>
        </w:rPr>
        <w:t>彼</w:t>
      </w:r>
      <w:r>
        <w:rPr>
          <w:color w:val="C00000"/>
          <w:sz w:val="24"/>
        </w:rPr>
        <w:t>(かれ)</w:t>
      </w:r>
      <w:r>
        <w:rPr>
          <w:sz w:val="24"/>
        </w:rPr>
        <w:t xml:space="preserve"> は そこ に ほぼ 10</w:t>
      </w:r>
      <w:r>
        <w:rPr>
          <w:color w:val="0070C0"/>
          <w:sz w:val="24"/>
        </w:rPr>
        <w:t>時間</w:t>
      </w:r>
      <w:r>
        <w:rPr>
          <w:color w:val="C00000"/>
          <w:sz w:val="24"/>
        </w:rPr>
        <w:t>(じかん)</w:t>
      </w:r>
      <w:r>
        <w:rPr>
          <w:sz w:val="24"/>
        </w:rPr>
        <w:t xml:space="preserve"> いました。</w:t>
      </w:r>
      <w:r>
        <w:rPr>
          <w:color w:val="0070C0"/>
          <w:sz w:val="24"/>
        </w:rPr>
        <w:t>男</w:t>
      </w:r>
      <w:r>
        <w:rPr>
          <w:color w:val="C00000"/>
          <w:sz w:val="24"/>
        </w:rPr>
        <w:t>(おとこ)</w:t>
      </w:r>
      <w:r>
        <w:rPr>
          <w:sz w:val="24"/>
        </w:rPr>
        <w:t xml:space="preserve"> が </w:t>
      </w:r>
      <w:r>
        <w:rPr>
          <w:color w:val="0070C0"/>
          <w:sz w:val="24"/>
        </w:rPr>
        <w:t>警察</w:t>
      </w:r>
      <w:r>
        <w:rPr>
          <w:color w:val="C00000"/>
          <w:sz w:val="24"/>
        </w:rPr>
        <w:t>(けいさつ)</w:t>
      </w:r>
      <w:r>
        <w:rPr>
          <w:sz w:val="24"/>
        </w:rPr>
        <w:t xml:space="preserve"> に </w:t>
      </w:r>
      <w:r>
        <w:rPr>
          <w:color w:val="0070C0"/>
          <w:sz w:val="24"/>
        </w:rPr>
        <w:t>引</w:t>
      </w:r>
      <w:r>
        <w:rPr>
          <w:color w:val="C00000"/>
          <w:sz w:val="24"/>
        </w:rPr>
        <w:t>(ひ)</w:t>
      </w:r>
      <w:r>
        <w:rPr>
          <w:sz w:val="24"/>
        </w:rPr>
        <w:t>き</w:t>
      </w:r>
      <w:r>
        <w:rPr>
          <w:color w:val="0070C0"/>
          <w:sz w:val="24"/>
        </w:rPr>
        <w:t>渡</w:t>
      </w:r>
      <w:r>
        <w:rPr>
          <w:color w:val="C00000"/>
          <w:sz w:val="24"/>
        </w:rPr>
        <w:t>(わた)</w:t>
      </w:r>
      <w:r>
        <w:rPr>
          <w:sz w:val="24"/>
        </w:rPr>
        <w:t xml:space="preserve">される </w:t>
      </w:r>
      <w:r>
        <w:rPr>
          <w:color w:val="0070C0"/>
          <w:sz w:val="24"/>
        </w:rPr>
        <w:t>前</w:t>
      </w:r>
      <w:r>
        <w:rPr>
          <w:color w:val="C00000"/>
          <w:sz w:val="24"/>
        </w:rPr>
        <w:t>(まえ)</w:t>
      </w:r>
      <w:r>
        <w:rPr>
          <w:sz w:val="24"/>
        </w:rPr>
        <w:t xml:space="preserve"> に も、</w:t>
      </w:r>
      <w:r>
        <w:rPr>
          <w:color w:val="0070C0"/>
          <w:sz w:val="24"/>
        </w:rPr>
        <w:t>正義</w:t>
      </w:r>
      <w:r>
        <w:rPr>
          <w:color w:val="C00000"/>
          <w:sz w:val="24"/>
        </w:rPr>
        <w:t>(せいぎ)</w:t>
      </w:r>
      <w:r>
        <w:rPr>
          <w:sz w:val="24"/>
        </w:rPr>
        <w:t xml:space="preserve"> は </w:t>
      </w:r>
      <w:r>
        <w:rPr>
          <w:color w:val="0070C0"/>
          <w:sz w:val="24"/>
        </w:rPr>
        <w:t>行</w:t>
      </w:r>
      <w:r>
        <w:rPr>
          <w:color w:val="C00000"/>
          <w:sz w:val="24"/>
        </w:rPr>
        <w:t>(おこな)</w:t>
      </w:r>
      <w:r>
        <w:rPr>
          <w:sz w:val="24"/>
        </w:rPr>
        <w:t>われた の です。</w:t>
      </w:r>
    </w:p>
    <w:p>
      <w:pPr>
        <w:pStyle w:val="Heading2"/>
      </w:pPr>
      <w:r>
        <w:rPr>
          <w:b/>
          <w:color w:val="555555"/>
          <w:sz w:val="26"/>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
      <w:pPr>
        <w:pStyle w:val="Heading1"/>
      </w:pPr>
      <w:r>
        <w:rPr>
          <w:b/>
          <w:color w:val="1F4E79"/>
          <w:sz w:val="30"/>
        </w:rPr>
        <w:t>第36課　A chance in a million　/　100万分(まん) の 1 の チャンス　/　百万分之一的机遇</w:t>
      </w:r>
    </w:p>
    <w:p>
      <w:pPr>
        <w:pStyle w:val="Heading2"/>
      </w:pPr>
      <w:r>
        <w:rPr>
          <w:b/>
          <w:color w:val="555555"/>
          <w:sz w:val="26"/>
        </w:rPr>
        <w:t>English</w:t>
      </w:r>
    </w:p>
    <w:p>
      <w:r>
        <w:rPr>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r>
        <w:rPr>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以前</w:t>
      </w:r>
      <w:r>
        <w:rPr>
          <w:color w:val="C00000"/>
          <w:sz w:val="24"/>
        </w:rPr>
        <w:t>(いぜん)</w:t>
      </w:r>
      <w:r>
        <w:rPr>
          <w:sz w:val="24"/>
        </w:rPr>
        <w:t xml:space="preserve"> ほど </w:t>
      </w:r>
      <w:r>
        <w:rPr>
          <w:color w:val="0070C0"/>
          <w:sz w:val="24"/>
        </w:rPr>
        <w:t>簡単</w:t>
      </w:r>
      <w:r>
        <w:rPr>
          <w:color w:val="C00000"/>
          <w:sz w:val="24"/>
        </w:rPr>
        <w:t>(かんたん)</w:t>
      </w:r>
      <w:r>
        <w:rPr>
          <w:sz w:val="24"/>
        </w:rPr>
        <w:t xml:space="preserve"> に </w:t>
      </w:r>
      <w:r>
        <w:rPr>
          <w:color w:val="0070C0"/>
          <w:sz w:val="24"/>
        </w:rPr>
        <w:t>信</w:t>
      </w:r>
      <w:r>
        <w:rPr>
          <w:color w:val="C00000"/>
          <w:sz w:val="24"/>
        </w:rPr>
        <w:t>(しん)</w:t>
      </w:r>
      <w:r>
        <w:rPr>
          <w:sz w:val="24"/>
        </w:rPr>
        <w:t>じやすく は ありません。19</w:t>
      </w:r>
      <w:r>
        <w:rPr>
          <w:color w:val="0070C0"/>
          <w:sz w:val="24"/>
        </w:rPr>
        <w:t>世紀</w:t>
      </w:r>
      <w:r>
        <w:rPr>
          <w:color w:val="C00000"/>
          <w:sz w:val="24"/>
        </w:rPr>
        <w:t>(せいき)</w:t>
      </w:r>
      <w:r>
        <w:rPr>
          <w:sz w:val="24"/>
        </w:rPr>
        <w:t xml:space="preserve"> で は、</w:t>
      </w:r>
      <w:r>
        <w:rPr>
          <w:color w:val="0070C0"/>
          <w:sz w:val="24"/>
        </w:rPr>
        <w:t>小説家</w:t>
      </w:r>
      <w:r>
        <w:rPr>
          <w:color w:val="C00000"/>
          <w:sz w:val="24"/>
        </w:rPr>
        <w:t>(しょうせつか)</w:t>
      </w:r>
      <w:r>
        <w:rPr>
          <w:sz w:val="24"/>
        </w:rPr>
        <w:t xml:space="preserve"> は </w:t>
      </w:r>
      <w:r>
        <w:rPr>
          <w:color w:val="0070C0"/>
          <w:sz w:val="24"/>
        </w:rPr>
        <w:t>一連</w:t>
      </w:r>
      <w:r>
        <w:rPr>
          <w:color w:val="C00000"/>
          <w:sz w:val="24"/>
        </w:rPr>
        <w:t>(いちれん)</w:t>
      </w:r>
      <w:r>
        <w:rPr>
          <w:sz w:val="24"/>
        </w:rPr>
        <w:t xml:space="preserve"> の </w:t>
      </w:r>
      <w:r>
        <w:rPr>
          <w:color w:val="0070C0"/>
          <w:sz w:val="24"/>
        </w:rPr>
        <w:t>偶然</w:t>
      </w:r>
      <w:r>
        <w:rPr>
          <w:color w:val="C00000"/>
          <w:sz w:val="24"/>
        </w:rPr>
        <w:t>(ぐうぜん)</w:t>
      </w:r>
      <w:r>
        <w:rPr>
          <w:sz w:val="24"/>
        </w:rPr>
        <w:t xml:space="preserve"> の </w:t>
      </w:r>
      <w:r>
        <w:rPr>
          <w:color w:val="0070C0"/>
          <w:sz w:val="24"/>
        </w:rPr>
        <w:t>一致</w:t>
      </w:r>
      <w:r>
        <w:rPr>
          <w:color w:val="C00000"/>
          <w:sz w:val="24"/>
        </w:rPr>
        <w:t>(いっち)</w:t>
      </w:r>
      <w:r>
        <w:rPr>
          <w:sz w:val="24"/>
        </w:rPr>
        <w:t xml:space="preserve"> — その </w:t>
      </w:r>
      <w:r>
        <w:rPr>
          <w:color w:val="0070C0"/>
          <w:sz w:val="24"/>
        </w:rPr>
        <w:t>多</w:t>
      </w:r>
      <w:r>
        <w:rPr>
          <w:color w:val="C00000"/>
          <w:sz w:val="24"/>
        </w:rPr>
        <w:t>(おお)</w:t>
      </w:r>
      <w:r>
        <w:rPr>
          <w:sz w:val="24"/>
        </w:rPr>
        <w:t xml:space="preserve">く が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い ほど あり</w:t>
      </w:r>
      <w:r>
        <w:rPr>
          <w:color w:val="0070C0"/>
          <w:sz w:val="24"/>
        </w:rPr>
        <w:t>得</w:t>
      </w:r>
      <w:r>
        <w:rPr>
          <w:color w:val="C00000"/>
          <w:sz w:val="24"/>
        </w:rPr>
        <w:t>(え)</w:t>
      </w:r>
      <w:r>
        <w:rPr>
          <w:sz w:val="24"/>
        </w:rPr>
        <w:t xml:space="preserve">ない もの — を </w:t>
      </w:r>
      <w:r>
        <w:rPr>
          <w:color w:val="0070C0"/>
          <w:sz w:val="24"/>
        </w:rPr>
        <w:t>読者</w:t>
      </w:r>
      <w:r>
        <w:rPr>
          <w:color w:val="C00000"/>
          <w:sz w:val="24"/>
        </w:rPr>
        <w:t>(どくしゃ)</w:t>
      </w:r>
      <w:r>
        <w:rPr>
          <w:sz w:val="24"/>
        </w:rPr>
        <w:t xml:space="preserve"> に </w:t>
      </w:r>
      <w:r>
        <w:rPr>
          <w:color w:val="0070C0"/>
          <w:sz w:val="24"/>
        </w:rPr>
        <w:t>提示</w:t>
      </w:r>
      <w:r>
        <w:rPr>
          <w:color w:val="C00000"/>
          <w:sz w:val="24"/>
        </w:rPr>
        <w:t>(ていじ)</w:t>
      </w:r>
      <w:r>
        <w:rPr>
          <w:sz w:val="24"/>
        </w:rPr>
        <w:t xml:space="preserve"> して、</w:t>
      </w:r>
      <w:r>
        <w:rPr>
          <w:color w:val="0070C0"/>
          <w:sz w:val="24"/>
        </w:rPr>
        <w:t>物語</w:t>
      </w:r>
      <w:r>
        <w:rPr>
          <w:color w:val="C00000"/>
          <w:sz w:val="24"/>
        </w:rPr>
        <w:t>(ものがたり)</w:t>
      </w:r>
      <w:r>
        <w:rPr>
          <w:sz w:val="24"/>
        </w:rPr>
        <w:t xml:space="preserve"> を </w:t>
      </w:r>
      <w:r>
        <w:rPr>
          <w:color w:val="0070C0"/>
          <w:sz w:val="24"/>
        </w:rPr>
        <w:t>結末</w:t>
      </w:r>
      <w:r>
        <w:rPr>
          <w:color w:val="C00000"/>
          <w:sz w:val="24"/>
        </w:rPr>
        <w:t>(けつまつ)</w:t>
      </w:r>
      <w:r>
        <w:rPr>
          <w:sz w:val="24"/>
        </w:rPr>
        <w:t xml:space="preserve"> に </w:t>
      </w:r>
      <w:r>
        <w:rPr>
          <w:color w:val="0070C0"/>
          <w:sz w:val="24"/>
        </w:rPr>
        <w:t>導</w:t>
      </w:r>
      <w:r>
        <w:rPr>
          <w:color w:val="C00000"/>
          <w:sz w:val="24"/>
        </w:rPr>
        <w:t>(みちび)</w:t>
      </w:r>
      <w:r>
        <w:rPr>
          <w:sz w:val="24"/>
        </w:rPr>
        <w:t>きました。</w:t>
      </w:r>
      <w:r>
        <w:rPr>
          <w:color w:val="0070C0"/>
          <w:sz w:val="24"/>
        </w:rPr>
        <w:t>読者</w:t>
      </w:r>
      <w:r>
        <w:rPr>
          <w:color w:val="C00000"/>
          <w:sz w:val="24"/>
        </w:rPr>
        <w:t>(どくしゃ)</w:t>
      </w:r>
      <w:r>
        <w:rPr>
          <w:sz w:val="24"/>
        </w:rPr>
        <w:t xml:space="preserve"> は、</w:t>
      </w:r>
      <w:r>
        <w:rPr>
          <w:color w:val="0070C0"/>
          <w:sz w:val="24"/>
        </w:rPr>
        <w:t>目立</w:t>
      </w:r>
      <w:r>
        <w:rPr>
          <w:color w:val="C00000"/>
          <w:sz w:val="24"/>
        </w:rPr>
        <w:t>(めだ)</w:t>
      </w:r>
      <w:r>
        <w:rPr>
          <w:sz w:val="24"/>
        </w:rPr>
        <w:t xml:space="preserve">たない </w:t>
      </w:r>
      <w:r>
        <w:rPr>
          <w:color w:val="0070C0"/>
          <w:sz w:val="24"/>
        </w:rPr>
        <w:t>女中</w:t>
      </w:r>
      <w:r>
        <w:rPr>
          <w:color w:val="C00000"/>
          <w:sz w:val="24"/>
        </w:rPr>
        <w:t>(じょちゅう)</w:t>
      </w:r>
      <w:r>
        <w:rPr>
          <w:sz w:val="24"/>
        </w:rPr>
        <w:t xml:space="preserve"> が </w:t>
      </w:r>
      <w:r>
        <w:rPr>
          <w:color w:val="0070C0"/>
          <w:sz w:val="24"/>
        </w:rPr>
        <w:t>実</w:t>
      </w:r>
      <w:r>
        <w:rPr>
          <w:color w:val="C00000"/>
          <w:sz w:val="24"/>
        </w:rPr>
        <w:t>(じつ)</w:t>
      </w:r>
      <w:r>
        <w:rPr>
          <w:sz w:val="24"/>
        </w:rPr>
        <w:t xml:space="preserve"> は </w:t>
      </w:r>
      <w:r>
        <w:rPr>
          <w:color w:val="0070C0"/>
          <w:sz w:val="24"/>
        </w:rPr>
        <w:t>主人公</w:t>
      </w:r>
      <w:r>
        <w:rPr>
          <w:color w:val="C00000"/>
          <w:sz w:val="24"/>
        </w:rPr>
        <w:t>(しゅじんこう)</w:t>
      </w:r>
      <w:r>
        <w:rPr>
          <w:sz w:val="24"/>
        </w:rPr>
        <w:t xml:space="preserve"> の </w:t>
      </w:r>
      <w:r>
        <w:rPr>
          <w:color w:val="0070C0"/>
          <w:sz w:val="24"/>
        </w:rPr>
        <w:t>母</w:t>
      </w:r>
      <w:r>
        <w:rPr>
          <w:color w:val="C00000"/>
          <w:sz w:val="24"/>
        </w:rPr>
        <w:t>(はは)</w:t>
      </w:r>
      <w:r>
        <w:rPr>
          <w:sz w:val="24"/>
        </w:rPr>
        <w:t xml:space="preserve"> だった と いう </w:t>
      </w:r>
      <w:r>
        <w:rPr>
          <w:color w:val="0070C0"/>
          <w:sz w:val="24"/>
        </w:rPr>
        <w:t>事実</w:t>
      </w:r>
      <w:r>
        <w:rPr>
          <w:color w:val="C00000"/>
          <w:sz w:val="24"/>
        </w:rPr>
        <w:t>(じじつ)</w:t>
      </w:r>
      <w:r>
        <w:rPr>
          <w:sz w:val="24"/>
        </w:rPr>
        <w:t xml:space="preserve"> を </w:t>
      </w:r>
      <w:r>
        <w:rPr>
          <w:color w:val="0070C0"/>
          <w:sz w:val="24"/>
        </w:rPr>
        <w:t>喜</w:t>
      </w:r>
      <w:r>
        <w:rPr>
          <w:color w:val="C00000"/>
          <w:sz w:val="24"/>
        </w:rPr>
        <w:t>(よろこ)</w:t>
      </w:r>
      <w:r>
        <w:rPr>
          <w:sz w:val="24"/>
        </w:rPr>
        <w:t xml:space="preserve">んで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れました。</w:t>
      </w:r>
      <w:r>
        <w:rPr>
          <w:color w:val="0070C0"/>
          <w:sz w:val="24"/>
        </w:rPr>
        <w:t>死</w:t>
      </w:r>
      <w:r>
        <w:rPr>
          <w:color w:val="C00000"/>
          <w:sz w:val="24"/>
        </w:rPr>
        <w:t>(し)</w:t>
      </w:r>
      <w:r>
        <w:rPr>
          <w:sz w:val="24"/>
        </w:rPr>
        <w:t xml:space="preserve">んだ と されて いた </w:t>
      </w:r>
      <w:r>
        <w:rPr>
          <w:color w:val="0070C0"/>
          <w:sz w:val="24"/>
        </w:rPr>
        <w:t>長</w:t>
      </w:r>
      <w:r>
        <w:rPr>
          <w:color w:val="C00000"/>
          <w:sz w:val="24"/>
        </w:rPr>
        <w:t>(なが)</w:t>
      </w:r>
      <w:r>
        <w:rPr>
          <w:sz w:val="24"/>
        </w:rPr>
        <w:t xml:space="preserve">く </w:t>
      </w:r>
      <w:r>
        <w:rPr>
          <w:color w:val="0070C0"/>
          <w:sz w:val="24"/>
        </w:rPr>
        <w:t>失</w:t>
      </w:r>
      <w:r>
        <w:rPr>
          <w:color w:val="C00000"/>
          <w:sz w:val="24"/>
        </w:rPr>
        <w:t>(うしな)</w:t>
      </w:r>
      <w:r>
        <w:rPr>
          <w:sz w:val="24"/>
        </w:rPr>
        <w:t xml:space="preserve">われた </w:t>
      </w:r>
      <w:r>
        <w:rPr>
          <w:color w:val="0070C0"/>
          <w:sz w:val="24"/>
        </w:rPr>
        <w:t>兄弟</w:t>
      </w:r>
      <w:r>
        <w:rPr>
          <w:color w:val="C00000"/>
          <w:sz w:val="24"/>
        </w:rPr>
        <w:t>(きょうだい)</w:t>
      </w:r>
      <w:r>
        <w:rPr>
          <w:sz w:val="24"/>
        </w:rPr>
        <w:t xml:space="preserve"> が、</w:t>
      </w:r>
      <w:r>
        <w:rPr>
          <w:color w:val="0070C0"/>
          <w:sz w:val="24"/>
        </w:rPr>
        <w:t>実</w:t>
      </w:r>
      <w:r>
        <w:rPr>
          <w:color w:val="C00000"/>
          <w:sz w:val="24"/>
        </w:rPr>
        <w:t>(じつ)</w:t>
      </w:r>
      <w:r>
        <w:rPr>
          <w:sz w:val="24"/>
        </w:rPr>
        <w:t xml:space="preserve"> は ずっと </w:t>
      </w:r>
      <w:r>
        <w:rPr>
          <w:color w:val="0070C0"/>
          <w:sz w:val="24"/>
        </w:rPr>
        <w:t>生</w:t>
      </w:r>
      <w:r>
        <w:rPr>
          <w:color w:val="C00000"/>
          <w:sz w:val="24"/>
        </w:rPr>
        <w:t>(い)</w:t>
      </w:r>
      <w:r>
        <w:rPr>
          <w:sz w:val="24"/>
        </w:rPr>
        <w:t>きて いて、</w:t>
      </w:r>
      <w:r>
        <w:rPr>
          <w:color w:val="0070C0"/>
          <w:sz w:val="24"/>
        </w:rPr>
        <w:t>邪悪</w:t>
      </w:r>
      <w:r>
        <w:rPr>
          <w:color w:val="C00000"/>
          <w:sz w:val="24"/>
        </w:rPr>
        <w:t>(じゃあく)</w:t>
      </w:r>
      <w:r>
        <w:rPr>
          <w:sz w:val="24"/>
        </w:rPr>
        <w:t xml:space="preserve"> に </w:t>
      </w:r>
      <w:r>
        <w:rPr>
          <w:color w:val="0070C0"/>
          <w:sz w:val="24"/>
        </w:rPr>
        <w:t>主人公</w:t>
      </w:r>
      <w:r>
        <w:rPr>
          <w:color w:val="C00000"/>
          <w:sz w:val="24"/>
        </w:rPr>
        <w:t>(しゅじんこう)</w:t>
      </w:r>
      <w:r>
        <w:rPr>
          <w:sz w:val="24"/>
        </w:rPr>
        <w:t xml:space="preserve"> を </w:t>
      </w:r>
      <w:r>
        <w:rPr>
          <w:color w:val="0070C0"/>
          <w:sz w:val="24"/>
        </w:rPr>
        <w:t>破滅</w:t>
      </w:r>
      <w:r>
        <w:rPr>
          <w:color w:val="C00000"/>
          <w:sz w:val="24"/>
        </w:rPr>
        <w:t>(はめつ)</w:t>
      </w:r>
      <w:r>
        <w:rPr>
          <w:sz w:val="24"/>
        </w:rPr>
        <w:t xml:space="preserve"> させよう と していた、など です。</w:t>
      </w:r>
      <w:r>
        <w:rPr>
          <w:color w:val="0070C0"/>
          <w:sz w:val="24"/>
        </w:rPr>
        <w:t>現代</w:t>
      </w:r>
      <w:r>
        <w:rPr>
          <w:color w:val="C00000"/>
          <w:sz w:val="24"/>
        </w:rPr>
        <w:t>(げんだい)</w:t>
      </w:r>
      <w:r>
        <w:rPr>
          <w:sz w:val="24"/>
        </w:rPr>
        <w:t xml:space="preserve"> の </w:t>
      </w:r>
      <w:r>
        <w:rPr>
          <w:color w:val="0070C0"/>
          <w:sz w:val="24"/>
        </w:rPr>
        <w:t>読者</w:t>
      </w:r>
      <w:r>
        <w:rPr>
          <w:color w:val="C00000"/>
          <w:sz w:val="24"/>
        </w:rPr>
        <w:t>(どくしゃ)</w:t>
      </w:r>
      <w:r>
        <w:rPr>
          <w:sz w:val="24"/>
        </w:rPr>
        <w:t xml:space="preserve"> は、こう いう </w:t>
      </w:r>
      <w:r>
        <w:rPr>
          <w:color w:val="0070C0"/>
          <w:sz w:val="24"/>
        </w:rPr>
        <w:t>単純</w:t>
      </w:r>
      <w:r>
        <w:rPr>
          <w:color w:val="C00000"/>
          <w:sz w:val="24"/>
        </w:rPr>
        <w:t>(たんじゅん)</w:t>
      </w:r>
      <w:r>
        <w:rPr>
          <w:sz w:val="24"/>
        </w:rPr>
        <w:t xml:space="preserve"> な </w:t>
      </w:r>
      <w:r>
        <w:rPr>
          <w:color w:val="0070C0"/>
          <w:sz w:val="24"/>
        </w:rPr>
        <w:t>解決</w:t>
      </w:r>
      <w:r>
        <w:rPr>
          <w:color w:val="C00000"/>
          <w:sz w:val="24"/>
        </w:rPr>
        <w:t>(かいけつ)</w:t>
      </w:r>
      <w:r>
        <w:rPr>
          <w:sz w:val="24"/>
        </w:rPr>
        <w:t xml:space="preserve"> を </w:t>
      </w:r>
      <w:r>
        <w:rPr>
          <w:color w:val="0070C0"/>
          <w:sz w:val="24"/>
        </w:rPr>
        <w:t>全</w:t>
      </w:r>
      <w:r>
        <w:rPr>
          <w:color w:val="C00000"/>
          <w:sz w:val="24"/>
        </w:rPr>
        <w:t>(まった)</w:t>
      </w:r>
      <w:r>
        <w:rPr>
          <w:sz w:val="24"/>
        </w:rPr>
        <w:t xml:space="preserve">く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 xml:space="preserve">れられない と </w:t>
      </w:r>
      <w:r>
        <w:rPr>
          <w:color w:val="0070C0"/>
          <w:sz w:val="24"/>
        </w:rPr>
        <w:t>感</w:t>
      </w:r>
      <w:r>
        <w:rPr>
          <w:color w:val="C00000"/>
          <w:sz w:val="24"/>
        </w:rPr>
        <w:t>(かん)</w:t>
      </w:r>
      <w:r>
        <w:rPr>
          <w:sz w:val="24"/>
        </w:rPr>
        <w:t>じる でしょう。しかし、</w:t>
      </w:r>
      <w:r>
        <w:rPr>
          <w:color w:val="0070C0"/>
          <w:sz w:val="24"/>
        </w:rPr>
        <w:t>現実</w:t>
      </w:r>
      <w:r>
        <w:rPr>
          <w:color w:val="C00000"/>
          <w:sz w:val="24"/>
        </w:rPr>
        <w:t>(げんじつ)</w:t>
      </w:r>
      <w:r>
        <w:rPr>
          <w:sz w:val="24"/>
        </w:rPr>
        <w:t xml:space="preserve"> の </w:t>
      </w:r>
      <w:r>
        <w:rPr>
          <w:color w:val="0070C0"/>
          <w:sz w:val="24"/>
        </w:rPr>
        <w:t>生活</w:t>
      </w:r>
      <w:r>
        <w:rPr>
          <w:color w:val="C00000"/>
          <w:sz w:val="24"/>
        </w:rPr>
        <w:t>(せいかつ)</w:t>
      </w:r>
      <w:r>
        <w:rPr>
          <w:sz w:val="24"/>
        </w:rPr>
        <w:t xml:space="preserve"> で は、</w:t>
      </w:r>
      <w:r>
        <w:rPr>
          <w:color w:val="0070C0"/>
          <w:sz w:val="24"/>
        </w:rPr>
        <w:t>状況</w:t>
      </w:r>
      <w:r>
        <w:rPr>
          <w:color w:val="C00000"/>
          <w:sz w:val="24"/>
        </w:rPr>
        <w:t>(じょうきょう)</w:t>
      </w:r>
      <w:r>
        <w:rPr>
          <w:sz w:val="24"/>
        </w:rPr>
        <w:t xml:space="preserve"> が </w:t>
      </w:r>
      <w:r>
        <w:rPr>
          <w:color w:val="0070C0"/>
          <w:sz w:val="24"/>
        </w:rPr>
        <w:t>時々</w:t>
      </w:r>
      <w:r>
        <w:rPr>
          <w:color w:val="C00000"/>
          <w:sz w:val="24"/>
        </w:rPr>
        <w:t>(ときどき)</w:t>
      </w:r>
      <w:r>
        <w:rPr>
          <w:sz w:val="24"/>
        </w:rPr>
        <w:t xml:space="preserve"> </w:t>
      </w:r>
      <w:r>
        <w:rPr>
          <w:color w:val="0070C0"/>
          <w:sz w:val="24"/>
        </w:rPr>
        <w:t>結託</w:t>
      </w:r>
      <w:r>
        <w:rPr>
          <w:color w:val="C00000"/>
          <w:sz w:val="24"/>
        </w:rPr>
        <w:t>(けったく)</w:t>
      </w:r>
      <w:r>
        <w:rPr>
          <w:sz w:val="24"/>
        </w:rPr>
        <w:t xml:space="preserve"> して、19</w:t>
      </w:r>
      <w:r>
        <w:rPr>
          <w:color w:val="0070C0"/>
          <w:sz w:val="24"/>
        </w:rPr>
        <w:t>世紀</w:t>
      </w:r>
      <w:r>
        <w:rPr>
          <w:color w:val="C00000"/>
          <w:sz w:val="24"/>
        </w:rPr>
        <w:t>(せいき)</w:t>
      </w:r>
      <w:r>
        <w:rPr>
          <w:sz w:val="24"/>
        </w:rPr>
        <w:t xml:space="preserve"> の </w:t>
      </w:r>
      <w:r>
        <w:rPr>
          <w:color w:val="0070C0"/>
          <w:sz w:val="24"/>
        </w:rPr>
        <w:t>小説家</w:t>
      </w:r>
      <w:r>
        <w:rPr>
          <w:color w:val="C00000"/>
          <w:sz w:val="24"/>
        </w:rPr>
        <w:t>(しょうせつか)</w:t>
      </w:r>
      <w:r>
        <w:rPr>
          <w:sz w:val="24"/>
        </w:rPr>
        <w:t xml:space="preserve"> </w:t>
      </w:r>
      <w:r>
        <w:rPr>
          <w:color w:val="0070C0"/>
          <w:sz w:val="24"/>
        </w:rPr>
        <w:t>以外</w:t>
      </w:r>
      <w:r>
        <w:rPr>
          <w:color w:val="C00000"/>
          <w:sz w:val="24"/>
        </w:rPr>
        <w:t>(いがい)</w:t>
      </w:r>
      <w:r>
        <w:rPr>
          <w:sz w:val="24"/>
        </w:rPr>
        <w:t xml:space="preserve"> の </w:t>
      </w:r>
      <w:r>
        <w:rPr>
          <w:color w:val="0070C0"/>
          <w:sz w:val="24"/>
        </w:rPr>
        <w:t>誰</w:t>
      </w:r>
      <w:r>
        <w:rPr>
          <w:color w:val="C00000"/>
          <w:sz w:val="24"/>
        </w:rPr>
        <w:t>(だれ)</w:t>
      </w:r>
      <w:r>
        <w:rPr>
          <w:sz w:val="24"/>
        </w:rPr>
        <w:t xml:space="preserve"> も が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 xml:space="preserve">い </w:t>
      </w:r>
      <w:r>
        <w:rPr>
          <w:color w:val="0070C0"/>
          <w:sz w:val="24"/>
        </w:rPr>
        <w:t>偶然</w:t>
      </w:r>
      <w:r>
        <w:rPr>
          <w:color w:val="C00000"/>
          <w:sz w:val="24"/>
        </w:rPr>
        <w:t>(ぐうぜん)</w:t>
      </w:r>
      <w:r>
        <w:rPr>
          <w:sz w:val="24"/>
        </w:rPr>
        <w:t xml:space="preserve"> の </w:t>
      </w:r>
      <w:r>
        <w:rPr>
          <w:color w:val="0070C0"/>
          <w:sz w:val="24"/>
        </w:rPr>
        <w:t>一致</w:t>
      </w:r>
      <w:r>
        <w:rPr>
          <w:color w:val="C00000"/>
          <w:sz w:val="24"/>
        </w:rPr>
        <w:t>(いっち)</w:t>
      </w:r>
      <w:r>
        <w:rPr>
          <w:sz w:val="24"/>
        </w:rPr>
        <w:t xml:space="preserve"> を </w:t>
      </w:r>
      <w:r>
        <w:rPr>
          <w:color w:val="0070C0"/>
          <w:sz w:val="24"/>
        </w:rPr>
        <w:t>起</w:t>
      </w:r>
      <w:r>
        <w:rPr>
          <w:color w:val="C00000"/>
          <w:sz w:val="24"/>
        </w:rPr>
        <w:t>(お)</w:t>
      </w:r>
      <w:r>
        <w:rPr>
          <w:sz w:val="24"/>
        </w:rPr>
        <w:t>こす こと が あります。</w:t>
      </w:r>
    </w:p>
    <w:p>
      <w:r>
        <w:rPr>
          <w:sz w:val="24"/>
        </w:rPr>
        <w:t xml:space="preserve">ドイツ の タクシー </w:t>
      </w:r>
      <w:r>
        <w:rPr>
          <w:color w:val="0070C0"/>
          <w:sz w:val="24"/>
        </w:rPr>
        <w:t>運転手</w:t>
      </w:r>
      <w:r>
        <w:rPr>
          <w:color w:val="C00000"/>
          <w:sz w:val="24"/>
        </w:rPr>
        <w:t>(うんてんしゅ)</w:t>
      </w:r>
      <w:r>
        <w:rPr>
          <w:sz w:val="24"/>
        </w:rPr>
        <w:t xml:space="preserve">、フランツ・ブスマン は </w:t>
      </w:r>
      <w:r>
        <w:rPr>
          <w:color w:val="0070C0"/>
          <w:sz w:val="24"/>
        </w:rPr>
        <w:t>最近</w:t>
      </w:r>
      <w:r>
        <w:rPr>
          <w:color w:val="C00000"/>
          <w:sz w:val="24"/>
        </w:rPr>
        <w:t>(さいきん)</w:t>
      </w:r>
      <w:r>
        <w:rPr>
          <w:sz w:val="24"/>
        </w:rPr>
        <w:t>、20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死</w:t>
      </w:r>
      <w:r>
        <w:rPr>
          <w:color w:val="C00000"/>
          <w:sz w:val="24"/>
        </w:rPr>
        <w:t>(し)</w:t>
      </w:r>
      <w:r>
        <w:rPr>
          <w:sz w:val="24"/>
        </w:rPr>
        <w:t xml:space="preserve">んだ と </w:t>
      </w:r>
      <w:r>
        <w:rPr>
          <w:color w:val="0070C0"/>
          <w:sz w:val="24"/>
        </w:rPr>
        <w:t>思</w:t>
      </w:r>
      <w:r>
        <w:rPr>
          <w:color w:val="C00000"/>
          <w:sz w:val="24"/>
        </w:rPr>
        <w:t>(おも)</w:t>
      </w:r>
      <w:r>
        <w:rPr>
          <w:sz w:val="24"/>
        </w:rPr>
        <w:t xml:space="preserve">われて いた </w:t>
      </w:r>
      <w:r>
        <w:rPr>
          <w:color w:val="0070C0"/>
          <w:sz w:val="24"/>
        </w:rPr>
        <w:t>兄弟</w:t>
      </w:r>
      <w:r>
        <w:rPr>
          <w:color w:val="C00000"/>
          <w:sz w:val="24"/>
        </w:rPr>
        <w:t>(きょうだい)</w:t>
      </w:r>
      <w:r>
        <w:rPr>
          <w:sz w:val="24"/>
        </w:rPr>
        <w:t xml:space="preserve"> を </w:t>
      </w:r>
      <w:r>
        <w:rPr>
          <w:color w:val="0070C0"/>
          <w:sz w:val="24"/>
        </w:rPr>
        <w:t>見</w:t>
      </w:r>
      <w:r>
        <w:rPr>
          <w:color w:val="C00000"/>
          <w:sz w:val="24"/>
        </w:rPr>
        <w:t>(み)</w:t>
      </w:r>
      <w:r>
        <w:rPr>
          <w:sz w:val="24"/>
        </w:rPr>
        <w:t>つけました。</w:t>
      </w:r>
      <w:r>
        <w:rPr>
          <w:color w:val="0070C0"/>
          <w:sz w:val="24"/>
        </w:rPr>
        <w:t>妻</w:t>
      </w:r>
      <w:r>
        <w:rPr>
          <w:color w:val="C00000"/>
          <w:sz w:val="24"/>
        </w:rPr>
        <w:t>(つま)</w:t>
      </w:r>
      <w:r>
        <w:rPr>
          <w:sz w:val="24"/>
        </w:rPr>
        <w:t xml:space="preserve"> と </w:t>
      </w:r>
      <w:r>
        <w:rPr>
          <w:color w:val="0070C0"/>
          <w:sz w:val="24"/>
        </w:rPr>
        <w:t>散歩</w:t>
      </w:r>
      <w:r>
        <w:rPr>
          <w:color w:val="C00000"/>
          <w:sz w:val="24"/>
        </w:rPr>
        <w:t>(さんぽ)</w:t>
      </w:r>
      <w:r>
        <w:rPr>
          <w:sz w:val="24"/>
        </w:rPr>
        <w:t xml:space="preserve"> </w:t>
      </w:r>
      <w:r>
        <w:rPr>
          <w:color w:val="0070C0"/>
          <w:sz w:val="24"/>
        </w:rPr>
        <w:t>旅行</w:t>
      </w:r>
      <w:r>
        <w:rPr>
          <w:color w:val="C00000"/>
          <w:sz w:val="24"/>
        </w:rPr>
        <w:t>(りょこう)</w:t>
      </w:r>
      <w:r>
        <w:rPr>
          <w:sz w:val="24"/>
        </w:rPr>
        <w:t xml:space="preserve"> を して いた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労働者</w:t>
      </w:r>
      <w:r>
        <w:rPr>
          <w:color w:val="C00000"/>
          <w:sz w:val="24"/>
        </w:rPr>
        <w:t>(ろうどうしゃ)</w:t>
      </w:r>
      <w:r>
        <w:rPr>
          <w:sz w:val="24"/>
        </w:rPr>
        <w:t xml:space="preserve"> と </w:t>
      </w:r>
      <w:r>
        <w:rPr>
          <w:color w:val="0070C0"/>
          <w:sz w:val="24"/>
        </w:rPr>
        <w:t>話</w:t>
      </w:r>
      <w:r>
        <w:rPr>
          <w:color w:val="C00000"/>
          <w:sz w:val="24"/>
        </w:rPr>
        <w:t>(はな)</w:t>
      </w:r>
      <w:r>
        <w:rPr>
          <w:sz w:val="24"/>
        </w:rPr>
        <w:t xml:space="preserve">す ため に </w:t>
      </w:r>
      <w:r>
        <w:rPr>
          <w:color w:val="0070C0"/>
          <w:sz w:val="24"/>
        </w:rPr>
        <w:t>立</w:t>
      </w:r>
      <w:r>
        <w:rPr>
          <w:color w:val="C00000"/>
          <w:sz w:val="24"/>
        </w:rPr>
        <w:t>(た)</w:t>
      </w:r>
      <w:r>
        <w:rPr>
          <w:sz w:val="24"/>
        </w:rPr>
        <w:t>ち</w:t>
      </w:r>
      <w:r>
        <w:rPr>
          <w:color w:val="0070C0"/>
          <w:sz w:val="24"/>
        </w:rPr>
        <w:t>止</w:t>
      </w:r>
      <w:r>
        <w:rPr>
          <w:color w:val="C00000"/>
          <w:sz w:val="24"/>
        </w:rPr>
        <w:t>(と)</w:t>
      </w:r>
      <w:r>
        <w:rPr>
          <w:sz w:val="24"/>
        </w:rPr>
        <w:t>まりました。</w:t>
      </w:r>
      <w:r>
        <w:rPr>
          <w:color w:val="0070C0"/>
          <w:sz w:val="24"/>
        </w:rPr>
        <w:t>彼</w:t>
      </w:r>
      <w:r>
        <w:rPr>
          <w:color w:val="C00000"/>
          <w:sz w:val="24"/>
        </w:rPr>
        <w:t>(かれ)</w:t>
      </w:r>
      <w:r>
        <w:rPr>
          <w:sz w:val="24"/>
        </w:rPr>
        <w:t xml:space="preserve">ら が </w:t>
      </w:r>
      <w:r>
        <w:rPr>
          <w:color w:val="0070C0"/>
          <w:sz w:val="24"/>
        </w:rPr>
        <w:t>進</w:t>
      </w:r>
      <w:r>
        <w:rPr>
          <w:color w:val="C00000"/>
          <w:sz w:val="24"/>
        </w:rPr>
        <w:t>(すす)</w:t>
      </w:r>
      <w:r>
        <w:rPr>
          <w:sz w:val="24"/>
        </w:rPr>
        <w:t xml:space="preserve">んだ </w:t>
      </w:r>
      <w:r>
        <w:rPr>
          <w:color w:val="0070C0"/>
          <w:sz w:val="24"/>
        </w:rPr>
        <w:t>後</w:t>
      </w:r>
      <w:r>
        <w:rPr>
          <w:color w:val="C00000"/>
          <w:sz w:val="24"/>
        </w:rPr>
        <w:t>(あと)</w:t>
      </w:r>
      <w:r>
        <w:rPr>
          <w:sz w:val="24"/>
        </w:rPr>
        <w:t xml:space="preserve">、ブスマン </w:t>
      </w:r>
      <w:r>
        <w:rPr>
          <w:color w:val="0070C0"/>
          <w:sz w:val="24"/>
        </w:rPr>
        <w:t>夫人</w:t>
      </w:r>
      <w:r>
        <w:rPr>
          <w:color w:val="C00000"/>
          <w:sz w:val="24"/>
        </w:rPr>
        <w:t>(ふじん)</w:t>
      </w:r>
      <w:r>
        <w:rPr>
          <w:sz w:val="24"/>
        </w:rPr>
        <w:t xml:space="preserve"> は、その </w:t>
      </w:r>
      <w:r>
        <w:rPr>
          <w:color w:val="0070C0"/>
          <w:sz w:val="24"/>
        </w:rPr>
        <w:t>労働者</w:t>
      </w:r>
      <w:r>
        <w:rPr>
          <w:color w:val="C00000"/>
          <w:sz w:val="24"/>
        </w:rPr>
        <w:t>(ろうどうしゃ)</w:t>
      </w:r>
      <w:r>
        <w:rPr>
          <w:sz w:val="24"/>
        </w:rPr>
        <w:t xml:space="preserve"> と </w:t>
      </w:r>
      <w:r>
        <w:rPr>
          <w:color w:val="0070C0"/>
          <w:sz w:val="24"/>
        </w:rPr>
        <w:t>夫</w:t>
      </w:r>
      <w:r>
        <w:rPr>
          <w:color w:val="C00000"/>
          <w:sz w:val="24"/>
        </w:rPr>
        <w:t>(おっと)</w:t>
      </w:r>
      <w:r>
        <w:rPr>
          <w:sz w:val="24"/>
        </w:rPr>
        <w:t xml:space="preserve"> と が とても </w:t>
      </w:r>
      <w:r>
        <w:rPr>
          <w:color w:val="0070C0"/>
          <w:sz w:val="24"/>
        </w:rPr>
        <w:t>似</w:t>
      </w:r>
      <w:r>
        <w:rPr>
          <w:color w:val="C00000"/>
          <w:sz w:val="24"/>
        </w:rPr>
        <w:t>(に)</w:t>
      </w:r>
      <w:r>
        <w:rPr>
          <w:sz w:val="24"/>
        </w:rPr>
        <w:t xml:space="preserve">て いる と </w:t>
      </w:r>
      <w:r>
        <w:rPr>
          <w:color w:val="0070C0"/>
          <w:sz w:val="24"/>
        </w:rPr>
        <w:t>述</w:t>
      </w:r>
      <w:r>
        <w:rPr>
          <w:color w:val="C00000"/>
          <w:sz w:val="24"/>
        </w:rPr>
        <w:t>(の)</w:t>
      </w:r>
      <w:r>
        <w:rPr>
          <w:sz w:val="24"/>
        </w:rPr>
        <w:t>べ、</w:t>
      </w:r>
      <w:r>
        <w:rPr>
          <w:color w:val="0070C0"/>
          <w:sz w:val="24"/>
        </w:rPr>
        <w:t>兄弟</w:t>
      </w:r>
      <w:r>
        <w:rPr>
          <w:color w:val="C00000"/>
          <w:sz w:val="24"/>
        </w:rPr>
        <w:t>(きょうだい)</w:t>
      </w:r>
      <w:r>
        <w:rPr>
          <w:sz w:val="24"/>
        </w:rPr>
        <w:t xml:space="preserve"> かも しれない と さえ </w:t>
      </w:r>
      <w:r>
        <w:rPr>
          <w:color w:val="0070C0"/>
          <w:sz w:val="24"/>
        </w:rPr>
        <w:t>言</w:t>
      </w:r>
      <w:r>
        <w:rPr>
          <w:color w:val="C00000"/>
          <w:sz w:val="24"/>
        </w:rPr>
        <w:t>(い)</w:t>
      </w:r>
      <w:r>
        <w:rPr>
          <w:sz w:val="24"/>
        </w:rPr>
        <w:t xml:space="preserve">いました。フランツ は その </w:t>
      </w:r>
      <w:r>
        <w:rPr>
          <w:color w:val="0070C0"/>
          <w:sz w:val="24"/>
        </w:rPr>
        <w:t>考</w:t>
      </w:r>
      <w:r>
        <w:rPr>
          <w:color w:val="C00000"/>
          <w:sz w:val="24"/>
        </w:rPr>
        <w:t>(かんが)</w:t>
      </w:r>
      <w:r>
        <w:rPr>
          <w:sz w:val="24"/>
        </w:rPr>
        <w:t xml:space="preserve">え を </w:t>
      </w:r>
      <w:r>
        <w:rPr>
          <w:color w:val="0070C0"/>
          <w:sz w:val="24"/>
        </w:rPr>
        <w:t>嘲</w:t>
      </w:r>
      <w:r>
        <w:rPr>
          <w:color w:val="C00000"/>
          <w:sz w:val="24"/>
        </w:rPr>
        <w:t>(あざけ)</w:t>
      </w:r>
      <w:r>
        <w:rPr>
          <w:sz w:val="24"/>
        </w:rPr>
        <w:t>り、</w:t>
      </w:r>
      <w:r>
        <w:rPr>
          <w:color w:val="0070C0"/>
          <w:sz w:val="24"/>
        </w:rPr>
        <w:t>兄弟</w:t>
      </w:r>
      <w:r>
        <w:rPr>
          <w:color w:val="C00000"/>
          <w:sz w:val="24"/>
        </w:rPr>
        <w:t>(きょうだい)</w:t>
      </w:r>
      <w:r>
        <w:rPr>
          <w:sz w:val="24"/>
        </w:rPr>
        <w:t xml:space="preserve"> は </w:t>
      </w:r>
      <w:r>
        <w:rPr>
          <w:color w:val="0070C0"/>
          <w:sz w:val="24"/>
        </w:rPr>
        <w:t>戦争中</w:t>
      </w:r>
      <w:r>
        <w:rPr>
          <w:color w:val="C00000"/>
          <w:sz w:val="24"/>
        </w:rPr>
        <w:t>(せんそうちゅう)</w:t>
      </w:r>
      <w:r>
        <w:rPr>
          <w:sz w:val="24"/>
        </w:rPr>
        <w:t xml:space="preserve"> に </w:t>
      </w:r>
      <w:r>
        <w:rPr>
          <w:color w:val="0070C0"/>
          <w:sz w:val="24"/>
        </w:rPr>
        <w:t>戦死</w:t>
      </w:r>
      <w:r>
        <w:rPr>
          <w:color w:val="C00000"/>
          <w:sz w:val="24"/>
        </w:rPr>
        <w:t>(せんし)</w:t>
      </w:r>
      <w:r>
        <w:rPr>
          <w:sz w:val="24"/>
        </w:rPr>
        <w:t xml:space="preserve"> した と </w:t>
      </w:r>
      <w:r>
        <w:rPr>
          <w:color w:val="0070C0"/>
          <w:sz w:val="24"/>
        </w:rPr>
        <w:t>指摘</w:t>
      </w:r>
      <w:r>
        <w:rPr>
          <w:color w:val="C00000"/>
          <w:sz w:val="24"/>
        </w:rPr>
        <w:t>(してき)</w:t>
      </w:r>
      <w:r>
        <w:rPr>
          <w:sz w:val="24"/>
        </w:rPr>
        <w:t xml:space="preserve"> しました。ブスマン </w:t>
      </w:r>
      <w:r>
        <w:rPr>
          <w:color w:val="0070C0"/>
          <w:sz w:val="24"/>
        </w:rPr>
        <w:t>夫人</w:t>
      </w:r>
      <w:r>
        <w:rPr>
          <w:color w:val="C00000"/>
          <w:sz w:val="24"/>
        </w:rPr>
        <w:t>(ふじん)</w:t>
      </w:r>
      <w:r>
        <w:rPr>
          <w:sz w:val="24"/>
        </w:rPr>
        <w:t xml:space="preserve"> は この </w:t>
      </w:r>
      <w:r>
        <w:rPr>
          <w:color w:val="0070C0"/>
          <w:sz w:val="24"/>
        </w:rPr>
        <w:t>話</w:t>
      </w:r>
      <w:r>
        <w:rPr>
          <w:color w:val="C00000"/>
          <w:sz w:val="24"/>
        </w:rPr>
        <w:t>(はなし)</w:t>
      </w:r>
      <w:r>
        <w:rPr>
          <w:sz w:val="24"/>
        </w:rPr>
        <w:t xml:space="preserve"> を </w:t>
      </w:r>
      <w:r>
        <w:rPr>
          <w:color w:val="0070C0"/>
          <w:sz w:val="24"/>
        </w:rPr>
        <w:t>完全</w:t>
      </w:r>
      <w:r>
        <w:rPr>
          <w:color w:val="C00000"/>
          <w:sz w:val="24"/>
        </w:rPr>
        <w:t>(かんぜん)</w:t>
      </w:r>
      <w:r>
        <w:rPr>
          <w:sz w:val="24"/>
        </w:rPr>
        <w:t xml:space="preserve"> に </w:t>
      </w:r>
      <w:r>
        <w:rPr>
          <w:color w:val="0070C0"/>
          <w:sz w:val="24"/>
        </w:rPr>
        <w:t>知</w:t>
      </w:r>
      <w:r>
        <w:rPr>
          <w:color w:val="C00000"/>
          <w:sz w:val="24"/>
        </w:rPr>
        <w:t>(し)</w:t>
      </w:r>
      <w:r>
        <w:rPr>
          <w:sz w:val="24"/>
        </w:rPr>
        <w:t>って いました が、</w:t>
      </w:r>
      <w:r>
        <w:rPr>
          <w:color w:val="0070C0"/>
          <w:sz w:val="24"/>
        </w:rPr>
        <w:t>自分</w:t>
      </w:r>
      <w:r>
        <w:rPr>
          <w:color w:val="C00000"/>
          <w:sz w:val="24"/>
        </w:rPr>
        <w:t>(じぶん)</w:t>
      </w:r>
      <w:r>
        <w:rPr>
          <w:sz w:val="24"/>
        </w:rPr>
        <w:t xml:space="preserve"> が </w:t>
      </w:r>
      <w:r>
        <w:rPr>
          <w:color w:val="0070C0"/>
          <w:sz w:val="24"/>
        </w:rPr>
        <w:t>正</w:t>
      </w:r>
      <w:r>
        <w:rPr>
          <w:color w:val="C00000"/>
          <w:sz w:val="24"/>
        </w:rPr>
        <w:t>(ただ)</w:t>
      </w:r>
      <w:r>
        <w:rPr>
          <w:sz w:val="24"/>
        </w:rPr>
        <w:t>しい 100</w:t>
      </w:r>
      <w:r>
        <w:rPr>
          <w:color w:val="0070C0"/>
          <w:sz w:val="24"/>
        </w:rPr>
        <w:t>万分</w:t>
      </w:r>
      <w:r>
        <w:rPr>
          <w:color w:val="C00000"/>
          <w:sz w:val="24"/>
        </w:rPr>
        <w:t>(まん)</w:t>
      </w:r>
      <w:r>
        <w:rPr>
          <w:sz w:val="24"/>
        </w:rPr>
        <w:t xml:space="preserve"> の 1 の チャンス が ある と </w:t>
      </w:r>
      <w:r>
        <w:rPr>
          <w:color w:val="0070C0"/>
          <w:sz w:val="24"/>
        </w:rPr>
        <w:t>思</w:t>
      </w:r>
      <w:r>
        <w:rPr>
          <w:color w:val="C00000"/>
          <w:sz w:val="24"/>
        </w:rPr>
        <w:t>(おも)</w:t>
      </w:r>
      <w:r>
        <w:rPr>
          <w:sz w:val="24"/>
        </w:rPr>
        <w:t>いました。</w:t>
      </w:r>
      <w:r>
        <w:rPr>
          <w:color w:val="0070C0"/>
          <w:sz w:val="24"/>
        </w:rPr>
        <w:t>数日</w:t>
      </w:r>
      <w:r>
        <w:rPr>
          <w:color w:val="C00000"/>
          <w:sz w:val="24"/>
        </w:rPr>
        <w:t>(すうじつ)</w:t>
      </w:r>
      <w:r>
        <w:rPr>
          <w:sz w:val="24"/>
        </w:rPr>
        <w:t xml:space="preserve"> </w:t>
      </w:r>
      <w:r>
        <w:rPr>
          <w:color w:val="0070C0"/>
          <w:sz w:val="24"/>
        </w:rPr>
        <w:t>後</w:t>
      </w:r>
      <w:r>
        <w:rPr>
          <w:color w:val="C00000"/>
          <w:sz w:val="24"/>
        </w:rPr>
        <w:t>(ご)</w:t>
      </w:r>
      <w:r>
        <w:rPr>
          <w:sz w:val="24"/>
        </w:rPr>
        <w:t>、</w:t>
      </w:r>
      <w:r>
        <w:rPr>
          <w:color w:val="0070C0"/>
          <w:sz w:val="24"/>
        </w:rPr>
        <w:t>彼女</w:t>
      </w:r>
      <w:r>
        <w:rPr>
          <w:color w:val="C00000"/>
          <w:sz w:val="24"/>
        </w:rPr>
        <w:t>(かのじょ)</w:t>
      </w:r>
      <w:r>
        <w:rPr>
          <w:sz w:val="24"/>
        </w:rPr>
        <w:t xml:space="preserve"> は </w:t>
      </w:r>
      <w:r>
        <w:rPr>
          <w:color w:val="0070C0"/>
          <w:sz w:val="24"/>
        </w:rPr>
        <w:t>男</w:t>
      </w:r>
      <w:r>
        <w:rPr>
          <w:color w:val="C00000"/>
          <w:sz w:val="24"/>
        </w:rPr>
        <w:t>(おとこ)</w:t>
      </w:r>
      <w:r>
        <w:rPr>
          <w:sz w:val="24"/>
        </w:rPr>
        <w:t xml:space="preserve"> の </w:t>
      </w:r>
      <w:r>
        <w:rPr>
          <w:color w:val="0070C0"/>
          <w:sz w:val="24"/>
        </w:rPr>
        <w:t>名前</w:t>
      </w:r>
      <w:r>
        <w:rPr>
          <w:color w:val="C00000"/>
          <w:sz w:val="24"/>
        </w:rPr>
        <w:t>(なまえ)</w:t>
      </w:r>
      <w:r>
        <w:rPr>
          <w:sz w:val="24"/>
        </w:rPr>
        <w:t xml:space="preserve"> が ハンス・ブスマン か どう か を </w:t>
      </w:r>
      <w:r>
        <w:rPr>
          <w:color w:val="0070C0"/>
          <w:sz w:val="24"/>
        </w:rPr>
        <w:t>尋</w:t>
      </w:r>
      <w:r>
        <w:rPr>
          <w:color w:val="C00000"/>
          <w:sz w:val="24"/>
        </w:rPr>
        <w:t>(たず)</w:t>
      </w:r>
      <w:r>
        <w:rPr>
          <w:sz w:val="24"/>
        </w:rPr>
        <w:t>ねる ため、</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を </w:t>
      </w:r>
      <w:r>
        <w:rPr>
          <w:color w:val="0070C0"/>
          <w:sz w:val="24"/>
        </w:rPr>
        <w:t>労働者</w:t>
      </w:r>
      <w:r>
        <w:rPr>
          <w:color w:val="C00000"/>
          <w:sz w:val="24"/>
        </w:rPr>
        <w:t>(ろうどうしゃ)</w:t>
      </w:r>
      <w:r>
        <w:rPr>
          <w:sz w:val="24"/>
        </w:rPr>
        <w:t xml:space="preserve"> の ところ に </w:t>
      </w:r>
      <w:r>
        <w:rPr>
          <w:color w:val="0070C0"/>
          <w:sz w:val="24"/>
        </w:rPr>
        <w:t>送</w:t>
      </w:r>
      <w:r>
        <w:rPr>
          <w:color w:val="C00000"/>
          <w:sz w:val="24"/>
        </w:rPr>
        <w:t>(おく)</w:t>
      </w:r>
      <w:r>
        <w:rPr>
          <w:sz w:val="24"/>
        </w:rPr>
        <w:t>りました。</w:t>
      </w:r>
      <w:r>
        <w:rPr>
          <w:color w:val="0070C0"/>
          <w:sz w:val="24"/>
        </w:rPr>
        <w:t>言</w:t>
      </w:r>
      <w:r>
        <w:rPr>
          <w:color w:val="C00000"/>
          <w:sz w:val="24"/>
        </w:rPr>
        <w:t>(い)</w:t>
      </w:r>
      <w:r>
        <w:rPr>
          <w:sz w:val="24"/>
        </w:rPr>
        <w:t>う まで も なく、</w:t>
      </w:r>
      <w:r>
        <w:rPr>
          <w:color w:val="0070C0"/>
          <w:sz w:val="24"/>
        </w:rPr>
        <w:t>男</w:t>
      </w:r>
      <w:r>
        <w:rPr>
          <w:color w:val="C00000"/>
          <w:sz w:val="24"/>
        </w:rPr>
        <w:t>(おとこ)</w:t>
      </w:r>
      <w:r>
        <w:rPr>
          <w:sz w:val="24"/>
        </w:rPr>
        <w:t xml:space="preserve"> の </w:t>
      </w:r>
      <w:r>
        <w:rPr>
          <w:color w:val="0070C0"/>
          <w:sz w:val="24"/>
        </w:rPr>
        <w:t>名前</w:t>
      </w:r>
      <w:r>
        <w:rPr>
          <w:color w:val="C00000"/>
          <w:sz w:val="24"/>
        </w:rPr>
        <w:t>(なまえ)</w:t>
      </w:r>
      <w:r>
        <w:rPr>
          <w:sz w:val="24"/>
        </w:rPr>
        <w:t xml:space="preserve"> は ハンス・ブスマン で、</w:t>
      </w:r>
      <w:r>
        <w:rPr>
          <w:color w:val="0070C0"/>
          <w:sz w:val="24"/>
        </w:rPr>
        <w:t>本当</w:t>
      </w:r>
      <w:r>
        <w:rPr>
          <w:color w:val="C00000"/>
          <w:sz w:val="24"/>
        </w:rPr>
        <w:t>(ほんとう)</w:t>
      </w:r>
      <w:r>
        <w:rPr>
          <w:sz w:val="24"/>
        </w:rPr>
        <w:t xml:space="preserve"> に フランツ の </w:t>
      </w:r>
      <w:r>
        <w:rPr>
          <w:color w:val="0070C0"/>
          <w:sz w:val="24"/>
        </w:rPr>
        <w:t>長</w:t>
      </w:r>
      <w:r>
        <w:rPr>
          <w:color w:val="C00000"/>
          <w:sz w:val="24"/>
        </w:rPr>
        <w:t>(なが)</w:t>
      </w:r>
      <w:r>
        <w:rPr>
          <w:sz w:val="24"/>
        </w:rPr>
        <w:t xml:space="preserve">く </w:t>
      </w:r>
      <w:r>
        <w:rPr>
          <w:color w:val="0070C0"/>
          <w:sz w:val="24"/>
        </w:rPr>
        <w:t>失</w:t>
      </w:r>
      <w:r>
        <w:rPr>
          <w:color w:val="C00000"/>
          <w:sz w:val="24"/>
        </w:rPr>
        <w:t>(うしな)</w:t>
      </w:r>
      <w:r>
        <w:rPr>
          <w:sz w:val="24"/>
        </w:rPr>
        <w:t xml:space="preserve">われた </w:t>
      </w:r>
      <w:r>
        <w:rPr>
          <w:color w:val="0070C0"/>
          <w:sz w:val="24"/>
        </w:rPr>
        <w:t>兄弟</w:t>
      </w:r>
      <w:r>
        <w:rPr>
          <w:color w:val="C00000"/>
          <w:sz w:val="24"/>
        </w:rPr>
        <w:t>(きょうだい)</w:t>
      </w:r>
      <w:r>
        <w:rPr>
          <w:sz w:val="24"/>
        </w:rPr>
        <w:t xml:space="preserve"> でした。</w:t>
      </w:r>
      <w:r>
        <w:rPr>
          <w:color w:val="0070C0"/>
          <w:sz w:val="24"/>
        </w:rPr>
        <w:t>兄弟</w:t>
      </w:r>
      <w:r>
        <w:rPr>
          <w:color w:val="C00000"/>
          <w:sz w:val="24"/>
        </w:rPr>
        <w:t>(きょうだい)</w:t>
      </w:r>
      <w:r>
        <w:rPr>
          <w:sz w:val="24"/>
        </w:rPr>
        <w:t xml:space="preserve"> が </w:t>
      </w:r>
      <w:r>
        <w:rPr>
          <w:color w:val="0070C0"/>
          <w:sz w:val="24"/>
        </w:rPr>
        <w:t>再会</w:t>
      </w:r>
      <w:r>
        <w:rPr>
          <w:color w:val="C00000"/>
          <w:sz w:val="24"/>
        </w:rPr>
        <w:t>(さいかい)</w:t>
      </w:r>
      <w:r>
        <w:rPr>
          <w:sz w:val="24"/>
        </w:rPr>
        <w:t xml:space="preserve"> した </w:t>
      </w:r>
      <w:r>
        <w:rPr>
          <w:color w:val="0070C0"/>
          <w:sz w:val="24"/>
        </w:rPr>
        <w:t>時</w:t>
      </w:r>
      <w:r>
        <w:rPr>
          <w:color w:val="C00000"/>
          <w:sz w:val="24"/>
        </w:rPr>
        <w:t>(とき)</w:t>
      </w:r>
      <w:r>
        <w:rPr>
          <w:sz w:val="24"/>
        </w:rPr>
        <w:t xml:space="preserve">、ハンス は </w:t>
      </w:r>
      <w:r>
        <w:rPr>
          <w:color w:val="0070C0"/>
          <w:sz w:val="24"/>
        </w:rPr>
        <w:t>自分</w:t>
      </w:r>
      <w:r>
        <w:rPr>
          <w:color w:val="C00000"/>
          <w:sz w:val="24"/>
        </w:rPr>
        <w:t>(じぶん)</w:t>
      </w:r>
      <w:r>
        <w:rPr>
          <w:sz w:val="24"/>
        </w:rPr>
        <w:t xml:space="preserve"> が なぜ まだ </w:t>
      </w:r>
      <w:r>
        <w:rPr>
          <w:color w:val="0070C0"/>
          <w:sz w:val="24"/>
        </w:rPr>
        <w:t>生</w:t>
      </w:r>
      <w:r>
        <w:rPr>
          <w:color w:val="C00000"/>
          <w:sz w:val="24"/>
        </w:rPr>
        <w:t>(い)</w:t>
      </w:r>
      <w:r>
        <w:rPr>
          <w:sz w:val="24"/>
        </w:rPr>
        <w:t xml:space="preserve">きて いる か を </w:t>
      </w:r>
      <w:r>
        <w:rPr>
          <w:color w:val="0070C0"/>
          <w:sz w:val="24"/>
        </w:rPr>
        <w:t>説明</w:t>
      </w:r>
      <w:r>
        <w:rPr>
          <w:color w:val="C00000"/>
          <w:sz w:val="24"/>
        </w:rPr>
        <w:t>(せつめい)</w:t>
      </w:r>
      <w:r>
        <w:rPr>
          <w:sz w:val="24"/>
        </w:rPr>
        <w:t xml:space="preserve"> しました。</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 xml:space="preserve">わり </w:t>
      </w:r>
      <w:r>
        <w:rPr>
          <w:color w:val="0070C0"/>
          <w:sz w:val="24"/>
        </w:rPr>
        <w:t>頃</w:t>
      </w:r>
      <w:r>
        <w:rPr>
          <w:color w:val="C00000"/>
          <w:sz w:val="24"/>
        </w:rPr>
        <w:t>(ごろ)</w:t>
      </w:r>
      <w:r>
        <w:rPr>
          <w:sz w:val="24"/>
        </w:rPr>
        <w:t xml:space="preserve"> に </w:t>
      </w:r>
      <w:r>
        <w:rPr>
          <w:color w:val="0070C0"/>
          <w:sz w:val="24"/>
        </w:rPr>
        <w:t>負傷</w:t>
      </w:r>
      <w:r>
        <w:rPr>
          <w:color w:val="C00000"/>
          <w:sz w:val="24"/>
        </w:rPr>
        <w:t>(ふしょう)</w:t>
      </w:r>
      <w:r>
        <w:rPr>
          <w:sz w:val="24"/>
        </w:rPr>
        <w:t xml:space="preserve"> した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w:t>
      </w:r>
      <w:r>
        <w:rPr>
          <w:color w:val="0070C0"/>
          <w:sz w:val="24"/>
        </w:rPr>
        <w:t>病院</w:t>
      </w:r>
      <w:r>
        <w:rPr>
          <w:color w:val="C00000"/>
          <w:sz w:val="24"/>
        </w:rPr>
        <w:t>(びょういん)</w:t>
      </w:r>
      <w:r>
        <w:rPr>
          <w:sz w:val="24"/>
        </w:rPr>
        <w:t xml:space="preserve"> に </w:t>
      </w:r>
      <w:r>
        <w:rPr>
          <w:color w:val="0070C0"/>
          <w:sz w:val="24"/>
        </w:rPr>
        <w:t>送</w:t>
      </w:r>
      <w:r>
        <w:rPr>
          <w:color w:val="C00000"/>
          <w:sz w:val="24"/>
        </w:rPr>
        <w:t>(おく)</w:t>
      </w:r>
      <w:r>
        <w:rPr>
          <w:sz w:val="24"/>
        </w:rPr>
        <w:t>られ、</w:t>
      </w:r>
      <w:r>
        <w:rPr>
          <w:color w:val="0070C0"/>
          <w:sz w:val="24"/>
        </w:rPr>
        <w:t>部隊</w:t>
      </w:r>
      <w:r>
        <w:rPr>
          <w:color w:val="C00000"/>
          <w:sz w:val="24"/>
        </w:rPr>
        <w:t>(ぶたい)</w:t>
      </w:r>
      <w:r>
        <w:rPr>
          <w:sz w:val="24"/>
        </w:rPr>
        <w:t xml:space="preserve"> と </w:t>
      </w:r>
      <w:r>
        <w:rPr>
          <w:color w:val="0070C0"/>
          <w:sz w:val="24"/>
        </w:rPr>
        <w:t>離</w:t>
      </w:r>
      <w:r>
        <w:rPr>
          <w:color w:val="C00000"/>
          <w:sz w:val="24"/>
        </w:rPr>
        <w:t>(はな)</w:t>
      </w:r>
      <w:r>
        <w:rPr>
          <w:sz w:val="24"/>
        </w:rPr>
        <w:t>れました。</w:t>
      </w:r>
      <w:r>
        <w:rPr>
          <w:color w:val="0070C0"/>
          <w:sz w:val="24"/>
        </w:rPr>
        <w:t>病院</w:t>
      </w:r>
      <w:r>
        <w:rPr>
          <w:color w:val="C00000"/>
          <w:sz w:val="24"/>
        </w:rPr>
        <w:t>(びょういん)</w:t>
      </w:r>
      <w:r>
        <w:rPr>
          <w:sz w:val="24"/>
        </w:rPr>
        <w:t xml:space="preserve"> は </w:t>
      </w:r>
      <w:r>
        <w:rPr>
          <w:color w:val="0070C0"/>
          <w:sz w:val="24"/>
        </w:rPr>
        <w:t>爆撃</w:t>
      </w:r>
      <w:r>
        <w:rPr>
          <w:color w:val="C00000"/>
          <w:sz w:val="24"/>
        </w:rPr>
        <w:t>(ばくげき)</w:t>
      </w:r>
      <w:r>
        <w:rPr>
          <w:sz w:val="24"/>
        </w:rPr>
        <w:t xml:space="preserve"> され、ハンス は </w:t>
      </w:r>
      <w:r>
        <w:rPr>
          <w:color w:val="0070C0"/>
          <w:sz w:val="24"/>
        </w:rPr>
        <w:t>徒歩</w:t>
      </w:r>
      <w:r>
        <w:rPr>
          <w:color w:val="C00000"/>
          <w:sz w:val="24"/>
        </w:rPr>
        <w:t>(とほ)</w:t>
      </w:r>
      <w:r>
        <w:rPr>
          <w:sz w:val="24"/>
        </w:rPr>
        <w:t xml:space="preserve"> で </w:t>
      </w:r>
      <w:r>
        <w:rPr>
          <w:color w:val="0070C0"/>
          <w:sz w:val="24"/>
        </w:rPr>
        <w:t>西</w:t>
      </w:r>
      <w:r>
        <w:rPr>
          <w:color w:val="C00000"/>
          <w:sz w:val="24"/>
        </w:rPr>
        <w:t>(にし)</w:t>
      </w:r>
      <w:r>
        <w:rPr>
          <w:sz w:val="24"/>
        </w:rPr>
        <w:t xml:space="preserve"> ドイツ に </w:t>
      </w:r>
      <w:r>
        <w:rPr>
          <w:color w:val="0070C0"/>
          <w:sz w:val="24"/>
        </w:rPr>
        <w:t>戻</w:t>
      </w:r>
      <w:r>
        <w:rPr>
          <w:color w:val="C00000"/>
          <w:sz w:val="24"/>
        </w:rPr>
        <w:t>(もど)</w:t>
      </w:r>
      <w:r>
        <w:rPr>
          <w:sz w:val="24"/>
        </w:rPr>
        <w:t>りました。</w:t>
      </w:r>
      <w:r>
        <w:rPr>
          <w:color w:val="0070C0"/>
          <w:sz w:val="24"/>
        </w:rPr>
        <w:t>一方</w:t>
      </w:r>
      <w:r>
        <w:rPr>
          <w:color w:val="C00000"/>
          <w:sz w:val="24"/>
        </w:rPr>
        <w:t>(いっぽう)</w:t>
      </w:r>
      <w:r>
        <w:rPr>
          <w:sz w:val="24"/>
        </w:rPr>
        <w:t>、</w:t>
      </w:r>
      <w:r>
        <w:rPr>
          <w:color w:val="0070C0"/>
          <w:sz w:val="24"/>
        </w:rPr>
        <w:t>彼</w:t>
      </w:r>
      <w:r>
        <w:rPr>
          <w:color w:val="C00000"/>
          <w:sz w:val="24"/>
        </w:rPr>
        <w:t>(かれ)</w:t>
      </w:r>
      <w:r>
        <w:rPr>
          <w:sz w:val="24"/>
        </w:rPr>
        <w:t xml:space="preserve"> の </w:t>
      </w:r>
      <w:r>
        <w:rPr>
          <w:color w:val="0070C0"/>
          <w:sz w:val="24"/>
        </w:rPr>
        <w:t>部隊</w:t>
      </w:r>
      <w:r>
        <w:rPr>
          <w:color w:val="C00000"/>
          <w:sz w:val="24"/>
        </w:rPr>
        <w:t>(ぶたい)</w:t>
      </w:r>
      <w:r>
        <w:rPr>
          <w:sz w:val="24"/>
        </w:rPr>
        <w:t xml:space="preserve"> は </w:t>
      </w:r>
      <w:r>
        <w:rPr>
          <w:color w:val="0070C0"/>
          <w:sz w:val="24"/>
        </w:rPr>
        <w:t>行方不明</w:t>
      </w:r>
      <w:r>
        <w:rPr>
          <w:color w:val="C00000"/>
          <w:sz w:val="24"/>
        </w:rPr>
        <w:t>(ゆくえふめい)</w:t>
      </w:r>
      <w:r>
        <w:rPr>
          <w:sz w:val="24"/>
        </w:rPr>
        <w:t xml:space="preserve"> と なり、</w:t>
      </w:r>
      <w:r>
        <w:rPr>
          <w:color w:val="0070C0"/>
          <w:sz w:val="24"/>
        </w:rPr>
        <w:t>彼</w:t>
      </w:r>
      <w:r>
        <w:rPr>
          <w:color w:val="C00000"/>
          <w:sz w:val="24"/>
        </w:rPr>
        <w:t>(かれ)</w:t>
      </w:r>
      <w:r>
        <w:rPr>
          <w:sz w:val="24"/>
        </w:rPr>
        <w:t xml:space="preserve"> の </w:t>
      </w:r>
      <w:r>
        <w:rPr>
          <w:color w:val="0070C0"/>
          <w:sz w:val="24"/>
        </w:rPr>
        <w:t>記録</w:t>
      </w:r>
      <w:r>
        <w:rPr>
          <w:color w:val="C00000"/>
          <w:sz w:val="24"/>
        </w:rPr>
        <w:t>(きろく)</w:t>
      </w:r>
      <w:r>
        <w:rPr>
          <w:sz w:val="24"/>
        </w:rPr>
        <w:t xml:space="preserve"> は すべて </w:t>
      </w:r>
      <w:r>
        <w:rPr>
          <w:color w:val="0070C0"/>
          <w:sz w:val="24"/>
        </w:rPr>
        <w:t>破壊</w:t>
      </w:r>
      <w:r>
        <w:rPr>
          <w:color w:val="C00000"/>
          <w:sz w:val="24"/>
        </w:rPr>
        <w:t>(はかい)</w:t>
      </w:r>
      <w:r>
        <w:rPr>
          <w:sz w:val="24"/>
        </w:rPr>
        <w:t xml:space="preserve"> されました。ハンス は </w:t>
      </w:r>
      <w:r>
        <w:rPr>
          <w:color w:val="0070C0"/>
          <w:sz w:val="24"/>
        </w:rPr>
        <w:t>実家</w:t>
      </w:r>
      <w:r>
        <w:rPr>
          <w:color w:val="C00000"/>
          <w:sz w:val="24"/>
        </w:rPr>
        <w:t>(じっか)</w:t>
      </w:r>
      <w:r>
        <w:rPr>
          <w:sz w:val="24"/>
        </w:rPr>
        <w:t xml:space="preserve"> に </w:t>
      </w:r>
      <w:r>
        <w:rPr>
          <w:color w:val="0070C0"/>
          <w:sz w:val="24"/>
        </w:rPr>
        <w:t>戻</w:t>
      </w:r>
      <w:r>
        <w:rPr>
          <w:color w:val="C00000"/>
          <w:sz w:val="24"/>
        </w:rPr>
        <w:t>(もど)</w:t>
      </w:r>
      <w:r>
        <w:rPr>
          <w:sz w:val="24"/>
        </w:rPr>
        <w:t>りました が、</w:t>
      </w:r>
      <w:r>
        <w:rPr>
          <w:color w:val="0070C0"/>
          <w:sz w:val="24"/>
        </w:rPr>
        <w:t>家</w:t>
      </w:r>
      <w:r>
        <w:rPr>
          <w:color w:val="C00000"/>
          <w:sz w:val="24"/>
        </w:rPr>
        <w:t>(いえ)</w:t>
      </w:r>
      <w:r>
        <w:rPr>
          <w:sz w:val="24"/>
        </w:rPr>
        <w:t xml:space="preserve"> は </w:t>
      </w:r>
      <w:r>
        <w:rPr>
          <w:color w:val="0070C0"/>
          <w:sz w:val="24"/>
        </w:rPr>
        <w:t>爆撃</w:t>
      </w:r>
      <w:r>
        <w:rPr>
          <w:color w:val="C00000"/>
          <w:sz w:val="24"/>
        </w:rPr>
        <w:t>(ばくげき)</w:t>
      </w:r>
      <w:r>
        <w:rPr>
          <w:sz w:val="24"/>
        </w:rPr>
        <w:t xml:space="preserve"> され、</w:t>
      </w:r>
      <w:r>
        <w:rPr>
          <w:color w:val="0070C0"/>
          <w:sz w:val="24"/>
        </w:rPr>
        <w:t>近所</w:t>
      </w:r>
      <w:r>
        <w:rPr>
          <w:color w:val="C00000"/>
          <w:sz w:val="24"/>
        </w:rPr>
        <w:t>(きんじょ)</w:t>
      </w:r>
      <w:r>
        <w:rPr>
          <w:sz w:val="24"/>
        </w:rPr>
        <w:t xml:space="preserve"> の </w:t>
      </w:r>
      <w:r>
        <w:rPr>
          <w:color w:val="0070C0"/>
          <w:sz w:val="24"/>
        </w:rPr>
        <w:t>誰</w:t>
      </w:r>
      <w:r>
        <w:rPr>
          <w:color w:val="C00000"/>
          <w:sz w:val="24"/>
        </w:rPr>
        <w:t>(だれ)</w:t>
      </w:r>
      <w:r>
        <w:rPr>
          <w:sz w:val="24"/>
        </w:rPr>
        <w:t xml:space="preserve"> も </w:t>
      </w:r>
      <w:r>
        <w:rPr>
          <w:color w:val="0070C0"/>
          <w:sz w:val="24"/>
        </w:rPr>
        <w:t>住人</w:t>
      </w:r>
      <w:r>
        <w:rPr>
          <w:color w:val="C00000"/>
          <w:sz w:val="24"/>
        </w:rPr>
        <w:t>(じゅうにん)</w:t>
      </w:r>
      <w:r>
        <w:rPr>
          <w:sz w:val="24"/>
        </w:rPr>
        <w:t xml:space="preserve"> が どう なった か を </w:t>
      </w:r>
      <w:r>
        <w:rPr>
          <w:color w:val="0070C0"/>
          <w:sz w:val="24"/>
        </w:rPr>
        <w:t>知</w:t>
      </w:r>
      <w:r>
        <w:rPr>
          <w:color w:val="C00000"/>
          <w:sz w:val="24"/>
        </w:rPr>
        <w:t>(し)</w:t>
      </w:r>
      <w:r>
        <w:rPr>
          <w:sz w:val="24"/>
        </w:rPr>
        <w:t>りません でした。</w:t>
      </w:r>
      <w:r>
        <w:rPr>
          <w:color w:val="0070C0"/>
          <w:sz w:val="24"/>
        </w:rPr>
        <w:t>家族</w:t>
      </w:r>
      <w:r>
        <w:rPr>
          <w:color w:val="C00000"/>
          <w:sz w:val="24"/>
        </w:rPr>
        <w:t>(かぞく)</w:t>
      </w:r>
      <w:r>
        <w:rPr>
          <w:sz w:val="24"/>
        </w:rPr>
        <w:t xml:space="preserve"> は </w:t>
      </w:r>
      <w:r>
        <w:rPr>
          <w:color w:val="0070C0"/>
          <w:sz w:val="24"/>
        </w:rPr>
        <w:t>空襲</w:t>
      </w:r>
      <w:r>
        <w:rPr>
          <w:color w:val="C00000"/>
          <w:sz w:val="24"/>
        </w:rPr>
        <w:t>(くうしゅう)</w:t>
      </w:r>
      <w:r>
        <w:rPr>
          <w:sz w:val="24"/>
        </w:rPr>
        <w:t xml:space="preserve"> で </w:t>
      </w:r>
      <w:r>
        <w:rPr>
          <w:color w:val="0070C0"/>
          <w:sz w:val="24"/>
        </w:rPr>
        <w:t>死</w:t>
      </w:r>
      <w:r>
        <w:rPr>
          <w:color w:val="C00000"/>
          <w:sz w:val="24"/>
        </w:rPr>
        <w:t>(し)</w:t>
      </w:r>
      <w:r>
        <w:rPr>
          <w:sz w:val="24"/>
        </w:rPr>
        <w:t xml:space="preserve">んだ と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 xml:space="preserve">んだ ハンス は、50マイル </w:t>
      </w:r>
      <w:r>
        <w:rPr>
          <w:color w:val="0070C0"/>
          <w:sz w:val="24"/>
        </w:rPr>
        <w:t>離</w:t>
      </w:r>
      <w:r>
        <w:rPr>
          <w:color w:val="C00000"/>
          <w:sz w:val="24"/>
        </w:rPr>
        <w:t>(はな)</w:t>
      </w:r>
      <w:r>
        <w:rPr>
          <w:sz w:val="24"/>
        </w:rPr>
        <w:t xml:space="preserve">れた </w:t>
      </w:r>
      <w:r>
        <w:rPr>
          <w:color w:val="0070C0"/>
          <w:sz w:val="24"/>
        </w:rPr>
        <w:t>村</w:t>
      </w:r>
      <w:r>
        <w:rPr>
          <w:color w:val="C00000"/>
          <w:sz w:val="24"/>
        </w:rPr>
        <w:t>(むら)</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き、それ </w:t>
      </w:r>
      <w:r>
        <w:rPr>
          <w:color w:val="0070C0"/>
          <w:sz w:val="24"/>
        </w:rPr>
        <w:t>以来</w:t>
      </w:r>
      <w:r>
        <w:rPr>
          <w:color w:val="C00000"/>
          <w:sz w:val="24"/>
        </w:rPr>
        <w:t>(いらい)</w:t>
      </w:r>
      <w:r>
        <w:rPr>
          <w:sz w:val="24"/>
        </w:rPr>
        <w:t xml:space="preserve"> そこ に い</w:t>
      </w:r>
      <w:r>
        <w:rPr>
          <w:color w:val="0070C0"/>
          <w:sz w:val="24"/>
        </w:rPr>
        <w:t>続</w:t>
      </w:r>
      <w:r>
        <w:rPr>
          <w:color w:val="C00000"/>
          <w:sz w:val="24"/>
        </w:rPr>
        <w:t>(つづ)</w:t>
      </w:r>
      <w:r>
        <w:rPr>
          <w:sz w:val="24"/>
        </w:rPr>
        <w:t>けて いた の です。</w:t>
      </w:r>
    </w:p>
    <w:p>
      <w:pPr>
        <w:pStyle w:val="Heading2"/>
      </w:pPr>
      <w:r>
        <w:rPr>
          <w:b/>
          <w:color w:val="555555"/>
          <w:sz w:val="26"/>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
      <w:pPr>
        <w:pStyle w:val="Heading1"/>
      </w:pPr>
      <w:r>
        <w:rPr>
          <w:b/>
          <w:color w:val="1F4E79"/>
          <w:sz w:val="30"/>
        </w:rPr>
        <w:t>第37課　The Westhaven Express　/　ウェストヘイブン 急行(きゅうこう)　/　开往威斯特海温的快车</w:t>
      </w:r>
    </w:p>
    <w:p>
      <w:pPr>
        <w:pStyle w:val="Heading2"/>
      </w:pPr>
      <w:r>
        <w:rPr>
          <w:b/>
          <w:color w:val="555555"/>
          <w:sz w:val="26"/>
        </w:rPr>
        <w:t>English</w:t>
      </w:r>
    </w:p>
    <w:p>
      <w:r>
        <w:rPr>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r>
        <w:rPr>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列車</w:t>
      </w:r>
      <w:r>
        <w:rPr>
          <w:color w:val="C00000"/>
          <w:sz w:val="24"/>
        </w:rPr>
        <w:t>(れっしゃ)</w:t>
      </w:r>
      <w:r>
        <w:rPr>
          <w:sz w:val="24"/>
        </w:rPr>
        <w:t xml:space="preserve"> が </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 xml:space="preserve">り だ と </w:t>
      </w:r>
      <w:r>
        <w:rPr>
          <w:color w:val="0070C0"/>
          <w:sz w:val="24"/>
        </w:rPr>
        <w:t>期待</w:t>
      </w:r>
      <w:r>
        <w:rPr>
          <w:color w:val="C00000"/>
          <w:sz w:val="24"/>
        </w:rPr>
        <w:t>(きたい)</w:t>
      </w:r>
      <w:r>
        <w:rPr>
          <w:sz w:val="24"/>
        </w:rPr>
        <w:t xml:space="preserve"> する こと を </w:t>
      </w:r>
      <w:r>
        <w:rPr>
          <w:color w:val="0070C0"/>
          <w:sz w:val="24"/>
        </w:rPr>
        <w:t>学</w:t>
      </w:r>
      <w:r>
        <w:rPr>
          <w:color w:val="C00000"/>
          <w:sz w:val="24"/>
        </w:rPr>
        <w:t>(まな)</w:t>
      </w:r>
      <w:r>
        <w:rPr>
          <w:sz w:val="24"/>
        </w:rPr>
        <w:t>んで きました。</w:t>
      </w:r>
      <w:r>
        <w:rPr>
          <w:color w:val="0070C0"/>
          <w:sz w:val="24"/>
        </w:rPr>
        <w:t>何年</w:t>
      </w:r>
      <w:r>
        <w:rPr>
          <w:color w:val="C00000"/>
          <w:sz w:val="24"/>
        </w:rPr>
        <w:t>(なんねん)</w:t>
      </w:r>
      <w:r>
        <w:rPr>
          <w:sz w:val="24"/>
        </w:rPr>
        <w:t xml:space="preserve"> も の </w:t>
      </w:r>
      <w:r>
        <w:rPr>
          <w:color w:val="0070C0"/>
          <w:sz w:val="24"/>
        </w:rPr>
        <w:t>慣</w:t>
      </w:r>
      <w:r>
        <w:rPr>
          <w:color w:val="C00000"/>
          <w:sz w:val="24"/>
        </w:rPr>
        <w:t>(な)</w:t>
      </w:r>
      <w:r>
        <w:rPr>
          <w:sz w:val="24"/>
        </w:rPr>
        <w:t xml:space="preserve">らし の </w:t>
      </w:r>
      <w:r>
        <w:rPr>
          <w:color w:val="0070C0"/>
          <w:sz w:val="24"/>
        </w:rPr>
        <w:t>結果</w:t>
      </w:r>
      <w:r>
        <w:rPr>
          <w:color w:val="C00000"/>
          <w:sz w:val="24"/>
        </w:rPr>
        <w:t>(けっか)</w:t>
      </w:r>
      <w:r>
        <w:rPr>
          <w:sz w:val="24"/>
        </w:rPr>
        <w:t>、</w:t>
      </w:r>
      <w:r>
        <w:rPr>
          <w:color w:val="0070C0"/>
          <w:sz w:val="24"/>
        </w:rPr>
        <w:t>私</w:t>
      </w:r>
      <w:r>
        <w:rPr>
          <w:color w:val="C00000"/>
          <w:sz w:val="24"/>
        </w:rPr>
        <w:t>(わたし)</w:t>
      </w:r>
      <w:r>
        <w:rPr>
          <w:sz w:val="24"/>
        </w:rPr>
        <w:t xml:space="preserve">たち の ほとんど は </w:t>
      </w:r>
      <w:r>
        <w:rPr>
          <w:color w:val="0070C0"/>
          <w:sz w:val="24"/>
        </w:rPr>
        <w:t>鉄道</w:t>
      </w:r>
      <w:r>
        <w:rPr>
          <w:color w:val="C00000"/>
          <w:sz w:val="24"/>
        </w:rPr>
        <w:t>(てつどう)</w:t>
      </w:r>
      <w:r>
        <w:rPr>
          <w:sz w:val="24"/>
        </w:rPr>
        <w:t xml:space="preserve"> の </w:t>
      </w:r>
      <w:r>
        <w:rPr>
          <w:color w:val="0070C0"/>
          <w:sz w:val="24"/>
        </w:rPr>
        <w:t>時刻表</w:t>
      </w:r>
      <w:r>
        <w:rPr>
          <w:color w:val="C00000"/>
          <w:sz w:val="24"/>
        </w:rPr>
        <w:t>(じこくひょう)</w:t>
      </w:r>
      <w:r>
        <w:rPr>
          <w:sz w:val="24"/>
        </w:rPr>
        <w:t xml:space="preserve"> に </w:t>
      </w:r>
      <w:r>
        <w:rPr>
          <w:color w:val="0070C0"/>
          <w:sz w:val="24"/>
        </w:rPr>
        <w:t>揺</w:t>
      </w:r>
      <w:r>
        <w:rPr>
          <w:color w:val="C00000"/>
          <w:sz w:val="24"/>
        </w:rPr>
        <w:t>(ゆ)</w:t>
      </w:r>
      <w:r>
        <w:rPr>
          <w:sz w:val="24"/>
        </w:rPr>
        <w:t xml:space="preserve">るぎ ない </w:t>
      </w:r>
      <w:r>
        <w:rPr>
          <w:color w:val="0070C0"/>
          <w:sz w:val="24"/>
        </w:rPr>
        <w:t>信頼</w:t>
      </w:r>
      <w:r>
        <w:rPr>
          <w:color w:val="C00000"/>
          <w:sz w:val="24"/>
        </w:rPr>
        <w:t>(しんらい)</w:t>
      </w:r>
      <w:r>
        <w:rPr>
          <w:sz w:val="24"/>
        </w:rPr>
        <w:t xml:space="preserve"> を </w:t>
      </w:r>
      <w:r>
        <w:rPr>
          <w:color w:val="0070C0"/>
          <w:sz w:val="24"/>
        </w:rPr>
        <w:t>抱</w:t>
      </w:r>
      <w:r>
        <w:rPr>
          <w:color w:val="C00000"/>
          <w:sz w:val="24"/>
        </w:rPr>
        <w:t>(いだ)</w:t>
      </w:r>
      <w:r>
        <w:rPr>
          <w:sz w:val="24"/>
        </w:rPr>
        <w:t>く よう に なりました。</w:t>
      </w:r>
      <w:r>
        <w:rPr>
          <w:color w:val="0070C0"/>
          <w:sz w:val="24"/>
        </w:rPr>
        <w:t>船</w:t>
      </w:r>
      <w:r>
        <w:rPr>
          <w:color w:val="C00000"/>
          <w:sz w:val="24"/>
        </w:rPr>
        <w:t>(ふね)</w:t>
      </w:r>
      <w:r>
        <w:rPr>
          <w:sz w:val="24"/>
        </w:rPr>
        <w:t xml:space="preserve"> は </w:t>
      </w:r>
      <w:r>
        <w:rPr>
          <w:color w:val="0070C0"/>
          <w:sz w:val="24"/>
        </w:rPr>
        <w:t>嵐</w:t>
      </w:r>
      <w:r>
        <w:rPr>
          <w:color w:val="C00000"/>
          <w:sz w:val="24"/>
        </w:rPr>
        <w:t>(あらし)</w:t>
      </w:r>
      <w:r>
        <w:rPr>
          <w:sz w:val="24"/>
        </w:rPr>
        <w:t xml:space="preserve"> で </w:t>
      </w:r>
      <w:r>
        <w:rPr>
          <w:color w:val="0070C0"/>
          <w:sz w:val="24"/>
        </w:rPr>
        <w:t>遅</w:t>
      </w:r>
      <w:r>
        <w:rPr>
          <w:color w:val="C00000"/>
          <w:sz w:val="24"/>
        </w:rPr>
        <w:t>(おく)</w:t>
      </w:r>
      <w:r>
        <w:rPr>
          <w:sz w:val="24"/>
        </w:rPr>
        <w:t>れる かも しれない。</w:t>
      </w:r>
      <w:r>
        <w:rPr>
          <w:color w:val="0070C0"/>
          <w:sz w:val="24"/>
        </w:rPr>
        <w:t>飛行機</w:t>
      </w:r>
      <w:r>
        <w:rPr>
          <w:color w:val="C00000"/>
          <w:sz w:val="24"/>
        </w:rPr>
        <w:t>(ひこうき)</w:t>
      </w:r>
      <w:r>
        <w:rPr>
          <w:sz w:val="24"/>
        </w:rPr>
        <w:t xml:space="preserve"> は </w:t>
      </w:r>
      <w:r>
        <w:rPr>
          <w:color w:val="0070C0"/>
          <w:sz w:val="24"/>
        </w:rPr>
        <w:t>悪天候</w:t>
      </w:r>
      <w:r>
        <w:rPr>
          <w:color w:val="C00000"/>
          <w:sz w:val="24"/>
        </w:rPr>
        <w:t>(あくてんこう)</w:t>
      </w:r>
      <w:r>
        <w:rPr>
          <w:sz w:val="24"/>
        </w:rPr>
        <w:t xml:space="preserve"> で キャンセル される かも しれない。でも、</w:t>
      </w:r>
      <w:r>
        <w:rPr>
          <w:color w:val="0070C0"/>
          <w:sz w:val="24"/>
        </w:rPr>
        <w:t>列車</w:t>
      </w:r>
      <w:r>
        <w:rPr>
          <w:color w:val="C00000"/>
          <w:sz w:val="24"/>
        </w:rPr>
        <w:t>(れっしゃ)</w:t>
      </w:r>
      <w:r>
        <w:rPr>
          <w:sz w:val="24"/>
        </w:rPr>
        <w:t xml:space="preserve"> は </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り でなければ ならない。</w:t>
      </w:r>
      <w:r>
        <w:rPr>
          <w:color w:val="0070C0"/>
          <w:sz w:val="24"/>
        </w:rPr>
        <w:t>例外的</w:t>
      </w:r>
      <w:r>
        <w:rPr>
          <w:color w:val="C00000"/>
          <w:sz w:val="24"/>
        </w:rPr>
        <w:t>(れいがいてき)</w:t>
      </w:r>
      <w:r>
        <w:rPr>
          <w:sz w:val="24"/>
        </w:rPr>
        <w:t xml:space="preserve"> に </w:t>
      </w:r>
      <w:r>
        <w:rPr>
          <w:color w:val="0070C0"/>
          <w:sz w:val="24"/>
        </w:rPr>
        <w:t>激</w:t>
      </w:r>
      <w:r>
        <w:rPr>
          <w:color w:val="C00000"/>
          <w:sz w:val="24"/>
        </w:rPr>
        <w:t>(はげ)</w:t>
      </w:r>
      <w:r>
        <w:rPr>
          <w:sz w:val="24"/>
        </w:rPr>
        <w:t xml:space="preserve">しい </w:t>
      </w:r>
      <w:r>
        <w:rPr>
          <w:color w:val="0070C0"/>
          <w:sz w:val="24"/>
        </w:rPr>
        <w:t>雪</w:t>
      </w:r>
      <w:r>
        <w:rPr>
          <w:color w:val="C00000"/>
          <w:sz w:val="24"/>
        </w:rPr>
        <w:t>(ゆき)</w:t>
      </w:r>
      <w:r>
        <w:rPr>
          <w:sz w:val="24"/>
        </w:rPr>
        <w:t xml:space="preserve"> だけ が、</w:t>
      </w:r>
      <w:r>
        <w:rPr>
          <w:color w:val="0070C0"/>
          <w:sz w:val="24"/>
        </w:rPr>
        <w:t>鉄道</w:t>
      </w:r>
      <w:r>
        <w:rPr>
          <w:color w:val="C00000"/>
          <w:sz w:val="24"/>
        </w:rPr>
        <w:t>(てつどう)</w:t>
      </w:r>
      <w:r>
        <w:rPr>
          <w:sz w:val="24"/>
        </w:rPr>
        <w:t xml:space="preserve"> サービス を </w:t>
      </w:r>
      <w:r>
        <w:rPr>
          <w:color w:val="0070C0"/>
          <w:sz w:val="24"/>
        </w:rPr>
        <w:t>一時的</w:t>
      </w:r>
      <w:r>
        <w:rPr>
          <w:color w:val="C00000"/>
          <w:sz w:val="24"/>
        </w:rPr>
        <w:t>(いちじてき)</w:t>
      </w:r>
      <w:r>
        <w:rPr>
          <w:sz w:val="24"/>
        </w:rPr>
        <w:t xml:space="preserve"> に </w:t>
      </w:r>
      <w:r>
        <w:rPr>
          <w:color w:val="0070C0"/>
          <w:sz w:val="24"/>
        </w:rPr>
        <w:t>混乱</w:t>
      </w:r>
      <w:r>
        <w:rPr>
          <w:color w:val="C00000"/>
          <w:sz w:val="24"/>
        </w:rPr>
        <w:t>(こんらん)</w:t>
      </w:r>
      <w:r>
        <w:rPr>
          <w:sz w:val="24"/>
        </w:rPr>
        <w:t xml:space="preserve"> させる こと が ある。</w:t>
      </w:r>
      <w:r>
        <w:rPr>
          <w:color w:val="0070C0"/>
          <w:sz w:val="24"/>
        </w:rPr>
        <w:t>何</w:t>
      </w:r>
      <w:r>
        <w:rPr>
          <w:color w:val="C00000"/>
          <w:sz w:val="24"/>
        </w:rPr>
        <w:t>(なに)</w:t>
      </w:r>
      <w:r>
        <w:rPr>
          <w:sz w:val="24"/>
        </w:rPr>
        <w:t>か おかしい と、</w:t>
      </w:r>
      <w:r>
        <w:rPr>
          <w:color w:val="0070C0"/>
          <w:sz w:val="24"/>
        </w:rPr>
        <w:t>鉄道</w:t>
      </w:r>
      <w:r>
        <w:rPr>
          <w:color w:val="C00000"/>
          <w:sz w:val="24"/>
        </w:rPr>
        <w:t>(てつどう)</w:t>
      </w:r>
      <w:r>
        <w:rPr>
          <w:sz w:val="24"/>
        </w:rPr>
        <w:t xml:space="preserve"> </w:t>
      </w:r>
      <w:r>
        <w:rPr>
          <w:color w:val="0070C0"/>
          <w:sz w:val="24"/>
        </w:rPr>
        <w:t>当局</w:t>
      </w:r>
      <w:r>
        <w:rPr>
          <w:color w:val="C00000"/>
          <w:sz w:val="24"/>
        </w:rPr>
        <w:t>(とうきょく)</w:t>
      </w:r>
      <w:r>
        <w:rPr>
          <w:sz w:val="24"/>
        </w:rPr>
        <w:t xml:space="preserve"> を </w:t>
      </w:r>
      <w:r>
        <w:rPr>
          <w:color w:val="0070C0"/>
          <w:sz w:val="24"/>
        </w:rPr>
        <w:t>責</w:t>
      </w:r>
      <w:r>
        <w:rPr>
          <w:color w:val="C00000"/>
          <w:sz w:val="24"/>
        </w:rPr>
        <w:t>(せ)</w:t>
      </w:r>
      <w:r>
        <w:rPr>
          <w:sz w:val="24"/>
        </w:rPr>
        <w:t xml:space="preserve">める の は あまり に も </w:t>
      </w:r>
      <w:r>
        <w:rPr>
          <w:color w:val="0070C0"/>
          <w:sz w:val="24"/>
        </w:rPr>
        <w:t>簡単</w:t>
      </w:r>
      <w:r>
        <w:rPr>
          <w:color w:val="C00000"/>
          <w:sz w:val="24"/>
        </w:rPr>
        <w:t>(かんたん)</w:t>
      </w:r>
      <w:r>
        <w:rPr>
          <w:sz w:val="24"/>
        </w:rPr>
        <w:t xml:space="preserve"> です。</w:t>
      </w:r>
      <w:r>
        <w:rPr>
          <w:color w:val="0070C0"/>
          <w:sz w:val="24"/>
        </w:rPr>
        <w:t>真実</w:t>
      </w:r>
      <w:r>
        <w:rPr>
          <w:color w:val="C00000"/>
          <w:sz w:val="24"/>
        </w:rPr>
        <w:t>(しんじつ)</w:t>
      </w:r>
      <w:r>
        <w:rPr>
          <w:sz w:val="24"/>
        </w:rPr>
        <w:t xml:space="preserve"> は、</w:t>
      </w:r>
      <w:r>
        <w:rPr>
          <w:color w:val="0070C0"/>
          <w:sz w:val="24"/>
        </w:rPr>
        <w:t>間違</w:t>
      </w:r>
      <w:r>
        <w:rPr>
          <w:color w:val="C00000"/>
          <w:sz w:val="24"/>
        </w:rPr>
        <w:t>(まちが)</w:t>
      </w:r>
      <w:r>
        <w:rPr>
          <w:sz w:val="24"/>
        </w:rPr>
        <w:t xml:space="preserve">い が </w:t>
      </w:r>
      <w:r>
        <w:rPr>
          <w:color w:val="0070C0"/>
          <w:sz w:val="24"/>
        </w:rPr>
        <w:t>起</w:t>
      </w:r>
      <w:r>
        <w:rPr>
          <w:color w:val="C00000"/>
          <w:sz w:val="24"/>
        </w:rPr>
        <w:t>(お)</w:t>
      </w:r>
      <w:r>
        <w:rPr>
          <w:sz w:val="24"/>
        </w:rPr>
        <w:t xml:space="preserve">きた </w:t>
      </w:r>
      <w:r>
        <w:rPr>
          <w:color w:val="0070C0"/>
          <w:sz w:val="24"/>
        </w:rPr>
        <w:t>時</w:t>
      </w:r>
      <w:r>
        <w:rPr>
          <w:color w:val="C00000"/>
          <w:sz w:val="24"/>
        </w:rPr>
        <w:t>(とき)</w:t>
      </w:r>
      <w:r>
        <w:rPr>
          <w:sz w:val="24"/>
        </w:rPr>
        <w:t xml:space="preserve">、それ は </w:t>
      </w:r>
      <w:r>
        <w:rPr>
          <w:color w:val="0070C0"/>
          <w:sz w:val="24"/>
        </w:rPr>
        <w:t>彼</w:t>
      </w:r>
      <w:r>
        <w:rPr>
          <w:color w:val="C00000"/>
          <w:sz w:val="24"/>
        </w:rPr>
        <w:t>(かれ)</w:t>
      </w:r>
      <w:r>
        <w:rPr>
          <w:sz w:val="24"/>
        </w:rPr>
        <w:t xml:space="preserve">ら の もの より も </w:t>
      </w:r>
      <w:r>
        <w:rPr>
          <w:color w:val="0070C0"/>
          <w:sz w:val="24"/>
        </w:rPr>
        <w:t>私</w:t>
      </w:r>
      <w:r>
        <w:rPr>
          <w:color w:val="C00000"/>
          <w:sz w:val="24"/>
        </w:rPr>
        <w:t>(わたし)</w:t>
      </w:r>
      <w:r>
        <w:rPr>
          <w:sz w:val="24"/>
        </w:rPr>
        <w:t xml:space="preserve">たち の もの で ある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 と いう こと です。</w:t>
      </w:r>
    </w:p>
    <w:p>
      <w:r>
        <w:rPr>
          <w:color w:val="0070C0"/>
          <w:sz w:val="24"/>
        </w:rPr>
        <w:t>鉄道</w:t>
      </w:r>
      <w:r>
        <w:rPr>
          <w:color w:val="C00000"/>
          <w:sz w:val="24"/>
        </w:rPr>
        <w:t>(てつどう)</w:t>
      </w:r>
      <w:r>
        <w:rPr>
          <w:sz w:val="24"/>
        </w:rPr>
        <w:t xml:space="preserve"> の </w:t>
      </w:r>
      <w:r>
        <w:rPr>
          <w:color w:val="0070C0"/>
          <w:sz w:val="24"/>
        </w:rPr>
        <w:t>時刻表</w:t>
      </w:r>
      <w:r>
        <w:rPr>
          <w:color w:val="C00000"/>
          <w:sz w:val="24"/>
        </w:rPr>
        <w:t>(じこくひょう)</w:t>
      </w:r>
      <w:r>
        <w:rPr>
          <w:sz w:val="24"/>
        </w:rPr>
        <w:t xml:space="preserve"> を </w:t>
      </w:r>
      <w:r>
        <w:rPr>
          <w:color w:val="0070C0"/>
          <w:sz w:val="24"/>
        </w:rPr>
        <w:t>調</w:t>
      </w:r>
      <w:r>
        <w:rPr>
          <w:color w:val="C00000"/>
          <w:sz w:val="24"/>
        </w:rPr>
        <w:t>(しら)</w:t>
      </w:r>
      <w:r>
        <w:rPr>
          <w:sz w:val="24"/>
        </w:rPr>
        <w:t xml:space="preserve">べた </w:t>
      </w:r>
      <w:r>
        <w:rPr>
          <w:color w:val="0070C0"/>
          <w:sz w:val="24"/>
        </w:rPr>
        <w:t>後</w:t>
      </w:r>
      <w:r>
        <w:rPr>
          <w:color w:val="C00000"/>
          <w:sz w:val="24"/>
        </w:rPr>
        <w:t>(あと)</w:t>
      </w:r>
      <w:r>
        <w:rPr>
          <w:sz w:val="24"/>
        </w:rPr>
        <w:t xml:space="preserve">、ウェストヘイブン </w:t>
      </w:r>
      <w:r>
        <w:rPr>
          <w:color w:val="0070C0"/>
          <w:sz w:val="24"/>
        </w:rPr>
        <w:t>行</w:t>
      </w:r>
      <w:r>
        <w:rPr>
          <w:color w:val="C00000"/>
          <w:sz w:val="24"/>
        </w:rPr>
        <w:t>(ゆ)</w:t>
      </w:r>
      <w:r>
        <w:rPr>
          <w:sz w:val="24"/>
        </w:rPr>
        <w:t xml:space="preserve">き の </w:t>
      </w:r>
      <w:r>
        <w:rPr>
          <w:color w:val="0070C0"/>
          <w:sz w:val="24"/>
        </w:rPr>
        <w:t>急行</w:t>
      </w:r>
      <w:r>
        <w:rPr>
          <w:color w:val="C00000"/>
          <w:sz w:val="24"/>
        </w:rPr>
        <w:t>(きゅうこう)</w:t>
      </w:r>
      <w:r>
        <w:rPr>
          <w:sz w:val="24"/>
        </w:rPr>
        <w:t xml:space="preserve"> </w:t>
      </w:r>
      <w:r>
        <w:rPr>
          <w:color w:val="0070C0"/>
          <w:sz w:val="24"/>
        </w:rPr>
        <w:t>列車</w:t>
      </w:r>
      <w:r>
        <w:rPr>
          <w:color w:val="C00000"/>
          <w:sz w:val="24"/>
        </w:rPr>
        <w:t>(れっしゃ)</w:t>
      </w:r>
      <w:r>
        <w:rPr>
          <w:sz w:val="24"/>
        </w:rPr>
        <w:t xml:space="preserve"> が ある こと に </w:t>
      </w:r>
      <w:r>
        <w:rPr>
          <w:color w:val="0070C0"/>
          <w:sz w:val="24"/>
        </w:rPr>
        <w:t>満足</w:t>
      </w:r>
      <w:r>
        <w:rPr>
          <w:color w:val="C00000"/>
          <w:sz w:val="24"/>
        </w:rPr>
        <w:t>(まんぞく)</w:t>
      </w:r>
      <w:r>
        <w:rPr>
          <w:sz w:val="24"/>
        </w:rPr>
        <w:t xml:space="preserve"> して </w:t>
      </w:r>
      <w:r>
        <w:rPr>
          <w:color w:val="0070C0"/>
          <w:sz w:val="24"/>
        </w:rPr>
        <w:t>気</w:t>
      </w:r>
      <w:r>
        <w:rPr>
          <w:color w:val="C00000"/>
          <w:sz w:val="24"/>
        </w:rPr>
        <w:t>(き)</w:t>
      </w:r>
      <w:r>
        <w:rPr>
          <w:sz w:val="24"/>
        </w:rPr>
        <w:t>づきました。</w:t>
      </w:r>
      <w:r>
        <w:rPr>
          <w:color w:val="0070C0"/>
          <w:sz w:val="24"/>
        </w:rPr>
        <w:t>地元</w:t>
      </w:r>
      <w:r>
        <w:rPr>
          <w:color w:val="C00000"/>
          <w:sz w:val="24"/>
        </w:rPr>
        <w:t>(じもと)</w:t>
      </w:r>
      <w:r>
        <w:rPr>
          <w:sz w:val="24"/>
        </w:rPr>
        <w:t xml:space="preserve"> の </w:t>
      </w:r>
      <w:r>
        <w:rPr>
          <w:color w:val="0070C0"/>
          <w:sz w:val="24"/>
        </w:rPr>
        <w:t>駅</w:t>
      </w:r>
      <w:r>
        <w:rPr>
          <w:color w:val="C00000"/>
          <w:sz w:val="24"/>
        </w:rPr>
        <w:t>(えき)</w:t>
      </w:r>
      <w:r>
        <w:rPr>
          <w:sz w:val="24"/>
        </w:rPr>
        <w:t xml:space="preserve"> から </w:t>
      </w:r>
      <w:r>
        <w:rPr>
          <w:color w:val="0070C0"/>
          <w:sz w:val="24"/>
        </w:rPr>
        <w:t>直行</w:t>
      </w:r>
      <w:r>
        <w:rPr>
          <w:color w:val="C00000"/>
          <w:sz w:val="24"/>
        </w:rPr>
        <w:t>(ちょっこう)</w:t>
      </w:r>
      <w:r>
        <w:rPr>
          <w:sz w:val="24"/>
        </w:rPr>
        <w:t xml:space="preserve"> で、</w:t>
      </w:r>
      <w:r>
        <w:rPr>
          <w:color w:val="0070C0"/>
          <w:sz w:val="24"/>
        </w:rPr>
        <w:t>所要</w:t>
      </w:r>
      <w:r>
        <w:rPr>
          <w:color w:val="C00000"/>
          <w:sz w:val="24"/>
        </w:rPr>
        <w:t>(しょよう)</w:t>
      </w:r>
      <w:r>
        <w:rPr>
          <w:sz w:val="24"/>
        </w:rPr>
        <w:t xml:space="preserve"> </w:t>
      </w:r>
      <w:r>
        <w:rPr>
          <w:color w:val="0070C0"/>
          <w:sz w:val="24"/>
        </w:rPr>
        <w:t>時間</w:t>
      </w:r>
      <w:r>
        <w:rPr>
          <w:color w:val="C00000"/>
          <w:sz w:val="24"/>
        </w:rPr>
        <w:t>(じかん)</w:t>
      </w:r>
      <w:r>
        <w:rPr>
          <w:sz w:val="24"/>
        </w:rPr>
        <w:t xml:space="preserve"> は わずか 1</w:t>
      </w:r>
      <w:r>
        <w:rPr>
          <w:color w:val="0070C0"/>
          <w:sz w:val="24"/>
        </w:rPr>
        <w:t>時間</w:t>
      </w:r>
      <w:r>
        <w:rPr>
          <w:color w:val="C00000"/>
          <w:sz w:val="24"/>
        </w:rPr>
        <w:t>(じかん)</w:t>
      </w:r>
      <w:r>
        <w:rPr>
          <w:sz w:val="24"/>
        </w:rPr>
        <w:t xml:space="preserve"> 17</w:t>
      </w:r>
      <w:r>
        <w:rPr>
          <w:color w:val="0070C0"/>
          <w:sz w:val="24"/>
        </w:rPr>
        <w:t>分</w:t>
      </w:r>
      <w:r>
        <w:rPr>
          <w:color w:val="C00000"/>
          <w:sz w:val="24"/>
        </w:rPr>
        <w:t>(ふん)</w:t>
      </w:r>
      <w:r>
        <w:rPr>
          <w:sz w:val="24"/>
        </w:rPr>
        <w:t xml:space="preserve"> でした。</w:t>
      </w:r>
      <w:r>
        <w:rPr>
          <w:color w:val="0070C0"/>
          <w:sz w:val="24"/>
        </w:rPr>
        <w:t>列車</w:t>
      </w:r>
      <w:r>
        <w:rPr>
          <w:color w:val="C00000"/>
          <w:sz w:val="24"/>
        </w:rPr>
        <w:t>(れっしゃ)</w:t>
      </w:r>
      <w:r>
        <w:rPr>
          <w:sz w:val="24"/>
        </w:rPr>
        <w:t xml:space="preserve"> に </w:t>
      </w:r>
      <w:r>
        <w:rPr>
          <w:color w:val="0070C0"/>
          <w:sz w:val="24"/>
        </w:rPr>
        <w:t>乗</w:t>
      </w:r>
      <w:r>
        <w:rPr>
          <w:color w:val="C00000"/>
          <w:sz w:val="24"/>
        </w:rPr>
        <w:t>(の)</w:t>
      </w:r>
      <w:r>
        <w:rPr>
          <w:sz w:val="24"/>
        </w:rPr>
        <w:t xml:space="preserve">った </w:t>
      </w:r>
      <w:r>
        <w:rPr>
          <w:color w:val="0070C0"/>
          <w:sz w:val="24"/>
        </w:rPr>
        <w:t>時</w:t>
      </w:r>
      <w:r>
        <w:rPr>
          <w:color w:val="C00000"/>
          <w:sz w:val="24"/>
        </w:rPr>
        <w:t>(とき)</w:t>
      </w:r>
      <w:r>
        <w:rPr>
          <w:sz w:val="24"/>
        </w:rPr>
        <w:t xml:space="preserve">、たくさん の </w:t>
      </w:r>
      <w:r>
        <w:rPr>
          <w:color w:val="0070C0"/>
          <w:sz w:val="24"/>
        </w:rPr>
        <w:t>地元</w:t>
      </w:r>
      <w:r>
        <w:rPr>
          <w:color w:val="C00000"/>
          <w:sz w:val="24"/>
        </w:rPr>
        <w:t>(じもと)</w:t>
      </w:r>
      <w:r>
        <w:rPr>
          <w:sz w:val="24"/>
        </w:rPr>
        <w:t xml:space="preserve"> の </w:t>
      </w:r>
      <w:r>
        <w:rPr>
          <w:color w:val="0070C0"/>
          <w:sz w:val="24"/>
        </w:rPr>
        <w:t>人</w:t>
      </w:r>
      <w:r>
        <w:rPr>
          <w:color w:val="C00000"/>
          <w:sz w:val="24"/>
        </w:rPr>
        <w:t>(ひと)</w:t>
      </w:r>
      <w:r>
        <w:rPr>
          <w:sz w:val="24"/>
        </w:rPr>
        <w:t xml:space="preserve"> も </w:t>
      </w:r>
      <w:r>
        <w:rPr>
          <w:color w:val="0070C0"/>
          <w:sz w:val="24"/>
        </w:rPr>
        <w:t>乗</w:t>
      </w:r>
      <w:r>
        <w:rPr>
          <w:color w:val="C00000"/>
          <w:sz w:val="24"/>
        </w:rPr>
        <w:t>(の)</w:t>
      </w:r>
      <w:r>
        <w:rPr>
          <w:sz w:val="24"/>
        </w:rPr>
        <w:t xml:space="preserve">って いる の に </w:t>
      </w:r>
      <w:r>
        <w:rPr>
          <w:color w:val="0070C0"/>
          <w:sz w:val="24"/>
        </w:rPr>
        <w:t>気</w:t>
      </w:r>
      <w:r>
        <w:rPr>
          <w:color w:val="C00000"/>
          <w:sz w:val="24"/>
        </w:rPr>
        <w:t>(き)</w:t>
      </w:r>
      <w:r>
        <w:rPr>
          <w:sz w:val="24"/>
        </w:rPr>
        <w:t xml:space="preserve">づか ざる を </w:t>
      </w:r>
      <w:r>
        <w:rPr>
          <w:color w:val="0070C0"/>
          <w:sz w:val="24"/>
        </w:rPr>
        <w:t>得</w:t>
      </w:r>
      <w:r>
        <w:rPr>
          <w:color w:val="C00000"/>
          <w:sz w:val="24"/>
        </w:rPr>
        <w:t>(え)</w:t>
      </w:r>
      <w:r>
        <w:rPr>
          <w:sz w:val="24"/>
        </w:rPr>
        <w:t>ません でした。</w:t>
      </w:r>
      <w:r>
        <w:rPr>
          <w:color w:val="0070C0"/>
          <w:sz w:val="24"/>
        </w:rPr>
        <w:t>当時</w:t>
      </w:r>
      <w:r>
        <w:rPr>
          <w:color w:val="C00000"/>
          <w:sz w:val="24"/>
        </w:rPr>
        <w:t>(とうじ)</w:t>
      </w:r>
      <w:r>
        <w:rPr>
          <w:sz w:val="24"/>
        </w:rPr>
        <w:t xml:space="preserve">、これ は </w:t>
      </w:r>
      <w:r>
        <w:rPr>
          <w:color w:val="0070C0"/>
          <w:sz w:val="24"/>
        </w:rPr>
        <w:t>奇妙</w:t>
      </w:r>
      <w:r>
        <w:rPr>
          <w:color w:val="C00000"/>
          <w:sz w:val="24"/>
        </w:rPr>
        <w:t>(きみょう)</w:t>
      </w:r>
      <w:r>
        <w:rPr>
          <w:sz w:val="24"/>
        </w:rPr>
        <w:t xml:space="preserve"> と は </w:t>
      </w:r>
      <w:r>
        <w:rPr>
          <w:color w:val="0070C0"/>
          <w:sz w:val="24"/>
        </w:rPr>
        <w:t>思</w:t>
      </w:r>
      <w:r>
        <w:rPr>
          <w:color w:val="C00000"/>
          <w:sz w:val="24"/>
        </w:rPr>
        <w:t>(おも)</w:t>
      </w:r>
      <w:r>
        <w:rPr>
          <w:sz w:val="24"/>
        </w:rPr>
        <w:t>いません でした。</w:t>
      </w:r>
      <w:r>
        <w:rPr>
          <w:color w:val="0070C0"/>
          <w:sz w:val="24"/>
        </w:rPr>
        <w:t>自分</w:t>
      </w:r>
      <w:r>
        <w:rPr>
          <w:color w:val="C00000"/>
          <w:sz w:val="24"/>
        </w:rPr>
        <w:t>(じぶん)</w:t>
      </w:r>
      <w:r>
        <w:rPr>
          <w:sz w:val="24"/>
        </w:rPr>
        <w:t xml:space="preserve"> </w:t>
      </w:r>
      <w:r>
        <w:rPr>
          <w:color w:val="0070C0"/>
          <w:sz w:val="24"/>
        </w:rPr>
        <w:t>以外</w:t>
      </w:r>
      <w:r>
        <w:rPr>
          <w:color w:val="C00000"/>
          <w:sz w:val="24"/>
        </w:rPr>
        <w:t>(いがい)</w:t>
      </w:r>
      <w:r>
        <w:rPr>
          <w:sz w:val="24"/>
        </w:rPr>
        <w:t xml:space="preserve"> に も この </w:t>
      </w:r>
      <w:r>
        <w:rPr>
          <w:color w:val="0070C0"/>
          <w:sz w:val="24"/>
        </w:rPr>
        <w:t>素晴</w:t>
      </w:r>
      <w:r>
        <w:rPr>
          <w:color w:val="C00000"/>
          <w:sz w:val="24"/>
        </w:rPr>
        <w:t>(すば)</w:t>
      </w:r>
      <w:r>
        <w:rPr>
          <w:sz w:val="24"/>
        </w:rPr>
        <w:t xml:space="preserve">らしい サービス を </w:t>
      </w:r>
      <w:r>
        <w:rPr>
          <w:color w:val="0070C0"/>
          <w:sz w:val="24"/>
        </w:rPr>
        <w:t>利用</w:t>
      </w:r>
      <w:r>
        <w:rPr>
          <w:color w:val="C00000"/>
          <w:sz w:val="24"/>
        </w:rPr>
        <w:t>(りよう)</w:t>
      </w:r>
      <w:r>
        <w:rPr>
          <w:sz w:val="24"/>
        </w:rPr>
        <w:t xml:space="preserve"> したい </w:t>
      </w:r>
      <w:r>
        <w:rPr>
          <w:color w:val="0070C0"/>
          <w:sz w:val="24"/>
        </w:rPr>
        <w:t>人</w:t>
      </w:r>
      <w:r>
        <w:rPr>
          <w:color w:val="C00000"/>
          <w:sz w:val="24"/>
        </w:rPr>
        <w:t>(ひと)</w:t>
      </w:r>
      <w:r>
        <w:rPr>
          <w:sz w:val="24"/>
        </w:rPr>
        <w:t xml:space="preserve"> は たくさん いる に </w:t>
      </w:r>
      <w:r>
        <w:rPr>
          <w:color w:val="0070C0"/>
          <w:sz w:val="24"/>
        </w:rPr>
        <w:t>違</w:t>
      </w:r>
      <w:r>
        <w:rPr>
          <w:color w:val="C00000"/>
          <w:sz w:val="24"/>
        </w:rPr>
        <w:t>(ちが)</w:t>
      </w:r>
      <w:r>
        <w:rPr>
          <w:sz w:val="24"/>
        </w:rPr>
        <w:t xml:space="preserve">いない と </w:t>
      </w:r>
      <w:r>
        <w:rPr>
          <w:color w:val="0070C0"/>
          <w:sz w:val="24"/>
        </w:rPr>
        <w:t>考</w:t>
      </w:r>
      <w:r>
        <w:rPr>
          <w:color w:val="C00000"/>
          <w:sz w:val="24"/>
        </w:rPr>
        <w:t>(かんが)</w:t>
      </w:r>
      <w:r>
        <w:rPr>
          <w:sz w:val="24"/>
        </w:rPr>
        <w:t>えました。</w:t>
      </w:r>
      <w:r>
        <w:rPr>
          <w:color w:val="0070C0"/>
          <w:sz w:val="24"/>
        </w:rPr>
        <w:t>列車</w:t>
      </w:r>
      <w:r>
        <w:rPr>
          <w:color w:val="C00000"/>
          <w:sz w:val="24"/>
        </w:rPr>
        <w:t>(れっしゃ)</w:t>
      </w:r>
      <w:r>
        <w:rPr>
          <w:sz w:val="24"/>
        </w:rPr>
        <w:t xml:space="preserve"> が </w:t>
      </w:r>
      <w:r>
        <w:rPr>
          <w:color w:val="0070C0"/>
          <w:sz w:val="24"/>
        </w:rPr>
        <w:t>数</w:t>
      </w:r>
      <w:r>
        <w:rPr>
          <w:color w:val="C00000"/>
          <w:sz w:val="24"/>
        </w:rPr>
        <w:t>(すう)</w:t>
      </w:r>
      <w:r>
        <w:rPr>
          <w:sz w:val="24"/>
        </w:rPr>
        <w:t xml:space="preserve"> マイル </w:t>
      </w:r>
      <w:r>
        <w:rPr>
          <w:color w:val="0070C0"/>
          <w:sz w:val="24"/>
        </w:rPr>
        <w:t>先</w:t>
      </w:r>
      <w:r>
        <w:rPr>
          <w:color w:val="C00000"/>
          <w:sz w:val="24"/>
        </w:rPr>
        <w:t>(さき)</w:t>
      </w:r>
      <w:r>
        <w:rPr>
          <w:sz w:val="24"/>
        </w:rPr>
        <w:t xml:space="preserve"> の </w:t>
      </w:r>
      <w:r>
        <w:rPr>
          <w:color w:val="0070C0"/>
          <w:sz w:val="24"/>
        </w:rPr>
        <w:t>小</w:t>
      </w:r>
      <w:r>
        <w:rPr>
          <w:color w:val="C00000"/>
          <w:sz w:val="24"/>
        </w:rPr>
        <w:t>(ちい)</w:t>
      </w:r>
      <w:r>
        <w:rPr>
          <w:sz w:val="24"/>
        </w:rPr>
        <w:t xml:space="preserve">さな </w:t>
      </w:r>
      <w:r>
        <w:rPr>
          <w:color w:val="0070C0"/>
          <w:sz w:val="24"/>
        </w:rPr>
        <w:t>駅</w:t>
      </w:r>
      <w:r>
        <w:rPr>
          <w:color w:val="C00000"/>
          <w:sz w:val="24"/>
        </w:rPr>
        <w:t>(えき)</w:t>
      </w:r>
      <w:r>
        <w:rPr>
          <w:sz w:val="24"/>
        </w:rPr>
        <w:t xml:space="preserve">、ウィドリー で </w:t>
      </w:r>
      <w:r>
        <w:rPr>
          <w:color w:val="0070C0"/>
          <w:sz w:val="24"/>
        </w:rPr>
        <w:t>止</w:t>
      </w:r>
      <w:r>
        <w:rPr>
          <w:color w:val="C00000"/>
          <w:sz w:val="24"/>
        </w:rPr>
        <w:t>(と)</w:t>
      </w:r>
      <w:r>
        <w:rPr>
          <w:sz w:val="24"/>
        </w:rPr>
        <w:t xml:space="preserve">まった こと に も </w:t>
      </w:r>
      <w:r>
        <w:rPr>
          <w:color w:val="0070C0"/>
          <w:sz w:val="24"/>
        </w:rPr>
        <w:t>驚</w:t>
      </w:r>
      <w:r>
        <w:rPr>
          <w:color w:val="C00000"/>
          <w:sz w:val="24"/>
        </w:rPr>
        <w:t>(おどろ)</w:t>
      </w:r>
      <w:r>
        <w:rPr>
          <w:sz w:val="24"/>
        </w:rPr>
        <w:t>きません でした。</w:t>
      </w:r>
      <w:r>
        <w:rPr>
          <w:color w:val="0070C0"/>
          <w:sz w:val="24"/>
        </w:rPr>
        <w:t>強力</w:t>
      </w:r>
      <w:r>
        <w:rPr>
          <w:color w:val="C00000"/>
          <w:sz w:val="24"/>
        </w:rPr>
        <w:t>(きょうりょく)</w:t>
      </w:r>
      <w:r>
        <w:rPr>
          <w:sz w:val="24"/>
        </w:rPr>
        <w:t xml:space="preserve"> な </w:t>
      </w:r>
      <w:r>
        <w:rPr>
          <w:color w:val="0070C0"/>
          <w:sz w:val="24"/>
        </w:rPr>
        <w:t>急行</w:t>
      </w:r>
      <w:r>
        <w:rPr>
          <w:color w:val="C00000"/>
          <w:sz w:val="24"/>
        </w:rPr>
        <w:t>(きゅうこう)</w:t>
      </w:r>
      <w:r>
        <w:rPr>
          <w:sz w:val="24"/>
        </w:rPr>
        <w:t xml:space="preserve"> </w:t>
      </w:r>
      <w:r>
        <w:rPr>
          <w:color w:val="0070C0"/>
          <w:sz w:val="24"/>
        </w:rPr>
        <w:t>列車</w:t>
      </w:r>
      <w:r>
        <w:rPr>
          <w:color w:val="C00000"/>
          <w:sz w:val="24"/>
        </w:rPr>
        <w:t>(れっしゃ)</w:t>
      </w:r>
      <w:r>
        <w:rPr>
          <w:sz w:val="24"/>
        </w:rPr>
        <w:t xml:space="preserve"> でも、</w:t>
      </w:r>
      <w:r>
        <w:rPr>
          <w:color w:val="0070C0"/>
          <w:sz w:val="24"/>
        </w:rPr>
        <w:t>信号</w:t>
      </w:r>
      <w:r>
        <w:rPr>
          <w:color w:val="C00000"/>
          <w:sz w:val="24"/>
        </w:rPr>
        <w:t>(しんごう)</w:t>
      </w:r>
      <w:r>
        <w:rPr>
          <w:sz w:val="24"/>
        </w:rPr>
        <w:t xml:space="preserve"> で </w:t>
      </w:r>
      <w:r>
        <w:rPr>
          <w:color w:val="0070C0"/>
          <w:sz w:val="24"/>
        </w:rPr>
        <w:t>止</w:t>
      </w:r>
      <w:r>
        <w:rPr>
          <w:color w:val="C00000"/>
          <w:sz w:val="24"/>
        </w:rPr>
        <w:t>(と)</w:t>
      </w:r>
      <w:r>
        <w:rPr>
          <w:sz w:val="24"/>
        </w:rPr>
        <w:t>まる こと は あります。しかし、</w:t>
      </w:r>
      <w:r>
        <w:rPr>
          <w:color w:val="0070C0"/>
          <w:sz w:val="24"/>
        </w:rPr>
        <w:t>列車</w:t>
      </w:r>
      <w:r>
        <w:rPr>
          <w:color w:val="C00000"/>
          <w:sz w:val="24"/>
        </w:rPr>
        <w:t>(れっしゃ)</w:t>
      </w:r>
      <w:r>
        <w:rPr>
          <w:sz w:val="24"/>
        </w:rPr>
        <w:t xml:space="preserve"> が </w:t>
      </w:r>
      <w:r>
        <w:rPr>
          <w:color w:val="0070C0"/>
          <w:sz w:val="24"/>
        </w:rPr>
        <w:t>駅</w:t>
      </w:r>
      <w:r>
        <w:rPr>
          <w:color w:val="C00000"/>
          <w:sz w:val="24"/>
        </w:rPr>
        <w:t>(えき)</w:t>
      </w:r>
      <w:r>
        <w:rPr>
          <w:sz w:val="24"/>
        </w:rPr>
        <w:t xml:space="preserve"> ごと に </w:t>
      </w:r>
      <w:r>
        <w:rPr>
          <w:color w:val="0070C0"/>
          <w:sz w:val="24"/>
        </w:rPr>
        <w:t>遅々</w:t>
      </w:r>
      <w:r>
        <w:rPr>
          <w:color w:val="C00000"/>
          <w:sz w:val="24"/>
        </w:rPr>
        <w:t>(ちち)</w:t>
      </w:r>
      <w:r>
        <w:rPr>
          <w:sz w:val="24"/>
        </w:rPr>
        <w:t xml:space="preserve"> として </w:t>
      </w:r>
      <w:r>
        <w:rPr>
          <w:color w:val="0070C0"/>
          <w:sz w:val="24"/>
        </w:rPr>
        <w:t>進</w:t>
      </w:r>
      <w:r>
        <w:rPr>
          <w:color w:val="C00000"/>
          <w:sz w:val="24"/>
        </w:rPr>
        <w:t>(すす)</w:t>
      </w:r>
      <w:r>
        <w:rPr>
          <w:sz w:val="24"/>
        </w:rPr>
        <w:t xml:space="preserve">まない の を </w:t>
      </w:r>
      <w:r>
        <w:rPr>
          <w:color w:val="0070C0"/>
          <w:sz w:val="24"/>
        </w:rPr>
        <w:t>見</w:t>
      </w:r>
      <w:r>
        <w:rPr>
          <w:color w:val="C00000"/>
          <w:sz w:val="24"/>
        </w:rPr>
        <w:t>(み)</w:t>
      </w:r>
      <w:r>
        <w:rPr>
          <w:sz w:val="24"/>
        </w:rPr>
        <w:t>て、</w:t>
      </w:r>
      <w:r>
        <w:rPr>
          <w:color w:val="0070C0"/>
          <w:sz w:val="24"/>
        </w:rPr>
        <w:t>私</w:t>
      </w:r>
      <w:r>
        <w:rPr>
          <w:color w:val="C00000"/>
          <w:sz w:val="24"/>
        </w:rPr>
        <w:t>(わたし)</w:t>
      </w:r>
      <w:r>
        <w:rPr>
          <w:sz w:val="24"/>
        </w:rPr>
        <w:t xml:space="preserve"> は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い</w:t>
      </w:r>
      <w:r>
        <w:rPr>
          <w:color w:val="0070C0"/>
          <w:sz w:val="24"/>
        </w:rPr>
        <w:t>始</w:t>
      </w:r>
      <w:r>
        <w:rPr>
          <w:color w:val="C00000"/>
          <w:sz w:val="24"/>
        </w:rPr>
        <w:t>(はじ)</w:t>
      </w:r>
      <w:r>
        <w:rPr>
          <w:sz w:val="24"/>
        </w:rPr>
        <w:t>めました。</w:t>
      </w:r>
      <w:r>
        <w:rPr>
          <w:color w:val="0070C0"/>
          <w:sz w:val="24"/>
        </w:rPr>
        <w:t>突然</w:t>
      </w:r>
      <w:r>
        <w:rPr>
          <w:color w:val="C00000"/>
          <w:sz w:val="24"/>
        </w:rPr>
        <w:t>(とつぜん)</w:t>
      </w:r>
      <w:r>
        <w:rPr>
          <w:sz w:val="24"/>
        </w:rPr>
        <w:t xml:space="preserve">、この </w:t>
      </w:r>
      <w:r>
        <w:rPr>
          <w:color w:val="0070C0"/>
          <w:sz w:val="24"/>
        </w:rPr>
        <w:t>急行</w:t>
      </w:r>
      <w:r>
        <w:rPr>
          <w:color w:val="C00000"/>
          <w:sz w:val="24"/>
        </w:rPr>
        <w:t>(きゅうこう)</w:t>
      </w:r>
      <w:r>
        <w:rPr>
          <w:sz w:val="24"/>
        </w:rPr>
        <w:t xml:space="preserve"> は </w:t>
      </w:r>
      <w:r>
        <w:rPr>
          <w:color w:val="0070C0"/>
          <w:sz w:val="24"/>
        </w:rPr>
        <w:t>時速</w:t>
      </w:r>
      <w:r>
        <w:rPr>
          <w:color w:val="C00000"/>
          <w:sz w:val="24"/>
        </w:rPr>
        <w:t>(じそく)</w:t>
      </w:r>
      <w:r>
        <w:rPr>
          <w:sz w:val="24"/>
        </w:rPr>
        <w:t xml:space="preserve"> 90マイル で </w:t>
      </w:r>
      <w:r>
        <w:rPr>
          <w:color w:val="0070C0"/>
          <w:sz w:val="24"/>
        </w:rPr>
        <w:t>走</w:t>
      </w:r>
      <w:r>
        <w:rPr>
          <w:color w:val="C00000"/>
          <w:sz w:val="24"/>
        </w:rPr>
        <w:t>(はし)</w:t>
      </w:r>
      <w:r>
        <w:rPr>
          <w:sz w:val="24"/>
        </w:rPr>
        <w:t xml:space="preserve">って いる の では なく、わずか </w:t>
      </w:r>
      <w:r>
        <w:rPr>
          <w:color w:val="0070C0"/>
          <w:sz w:val="24"/>
        </w:rPr>
        <w:t>時速</w:t>
      </w:r>
      <w:r>
        <w:rPr>
          <w:color w:val="C00000"/>
          <w:sz w:val="24"/>
        </w:rPr>
        <w:t>(じそく)</w:t>
      </w:r>
      <w:r>
        <w:rPr>
          <w:sz w:val="24"/>
        </w:rPr>
        <w:t xml:space="preserve"> 30マイル で のろのろ と </w:t>
      </w:r>
      <w:r>
        <w:rPr>
          <w:color w:val="0070C0"/>
          <w:sz w:val="24"/>
        </w:rPr>
        <w:t>走</w:t>
      </w:r>
      <w:r>
        <w:rPr>
          <w:color w:val="C00000"/>
          <w:sz w:val="24"/>
        </w:rPr>
        <w:t>(はし)</w:t>
      </w:r>
      <w:r>
        <w:rPr>
          <w:sz w:val="24"/>
        </w:rPr>
        <w:t xml:space="preserve">って いる こと に </w:t>
      </w:r>
      <w:r>
        <w:rPr>
          <w:color w:val="0070C0"/>
          <w:sz w:val="24"/>
        </w:rPr>
        <w:t>気</w:t>
      </w:r>
      <w:r>
        <w:rPr>
          <w:color w:val="C00000"/>
          <w:sz w:val="24"/>
        </w:rPr>
        <w:t>(き)</w:t>
      </w:r>
      <w:r>
        <w:rPr>
          <w:sz w:val="24"/>
        </w:rPr>
        <w:t>づきました。1</w:t>
      </w:r>
      <w:r>
        <w:rPr>
          <w:color w:val="0070C0"/>
          <w:sz w:val="24"/>
        </w:rPr>
        <w:t>時間</w:t>
      </w:r>
      <w:r>
        <w:rPr>
          <w:color w:val="C00000"/>
          <w:sz w:val="24"/>
        </w:rPr>
        <w:t>(じかん)</w:t>
      </w:r>
      <w:r>
        <w:rPr>
          <w:sz w:val="24"/>
        </w:rPr>
        <w:t xml:space="preserve"> 17</w:t>
      </w:r>
      <w:r>
        <w:rPr>
          <w:color w:val="0070C0"/>
          <w:sz w:val="24"/>
        </w:rPr>
        <w:t>分</w:t>
      </w:r>
      <w:r>
        <w:rPr>
          <w:color w:val="C00000"/>
          <w:sz w:val="24"/>
        </w:rPr>
        <w:t>(ふん)</w:t>
      </w:r>
      <w:r>
        <w:rPr>
          <w:sz w:val="24"/>
        </w:rPr>
        <w:t xml:space="preserve"> が </w:t>
      </w:r>
      <w:r>
        <w:rPr>
          <w:color w:val="0070C0"/>
          <w:sz w:val="24"/>
        </w:rPr>
        <w:t>過</w:t>
      </w:r>
      <w:r>
        <w:rPr>
          <w:color w:val="C00000"/>
          <w:sz w:val="24"/>
        </w:rPr>
        <w:t>(す)</w:t>
      </w:r>
      <w:r>
        <w:rPr>
          <w:sz w:val="24"/>
        </w:rPr>
        <w:t>ぎ、</w:t>
      </w:r>
      <w:r>
        <w:rPr>
          <w:color w:val="0070C0"/>
          <w:sz w:val="24"/>
        </w:rPr>
        <w:t>距離</w:t>
      </w:r>
      <w:r>
        <w:rPr>
          <w:color w:val="C00000"/>
          <w:sz w:val="24"/>
        </w:rPr>
        <w:t>(きょり)</w:t>
      </w:r>
      <w:r>
        <w:rPr>
          <w:sz w:val="24"/>
        </w:rPr>
        <w:t xml:space="preserve"> の </w:t>
      </w:r>
      <w:r>
        <w:rPr>
          <w:color w:val="0070C0"/>
          <w:sz w:val="24"/>
        </w:rPr>
        <w:t>半分</w:t>
      </w:r>
      <w:r>
        <w:rPr>
          <w:color w:val="C00000"/>
          <w:sz w:val="24"/>
        </w:rPr>
        <w:t>(はんぶん)</w:t>
      </w:r>
      <w:r>
        <w:rPr>
          <w:sz w:val="24"/>
        </w:rPr>
        <w:t xml:space="preserve"> も </w:t>
      </w:r>
      <w:r>
        <w:rPr>
          <w:color w:val="0070C0"/>
          <w:sz w:val="24"/>
        </w:rPr>
        <w:t>進</w:t>
      </w:r>
      <w:r>
        <w:rPr>
          <w:color w:val="C00000"/>
          <w:sz w:val="24"/>
        </w:rPr>
        <w:t>(すす)</w:t>
      </w:r>
      <w:r>
        <w:rPr>
          <w:sz w:val="24"/>
        </w:rPr>
        <w:t>んで いません でした。</w:t>
      </w:r>
      <w:r>
        <w:rPr>
          <w:color w:val="0070C0"/>
          <w:sz w:val="24"/>
        </w:rPr>
        <w:t>乗客</w:t>
      </w:r>
      <w:r>
        <w:rPr>
          <w:color w:val="C00000"/>
          <w:sz w:val="24"/>
        </w:rPr>
        <w:t>(じょうきゃく)</w:t>
      </w:r>
      <w:r>
        <w:rPr>
          <w:sz w:val="24"/>
        </w:rPr>
        <w:t xml:space="preserve"> に この </w:t>
      </w:r>
      <w:r>
        <w:rPr>
          <w:color w:val="0070C0"/>
          <w:sz w:val="24"/>
        </w:rPr>
        <w:t>列車</w:t>
      </w:r>
      <w:r>
        <w:rPr>
          <w:color w:val="C00000"/>
          <w:sz w:val="24"/>
        </w:rPr>
        <w:t>(れっしゃ)</w:t>
      </w:r>
      <w:r>
        <w:rPr>
          <w:sz w:val="24"/>
        </w:rPr>
        <w:t xml:space="preserve"> が ウェストヘイブン </w:t>
      </w:r>
      <w:r>
        <w:rPr>
          <w:color w:val="0070C0"/>
          <w:sz w:val="24"/>
        </w:rPr>
        <w:t>急行</w:t>
      </w:r>
      <w:r>
        <w:rPr>
          <w:color w:val="C00000"/>
          <w:sz w:val="24"/>
        </w:rPr>
        <w:t>(きゅうこう)</w:t>
      </w:r>
      <w:r>
        <w:rPr>
          <w:sz w:val="24"/>
        </w:rPr>
        <w:t xml:space="preserve"> か どう か を </w:t>
      </w:r>
      <w:r>
        <w:rPr>
          <w:color w:val="0070C0"/>
          <w:sz w:val="24"/>
        </w:rPr>
        <w:t>尋</w:t>
      </w:r>
      <w:r>
        <w:rPr>
          <w:color w:val="C00000"/>
          <w:sz w:val="24"/>
        </w:rPr>
        <w:t>(たず)</w:t>
      </w:r>
      <w:r>
        <w:rPr>
          <w:sz w:val="24"/>
        </w:rPr>
        <w:t>ねました が、</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いた こと も ありません でした。</w:t>
      </w:r>
      <w:r>
        <w:rPr>
          <w:color w:val="0070C0"/>
          <w:sz w:val="24"/>
        </w:rPr>
        <w:t>到着</w:t>
      </w:r>
      <w:r>
        <w:rPr>
          <w:color w:val="C00000"/>
          <w:sz w:val="24"/>
        </w:rPr>
        <w:t>(とうちゃく)</w:t>
      </w:r>
      <w:r>
        <w:rPr>
          <w:sz w:val="24"/>
        </w:rPr>
        <w:t xml:space="preserve"> し たら すぐ に </w:t>
      </w:r>
      <w:r>
        <w:rPr>
          <w:color w:val="0070C0"/>
          <w:sz w:val="24"/>
        </w:rPr>
        <w:t>苦情</w:t>
      </w:r>
      <w:r>
        <w:rPr>
          <w:color w:val="C00000"/>
          <w:sz w:val="24"/>
        </w:rPr>
        <w:t>(くじょう)</w:t>
      </w:r>
      <w:r>
        <w:rPr>
          <w:sz w:val="24"/>
        </w:rPr>
        <w:t xml:space="preserve"> を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てよう と </w:t>
      </w:r>
      <w:r>
        <w:rPr>
          <w:color w:val="0070C0"/>
          <w:sz w:val="24"/>
        </w:rPr>
        <w:t>決</w:t>
      </w:r>
      <w:r>
        <w:rPr>
          <w:color w:val="C00000"/>
          <w:sz w:val="24"/>
        </w:rPr>
        <w:t>(き)</w:t>
      </w:r>
      <w:r>
        <w:rPr>
          <w:sz w:val="24"/>
        </w:rPr>
        <w:t>めました。2</w:t>
      </w:r>
      <w:r>
        <w:rPr>
          <w:color w:val="0070C0"/>
          <w:sz w:val="24"/>
        </w:rPr>
        <w:t>時間</w:t>
      </w:r>
      <w:r>
        <w:rPr>
          <w:color w:val="C00000"/>
          <w:sz w:val="24"/>
        </w:rPr>
        <w:t>(じかん)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 は ウェストヘイブン の </w:t>
      </w:r>
      <w:r>
        <w:rPr>
          <w:color w:val="0070C0"/>
          <w:sz w:val="24"/>
        </w:rPr>
        <w:t>駅長</w:t>
      </w:r>
      <w:r>
        <w:rPr>
          <w:color w:val="C00000"/>
          <w:sz w:val="24"/>
        </w:rPr>
        <w:t>(えきちょう)</w:t>
      </w:r>
      <w:r>
        <w:rPr>
          <w:sz w:val="24"/>
        </w:rPr>
        <w:t xml:space="preserve"> に </w:t>
      </w:r>
      <w:r>
        <w:rPr>
          <w:color w:val="0070C0"/>
          <w:sz w:val="24"/>
        </w:rPr>
        <w:t>怒</w:t>
      </w:r>
      <w:r>
        <w:rPr>
          <w:color w:val="C00000"/>
          <w:sz w:val="24"/>
        </w:rPr>
        <w:t>(おこ)</w:t>
      </w:r>
      <w:r>
        <w:rPr>
          <w:sz w:val="24"/>
        </w:rPr>
        <w:t xml:space="preserve">って </w:t>
      </w:r>
      <w:r>
        <w:rPr>
          <w:color w:val="0070C0"/>
          <w:sz w:val="24"/>
        </w:rPr>
        <w:t>話</w:t>
      </w:r>
      <w:r>
        <w:rPr>
          <w:color w:val="C00000"/>
          <w:sz w:val="24"/>
        </w:rPr>
        <w:t>(はな)</w:t>
      </w:r>
      <w:r>
        <w:rPr>
          <w:sz w:val="24"/>
        </w:rPr>
        <w:t>して いました。</w:t>
      </w:r>
      <w:r>
        <w:rPr>
          <w:color w:val="0070C0"/>
          <w:sz w:val="24"/>
        </w:rPr>
        <w:t>彼</w:t>
      </w:r>
      <w:r>
        <w:rPr>
          <w:color w:val="C00000"/>
          <w:sz w:val="24"/>
        </w:rPr>
        <w:t>(かれ)</w:t>
      </w:r>
      <w:r>
        <w:rPr>
          <w:sz w:val="24"/>
        </w:rPr>
        <w:t xml:space="preserve"> が </w:t>
      </w:r>
      <w:r>
        <w:rPr>
          <w:color w:val="0070C0"/>
          <w:sz w:val="24"/>
        </w:rPr>
        <w:t>列車</w:t>
      </w:r>
      <w:r>
        <w:rPr>
          <w:color w:val="C00000"/>
          <w:sz w:val="24"/>
        </w:rPr>
        <w:t>(れっしゃ)</w:t>
      </w:r>
      <w:r>
        <w:rPr>
          <w:sz w:val="24"/>
        </w:rPr>
        <w:t xml:space="preserve"> の </w:t>
      </w:r>
      <w:r>
        <w:rPr>
          <w:color w:val="0070C0"/>
          <w:sz w:val="24"/>
        </w:rPr>
        <w:t>存在</w:t>
      </w:r>
      <w:r>
        <w:rPr>
          <w:color w:val="C00000"/>
          <w:sz w:val="24"/>
        </w:rPr>
        <w:t>(そんざい)</w:t>
      </w:r>
      <w:r>
        <w:rPr>
          <w:sz w:val="24"/>
        </w:rPr>
        <w:t xml:space="preserve"> を </w:t>
      </w:r>
      <w:r>
        <w:rPr>
          <w:color w:val="0070C0"/>
          <w:sz w:val="24"/>
        </w:rPr>
        <w:t>否定</w:t>
      </w:r>
      <w:r>
        <w:rPr>
          <w:color w:val="C00000"/>
          <w:sz w:val="24"/>
        </w:rPr>
        <w:t>(ひてい)</w:t>
      </w:r>
      <w:r>
        <w:rPr>
          <w:sz w:val="24"/>
        </w:rPr>
        <w:t xml:space="preserve"> した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の </w:t>
      </w:r>
      <w:r>
        <w:rPr>
          <w:color w:val="0070C0"/>
          <w:sz w:val="24"/>
        </w:rPr>
        <w:t>時刻表</w:t>
      </w:r>
      <w:r>
        <w:rPr>
          <w:color w:val="C00000"/>
          <w:sz w:val="24"/>
        </w:rPr>
        <w:t>(じこくひょう)</w:t>
      </w:r>
      <w:r>
        <w:rPr>
          <w:sz w:val="24"/>
        </w:rPr>
        <w:t xml:space="preserve"> の コピー を </w:t>
      </w:r>
      <w:r>
        <w:rPr>
          <w:color w:val="0070C0"/>
          <w:sz w:val="24"/>
        </w:rPr>
        <w:t>借</w:t>
      </w:r>
      <w:r>
        <w:rPr>
          <w:color w:val="C00000"/>
          <w:sz w:val="24"/>
        </w:rPr>
        <w:t>(か)</w:t>
      </w:r>
      <w:r>
        <w:rPr>
          <w:sz w:val="24"/>
        </w:rPr>
        <w:t>りました。「</w:t>
      </w:r>
      <w:r>
        <w:rPr>
          <w:color w:val="0070C0"/>
          <w:sz w:val="24"/>
        </w:rPr>
        <w:t>白黒</w:t>
      </w:r>
      <w:r>
        <w:rPr>
          <w:color w:val="C00000"/>
          <w:sz w:val="24"/>
        </w:rPr>
        <w:t>(しろくろ)</w:t>
      </w:r>
      <w:r>
        <w:rPr>
          <w:sz w:val="24"/>
        </w:rPr>
        <w:t xml:space="preserve"> で ここ に </w:t>
      </w:r>
      <w:r>
        <w:rPr>
          <w:color w:val="0070C0"/>
          <w:sz w:val="24"/>
        </w:rPr>
        <w:t>書</w:t>
      </w:r>
      <w:r>
        <w:rPr>
          <w:color w:val="C00000"/>
          <w:sz w:val="24"/>
        </w:rPr>
        <w:t>(か)</w:t>
      </w:r>
      <w:r>
        <w:rPr>
          <w:sz w:val="24"/>
        </w:rPr>
        <w:t xml:space="preserve">いて ある」 と </w:t>
      </w:r>
      <w:r>
        <w:rPr>
          <w:color w:val="0070C0"/>
          <w:sz w:val="24"/>
        </w:rPr>
        <w:t>言</w:t>
      </w:r>
      <w:r>
        <w:rPr>
          <w:color w:val="C00000"/>
          <w:sz w:val="24"/>
        </w:rPr>
        <w:t>(い)</w:t>
      </w:r>
      <w:r>
        <w:rPr>
          <w:sz w:val="24"/>
        </w:rPr>
        <w:t xml:space="preserve">う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の </w:t>
      </w:r>
      <w:r>
        <w:rPr>
          <w:color w:val="0070C0"/>
          <w:sz w:val="24"/>
        </w:rPr>
        <w:t>声</w:t>
      </w:r>
      <w:r>
        <w:rPr>
          <w:color w:val="C00000"/>
          <w:sz w:val="24"/>
        </w:rPr>
        <w:t>(こえ)</w:t>
      </w:r>
      <w:r>
        <w:rPr>
          <w:sz w:val="24"/>
        </w:rPr>
        <w:t xml:space="preserve"> に は </w:t>
      </w:r>
      <w:r>
        <w:rPr>
          <w:color w:val="0070C0"/>
          <w:sz w:val="24"/>
        </w:rPr>
        <w:t>勝利</w:t>
      </w:r>
      <w:r>
        <w:rPr>
          <w:color w:val="C00000"/>
          <w:sz w:val="24"/>
        </w:rPr>
        <w:t>(しょうり)</w:t>
      </w:r>
      <w:r>
        <w:rPr>
          <w:sz w:val="24"/>
        </w:rPr>
        <w:t xml:space="preserve"> の </w:t>
      </w:r>
      <w:r>
        <w:rPr>
          <w:color w:val="0070C0"/>
          <w:sz w:val="24"/>
        </w:rPr>
        <w:t>響</w:t>
      </w:r>
      <w:r>
        <w:rPr>
          <w:color w:val="C00000"/>
          <w:sz w:val="24"/>
        </w:rPr>
        <w:t>(ひび)</w:t>
      </w:r>
      <w:r>
        <w:rPr>
          <w:sz w:val="24"/>
        </w:rPr>
        <w:t>き が ありました。</w:t>
      </w:r>
      <w:r>
        <w:rPr>
          <w:color w:val="0070C0"/>
          <w:sz w:val="24"/>
        </w:rPr>
        <w:t>彼</w:t>
      </w:r>
      <w:r>
        <w:rPr>
          <w:color w:val="C00000"/>
          <w:sz w:val="24"/>
        </w:rPr>
        <w:t>(かれ)</w:t>
      </w:r>
      <w:r>
        <w:rPr>
          <w:sz w:val="24"/>
        </w:rPr>
        <w:t xml:space="preserve"> は ちらり と </w:t>
      </w:r>
      <w:r>
        <w:rPr>
          <w:color w:val="0070C0"/>
          <w:sz w:val="24"/>
        </w:rPr>
        <w:t>見</w:t>
      </w:r>
      <w:r>
        <w:rPr>
          <w:color w:val="C00000"/>
          <w:sz w:val="24"/>
        </w:rPr>
        <w:t>(み)</w:t>
      </w:r>
      <w:r>
        <w:rPr>
          <w:sz w:val="24"/>
        </w:rPr>
        <w:t>て、もう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 xml:space="preserve">て と </w:t>
      </w:r>
      <w:r>
        <w:rPr>
          <w:color w:val="0070C0"/>
          <w:sz w:val="24"/>
        </w:rPr>
        <w:t>言</w:t>
      </w:r>
      <w:r>
        <w:rPr>
          <w:color w:val="C00000"/>
          <w:sz w:val="24"/>
        </w:rPr>
        <w:t>(い)</w:t>
      </w:r>
      <w:r>
        <w:rPr>
          <w:sz w:val="24"/>
        </w:rPr>
        <w:t>いました。</w:t>
      </w:r>
      <w:r>
        <w:rPr>
          <w:color w:val="0070C0"/>
          <w:sz w:val="24"/>
        </w:rPr>
        <w:t>小</w:t>
      </w:r>
      <w:r>
        <w:rPr>
          <w:color w:val="C00000"/>
          <w:sz w:val="24"/>
        </w:rPr>
        <w:t>(ちい)</w:t>
      </w:r>
      <w:r>
        <w:rPr>
          <w:sz w:val="24"/>
        </w:rPr>
        <w:t xml:space="preserve">さな アスタリスク が、ページ の </w:t>
      </w:r>
      <w:r>
        <w:rPr>
          <w:color w:val="0070C0"/>
          <w:sz w:val="24"/>
        </w:rPr>
        <w:t>下</w:t>
      </w:r>
      <w:r>
        <w:rPr>
          <w:color w:val="C00000"/>
          <w:sz w:val="24"/>
        </w:rPr>
        <w:t>(した)</w:t>
      </w:r>
      <w:r>
        <w:rPr>
          <w:sz w:val="24"/>
        </w:rPr>
        <w:t xml:space="preserve"> に ある </w:t>
      </w:r>
      <w:r>
        <w:rPr>
          <w:color w:val="0070C0"/>
          <w:sz w:val="24"/>
        </w:rPr>
        <w:t>脚注</w:t>
      </w:r>
      <w:r>
        <w:rPr>
          <w:color w:val="C00000"/>
          <w:sz w:val="24"/>
        </w:rPr>
        <w:t>(きゃくちゅう)</w:t>
      </w:r>
      <w:r>
        <w:rPr>
          <w:sz w:val="24"/>
        </w:rPr>
        <w:t xml:space="preserve"> へ と </w:t>
      </w:r>
      <w:r>
        <w:rPr>
          <w:color w:val="0070C0"/>
          <w:sz w:val="24"/>
        </w:rPr>
        <w:t>私</w:t>
      </w:r>
      <w:r>
        <w:rPr>
          <w:color w:val="C00000"/>
          <w:sz w:val="24"/>
        </w:rPr>
        <w:t>(わたし)</w:t>
      </w:r>
      <w:r>
        <w:rPr>
          <w:sz w:val="24"/>
        </w:rPr>
        <w:t xml:space="preserve"> を </w:t>
      </w:r>
      <w:r>
        <w:rPr>
          <w:color w:val="0070C0"/>
          <w:sz w:val="24"/>
        </w:rPr>
        <w:t>導</w:t>
      </w:r>
      <w:r>
        <w:rPr>
          <w:color w:val="C00000"/>
          <w:sz w:val="24"/>
        </w:rPr>
        <w:t>(みちび)</w:t>
      </w:r>
      <w:r>
        <w:rPr>
          <w:sz w:val="24"/>
        </w:rPr>
        <w:t xml:space="preserve">きました。そこ に は こう </w:t>
      </w:r>
      <w:r>
        <w:rPr>
          <w:color w:val="0070C0"/>
          <w:sz w:val="24"/>
        </w:rPr>
        <w:t>書</w:t>
      </w:r>
      <w:r>
        <w:rPr>
          <w:color w:val="C00000"/>
          <w:sz w:val="24"/>
        </w:rPr>
        <w:t>(か)</w:t>
      </w:r>
      <w:r>
        <w:rPr>
          <w:sz w:val="24"/>
        </w:rPr>
        <w:t xml:space="preserve">いて ありました: 「この サービス は </w:t>
      </w:r>
      <w:r>
        <w:rPr>
          <w:color w:val="0070C0"/>
          <w:sz w:val="24"/>
        </w:rPr>
        <w:t>停止</w:t>
      </w:r>
      <w:r>
        <w:rPr>
          <w:color w:val="C00000"/>
          <w:sz w:val="24"/>
        </w:rPr>
        <w:t>(ていし)</w:t>
      </w:r>
      <w:r>
        <w:rPr>
          <w:sz w:val="24"/>
        </w:rPr>
        <w:t xml:space="preserve"> されて います」。</w:t>
      </w:r>
    </w:p>
    <w:p>
      <w:pPr>
        <w:pStyle w:val="Heading2"/>
      </w:pPr>
      <w:r>
        <w:rPr>
          <w:b/>
          <w:color w:val="555555"/>
          <w:sz w:val="26"/>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
      <w:pPr>
        <w:pStyle w:val="Heading1"/>
      </w:pPr>
      <w:r>
        <w:rPr>
          <w:b/>
          <w:color w:val="1F4E79"/>
          <w:sz w:val="30"/>
        </w:rPr>
        <w:t>第38課　The first calendar　/　最初(さいしょ) の カレンダー　/　最早的日历</w:t>
      </w:r>
    </w:p>
    <w:p>
      <w:pPr>
        <w:pStyle w:val="Heading2"/>
      </w:pPr>
      <w:r>
        <w:rPr>
          <w:b/>
          <w:color w:val="555555"/>
          <w:sz w:val="26"/>
        </w:rPr>
        <w:t>English</w:t>
      </w:r>
    </w:p>
    <w:p>
      <w:r>
        <w:rPr>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r>
        <w:rPr>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r>
        <w:rPr>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Pr>
        <w:pStyle w:val="Heading2"/>
      </w:pPr>
      <w:r>
        <w:rPr>
          <w:b/>
          <w:color w:val="555555"/>
          <w:sz w:val="26"/>
        </w:rPr>
        <w:t>日本語(にほんご)</w:t>
      </w:r>
    </w:p>
    <w:p>
      <w:r>
        <w:rPr>
          <w:color w:val="0070C0"/>
          <w:sz w:val="24"/>
        </w:rPr>
        <w:t>将来</w:t>
      </w:r>
      <w:r>
        <w:rPr>
          <w:color w:val="C00000"/>
          <w:sz w:val="24"/>
        </w:rPr>
        <w:t>(しょうらい)</w:t>
      </w:r>
      <w:r>
        <w:rPr>
          <w:sz w:val="24"/>
        </w:rPr>
        <w:t xml:space="preserve"> の </w:t>
      </w:r>
      <w:r>
        <w:rPr>
          <w:color w:val="0070C0"/>
          <w:sz w:val="24"/>
        </w:rPr>
        <w:t>歴史家</w:t>
      </w:r>
      <w:r>
        <w:rPr>
          <w:color w:val="C00000"/>
          <w:sz w:val="24"/>
        </w:rPr>
        <w:t>(れきしか)</w:t>
      </w:r>
      <w:r>
        <w:rPr>
          <w:sz w:val="24"/>
        </w:rPr>
        <w:t xml:space="preserve"> は、</w:t>
      </w:r>
      <w:r>
        <w:rPr>
          <w:color w:val="0070C0"/>
          <w:sz w:val="24"/>
        </w:rPr>
        <w:t>私</w:t>
      </w:r>
      <w:r>
        <w:rPr>
          <w:color w:val="C00000"/>
          <w:sz w:val="24"/>
        </w:rPr>
        <w:t>(わたし)</w:t>
      </w:r>
      <w:r>
        <w:rPr>
          <w:sz w:val="24"/>
        </w:rPr>
        <w:t xml:space="preserve">たち の </w:t>
      </w:r>
      <w:r>
        <w:rPr>
          <w:color w:val="0070C0"/>
          <w:sz w:val="24"/>
        </w:rPr>
        <w:t>時代</w:t>
      </w:r>
      <w:r>
        <w:rPr>
          <w:color w:val="C00000"/>
          <w:sz w:val="24"/>
        </w:rPr>
        <w:t>(じだい)</w:t>
      </w:r>
      <w:r>
        <w:rPr>
          <w:sz w:val="24"/>
        </w:rPr>
        <w:t xml:space="preserve"> の </w:t>
      </w:r>
      <w:r>
        <w:rPr>
          <w:color w:val="0070C0"/>
          <w:sz w:val="24"/>
        </w:rPr>
        <w:t>歴史</w:t>
      </w:r>
      <w:r>
        <w:rPr>
          <w:color w:val="C00000"/>
          <w:sz w:val="24"/>
        </w:rPr>
        <w:t>(れきし)</w:t>
      </w:r>
      <w:r>
        <w:rPr>
          <w:sz w:val="24"/>
        </w:rPr>
        <w:t xml:space="preserve"> を </w:t>
      </w:r>
      <w:r>
        <w:rPr>
          <w:color w:val="0070C0"/>
          <w:sz w:val="24"/>
        </w:rPr>
        <w:t>記録</w:t>
      </w:r>
      <w:r>
        <w:rPr>
          <w:color w:val="C00000"/>
          <w:sz w:val="24"/>
        </w:rPr>
        <w:t>(きろく)</w:t>
      </w:r>
      <w:r>
        <w:rPr>
          <w:sz w:val="24"/>
        </w:rPr>
        <w:t xml:space="preserve"> する </w:t>
      </w:r>
      <w:r>
        <w:rPr>
          <w:color w:val="0070C0"/>
          <w:sz w:val="24"/>
        </w:rPr>
        <w:t>時</w:t>
      </w:r>
      <w:r>
        <w:rPr>
          <w:color w:val="C00000"/>
          <w:sz w:val="24"/>
        </w:rPr>
        <w:t>(とき)</w:t>
      </w:r>
      <w:r>
        <w:rPr>
          <w:sz w:val="24"/>
        </w:rPr>
        <w:t>、</w:t>
      </w:r>
      <w:r>
        <w:rPr>
          <w:color w:val="0070C0"/>
          <w:sz w:val="24"/>
        </w:rPr>
        <w:t>特異</w:t>
      </w:r>
      <w:r>
        <w:rPr>
          <w:color w:val="C00000"/>
          <w:sz w:val="24"/>
        </w:rPr>
        <w:t>(とくい)</w:t>
      </w:r>
      <w:r>
        <w:rPr>
          <w:sz w:val="24"/>
        </w:rPr>
        <w:t xml:space="preserve"> な </w:t>
      </w:r>
      <w:r>
        <w:rPr>
          <w:color w:val="0070C0"/>
          <w:sz w:val="24"/>
        </w:rPr>
        <w:t>立場</w:t>
      </w:r>
      <w:r>
        <w:rPr>
          <w:color w:val="C00000"/>
          <w:sz w:val="24"/>
        </w:rPr>
        <w:t>(たちば)</w:t>
      </w:r>
      <w:r>
        <w:rPr>
          <w:sz w:val="24"/>
        </w:rPr>
        <w:t xml:space="preserve"> に </w:t>
      </w:r>
      <w:r>
        <w:rPr>
          <w:color w:val="0070C0"/>
          <w:sz w:val="24"/>
        </w:rPr>
        <w:t>立</w:t>
      </w:r>
      <w:r>
        <w:rPr>
          <w:color w:val="C00000"/>
          <w:sz w:val="24"/>
        </w:rPr>
        <w:t>(た)</w:t>
      </w:r>
      <w:r>
        <w:rPr>
          <w:sz w:val="24"/>
        </w:rPr>
        <w:t>つ こと に なります。</w:t>
      </w:r>
      <w:r>
        <w:rPr>
          <w:color w:val="0070C0"/>
          <w:sz w:val="24"/>
        </w:rPr>
        <w:t>彼</w:t>
      </w:r>
      <w:r>
        <w:rPr>
          <w:color w:val="C00000"/>
          <w:sz w:val="24"/>
        </w:rPr>
        <w:t>(かれ)</w:t>
      </w:r>
      <w:r>
        <w:rPr>
          <w:sz w:val="24"/>
        </w:rPr>
        <w:t>ら は、</w:t>
      </w:r>
      <w:r>
        <w:rPr>
          <w:color w:val="0070C0"/>
          <w:sz w:val="24"/>
        </w:rPr>
        <w:t>絶</w:t>
      </w:r>
      <w:r>
        <w:rPr>
          <w:color w:val="C00000"/>
          <w:sz w:val="24"/>
        </w:rPr>
        <w:t>(た)</w:t>
      </w:r>
      <w:r>
        <w:rPr>
          <w:sz w:val="24"/>
        </w:rPr>
        <w:t xml:space="preserve">えず </w:t>
      </w:r>
      <w:r>
        <w:rPr>
          <w:color w:val="0070C0"/>
          <w:sz w:val="24"/>
        </w:rPr>
        <w:t>蓄積</w:t>
      </w:r>
      <w:r>
        <w:rPr>
          <w:color w:val="C00000"/>
          <w:sz w:val="24"/>
        </w:rPr>
        <w:t>(ちくせき)</w:t>
      </w:r>
      <w:r>
        <w:rPr>
          <w:sz w:val="24"/>
        </w:rPr>
        <w:t xml:space="preserve"> する </w:t>
      </w:r>
      <w:r>
        <w:rPr>
          <w:color w:val="0070C0"/>
          <w:sz w:val="24"/>
        </w:rPr>
        <w:t>膨大</w:t>
      </w:r>
      <w:r>
        <w:rPr>
          <w:color w:val="C00000"/>
          <w:sz w:val="24"/>
        </w:rPr>
        <w:t>(ぼうだい)</w:t>
      </w:r>
      <w:r>
        <w:rPr>
          <w:sz w:val="24"/>
        </w:rPr>
        <w:t xml:space="preserve"> な </w:t>
      </w:r>
      <w:r>
        <w:rPr>
          <w:color w:val="0070C0"/>
          <w:sz w:val="24"/>
        </w:rPr>
        <w:t>証拠</w:t>
      </w:r>
      <w:r>
        <w:rPr>
          <w:color w:val="C00000"/>
          <w:sz w:val="24"/>
        </w:rPr>
        <w:t>(しょうこ)</w:t>
      </w:r>
      <w:r>
        <w:rPr>
          <w:sz w:val="24"/>
        </w:rPr>
        <w:t xml:space="preserve"> から、どの </w:t>
      </w:r>
      <w:r>
        <w:rPr>
          <w:color w:val="0070C0"/>
          <w:sz w:val="24"/>
        </w:rPr>
        <w:t>事実</w:t>
      </w:r>
      <w:r>
        <w:rPr>
          <w:color w:val="C00000"/>
          <w:sz w:val="24"/>
        </w:rPr>
        <w:t>(じじつ)</w:t>
      </w:r>
      <w:r>
        <w:rPr>
          <w:sz w:val="24"/>
        </w:rPr>
        <w:t xml:space="preserve"> を </w:t>
      </w:r>
      <w:r>
        <w:rPr>
          <w:color w:val="0070C0"/>
          <w:sz w:val="24"/>
        </w:rPr>
        <w:t>選</w:t>
      </w:r>
      <w:r>
        <w:rPr>
          <w:color w:val="C00000"/>
          <w:sz w:val="24"/>
        </w:rPr>
        <w:t>(えら)</w:t>
      </w:r>
      <w:r>
        <w:rPr>
          <w:sz w:val="24"/>
        </w:rPr>
        <w:t xml:space="preserve">ぶ べき か を ほとんど </w:t>
      </w:r>
      <w:r>
        <w:rPr>
          <w:color w:val="0070C0"/>
          <w:sz w:val="24"/>
        </w:rPr>
        <w:t>知</w:t>
      </w:r>
      <w:r>
        <w:rPr>
          <w:color w:val="C00000"/>
          <w:sz w:val="24"/>
        </w:rPr>
        <w:t>(し)</w:t>
      </w:r>
      <w:r>
        <w:rPr>
          <w:sz w:val="24"/>
        </w:rPr>
        <w:t>らない でしょう。さらに、</w:t>
      </w:r>
      <w:r>
        <w:rPr>
          <w:color w:val="0070C0"/>
          <w:sz w:val="24"/>
        </w:rPr>
        <w:t>彼</w:t>
      </w:r>
      <w:r>
        <w:rPr>
          <w:color w:val="C00000"/>
          <w:sz w:val="24"/>
        </w:rPr>
        <w:t>(かれ)</w:t>
      </w:r>
      <w:r>
        <w:rPr>
          <w:sz w:val="24"/>
        </w:rPr>
        <w:t xml:space="preserve">ら は </w:t>
      </w:r>
      <w:r>
        <w:rPr>
          <w:color w:val="0070C0"/>
          <w:sz w:val="24"/>
        </w:rPr>
        <w:t>文字</w:t>
      </w:r>
      <w:r>
        <w:rPr>
          <w:color w:val="C00000"/>
          <w:sz w:val="24"/>
        </w:rPr>
        <w:t>(もじ)</w:t>
      </w:r>
      <w:r>
        <w:rPr>
          <w:sz w:val="24"/>
        </w:rPr>
        <w:t xml:space="preserve"> だけ に </w:t>
      </w:r>
      <w:r>
        <w:rPr>
          <w:color w:val="0070C0"/>
          <w:sz w:val="24"/>
        </w:rPr>
        <w:t>頼</w:t>
      </w:r>
      <w:r>
        <w:rPr>
          <w:color w:val="C00000"/>
          <w:sz w:val="24"/>
        </w:rPr>
        <w:t>(たよ)</w:t>
      </w:r>
      <w:r>
        <w:rPr>
          <w:sz w:val="24"/>
        </w:rPr>
        <w:t xml:space="preserve">る </w:t>
      </w:r>
      <w:r>
        <w:rPr>
          <w:color w:val="0070C0"/>
          <w:sz w:val="24"/>
        </w:rPr>
        <w:t>必要</w:t>
      </w:r>
      <w:r>
        <w:rPr>
          <w:color w:val="C00000"/>
          <w:sz w:val="24"/>
        </w:rPr>
        <w:t>(ひつよう)</w:t>
      </w:r>
      <w:r>
        <w:rPr>
          <w:sz w:val="24"/>
        </w:rPr>
        <w:t xml:space="preserve"> は ありません。</w:t>
      </w:r>
      <w:r>
        <w:rPr>
          <w:color w:val="0070C0"/>
          <w:sz w:val="24"/>
        </w:rPr>
        <w:t>映画</w:t>
      </w:r>
      <w:r>
        <w:rPr>
          <w:color w:val="C00000"/>
          <w:sz w:val="24"/>
        </w:rPr>
        <w:t>(えいが)</w:t>
      </w:r>
      <w:r>
        <w:rPr>
          <w:sz w:val="24"/>
        </w:rPr>
        <w:t>、レコード、</w:t>
      </w:r>
      <w:r>
        <w:rPr>
          <w:color w:val="0070C0"/>
          <w:sz w:val="24"/>
        </w:rPr>
        <w:t>磁気</w:t>
      </w:r>
      <w:r>
        <w:rPr>
          <w:color w:val="C00000"/>
          <w:sz w:val="24"/>
        </w:rPr>
        <w:t>(じき)</w:t>
      </w:r>
      <w:r>
        <w:rPr>
          <w:sz w:val="24"/>
        </w:rPr>
        <w:t xml:space="preserve"> テープ は、</w:t>
      </w:r>
      <w:r>
        <w:rPr>
          <w:color w:val="0070C0"/>
          <w:sz w:val="24"/>
        </w:rPr>
        <w:t>彼</w:t>
      </w:r>
      <w:r>
        <w:rPr>
          <w:color w:val="C00000"/>
          <w:sz w:val="24"/>
        </w:rPr>
        <w:t>(かれ)</w:t>
      </w:r>
      <w:r>
        <w:rPr>
          <w:sz w:val="24"/>
        </w:rPr>
        <w:t xml:space="preserve">ら に </w:t>
      </w:r>
      <w:r>
        <w:rPr>
          <w:color w:val="0070C0"/>
          <w:sz w:val="24"/>
        </w:rPr>
        <w:t>圧倒</w:t>
      </w:r>
      <w:r>
        <w:rPr>
          <w:color w:val="C00000"/>
          <w:sz w:val="24"/>
        </w:rPr>
        <w:t>(あっとう)</w:t>
      </w:r>
      <w:r>
        <w:rPr>
          <w:color w:val="0070C0"/>
          <w:sz w:val="24"/>
        </w:rPr>
        <w:t>的</w:t>
      </w:r>
      <w:r>
        <w:rPr>
          <w:color w:val="C00000"/>
          <w:sz w:val="24"/>
        </w:rPr>
        <w:t>(てき)</w:t>
      </w:r>
      <w:r>
        <w:rPr>
          <w:sz w:val="24"/>
        </w:rPr>
        <w:t xml:space="preserve"> な </w:t>
      </w:r>
      <w:r>
        <w:rPr>
          <w:color w:val="0070C0"/>
          <w:sz w:val="24"/>
        </w:rPr>
        <w:t>量</w:t>
      </w:r>
      <w:r>
        <w:rPr>
          <w:color w:val="C00000"/>
          <w:sz w:val="24"/>
        </w:rPr>
        <w:t>(りょう)</w:t>
      </w:r>
      <w:r>
        <w:rPr>
          <w:sz w:val="24"/>
        </w:rPr>
        <w:t xml:space="preserve"> の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します。</w:t>
      </w:r>
      <w:r>
        <w:rPr>
          <w:color w:val="0070C0"/>
          <w:sz w:val="24"/>
        </w:rPr>
        <w:t>彼</w:t>
      </w:r>
      <w:r>
        <w:rPr>
          <w:color w:val="C00000"/>
          <w:sz w:val="24"/>
        </w:rPr>
        <w:t>(かれ)</w:t>
      </w:r>
      <w:r>
        <w:rPr>
          <w:sz w:val="24"/>
        </w:rPr>
        <w:t>ら は、いわば、</w:t>
      </w:r>
      <w:r>
        <w:rPr>
          <w:color w:val="0070C0"/>
          <w:sz w:val="24"/>
        </w:rPr>
        <w:t>私</w:t>
      </w:r>
      <w:r>
        <w:rPr>
          <w:color w:val="C00000"/>
          <w:sz w:val="24"/>
        </w:rPr>
        <w:t>(わたし)</w:t>
      </w:r>
      <w:r>
        <w:rPr>
          <w:sz w:val="24"/>
        </w:rPr>
        <w:t xml:space="preserve">たち が </w:t>
      </w:r>
      <w:r>
        <w:rPr>
          <w:color w:val="0070C0"/>
          <w:sz w:val="24"/>
        </w:rPr>
        <w:t>行動</w:t>
      </w:r>
      <w:r>
        <w:rPr>
          <w:color w:val="C00000"/>
          <w:sz w:val="24"/>
        </w:rPr>
        <w:t>(こうどう)</w:t>
      </w:r>
      <w:r>
        <w:rPr>
          <w:sz w:val="24"/>
        </w:rPr>
        <w:t xml:space="preserve"> する </w:t>
      </w:r>
      <w:r>
        <w:rPr>
          <w:color w:val="0070C0"/>
          <w:sz w:val="24"/>
        </w:rPr>
        <w:t>姿</w:t>
      </w:r>
      <w:r>
        <w:rPr>
          <w:color w:val="C00000"/>
          <w:sz w:val="24"/>
        </w:rPr>
        <w:t>(すがた)</w:t>
      </w:r>
      <w:r>
        <w:rPr>
          <w:sz w:val="24"/>
        </w:rPr>
        <w:t xml:space="preserve"> を </w:t>
      </w:r>
      <w:r>
        <w:rPr>
          <w:color w:val="0070C0"/>
          <w:sz w:val="24"/>
        </w:rPr>
        <w:t>見</w:t>
      </w:r>
      <w:r>
        <w:rPr>
          <w:color w:val="C00000"/>
          <w:sz w:val="24"/>
        </w:rPr>
        <w:t>(み)</w:t>
      </w:r>
      <w:r>
        <w:rPr>
          <w:sz w:val="24"/>
        </w:rPr>
        <w:t xml:space="preserve">て </w:t>
      </w:r>
      <w:r>
        <w:rPr>
          <w:color w:val="0070C0"/>
          <w:sz w:val="24"/>
        </w:rPr>
        <w:t>聞</w:t>
      </w:r>
      <w:r>
        <w:rPr>
          <w:color w:val="C00000"/>
          <w:sz w:val="24"/>
        </w:rPr>
        <w:t>(き)</w:t>
      </w:r>
      <w:r>
        <w:rPr>
          <w:sz w:val="24"/>
        </w:rPr>
        <w:t>く こと が できる でしょう。しかし、</w:t>
      </w:r>
      <w:r>
        <w:rPr>
          <w:color w:val="0070C0"/>
          <w:sz w:val="24"/>
        </w:rPr>
        <w:t>遠</w:t>
      </w:r>
      <w:r>
        <w:rPr>
          <w:color w:val="C00000"/>
          <w:sz w:val="24"/>
        </w:rPr>
        <w:t>(とお)</w:t>
      </w:r>
      <w:r>
        <w:rPr>
          <w:sz w:val="24"/>
        </w:rPr>
        <w:t xml:space="preserve">い </w:t>
      </w:r>
      <w:r>
        <w:rPr>
          <w:color w:val="0070C0"/>
          <w:sz w:val="24"/>
        </w:rPr>
        <w:t>過去</w:t>
      </w:r>
      <w:r>
        <w:rPr>
          <w:color w:val="C00000"/>
          <w:sz w:val="24"/>
        </w:rPr>
        <w:t>(かこ)</w:t>
      </w:r>
      <w:r>
        <w:rPr>
          <w:sz w:val="24"/>
        </w:rPr>
        <w:t xml:space="preserve"> を </w:t>
      </w:r>
      <w:r>
        <w:rPr>
          <w:color w:val="0070C0"/>
          <w:sz w:val="24"/>
        </w:rPr>
        <w:t>再構築</w:t>
      </w:r>
      <w:r>
        <w:rPr>
          <w:color w:val="C00000"/>
          <w:sz w:val="24"/>
        </w:rPr>
        <w:t>(さいこうちく)</w:t>
      </w:r>
      <w:r>
        <w:rPr>
          <w:sz w:val="24"/>
        </w:rPr>
        <w:t xml:space="preserve"> しよう と する </w:t>
      </w:r>
      <w:r>
        <w:rPr>
          <w:color w:val="0070C0"/>
          <w:sz w:val="24"/>
        </w:rPr>
        <w:t>歴史家</w:t>
      </w:r>
      <w:r>
        <w:rPr>
          <w:color w:val="C00000"/>
          <w:sz w:val="24"/>
        </w:rPr>
        <w:t>(れきしか)</w:t>
      </w:r>
      <w:r>
        <w:rPr>
          <w:sz w:val="24"/>
        </w:rPr>
        <w:t xml:space="preserve"> は、いつ も </w:t>
      </w:r>
      <w:r>
        <w:rPr>
          <w:color w:val="0070C0"/>
          <w:sz w:val="24"/>
        </w:rPr>
        <w:t>難</w:t>
      </w:r>
      <w:r>
        <w:rPr>
          <w:color w:val="C00000"/>
          <w:sz w:val="24"/>
        </w:rPr>
        <w:t>(むずか)</w:t>
      </w:r>
      <w:r>
        <w:rPr>
          <w:sz w:val="24"/>
        </w:rPr>
        <w:t xml:space="preserve">しい </w:t>
      </w:r>
      <w:r>
        <w:rPr>
          <w:color w:val="0070C0"/>
          <w:sz w:val="24"/>
        </w:rPr>
        <w:t>課題</w:t>
      </w:r>
      <w:r>
        <w:rPr>
          <w:color w:val="C00000"/>
          <w:sz w:val="24"/>
        </w:rPr>
        <w:t>(かだい)</w:t>
      </w:r>
      <w:r>
        <w:rPr>
          <w:sz w:val="24"/>
        </w:rPr>
        <w:t xml:space="preserve"> に </w:t>
      </w:r>
      <w:r>
        <w:rPr>
          <w:color w:val="0070C0"/>
          <w:sz w:val="24"/>
        </w:rPr>
        <w:t>直面</w:t>
      </w:r>
      <w:r>
        <w:rPr>
          <w:color w:val="C00000"/>
          <w:sz w:val="24"/>
        </w:rPr>
        <w:t>(ちょくめん)</w:t>
      </w:r>
      <w:r>
        <w:rPr>
          <w:sz w:val="24"/>
        </w:rPr>
        <w:t xml:space="preserve"> します。</w:t>
      </w:r>
      <w:r>
        <w:rPr>
          <w:color w:val="0070C0"/>
          <w:sz w:val="24"/>
        </w:rPr>
        <w:t>彼</w:t>
      </w:r>
      <w:r>
        <w:rPr>
          <w:color w:val="C00000"/>
          <w:sz w:val="24"/>
        </w:rPr>
        <w:t>(かれ)</w:t>
      </w:r>
      <w:r>
        <w:rPr>
          <w:sz w:val="24"/>
        </w:rPr>
        <w:t xml:space="preserve"> は、</w:t>
      </w:r>
      <w:r>
        <w:rPr>
          <w:color w:val="0070C0"/>
          <w:sz w:val="24"/>
        </w:rPr>
        <w:t>利用</w:t>
      </w:r>
      <w:r>
        <w:rPr>
          <w:color w:val="C00000"/>
          <w:sz w:val="24"/>
        </w:rPr>
        <w:t>(りよう)</w:t>
      </w:r>
      <w:r>
        <w:rPr>
          <w:sz w:val="24"/>
        </w:rPr>
        <w:t xml:space="preserve"> </w:t>
      </w:r>
      <w:r>
        <w:rPr>
          <w:color w:val="0070C0"/>
          <w:sz w:val="24"/>
        </w:rPr>
        <w:t>可能</w:t>
      </w:r>
      <w:r>
        <w:rPr>
          <w:color w:val="C00000"/>
          <w:sz w:val="24"/>
        </w:rPr>
        <w:t>(かのう)</w:t>
      </w:r>
      <w:r>
        <w:rPr>
          <w:sz w:val="24"/>
        </w:rPr>
        <w:t xml:space="preserve"> な </w:t>
      </w:r>
      <w:r>
        <w:rPr>
          <w:color w:val="0070C0"/>
          <w:sz w:val="24"/>
        </w:rPr>
        <w:t>数少</w:t>
      </w:r>
      <w:r>
        <w:rPr>
          <w:color w:val="C00000"/>
          <w:sz w:val="24"/>
        </w:rPr>
        <w:t>(かずすく)</w:t>
      </w:r>
      <w:r>
        <w:rPr>
          <w:sz w:val="24"/>
        </w:rPr>
        <w:t xml:space="preserve">ない </w:t>
      </w:r>
      <w:r>
        <w:rPr>
          <w:color w:val="0070C0"/>
          <w:sz w:val="24"/>
        </w:rPr>
        <w:t>手</w:t>
      </w:r>
      <w:r>
        <w:rPr>
          <w:color w:val="C00000"/>
          <w:sz w:val="24"/>
        </w:rPr>
        <w:t>(て)</w:t>
      </w:r>
      <w:r>
        <w:rPr>
          <w:sz w:val="24"/>
        </w:rPr>
        <w:t xml:space="preserve">がかり から できる </w:t>
      </w:r>
      <w:r>
        <w:rPr>
          <w:color w:val="0070C0"/>
          <w:sz w:val="24"/>
        </w:rPr>
        <w:t>限</w:t>
      </w:r>
      <w:r>
        <w:rPr>
          <w:color w:val="C00000"/>
          <w:sz w:val="24"/>
        </w:rPr>
        <w:t>(かぎ)</w:t>
      </w:r>
      <w:r>
        <w:rPr>
          <w:sz w:val="24"/>
        </w:rPr>
        <w:t xml:space="preserve">り </w:t>
      </w:r>
      <w:r>
        <w:rPr>
          <w:color w:val="0070C0"/>
          <w:sz w:val="24"/>
        </w:rPr>
        <w:t>推測</w:t>
      </w:r>
      <w:r>
        <w:rPr>
          <w:color w:val="C00000"/>
          <w:sz w:val="24"/>
        </w:rPr>
        <w:t>(すいそく)</w:t>
      </w:r>
      <w:r>
        <w:rPr>
          <w:sz w:val="24"/>
        </w:rPr>
        <w:t xml:space="preserve"> しなければ なりません。</w:t>
      </w:r>
      <w:r>
        <w:rPr>
          <w:color w:val="0070C0"/>
          <w:sz w:val="24"/>
        </w:rPr>
        <w:t>一見</w:t>
      </w:r>
      <w:r>
        <w:rPr>
          <w:color w:val="C00000"/>
          <w:sz w:val="24"/>
        </w:rPr>
        <w:t>(いっけん)</w:t>
      </w:r>
      <w:r>
        <w:rPr>
          <w:sz w:val="24"/>
        </w:rPr>
        <w:t xml:space="preserve"> </w:t>
      </w:r>
      <w:r>
        <w:rPr>
          <w:color w:val="0070C0"/>
          <w:sz w:val="24"/>
        </w:rPr>
        <w:t>取</w:t>
      </w:r>
      <w:r>
        <w:rPr>
          <w:color w:val="C00000"/>
          <w:sz w:val="24"/>
        </w:rPr>
        <w:t>(と)</w:t>
      </w:r>
      <w:r>
        <w:rPr>
          <w:sz w:val="24"/>
        </w:rPr>
        <w:t xml:space="preserve">る に </w:t>
      </w:r>
      <w:r>
        <w:rPr>
          <w:color w:val="0070C0"/>
          <w:sz w:val="24"/>
        </w:rPr>
        <w:t>足</w:t>
      </w:r>
      <w:r>
        <w:rPr>
          <w:color w:val="C00000"/>
          <w:sz w:val="24"/>
        </w:rPr>
        <w:t>(た)</w:t>
      </w:r>
      <w:r>
        <w:rPr>
          <w:sz w:val="24"/>
        </w:rPr>
        <w:t xml:space="preserve">らない </w:t>
      </w:r>
      <w:r>
        <w:rPr>
          <w:color w:val="0070C0"/>
          <w:sz w:val="24"/>
        </w:rPr>
        <w:t>遺跡</w:t>
      </w:r>
      <w:r>
        <w:rPr>
          <w:color w:val="C00000"/>
          <w:sz w:val="24"/>
        </w:rPr>
        <w:t>(いせき)</w:t>
      </w:r>
      <w:r>
        <w:rPr>
          <w:sz w:val="24"/>
        </w:rPr>
        <w:t xml:space="preserve"> でも、</w:t>
      </w:r>
      <w:r>
        <w:rPr>
          <w:color w:val="0070C0"/>
          <w:sz w:val="24"/>
        </w:rPr>
        <w:t>初期</w:t>
      </w:r>
      <w:r>
        <w:rPr>
          <w:color w:val="C00000"/>
          <w:sz w:val="24"/>
        </w:rPr>
        <w:t>(しょき)</w:t>
      </w:r>
      <w:r>
        <w:rPr>
          <w:sz w:val="24"/>
        </w:rPr>
        <w:t xml:space="preserve"> の </w:t>
      </w:r>
      <w:r>
        <w:rPr>
          <w:color w:val="0070C0"/>
          <w:sz w:val="24"/>
        </w:rPr>
        <w:t>人類</w:t>
      </w:r>
      <w:r>
        <w:rPr>
          <w:color w:val="C00000"/>
          <w:sz w:val="24"/>
        </w:rPr>
        <w:t>(じんるい)</w:t>
      </w:r>
      <w:r>
        <w:rPr>
          <w:sz w:val="24"/>
        </w:rPr>
        <w:t xml:space="preserve"> の </w:t>
      </w:r>
      <w:r>
        <w:rPr>
          <w:color w:val="0070C0"/>
          <w:sz w:val="24"/>
        </w:rPr>
        <w:t>歴史</w:t>
      </w:r>
      <w:r>
        <w:rPr>
          <w:color w:val="C00000"/>
          <w:sz w:val="24"/>
        </w:rPr>
        <w:t>(れきし)</w:t>
      </w:r>
      <w:r>
        <w:rPr>
          <w:sz w:val="24"/>
        </w:rPr>
        <w:t xml:space="preserve"> に </w:t>
      </w:r>
      <w:r>
        <w:rPr>
          <w:color w:val="0070C0"/>
          <w:sz w:val="24"/>
        </w:rPr>
        <w:t>面白</w:t>
      </w:r>
      <w:r>
        <w:rPr>
          <w:color w:val="C00000"/>
          <w:sz w:val="24"/>
        </w:rPr>
        <w:t>(おもしろ)</w:t>
      </w:r>
      <w:r>
        <w:rPr>
          <w:sz w:val="24"/>
        </w:rPr>
        <w:t xml:space="preserve">い </w:t>
      </w:r>
      <w:r>
        <w:rPr>
          <w:color w:val="0070C0"/>
          <w:sz w:val="24"/>
        </w:rPr>
        <w:t>光</w:t>
      </w:r>
      <w:r>
        <w:rPr>
          <w:color w:val="C00000"/>
          <w:sz w:val="24"/>
        </w:rPr>
        <w:t>(ひかり)</w:t>
      </w:r>
      <w:r>
        <w:rPr>
          <w:sz w:val="24"/>
        </w:rPr>
        <w:t xml:space="preserve"> を </w:t>
      </w:r>
      <w:r>
        <w:rPr>
          <w:color w:val="0070C0"/>
          <w:sz w:val="24"/>
        </w:rPr>
        <w:t>投</w:t>
      </w:r>
      <w:r>
        <w:rPr>
          <w:color w:val="C00000"/>
          <w:sz w:val="24"/>
        </w:rPr>
        <w:t>(な)</w:t>
      </w:r>
      <w:r>
        <w:rPr>
          <w:sz w:val="24"/>
        </w:rPr>
        <w:t>げかける こと が あります。</w:t>
      </w:r>
    </w:p>
    <w:p>
      <w:r>
        <w:rPr>
          <w:color w:val="0070C0"/>
          <w:sz w:val="24"/>
        </w:rPr>
        <w:t>今</w:t>
      </w:r>
      <w:r>
        <w:rPr>
          <w:color w:val="C00000"/>
          <w:sz w:val="24"/>
        </w:rPr>
        <w:t>(いま)</w:t>
      </w:r>
      <w:r>
        <w:rPr>
          <w:sz w:val="24"/>
        </w:rPr>
        <w:t xml:space="preserve"> まで、</w:t>
      </w:r>
      <w:r>
        <w:rPr>
          <w:color w:val="0070C0"/>
          <w:sz w:val="24"/>
        </w:rPr>
        <w:t>歴史家</w:t>
      </w:r>
      <w:r>
        <w:rPr>
          <w:color w:val="C00000"/>
          <w:sz w:val="24"/>
        </w:rPr>
        <w:t>(れきしか)</w:t>
      </w:r>
      <w:r>
        <w:rPr>
          <w:sz w:val="24"/>
        </w:rPr>
        <w:t xml:space="preserve"> は カレンダー が </w:t>
      </w:r>
      <w:r>
        <w:rPr>
          <w:color w:val="0070C0"/>
          <w:sz w:val="24"/>
        </w:rPr>
        <w:t>農業</w:t>
      </w:r>
      <w:r>
        <w:rPr>
          <w:color w:val="C00000"/>
          <w:sz w:val="24"/>
        </w:rPr>
        <w:t>(のうぎょう)</w:t>
      </w:r>
      <w:r>
        <w:rPr>
          <w:sz w:val="24"/>
        </w:rPr>
        <w:t xml:space="preserve"> の </w:t>
      </w:r>
      <w:r>
        <w:rPr>
          <w:color w:val="0070C0"/>
          <w:sz w:val="24"/>
        </w:rPr>
        <w:t>出現</w:t>
      </w:r>
      <w:r>
        <w:rPr>
          <w:color w:val="C00000"/>
          <w:sz w:val="24"/>
        </w:rPr>
        <w:t>(しゅつげん)</w:t>
      </w:r>
      <w:r>
        <w:rPr>
          <w:sz w:val="24"/>
        </w:rPr>
        <w:t xml:space="preserve"> と </w:t>
      </w:r>
      <w:r>
        <w:rPr>
          <w:color w:val="0070C0"/>
          <w:sz w:val="24"/>
        </w:rPr>
        <w:t>共</w:t>
      </w:r>
      <w:r>
        <w:rPr>
          <w:color w:val="C00000"/>
          <w:sz w:val="24"/>
        </w:rPr>
        <w:t>(とも)</w:t>
      </w:r>
      <w:r>
        <w:rPr>
          <w:sz w:val="24"/>
        </w:rPr>
        <w:t xml:space="preserve"> に </w:t>
      </w:r>
      <w:r>
        <w:rPr>
          <w:color w:val="0070C0"/>
          <w:sz w:val="24"/>
        </w:rPr>
        <w:t>生</w:t>
      </w:r>
      <w:r>
        <w:rPr>
          <w:color w:val="C00000"/>
          <w:sz w:val="24"/>
        </w:rPr>
        <w:t>(う)</w:t>
      </w:r>
      <w:r>
        <w:rPr>
          <w:sz w:val="24"/>
        </w:rPr>
        <w:t xml:space="preserve">まれた と </w:t>
      </w:r>
      <w:r>
        <w:rPr>
          <w:color w:val="0070C0"/>
          <w:sz w:val="24"/>
        </w:rPr>
        <w:t>考</w:t>
      </w:r>
      <w:r>
        <w:rPr>
          <w:color w:val="C00000"/>
          <w:sz w:val="24"/>
        </w:rPr>
        <w:t>(かんが)</w:t>
      </w:r>
      <w:r>
        <w:rPr>
          <w:sz w:val="24"/>
        </w:rPr>
        <w:t xml:space="preserve">えて きました。なぜなら、その </w:t>
      </w:r>
      <w:r>
        <w:rPr>
          <w:color w:val="0070C0"/>
          <w:sz w:val="24"/>
        </w:rPr>
        <w:t>時</w:t>
      </w:r>
      <w:r>
        <w:rPr>
          <w:color w:val="C00000"/>
          <w:sz w:val="24"/>
        </w:rPr>
        <w:t>(とき)</w:t>
      </w:r>
      <w:r>
        <w:rPr>
          <w:sz w:val="24"/>
        </w:rPr>
        <w:t>、</w:t>
      </w:r>
      <w:r>
        <w:rPr>
          <w:color w:val="0070C0"/>
          <w:sz w:val="24"/>
        </w:rPr>
        <w:t>人</w:t>
      </w:r>
      <w:r>
        <w:rPr>
          <w:color w:val="C00000"/>
          <w:sz w:val="24"/>
        </w:rPr>
        <w:t>(ひと)</w:t>
      </w:r>
      <w:r>
        <w:rPr>
          <w:sz w:val="24"/>
        </w:rPr>
        <w:t xml:space="preserve"> は </w:t>
      </w:r>
      <w:r>
        <w:rPr>
          <w:color w:val="0070C0"/>
          <w:sz w:val="24"/>
        </w:rPr>
        <w:t>季節</w:t>
      </w:r>
      <w:r>
        <w:rPr>
          <w:color w:val="C00000"/>
          <w:sz w:val="24"/>
        </w:rPr>
        <w:t>(きせつ)</w:t>
      </w:r>
      <w:r>
        <w:rPr>
          <w:sz w:val="24"/>
        </w:rPr>
        <w:t xml:space="preserve"> について </w:t>
      </w:r>
      <w:r>
        <w:rPr>
          <w:color w:val="0070C0"/>
          <w:sz w:val="24"/>
        </w:rPr>
        <w:t>何</w:t>
      </w:r>
      <w:r>
        <w:rPr>
          <w:color w:val="C00000"/>
          <w:sz w:val="24"/>
        </w:rPr>
        <w:t>(なに)</w:t>
      </w:r>
      <w:r>
        <w:rPr>
          <w:sz w:val="24"/>
        </w:rPr>
        <w:t xml:space="preserve">か を </w:t>
      </w:r>
      <w:r>
        <w:rPr>
          <w:color w:val="0070C0"/>
          <w:sz w:val="24"/>
        </w:rPr>
        <w:t>理解</w:t>
      </w:r>
      <w:r>
        <w:rPr>
          <w:color w:val="C00000"/>
          <w:sz w:val="24"/>
        </w:rPr>
        <w:t>(りかい)</w:t>
      </w:r>
      <w:r>
        <w:rPr>
          <w:sz w:val="24"/>
        </w:rPr>
        <w:t xml:space="preserve"> する </w:t>
      </w:r>
      <w:r>
        <w:rPr>
          <w:color w:val="0070C0"/>
          <w:sz w:val="24"/>
        </w:rPr>
        <w:t>本当</w:t>
      </w:r>
      <w:r>
        <w:rPr>
          <w:color w:val="C00000"/>
          <w:sz w:val="24"/>
        </w:rPr>
        <w:t>(ほんとう)</w:t>
      </w:r>
      <w:r>
        <w:rPr>
          <w:sz w:val="24"/>
        </w:rPr>
        <w:t xml:space="preserve"> の </w:t>
      </w:r>
      <w:r>
        <w:rPr>
          <w:color w:val="0070C0"/>
          <w:sz w:val="24"/>
        </w:rPr>
        <w:t>必要</w:t>
      </w:r>
      <w:r>
        <w:rPr>
          <w:color w:val="C00000"/>
          <w:sz w:val="24"/>
        </w:rPr>
        <w:t>(ひつよう)</w:t>
      </w:r>
      <w:r>
        <w:rPr>
          <w:sz w:val="24"/>
        </w:rPr>
        <w:t xml:space="preserve"> に </w:t>
      </w:r>
      <w:r>
        <w:rPr>
          <w:color w:val="0070C0"/>
          <w:sz w:val="24"/>
        </w:rPr>
        <w:t>直面</w:t>
      </w:r>
      <w:r>
        <w:rPr>
          <w:color w:val="C00000"/>
          <w:sz w:val="24"/>
        </w:rPr>
        <w:t>(ちょくめん)</w:t>
      </w:r>
      <w:r>
        <w:rPr>
          <w:sz w:val="24"/>
        </w:rPr>
        <w:t xml:space="preserve"> した から です。</w:t>
      </w:r>
      <w:r>
        <w:rPr>
          <w:color w:val="0070C0"/>
          <w:sz w:val="24"/>
        </w:rPr>
        <w:t>最近</w:t>
      </w:r>
      <w:r>
        <w:rPr>
          <w:color w:val="C00000"/>
          <w:sz w:val="24"/>
        </w:rPr>
        <w:t>(さいきん)</w:t>
      </w:r>
      <w:r>
        <w:rPr>
          <w:sz w:val="24"/>
        </w:rPr>
        <w:t xml:space="preserve"> の </w:t>
      </w:r>
      <w:r>
        <w:rPr>
          <w:color w:val="0070C0"/>
          <w:sz w:val="24"/>
        </w:rPr>
        <w:t>科学的</w:t>
      </w:r>
      <w:r>
        <w:rPr>
          <w:color w:val="C00000"/>
          <w:sz w:val="24"/>
        </w:rPr>
        <w:t>(かがくてき)</w:t>
      </w:r>
      <w:r>
        <w:rPr>
          <w:sz w:val="24"/>
        </w:rPr>
        <w:t xml:space="preserve"> な </w:t>
      </w:r>
      <w:r>
        <w:rPr>
          <w:color w:val="0070C0"/>
          <w:sz w:val="24"/>
        </w:rPr>
        <w:t>証拠</w:t>
      </w:r>
      <w:r>
        <w:rPr>
          <w:color w:val="C00000"/>
          <w:sz w:val="24"/>
        </w:rPr>
        <w:t>(しょうこ)</w:t>
      </w:r>
      <w:r>
        <w:rPr>
          <w:sz w:val="24"/>
        </w:rPr>
        <w:t xml:space="preserve"> は、この </w:t>
      </w:r>
      <w:r>
        <w:rPr>
          <w:color w:val="0070C0"/>
          <w:sz w:val="24"/>
        </w:rPr>
        <w:t>仮定</w:t>
      </w:r>
      <w:r>
        <w:rPr>
          <w:color w:val="C00000"/>
          <w:sz w:val="24"/>
        </w:rPr>
        <w:t>(かてい)</w:t>
      </w:r>
      <w:r>
        <w:rPr>
          <w:sz w:val="24"/>
        </w:rPr>
        <w:t xml:space="preserve"> が </w:t>
      </w:r>
      <w:r>
        <w:rPr>
          <w:color w:val="0070C0"/>
          <w:sz w:val="24"/>
        </w:rPr>
        <w:t>間違</w:t>
      </w:r>
      <w:r>
        <w:rPr>
          <w:color w:val="C00000"/>
          <w:sz w:val="24"/>
        </w:rPr>
        <w:t>(まちが)</w:t>
      </w:r>
      <w:r>
        <w:rPr>
          <w:sz w:val="24"/>
        </w:rPr>
        <w:t xml:space="preserve">って いる こと を </w:t>
      </w:r>
      <w:r>
        <w:rPr>
          <w:color w:val="0070C0"/>
          <w:sz w:val="24"/>
        </w:rPr>
        <w:t>示</w:t>
      </w:r>
      <w:r>
        <w:rPr>
          <w:color w:val="C00000"/>
          <w:sz w:val="24"/>
        </w:rPr>
        <w:t>(しめ)</w:t>
      </w:r>
      <w:r>
        <w:rPr>
          <w:sz w:val="24"/>
        </w:rPr>
        <w:t>して いる よう です。</w:t>
      </w:r>
    </w:p>
    <w:p>
      <w:r>
        <w:rPr>
          <w:color w:val="0070C0"/>
          <w:sz w:val="24"/>
        </w:rPr>
        <w:t>歴史家</w:t>
      </w:r>
      <w:r>
        <w:rPr>
          <w:color w:val="C00000"/>
          <w:sz w:val="24"/>
        </w:rPr>
        <w:t>(れきしか)</w:t>
      </w:r>
      <w:r>
        <w:rPr>
          <w:sz w:val="24"/>
        </w:rPr>
        <w:t xml:space="preserve">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壁</w:t>
      </w:r>
      <w:r>
        <w:rPr>
          <w:color w:val="C00000"/>
          <w:sz w:val="24"/>
        </w:rPr>
        <w:t>(かべ)</w:t>
      </w:r>
      <w:r>
        <w:rPr>
          <w:sz w:val="24"/>
        </w:rPr>
        <w:t>、</w:t>
      </w:r>
      <w:r>
        <w:rPr>
          <w:color w:val="0070C0"/>
          <w:sz w:val="24"/>
        </w:rPr>
        <w:t>骨</w:t>
      </w:r>
      <w:r>
        <w:rPr>
          <w:color w:val="C00000"/>
          <w:sz w:val="24"/>
        </w:rPr>
        <w:t>(ほね)</w:t>
      </w:r>
      <w:r>
        <w:rPr>
          <w:sz w:val="24"/>
        </w:rPr>
        <w:t xml:space="preserve">、マンモス の </w:t>
      </w:r>
      <w:r>
        <w:rPr>
          <w:color w:val="0070C0"/>
          <w:sz w:val="24"/>
        </w:rPr>
        <w:t>象牙</w:t>
      </w:r>
      <w:r>
        <w:rPr>
          <w:color w:val="C00000"/>
          <w:sz w:val="24"/>
        </w:rPr>
        <w:t>(ぞうげ)</w:t>
      </w:r>
      <w:r>
        <w:rPr>
          <w:sz w:val="24"/>
        </w:rPr>
        <w:t xml:space="preserve"> の </w:t>
      </w:r>
      <w:r>
        <w:rPr>
          <w:color w:val="0070C0"/>
          <w:sz w:val="24"/>
        </w:rPr>
        <w:t>牙</w:t>
      </w:r>
      <w:r>
        <w:rPr>
          <w:color w:val="C00000"/>
          <w:sz w:val="24"/>
        </w:rPr>
        <w:t>(きば)</w:t>
      </w:r>
      <w:r>
        <w:rPr>
          <w:sz w:val="24"/>
        </w:rPr>
        <w:t xml:space="preserve"> に </w:t>
      </w:r>
      <w:r>
        <w:rPr>
          <w:color w:val="0070C0"/>
          <w:sz w:val="24"/>
        </w:rPr>
        <w:t>彫</w:t>
      </w:r>
      <w:r>
        <w:rPr>
          <w:color w:val="C00000"/>
          <w:sz w:val="24"/>
        </w:rPr>
        <w:t>(ほ)</w:t>
      </w:r>
      <w:r>
        <w:rPr>
          <w:sz w:val="24"/>
        </w:rPr>
        <w:t xml:space="preserve">られた </w:t>
      </w:r>
      <w:r>
        <w:rPr>
          <w:color w:val="0070C0"/>
          <w:sz w:val="24"/>
        </w:rPr>
        <w:t>点</w:t>
      </w:r>
      <w:r>
        <w:rPr>
          <w:color w:val="C00000"/>
          <w:sz w:val="24"/>
        </w:rPr>
        <w:t>(てん)</w:t>
      </w:r>
      <w:r>
        <w:rPr>
          <w:sz w:val="24"/>
        </w:rPr>
        <w:t>、</w:t>
      </w:r>
      <w:r>
        <w:rPr>
          <w:color w:val="0070C0"/>
          <w:sz w:val="24"/>
        </w:rPr>
        <w:t>線</w:t>
      </w:r>
      <w:r>
        <w:rPr>
          <w:color w:val="C00000"/>
          <w:sz w:val="24"/>
        </w:rPr>
        <w:t>(せん)</w:t>
      </w:r>
      <w:r>
        <w:rPr>
          <w:sz w:val="24"/>
        </w:rPr>
        <w:t xml:space="preserve">、シンボル に </w:t>
      </w:r>
      <w:r>
        <w:rPr>
          <w:color w:val="0070C0"/>
          <w:sz w:val="24"/>
        </w:rPr>
        <w:t>困惑</w:t>
      </w:r>
      <w:r>
        <w:rPr>
          <w:color w:val="C00000"/>
          <w:sz w:val="24"/>
        </w:rPr>
        <w:t>(こんわく)</w:t>
      </w:r>
      <w:r>
        <w:rPr>
          <w:sz w:val="24"/>
        </w:rPr>
        <w:t xml:space="preserve"> して きました。これら の </w:t>
      </w:r>
      <w:r>
        <w:rPr>
          <w:color w:val="0070C0"/>
          <w:sz w:val="24"/>
        </w:rPr>
        <w:t>印</w:t>
      </w:r>
      <w:r>
        <w:rPr>
          <w:color w:val="C00000"/>
          <w:sz w:val="24"/>
        </w:rPr>
        <w:t>(しるし)</w:t>
      </w:r>
      <w:r>
        <w:rPr>
          <w:sz w:val="24"/>
        </w:rPr>
        <w:t xml:space="preserve"> を つけた </w:t>
      </w:r>
      <w:r>
        <w:rPr>
          <w:color w:val="0070C0"/>
          <w:sz w:val="24"/>
        </w:rPr>
        <w:t>遊牧民</w:t>
      </w:r>
      <w:r>
        <w:rPr>
          <w:color w:val="C00000"/>
          <w:sz w:val="24"/>
        </w:rPr>
        <w:t>(ゆうぼくみん)</w:t>
      </w:r>
      <w:r>
        <w:rPr>
          <w:sz w:val="24"/>
        </w:rPr>
        <w:t xml:space="preserve"> は、</w:t>
      </w:r>
      <w:r>
        <w:rPr>
          <w:color w:val="0070C0"/>
          <w:sz w:val="24"/>
        </w:rPr>
        <w:t>紀元前</w:t>
      </w:r>
      <w:r>
        <w:rPr>
          <w:color w:val="C00000"/>
          <w:sz w:val="24"/>
        </w:rPr>
        <w:t>(きげんぜん)</w:t>
      </w:r>
      <w:r>
        <w:rPr>
          <w:sz w:val="24"/>
        </w:rPr>
        <w:t xml:space="preserve"> </w:t>
      </w:r>
      <w:r>
        <w:rPr>
          <w:color w:val="0070C0"/>
          <w:sz w:val="24"/>
        </w:rPr>
        <w:t>約</w:t>
      </w:r>
      <w:r>
        <w:rPr>
          <w:color w:val="C00000"/>
          <w:sz w:val="24"/>
        </w:rPr>
        <w:t>(やく)</w:t>
      </w:r>
      <w:r>
        <w:rPr>
          <w:sz w:val="24"/>
        </w:rPr>
        <w:t xml:space="preserve"> 35,000</w:t>
      </w:r>
      <w:r>
        <w:rPr>
          <w:color w:val="0070C0"/>
          <w:sz w:val="24"/>
        </w:rPr>
        <w:t>年</w:t>
      </w:r>
      <w:r>
        <w:rPr>
          <w:color w:val="C00000"/>
          <w:sz w:val="24"/>
        </w:rPr>
        <w:t>(ねん)</w:t>
      </w:r>
      <w:r>
        <w:rPr>
          <w:sz w:val="24"/>
        </w:rPr>
        <w:t xml:space="preserve"> に </w:t>
      </w:r>
      <w:r>
        <w:rPr>
          <w:color w:val="0070C0"/>
          <w:sz w:val="24"/>
        </w:rPr>
        <w:t>始</w:t>
      </w:r>
      <w:r>
        <w:rPr>
          <w:color w:val="C00000"/>
          <w:sz w:val="24"/>
        </w:rPr>
        <w:t>(はじ)</w:t>
      </w:r>
      <w:r>
        <w:rPr>
          <w:sz w:val="24"/>
        </w:rPr>
        <w:t>まり、</w:t>
      </w:r>
      <w:r>
        <w:rPr>
          <w:color w:val="0070C0"/>
          <w:sz w:val="24"/>
        </w:rPr>
        <w:t>紀元前</w:t>
      </w:r>
      <w:r>
        <w:rPr>
          <w:color w:val="C00000"/>
          <w:sz w:val="24"/>
        </w:rPr>
        <w:t>(きげんぜん)</w:t>
      </w:r>
      <w:r>
        <w:rPr>
          <w:sz w:val="24"/>
        </w:rPr>
        <w:t xml:space="preserve"> </w:t>
      </w:r>
      <w:r>
        <w:rPr>
          <w:color w:val="0070C0"/>
          <w:sz w:val="24"/>
        </w:rPr>
        <w:t>約</w:t>
      </w:r>
      <w:r>
        <w:rPr>
          <w:color w:val="C00000"/>
          <w:sz w:val="24"/>
        </w:rPr>
        <w:t>(やく)</w:t>
      </w:r>
      <w:r>
        <w:rPr>
          <w:sz w:val="24"/>
        </w:rPr>
        <w:t xml:space="preserve"> 10,000</w:t>
      </w:r>
      <w:r>
        <w:rPr>
          <w:color w:val="0070C0"/>
          <w:sz w:val="24"/>
        </w:rPr>
        <w:t>年</w:t>
      </w:r>
      <w:r>
        <w:rPr>
          <w:color w:val="C00000"/>
          <w:sz w:val="24"/>
        </w:rPr>
        <w:t>(ねん)</w:t>
      </w:r>
      <w:r>
        <w:rPr>
          <w:sz w:val="24"/>
        </w:rPr>
        <w:t xml:space="preserve"> に </w:t>
      </w:r>
      <w:r>
        <w:rPr>
          <w:color w:val="0070C0"/>
          <w:sz w:val="24"/>
        </w:rPr>
        <w:t>終</w:t>
      </w:r>
      <w:r>
        <w:rPr>
          <w:color w:val="C00000"/>
          <w:sz w:val="24"/>
        </w:rPr>
        <w:t>(お)</w:t>
      </w:r>
      <w:r>
        <w:rPr>
          <w:sz w:val="24"/>
        </w:rPr>
        <w:t xml:space="preserve">わった </w:t>
      </w:r>
      <w:r>
        <w:rPr>
          <w:color w:val="0070C0"/>
          <w:sz w:val="24"/>
        </w:rPr>
        <w:t>最後</w:t>
      </w:r>
      <w:r>
        <w:rPr>
          <w:color w:val="C00000"/>
          <w:sz w:val="24"/>
        </w:rPr>
        <w:t>(さいご)</w:t>
      </w:r>
      <w:r>
        <w:rPr>
          <w:sz w:val="24"/>
        </w:rPr>
        <w:t xml:space="preserve"> の </w:t>
      </w:r>
      <w:r>
        <w:rPr>
          <w:color w:val="0070C0"/>
          <w:sz w:val="24"/>
        </w:rPr>
        <w:t>氷河</w:t>
      </w:r>
      <w:r>
        <w:rPr>
          <w:color w:val="C00000"/>
          <w:sz w:val="24"/>
        </w:rPr>
        <w:t>(ひょうが)</w:t>
      </w:r>
      <w:r>
        <w:rPr>
          <w:sz w:val="24"/>
        </w:rPr>
        <w:t xml:space="preserve"> </w:t>
      </w:r>
      <w:r>
        <w:rPr>
          <w:color w:val="0070C0"/>
          <w:sz w:val="24"/>
        </w:rPr>
        <w:t>時代</w:t>
      </w:r>
      <w:r>
        <w:rPr>
          <w:color w:val="C00000"/>
          <w:sz w:val="24"/>
        </w:rPr>
        <w:t>(じだい)</w:t>
      </w:r>
      <w:r>
        <w:rPr>
          <w:sz w:val="24"/>
        </w:rPr>
        <w:t xml:space="preserve"> に、</w:t>
      </w:r>
      <w:r>
        <w:rPr>
          <w:color w:val="0070C0"/>
          <w:sz w:val="24"/>
        </w:rPr>
        <w:t>狩</w:t>
      </w:r>
      <w:r>
        <w:rPr>
          <w:color w:val="C00000"/>
          <w:sz w:val="24"/>
        </w:rPr>
        <w:t>(か)</w:t>
      </w:r>
      <w:r>
        <w:rPr>
          <w:sz w:val="24"/>
        </w:rPr>
        <w:t xml:space="preserve">り と </w:t>
      </w:r>
      <w:r>
        <w:rPr>
          <w:color w:val="0070C0"/>
          <w:sz w:val="24"/>
        </w:rPr>
        <w:t>漁</w:t>
      </w:r>
      <w:r>
        <w:rPr>
          <w:color w:val="C00000"/>
          <w:sz w:val="24"/>
        </w:rPr>
        <w:t>(りょう)</w:t>
      </w:r>
      <w:r>
        <w:rPr>
          <w:sz w:val="24"/>
        </w:rPr>
        <w:t xml:space="preserve"> で </w:t>
      </w:r>
      <w:r>
        <w:rPr>
          <w:color w:val="0070C0"/>
          <w:sz w:val="24"/>
        </w:rPr>
        <w:t>暮</w:t>
      </w:r>
      <w:r>
        <w:rPr>
          <w:color w:val="C00000"/>
          <w:sz w:val="24"/>
        </w:rPr>
        <w:t>(く)</w:t>
      </w:r>
      <w:r>
        <w:rPr>
          <w:sz w:val="24"/>
        </w:rPr>
        <w:t>らして いました。</w:t>
      </w:r>
      <w:r>
        <w:rPr>
          <w:color w:val="0070C0"/>
          <w:sz w:val="24"/>
        </w:rPr>
        <w:t>世界</w:t>
      </w:r>
      <w:r>
        <w:rPr>
          <w:color w:val="C00000"/>
          <w:sz w:val="24"/>
        </w:rPr>
        <w:t>(せかい)</w:t>
      </w:r>
      <w:r>
        <w:rPr>
          <w:sz w:val="24"/>
        </w:rPr>
        <w:t xml:space="preserve"> の </w:t>
      </w:r>
      <w:r>
        <w:rPr>
          <w:color w:val="0070C0"/>
          <w:sz w:val="24"/>
        </w:rPr>
        <w:t>様々</w:t>
      </w:r>
      <w:r>
        <w:rPr>
          <w:color w:val="C00000"/>
          <w:sz w:val="24"/>
        </w:rPr>
        <w:t>(さまざま)</w:t>
      </w:r>
      <w:r>
        <w:rPr>
          <w:sz w:val="24"/>
        </w:rPr>
        <w:t xml:space="preserve"> な </w:t>
      </w:r>
      <w:r>
        <w:rPr>
          <w:color w:val="0070C0"/>
          <w:sz w:val="24"/>
        </w:rPr>
        <w:t>場所</w:t>
      </w:r>
      <w:r>
        <w:rPr>
          <w:color w:val="C00000"/>
          <w:sz w:val="24"/>
        </w:rPr>
        <w:t>(ばしょ)</w:t>
      </w:r>
      <w:r>
        <w:rPr>
          <w:sz w:val="24"/>
        </w:rPr>
        <w:t xml:space="preserve"> で </w:t>
      </w:r>
      <w:r>
        <w:rPr>
          <w:color w:val="0070C0"/>
          <w:sz w:val="24"/>
        </w:rPr>
        <w:t>作</w:t>
      </w:r>
      <w:r>
        <w:rPr>
          <w:color w:val="C00000"/>
          <w:sz w:val="24"/>
        </w:rPr>
        <w:t>(つく)</w:t>
      </w:r>
      <w:r>
        <w:rPr>
          <w:sz w:val="24"/>
        </w:rPr>
        <w:t xml:space="preserve">られた </w:t>
      </w:r>
      <w:r>
        <w:rPr>
          <w:color w:val="0070C0"/>
          <w:sz w:val="24"/>
        </w:rPr>
        <w:t>印</w:t>
      </w:r>
      <w:r>
        <w:rPr>
          <w:color w:val="C00000"/>
          <w:sz w:val="24"/>
        </w:rPr>
        <w:t>(しるし)</w:t>
      </w:r>
      <w:r>
        <w:rPr>
          <w:sz w:val="24"/>
        </w:rPr>
        <w:t xml:space="preserve"> を </w:t>
      </w:r>
      <w:r>
        <w:rPr>
          <w:color w:val="0070C0"/>
          <w:sz w:val="24"/>
        </w:rPr>
        <w:t>関連</w:t>
      </w:r>
      <w:r>
        <w:rPr>
          <w:color w:val="C00000"/>
          <w:sz w:val="24"/>
        </w:rPr>
        <w:t>(かんれん)</w:t>
      </w:r>
      <w:r>
        <w:rPr>
          <w:sz w:val="24"/>
        </w:rPr>
        <w:t xml:space="preserve"> </w:t>
      </w:r>
      <w:r>
        <w:rPr>
          <w:color w:val="0070C0"/>
          <w:sz w:val="24"/>
        </w:rPr>
        <w:t>付</w:t>
      </w:r>
      <w:r>
        <w:rPr>
          <w:color w:val="C00000"/>
          <w:sz w:val="24"/>
        </w:rPr>
        <w:t>(づ)</w:t>
      </w:r>
      <w:r>
        <w:rPr>
          <w:sz w:val="24"/>
        </w:rPr>
        <w:t>ける こと により、</w:t>
      </w:r>
      <w:r>
        <w:rPr>
          <w:color w:val="0070C0"/>
          <w:sz w:val="24"/>
        </w:rPr>
        <w:t>歴史家</w:t>
      </w:r>
      <w:r>
        <w:rPr>
          <w:color w:val="C00000"/>
          <w:sz w:val="24"/>
        </w:rPr>
        <w:t>(れきしか)</w:t>
      </w:r>
      <w:r>
        <w:rPr>
          <w:sz w:val="24"/>
        </w:rPr>
        <w:t xml:space="preserve"> は この </w:t>
      </w:r>
      <w:r>
        <w:rPr>
          <w:color w:val="0070C0"/>
          <w:sz w:val="24"/>
        </w:rPr>
        <w:t>難</w:t>
      </w:r>
      <w:r>
        <w:rPr>
          <w:color w:val="C00000"/>
          <w:sz w:val="24"/>
        </w:rPr>
        <w:t>(むずか)</w:t>
      </w:r>
      <w:r>
        <w:rPr>
          <w:sz w:val="24"/>
        </w:rPr>
        <w:t xml:space="preserve">しい コード を </w:t>
      </w:r>
      <w:r>
        <w:rPr>
          <w:color w:val="0070C0"/>
          <w:sz w:val="24"/>
        </w:rPr>
        <w:t>解読</w:t>
      </w:r>
      <w:r>
        <w:rPr>
          <w:color w:val="C00000"/>
          <w:sz w:val="24"/>
        </w:rPr>
        <w:t>(かいどく)</w:t>
      </w:r>
      <w:r>
        <w:rPr>
          <w:sz w:val="24"/>
        </w:rPr>
        <w:t xml:space="preserve"> する こと が できました。</w:t>
      </w:r>
      <w:r>
        <w:rPr>
          <w:color w:val="0070C0"/>
          <w:sz w:val="24"/>
        </w:rPr>
        <w:t>彼</w:t>
      </w:r>
      <w:r>
        <w:rPr>
          <w:color w:val="C00000"/>
          <w:sz w:val="24"/>
        </w:rPr>
        <w:t>(かれ)</w:t>
      </w:r>
      <w:r>
        <w:rPr>
          <w:sz w:val="24"/>
        </w:rPr>
        <w:t xml:space="preserve">ら は、それ が </w:t>
      </w:r>
      <w:r>
        <w:rPr>
          <w:color w:val="0070C0"/>
          <w:sz w:val="24"/>
        </w:rPr>
        <w:t>日</w:t>
      </w:r>
      <w:r>
        <w:rPr>
          <w:color w:val="C00000"/>
          <w:sz w:val="24"/>
        </w:rPr>
        <w:t>(ひ)</w:t>
      </w:r>
      <w:r>
        <w:rPr>
          <w:sz w:val="24"/>
        </w:rPr>
        <w:t xml:space="preserve"> の </w:t>
      </w:r>
      <w:r>
        <w:rPr>
          <w:color w:val="0070C0"/>
          <w:sz w:val="24"/>
        </w:rPr>
        <w:t>経過</w:t>
      </w:r>
      <w:r>
        <w:rPr>
          <w:color w:val="C00000"/>
          <w:sz w:val="24"/>
        </w:rPr>
        <w:t>(けいか)</w:t>
      </w:r>
      <w:r>
        <w:rPr>
          <w:sz w:val="24"/>
        </w:rPr>
        <w:t xml:space="preserve"> と </w:t>
      </w:r>
      <w:r>
        <w:rPr>
          <w:color w:val="0070C0"/>
          <w:sz w:val="24"/>
        </w:rPr>
        <w:t>月</w:t>
      </w:r>
      <w:r>
        <w:rPr>
          <w:color w:val="C00000"/>
          <w:sz w:val="24"/>
        </w:rPr>
        <w:t>(つき)</w:t>
      </w:r>
      <w:r>
        <w:rPr>
          <w:sz w:val="24"/>
        </w:rPr>
        <w:t xml:space="preserve"> の </w:t>
      </w:r>
      <w:r>
        <w:rPr>
          <w:color w:val="0070C0"/>
          <w:sz w:val="24"/>
        </w:rPr>
        <w:t>満</w:t>
      </w:r>
      <w:r>
        <w:rPr>
          <w:color w:val="C00000"/>
          <w:sz w:val="24"/>
        </w:rPr>
        <w:t>(み)</w:t>
      </w:r>
      <w:r>
        <w:rPr>
          <w:sz w:val="24"/>
        </w:rPr>
        <w:t>ち</w:t>
      </w:r>
      <w:r>
        <w:rPr>
          <w:color w:val="0070C0"/>
          <w:sz w:val="24"/>
        </w:rPr>
        <w:t>欠</w:t>
      </w:r>
      <w:r>
        <w:rPr>
          <w:color w:val="C00000"/>
          <w:sz w:val="24"/>
        </w:rPr>
        <w:t>(か)</w:t>
      </w:r>
      <w:r>
        <w:rPr>
          <w:sz w:val="24"/>
        </w:rPr>
        <w:t xml:space="preserve">け に </w:t>
      </w:r>
      <w:r>
        <w:rPr>
          <w:color w:val="0070C0"/>
          <w:sz w:val="24"/>
        </w:rPr>
        <w:t>関連</w:t>
      </w:r>
      <w:r>
        <w:rPr>
          <w:color w:val="C00000"/>
          <w:sz w:val="24"/>
        </w:rPr>
        <w:t>(かんれん)</w:t>
      </w:r>
      <w:r>
        <w:rPr>
          <w:sz w:val="24"/>
        </w:rPr>
        <w:t xml:space="preserve"> して いる こと を </w:t>
      </w:r>
      <w:r>
        <w:rPr>
          <w:color w:val="0070C0"/>
          <w:sz w:val="24"/>
        </w:rPr>
        <w:t>発見</w:t>
      </w:r>
      <w:r>
        <w:rPr>
          <w:color w:val="C00000"/>
          <w:sz w:val="24"/>
        </w:rPr>
        <w:t>(はっけん)</w:t>
      </w:r>
      <w:r>
        <w:rPr>
          <w:sz w:val="24"/>
        </w:rPr>
        <w:t xml:space="preserve"> しました。</w:t>
      </w:r>
      <w:r>
        <w:rPr>
          <w:color w:val="0070C0"/>
          <w:sz w:val="24"/>
        </w:rPr>
        <w:t>実際</w:t>
      </w:r>
      <w:r>
        <w:rPr>
          <w:color w:val="C00000"/>
          <w:sz w:val="24"/>
        </w:rPr>
        <w:t>(じっさい)</w:t>
      </w:r>
      <w:r>
        <w:rPr>
          <w:sz w:val="24"/>
        </w:rPr>
        <w:t xml:space="preserve"> に は、それ は </w:t>
      </w:r>
      <w:r>
        <w:rPr>
          <w:color w:val="0070C0"/>
          <w:sz w:val="24"/>
        </w:rPr>
        <w:t>原始的</w:t>
      </w:r>
      <w:r>
        <w:rPr>
          <w:color w:val="C00000"/>
          <w:sz w:val="24"/>
        </w:rPr>
        <w:t>(げんしてき)</w:t>
      </w:r>
      <w:r>
        <w:rPr>
          <w:sz w:val="24"/>
        </w:rPr>
        <w:t xml:space="preserve"> な タイプ の カレンダー です。</w:t>
      </w:r>
      <w:r>
        <w:rPr>
          <w:color w:val="0070C0"/>
          <w:sz w:val="24"/>
        </w:rPr>
        <w:t>壁</w:t>
      </w:r>
      <w:r>
        <w:rPr>
          <w:color w:val="C00000"/>
          <w:sz w:val="24"/>
        </w:rPr>
        <w:t>(かべ)</w:t>
      </w:r>
      <w:r>
        <w:rPr>
          <w:sz w:val="24"/>
        </w:rPr>
        <w:t xml:space="preserve"> に </w:t>
      </w:r>
      <w:r>
        <w:rPr>
          <w:color w:val="0070C0"/>
          <w:sz w:val="24"/>
        </w:rPr>
        <w:t>描</w:t>
      </w:r>
      <w:r>
        <w:rPr>
          <w:color w:val="C00000"/>
          <w:sz w:val="24"/>
        </w:rPr>
        <w:t>(えが)</w:t>
      </w:r>
      <w:r>
        <w:rPr>
          <w:sz w:val="24"/>
        </w:rPr>
        <w:t xml:space="preserve">かれた </w:t>
      </w:r>
      <w:r>
        <w:rPr>
          <w:color w:val="0070C0"/>
          <w:sz w:val="24"/>
        </w:rPr>
        <w:t>狩</w:t>
      </w:r>
      <w:r>
        <w:rPr>
          <w:color w:val="C00000"/>
          <w:sz w:val="24"/>
        </w:rPr>
        <w:t>(か)</w:t>
      </w:r>
      <w:r>
        <w:rPr>
          <w:sz w:val="24"/>
        </w:rPr>
        <w:t xml:space="preserve">り の </w:t>
      </w:r>
      <w:r>
        <w:rPr>
          <w:color w:val="0070C0"/>
          <w:sz w:val="24"/>
        </w:rPr>
        <w:t>場面</w:t>
      </w:r>
      <w:r>
        <w:rPr>
          <w:color w:val="C00000"/>
          <w:sz w:val="24"/>
        </w:rPr>
        <w:t>(ばめん)</w:t>
      </w:r>
      <w:r>
        <w:rPr>
          <w:sz w:val="24"/>
        </w:rPr>
        <w:t xml:space="preserve"> が、</w:t>
      </w:r>
      <w:r>
        <w:rPr>
          <w:color w:val="0070C0"/>
          <w:sz w:val="24"/>
        </w:rPr>
        <w:t>単</w:t>
      </w:r>
      <w:r>
        <w:rPr>
          <w:color w:val="C00000"/>
          <w:sz w:val="24"/>
        </w:rPr>
        <w:t>(たん)</w:t>
      </w:r>
      <w:r>
        <w:rPr>
          <w:sz w:val="24"/>
        </w:rPr>
        <w:t xml:space="preserve"> なる </w:t>
      </w:r>
      <w:r>
        <w:rPr>
          <w:color w:val="0070C0"/>
          <w:sz w:val="24"/>
        </w:rPr>
        <w:t>芸術</w:t>
      </w:r>
      <w:r>
        <w:rPr>
          <w:color w:val="C00000"/>
          <w:sz w:val="24"/>
        </w:rPr>
        <w:t>(げいじゅつ)</w:t>
      </w:r>
      <w:r>
        <w:rPr>
          <w:sz w:val="24"/>
        </w:rPr>
        <w:t xml:space="preserve"> </w:t>
      </w:r>
      <w:r>
        <w:rPr>
          <w:color w:val="0070C0"/>
          <w:sz w:val="24"/>
        </w:rPr>
        <w:t>表現</w:t>
      </w:r>
      <w:r>
        <w:rPr>
          <w:color w:val="C00000"/>
          <w:sz w:val="24"/>
        </w:rPr>
        <w:t>(ひょうげん)</w:t>
      </w:r>
      <w:r>
        <w:rPr>
          <w:sz w:val="24"/>
        </w:rPr>
        <w:t xml:space="preserve"> で は ない こと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w:t>
      </w:r>
      <w:r>
        <w:rPr>
          <w:color w:val="0070C0"/>
          <w:sz w:val="24"/>
        </w:rPr>
        <w:t>知</w:t>
      </w:r>
      <w:r>
        <w:rPr>
          <w:color w:val="C00000"/>
          <w:sz w:val="24"/>
        </w:rPr>
        <w:t>(し)</w:t>
      </w:r>
      <w:r>
        <w:rPr>
          <w:sz w:val="24"/>
        </w:rPr>
        <w:t xml:space="preserve">られて きました。それら に は </w:t>
      </w:r>
      <w:r>
        <w:rPr>
          <w:color w:val="0070C0"/>
          <w:sz w:val="24"/>
        </w:rPr>
        <w:t>明確</w:t>
      </w:r>
      <w:r>
        <w:rPr>
          <w:color w:val="C00000"/>
          <w:sz w:val="24"/>
        </w:rPr>
        <w:t>(めいかく)</w:t>
      </w:r>
      <w:r>
        <w:rPr>
          <w:sz w:val="24"/>
        </w:rPr>
        <w:t xml:space="preserve"> な </w:t>
      </w:r>
      <w:r>
        <w:rPr>
          <w:color w:val="0070C0"/>
          <w:sz w:val="24"/>
        </w:rPr>
        <w:t>意味</w:t>
      </w:r>
      <w:r>
        <w:rPr>
          <w:color w:val="C00000"/>
          <w:sz w:val="24"/>
        </w:rPr>
        <w:t>(いみ)</w:t>
      </w:r>
      <w:r>
        <w:rPr>
          <w:sz w:val="24"/>
        </w:rPr>
        <w:t xml:space="preserve"> が ありました。なぜなら、それら は </w:t>
      </w:r>
      <w:r>
        <w:rPr>
          <w:color w:val="0070C0"/>
          <w:sz w:val="24"/>
        </w:rPr>
        <w:t>初期</w:t>
      </w:r>
      <w:r>
        <w:rPr>
          <w:color w:val="C00000"/>
          <w:sz w:val="24"/>
        </w:rPr>
        <w:t>(しょき)</w:t>
      </w:r>
      <w:r>
        <w:rPr>
          <w:sz w:val="24"/>
        </w:rPr>
        <w:t xml:space="preserve"> の </w:t>
      </w:r>
      <w:r>
        <w:rPr>
          <w:color w:val="0070C0"/>
          <w:sz w:val="24"/>
        </w:rPr>
        <w:t>人類</w:t>
      </w:r>
      <w:r>
        <w:rPr>
          <w:color w:val="C00000"/>
          <w:sz w:val="24"/>
        </w:rPr>
        <w:t>(じんるい)</w:t>
      </w:r>
      <w:r>
        <w:rPr>
          <w:sz w:val="24"/>
        </w:rPr>
        <w:t xml:space="preserve"> が </w:t>
      </w:r>
      <w:r>
        <w:rPr>
          <w:color w:val="0070C0"/>
          <w:sz w:val="24"/>
        </w:rPr>
        <w:t>書</w:t>
      </w:r>
      <w:r>
        <w:rPr>
          <w:color w:val="C00000"/>
          <w:sz w:val="24"/>
        </w:rPr>
        <w:t>(か)</w:t>
      </w:r>
      <w:r>
        <w:rPr>
          <w:sz w:val="24"/>
        </w:rPr>
        <w:t xml:space="preserve">く こと に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づいた もの だった から です。これら の </w:t>
      </w:r>
      <w:r>
        <w:rPr>
          <w:color w:val="0070C0"/>
          <w:sz w:val="24"/>
        </w:rPr>
        <w:t>絵</w:t>
      </w:r>
      <w:r>
        <w:rPr>
          <w:color w:val="C00000"/>
          <w:sz w:val="24"/>
        </w:rPr>
        <w:t>(え)</w:t>
      </w:r>
      <w:r>
        <w:rPr>
          <w:sz w:val="24"/>
        </w:rPr>
        <w:t xml:space="preserve"> と、それ と ともに </w:t>
      </w:r>
      <w:r>
        <w:rPr>
          <w:color w:val="0070C0"/>
          <w:sz w:val="24"/>
        </w:rPr>
        <w:t>描</w:t>
      </w:r>
      <w:r>
        <w:rPr>
          <w:color w:val="C00000"/>
          <w:sz w:val="24"/>
        </w:rPr>
        <w:t>(えが)</w:t>
      </w:r>
      <w:r>
        <w:rPr>
          <w:sz w:val="24"/>
        </w:rPr>
        <w:t xml:space="preserve">かれる こと の ある </w:t>
      </w:r>
      <w:r>
        <w:rPr>
          <w:color w:val="0070C0"/>
          <w:sz w:val="24"/>
        </w:rPr>
        <w:t>印</w:t>
      </w:r>
      <w:r>
        <w:rPr>
          <w:color w:val="C00000"/>
          <w:sz w:val="24"/>
        </w:rPr>
        <w:t>(しるし)</w:t>
      </w:r>
      <w:r>
        <w:rPr>
          <w:sz w:val="24"/>
        </w:rPr>
        <w:t xml:space="preserve"> と に は、</w:t>
      </w:r>
      <w:r>
        <w:rPr>
          <w:color w:val="0070C0"/>
          <w:sz w:val="24"/>
        </w:rPr>
        <w:t>明確</w:t>
      </w:r>
      <w:r>
        <w:rPr>
          <w:color w:val="C00000"/>
          <w:sz w:val="24"/>
        </w:rPr>
        <w:t>(めいかく)</w:t>
      </w:r>
      <w:r>
        <w:rPr>
          <w:sz w:val="24"/>
        </w:rPr>
        <w:t xml:space="preserve"> な </w:t>
      </w:r>
      <w:r>
        <w:rPr>
          <w:color w:val="0070C0"/>
          <w:sz w:val="24"/>
        </w:rPr>
        <w:t>関係</w:t>
      </w:r>
      <w:r>
        <w:rPr>
          <w:color w:val="C00000"/>
          <w:sz w:val="24"/>
        </w:rPr>
        <w:t>(かんけい)</w:t>
      </w:r>
      <w:r>
        <w:rPr>
          <w:sz w:val="24"/>
        </w:rPr>
        <w:t xml:space="preserve"> が ある か も しれません。</w:t>
      </w:r>
      <w:r>
        <w:rPr>
          <w:color w:val="0070C0"/>
          <w:sz w:val="24"/>
        </w:rPr>
        <w:t>人</w:t>
      </w:r>
      <w:r>
        <w:rPr>
          <w:color w:val="C00000"/>
          <w:sz w:val="24"/>
        </w:rPr>
        <w:t>(ひと)</w:t>
      </w:r>
      <w:r>
        <w:rPr>
          <w:sz w:val="24"/>
        </w:rPr>
        <w:t xml:space="preserve"> は、</w:t>
      </w:r>
      <w:r>
        <w:rPr>
          <w:color w:val="0070C0"/>
          <w:sz w:val="24"/>
        </w:rPr>
        <w:t>想定</w:t>
      </w:r>
      <w:r>
        <w:rPr>
          <w:color w:val="C00000"/>
          <w:sz w:val="24"/>
        </w:rPr>
        <w:t>(そうてい)</w:t>
      </w:r>
      <w:r>
        <w:rPr>
          <w:sz w:val="24"/>
        </w:rPr>
        <w:t xml:space="preserve"> されて いた より も 20,000</w:t>
      </w:r>
      <w:r>
        <w:rPr>
          <w:color w:val="0070C0"/>
          <w:sz w:val="24"/>
        </w:rPr>
        <w:t>年</w:t>
      </w:r>
      <w:r>
        <w:rPr>
          <w:color w:val="C00000"/>
          <w:sz w:val="24"/>
        </w:rPr>
        <w:t>(ねん)</w:t>
      </w:r>
      <w:r>
        <w:rPr>
          <w:sz w:val="24"/>
        </w:rPr>
        <w:t xml:space="preserve"> も </w:t>
      </w:r>
      <w:r>
        <w:rPr>
          <w:color w:val="0070C0"/>
          <w:sz w:val="24"/>
        </w:rPr>
        <w:t>早</w:t>
      </w:r>
      <w:r>
        <w:rPr>
          <w:color w:val="C00000"/>
          <w:sz w:val="24"/>
        </w:rPr>
        <w:t>(はや)</w:t>
      </w:r>
      <w:r>
        <w:rPr>
          <w:sz w:val="24"/>
        </w:rPr>
        <w:t>く、</w:t>
      </w:r>
      <w:r>
        <w:rPr>
          <w:color w:val="0070C0"/>
          <w:sz w:val="24"/>
        </w:rPr>
        <w:t>季節</w:t>
      </w:r>
      <w:r>
        <w:rPr>
          <w:color w:val="C00000"/>
          <w:sz w:val="24"/>
        </w:rPr>
        <w:t>(きせつ)</w:t>
      </w:r>
      <w:r>
        <w:rPr>
          <w:sz w:val="24"/>
        </w:rPr>
        <w:t xml:space="preserve"> を </w:t>
      </w:r>
      <w:r>
        <w:rPr>
          <w:color w:val="0070C0"/>
          <w:sz w:val="24"/>
        </w:rPr>
        <w:t>理解</w:t>
      </w:r>
      <w:r>
        <w:rPr>
          <w:color w:val="C00000"/>
          <w:sz w:val="24"/>
        </w:rPr>
        <w:t>(りかい)</w:t>
      </w:r>
      <w:r>
        <w:rPr>
          <w:sz w:val="24"/>
        </w:rPr>
        <w:t xml:space="preserve"> する </w:t>
      </w:r>
      <w:r>
        <w:rPr>
          <w:color w:val="0070C0"/>
          <w:sz w:val="24"/>
        </w:rPr>
        <w:t>本格</w:t>
      </w:r>
      <w:r>
        <w:rPr>
          <w:color w:val="C00000"/>
          <w:sz w:val="24"/>
        </w:rPr>
        <w:t>(ほんかく)</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を して いた よう です。</w:t>
      </w:r>
    </w:p>
    <w:p>
      <w:pPr>
        <w:pStyle w:val="Heading2"/>
      </w:pPr>
      <w:r>
        <w:rPr>
          <w:b/>
          <w:color w:val="555555"/>
          <w:sz w:val="26"/>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
      <w:pPr>
        <w:pStyle w:val="Heading1"/>
      </w:pPr>
      <w:r>
        <w:rPr>
          <w:b/>
          <w:color w:val="1F4E79"/>
          <w:sz w:val="30"/>
        </w:rPr>
        <w:t>第39課　Nothing to worry about　/　心配(しんぱい) する こと は ない　/　不必担心</w:t>
      </w:r>
    </w:p>
    <w:p>
      <w:pPr>
        <w:pStyle w:val="Heading2"/>
      </w:pPr>
      <w:r>
        <w:rPr>
          <w:b/>
          <w:color w:val="555555"/>
          <w:sz w:val="26"/>
        </w:rPr>
        <w:t>English</w:t>
      </w:r>
    </w:p>
    <w:p>
      <w:r>
        <w:rPr>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r>
        <w:rPr>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r>
        <w:rPr>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Pr>
        <w:pStyle w:val="Heading2"/>
      </w:pPr>
      <w:r>
        <w:rPr>
          <w:b/>
          <w:color w:val="555555"/>
          <w:sz w:val="26"/>
        </w:rPr>
        <w:t>日本語(にほんご)</w:t>
      </w:r>
    </w:p>
    <w:p>
      <w:r>
        <w:rPr>
          <w:color w:val="0070C0"/>
          <w:sz w:val="24"/>
        </w:rPr>
        <w:t>平原</w:t>
      </w:r>
      <w:r>
        <w:rPr>
          <w:color w:val="C00000"/>
          <w:sz w:val="24"/>
        </w:rPr>
        <w:t>(へいげん)</w:t>
      </w:r>
      <w:r>
        <w:rPr>
          <w:sz w:val="24"/>
        </w:rPr>
        <w:t xml:space="preserve"> を </w:t>
      </w:r>
      <w:r>
        <w:rPr>
          <w:color w:val="0070C0"/>
          <w:sz w:val="24"/>
        </w:rPr>
        <w:t>横切</w:t>
      </w:r>
      <w:r>
        <w:rPr>
          <w:color w:val="C00000"/>
          <w:sz w:val="24"/>
        </w:rPr>
        <w:t>(よこぎ)</w:t>
      </w:r>
      <w:r>
        <w:rPr>
          <w:sz w:val="24"/>
        </w:rPr>
        <w:t xml:space="preserve">る でこぼこ </w:t>
      </w:r>
      <w:r>
        <w:rPr>
          <w:color w:val="0070C0"/>
          <w:sz w:val="24"/>
        </w:rPr>
        <w:t>道</w:t>
      </w:r>
      <w:r>
        <w:rPr>
          <w:color w:val="C00000"/>
          <w:sz w:val="24"/>
        </w:rPr>
        <w:t>(みち)</w:t>
      </w:r>
      <w:r>
        <w:rPr>
          <w:sz w:val="24"/>
        </w:rPr>
        <w:t xml:space="preserve"> は すぐ に とても </w:t>
      </w:r>
      <w:r>
        <w:rPr>
          <w:color w:val="0070C0"/>
          <w:sz w:val="24"/>
        </w:rPr>
        <w:t>悪</w:t>
      </w:r>
      <w:r>
        <w:rPr>
          <w:color w:val="C00000"/>
          <w:sz w:val="24"/>
        </w:rPr>
        <w:t>(わる)</w:t>
      </w:r>
      <w:r>
        <w:rPr>
          <w:sz w:val="24"/>
        </w:rPr>
        <w:t>く なり、</w:t>
      </w:r>
      <w:r>
        <w:rPr>
          <w:color w:val="0070C0"/>
          <w:sz w:val="24"/>
        </w:rPr>
        <w:t>私</w:t>
      </w:r>
      <w:r>
        <w:rPr>
          <w:color w:val="C00000"/>
          <w:sz w:val="24"/>
        </w:rPr>
        <w:t>(わたし)</w:t>
      </w:r>
      <w:r>
        <w:rPr>
          <w:sz w:val="24"/>
        </w:rPr>
        <w:t>たち は ブルース に、</w:t>
      </w:r>
      <w:r>
        <w:rPr>
          <w:color w:val="0070C0"/>
          <w:sz w:val="24"/>
        </w:rPr>
        <w:t>来</w:t>
      </w:r>
      <w:r>
        <w:rPr>
          <w:color w:val="C00000"/>
          <w:sz w:val="24"/>
        </w:rPr>
        <w:t>(き)</w:t>
      </w:r>
      <w:r>
        <w:rPr>
          <w:sz w:val="24"/>
        </w:rPr>
        <w:t xml:space="preserve">た </w:t>
      </w:r>
      <w:r>
        <w:rPr>
          <w:color w:val="0070C0"/>
          <w:sz w:val="24"/>
        </w:rPr>
        <w:t>村</w:t>
      </w:r>
      <w:r>
        <w:rPr>
          <w:color w:val="C00000"/>
          <w:sz w:val="24"/>
        </w:rPr>
        <w:t>(むら)</w:t>
      </w:r>
      <w:r>
        <w:rPr>
          <w:sz w:val="24"/>
        </w:rPr>
        <w:t xml:space="preserve"> に </w:t>
      </w:r>
      <w:r>
        <w:rPr>
          <w:color w:val="0070C0"/>
          <w:sz w:val="24"/>
        </w:rPr>
        <w:t>戻</w:t>
      </w:r>
      <w:r>
        <w:rPr>
          <w:color w:val="C00000"/>
          <w:sz w:val="24"/>
        </w:rPr>
        <w:t>(もど)</w:t>
      </w:r>
      <w:r>
        <w:rPr>
          <w:sz w:val="24"/>
        </w:rPr>
        <w:t xml:space="preserve">る よう に </w:t>
      </w:r>
      <w:r>
        <w:rPr>
          <w:color w:val="0070C0"/>
          <w:sz w:val="24"/>
        </w:rPr>
        <w:t>説得</w:t>
      </w:r>
      <w:r>
        <w:rPr>
          <w:color w:val="C00000"/>
          <w:sz w:val="24"/>
        </w:rPr>
        <w:t>(せっとく)</w:t>
      </w:r>
      <w:r>
        <w:rPr>
          <w:sz w:val="24"/>
        </w:rPr>
        <w:t xml:space="preserve"> しよう と しました。</w:t>
      </w:r>
      <w:r>
        <w:rPr>
          <w:color w:val="0070C0"/>
          <w:sz w:val="24"/>
        </w:rPr>
        <w:t>道</w:t>
      </w:r>
      <w:r>
        <w:rPr>
          <w:color w:val="C00000"/>
          <w:sz w:val="24"/>
        </w:rPr>
        <w:t>(みち)</w:t>
      </w:r>
      <w:r>
        <w:rPr>
          <w:sz w:val="24"/>
        </w:rPr>
        <w:t xml:space="preserve"> に は </w:t>
      </w:r>
      <w:r>
        <w:rPr>
          <w:color w:val="0070C0"/>
          <w:sz w:val="24"/>
        </w:rPr>
        <w:t>大</w:t>
      </w:r>
      <w:r>
        <w:rPr>
          <w:color w:val="C00000"/>
          <w:sz w:val="24"/>
        </w:rPr>
        <w:t>(おお)</w:t>
      </w:r>
      <w:r>
        <w:rPr>
          <w:sz w:val="24"/>
        </w:rPr>
        <w:t xml:space="preserve">きな </w:t>
      </w:r>
      <w:r>
        <w:rPr>
          <w:color w:val="0070C0"/>
          <w:sz w:val="24"/>
        </w:rPr>
        <w:t>岩</w:t>
      </w:r>
      <w:r>
        <w:rPr>
          <w:color w:val="C00000"/>
          <w:sz w:val="24"/>
        </w:rPr>
        <w:t>(いわ)</w:t>
      </w:r>
      <w:r>
        <w:rPr>
          <w:sz w:val="24"/>
        </w:rPr>
        <w:t xml:space="preserve"> が </w:t>
      </w:r>
      <w:r>
        <w:rPr>
          <w:color w:val="0070C0"/>
          <w:sz w:val="24"/>
        </w:rPr>
        <w:t>散乱</w:t>
      </w:r>
      <w:r>
        <w:rPr>
          <w:color w:val="C00000"/>
          <w:sz w:val="24"/>
        </w:rPr>
        <w:t>(さんらん)</w:t>
      </w:r>
      <w:r>
        <w:rPr>
          <w:sz w:val="24"/>
        </w:rPr>
        <w:t xml:space="preserve"> し、</w:t>
      </w:r>
      <w:r>
        <w:rPr>
          <w:color w:val="0070C0"/>
          <w:sz w:val="24"/>
        </w:rPr>
        <w:t>穴</w:t>
      </w:r>
      <w:r>
        <w:rPr>
          <w:color w:val="C00000"/>
          <w:sz w:val="24"/>
        </w:rPr>
        <w:t>(あな)</w:t>
      </w:r>
      <w:r>
        <w:rPr>
          <w:sz w:val="24"/>
        </w:rPr>
        <w:t xml:space="preserve"> だらけ で あった のに、ブルース は </w:t>
      </w:r>
      <w:r>
        <w:rPr>
          <w:color w:val="0070C0"/>
          <w:sz w:val="24"/>
        </w:rPr>
        <w:t>少</w:t>
      </w:r>
      <w:r>
        <w:rPr>
          <w:color w:val="C00000"/>
          <w:sz w:val="24"/>
        </w:rPr>
        <w:t>(すこ)</w:t>
      </w:r>
      <w:r>
        <w:rPr>
          <w:sz w:val="24"/>
        </w:rPr>
        <w:t xml:space="preserve">し も </w:t>
      </w:r>
      <w:r>
        <w:rPr>
          <w:color w:val="0070C0"/>
          <w:sz w:val="24"/>
        </w:rPr>
        <w:t>動揺</w:t>
      </w:r>
      <w:r>
        <w:rPr>
          <w:color w:val="C00000"/>
          <w:sz w:val="24"/>
        </w:rPr>
        <w:t>(どうよう)</w:t>
      </w:r>
      <w:r>
        <w:rPr>
          <w:sz w:val="24"/>
        </w:rPr>
        <w:t xml:space="preserve"> しません でした。</w:t>
      </w:r>
      <w:r>
        <w:rPr>
          <w:color w:val="0070C0"/>
          <w:sz w:val="24"/>
        </w:rPr>
        <w:t>地図</w:t>
      </w:r>
      <w:r>
        <w:rPr>
          <w:color w:val="C00000"/>
          <w:sz w:val="24"/>
        </w:rPr>
        <w:t>(ちず)</w:t>
      </w:r>
      <w:r>
        <w:rPr>
          <w:sz w:val="24"/>
        </w:rPr>
        <w:t xml:space="preserve"> を ちら と </w:t>
      </w:r>
      <w:r>
        <w:rPr>
          <w:color w:val="0070C0"/>
          <w:sz w:val="24"/>
        </w:rPr>
        <w:t>見</w:t>
      </w:r>
      <w:r>
        <w:rPr>
          <w:color w:val="C00000"/>
          <w:sz w:val="24"/>
        </w:rPr>
        <w:t>(み)</w:t>
      </w:r>
      <w:r>
        <w:rPr>
          <w:sz w:val="24"/>
        </w:rPr>
        <w:t>て、</w:t>
      </w:r>
      <w:r>
        <w:rPr>
          <w:color w:val="0070C0"/>
          <w:sz w:val="24"/>
        </w:rPr>
        <w:t>次</w:t>
      </w:r>
      <w:r>
        <w:rPr>
          <w:color w:val="C00000"/>
          <w:sz w:val="24"/>
        </w:rPr>
        <w:t>(つぎ)</w:t>
      </w:r>
      <w:r>
        <w:rPr>
          <w:sz w:val="24"/>
        </w:rPr>
        <w:t xml:space="preserve"> の </w:t>
      </w:r>
      <w:r>
        <w:rPr>
          <w:color w:val="0070C0"/>
          <w:sz w:val="24"/>
        </w:rPr>
        <w:t>村</w:t>
      </w:r>
      <w:r>
        <w:rPr>
          <w:color w:val="C00000"/>
          <w:sz w:val="24"/>
        </w:rPr>
        <w:t>(むら)</w:t>
      </w:r>
      <w:r>
        <w:rPr>
          <w:sz w:val="24"/>
        </w:rPr>
        <w:t xml:space="preserve"> は わずか 20マイル </w:t>
      </w:r>
      <w:r>
        <w:rPr>
          <w:color w:val="0070C0"/>
          <w:sz w:val="24"/>
        </w:rPr>
        <w:t>先</w:t>
      </w:r>
      <w:r>
        <w:rPr>
          <w:color w:val="C00000"/>
          <w:sz w:val="24"/>
        </w:rPr>
        <w:t>(さき)</w:t>
      </w:r>
      <w:r>
        <w:rPr>
          <w:sz w:val="24"/>
        </w:rPr>
        <w:t xml:space="preserve"> だ と </w:t>
      </w:r>
      <w:r>
        <w:rPr>
          <w:color w:val="0070C0"/>
          <w:sz w:val="24"/>
        </w:rPr>
        <w:t>教</w:t>
      </w:r>
      <w:r>
        <w:rPr>
          <w:color w:val="C00000"/>
          <w:sz w:val="24"/>
        </w:rPr>
        <w:t>(おし)</w:t>
      </w:r>
      <w:r>
        <w:rPr>
          <w:sz w:val="24"/>
        </w:rPr>
        <w:t xml:space="preserve">えて くれました。ブルース が いつ も </w:t>
      </w:r>
      <w:r>
        <w:rPr>
          <w:color w:val="0070C0"/>
          <w:sz w:val="24"/>
        </w:rPr>
        <w:t>困難</w:t>
      </w:r>
      <w:r>
        <w:rPr>
          <w:color w:val="C00000"/>
          <w:sz w:val="24"/>
        </w:rPr>
        <w:t>(こんなん)</w:t>
      </w:r>
      <w:r>
        <w:rPr>
          <w:sz w:val="24"/>
        </w:rPr>
        <w:t xml:space="preserve"> を </w:t>
      </w:r>
      <w:r>
        <w:rPr>
          <w:color w:val="0070C0"/>
          <w:sz w:val="24"/>
        </w:rPr>
        <w:t>過小</w:t>
      </w:r>
      <w:r>
        <w:rPr>
          <w:color w:val="C00000"/>
          <w:sz w:val="24"/>
        </w:rPr>
        <w:t>(かしょう)</w:t>
      </w:r>
      <w:r>
        <w:rPr>
          <w:sz w:val="24"/>
        </w:rPr>
        <w:t xml:space="preserve"> </w:t>
      </w:r>
      <w:r>
        <w:rPr>
          <w:color w:val="0070C0"/>
          <w:sz w:val="24"/>
        </w:rPr>
        <w:t>評価</w:t>
      </w:r>
      <w:r>
        <w:rPr>
          <w:color w:val="C00000"/>
          <w:sz w:val="24"/>
        </w:rPr>
        <w:t>(ひょうか)</w:t>
      </w:r>
      <w:r>
        <w:rPr>
          <w:sz w:val="24"/>
        </w:rPr>
        <w:t xml:space="preserve"> して いた わけ で は ありません。</w:t>
      </w:r>
      <w:r>
        <w:rPr>
          <w:color w:val="0070C0"/>
          <w:sz w:val="24"/>
        </w:rPr>
        <w:t>彼</w:t>
      </w:r>
      <w:r>
        <w:rPr>
          <w:color w:val="C00000"/>
          <w:sz w:val="24"/>
        </w:rPr>
        <w:t>(かれ)</w:t>
      </w:r>
      <w:r>
        <w:rPr>
          <w:sz w:val="24"/>
        </w:rPr>
        <w:t xml:space="preserve"> に は ただ </w:t>
      </w:r>
      <w:r>
        <w:rPr>
          <w:color w:val="0070C0"/>
          <w:sz w:val="24"/>
        </w:rPr>
        <w:t>危険</w:t>
      </w:r>
      <w:r>
        <w:rPr>
          <w:color w:val="C00000"/>
          <w:sz w:val="24"/>
        </w:rPr>
        <w:t>(きけん)</w:t>
      </w:r>
      <w:r>
        <w:rPr>
          <w:sz w:val="24"/>
        </w:rPr>
        <w:t xml:space="preserve"> の </w:t>
      </w:r>
      <w:r>
        <w:rPr>
          <w:color w:val="0070C0"/>
          <w:sz w:val="24"/>
        </w:rPr>
        <w:t>感覚</w:t>
      </w:r>
      <w:r>
        <w:rPr>
          <w:color w:val="C00000"/>
          <w:sz w:val="24"/>
        </w:rPr>
        <w:t>(かんかく)</w:t>
      </w:r>
      <w:r>
        <w:rPr>
          <w:sz w:val="24"/>
        </w:rPr>
        <w:t xml:space="preserve"> が </w:t>
      </w:r>
      <w:r>
        <w:rPr>
          <w:color w:val="0070C0"/>
          <w:sz w:val="24"/>
        </w:rPr>
        <w:t>全</w:t>
      </w:r>
      <w:r>
        <w:rPr>
          <w:color w:val="C00000"/>
          <w:sz w:val="24"/>
        </w:rPr>
        <w:t>(まった)</w:t>
      </w:r>
      <w:r>
        <w:rPr>
          <w:sz w:val="24"/>
        </w:rPr>
        <w:t xml:space="preserve">く なかった の です。どんな </w:t>
      </w:r>
      <w:r>
        <w:rPr>
          <w:color w:val="0070C0"/>
          <w:sz w:val="24"/>
        </w:rPr>
        <w:t>状況</w:t>
      </w:r>
      <w:r>
        <w:rPr>
          <w:color w:val="C00000"/>
          <w:sz w:val="24"/>
        </w:rPr>
        <w:t>(じょうきょう)</w:t>
      </w:r>
      <w:r>
        <w:rPr>
          <w:sz w:val="24"/>
        </w:rPr>
        <w:t xml:space="preserve"> でも、</w:t>
      </w:r>
      <w:r>
        <w:rPr>
          <w:color w:val="0070C0"/>
          <w:sz w:val="24"/>
        </w:rPr>
        <w:t>車</w:t>
      </w:r>
      <w:r>
        <w:rPr>
          <w:color w:val="C00000"/>
          <w:sz w:val="24"/>
        </w:rPr>
        <w:t>(くるま)</w:t>
      </w:r>
      <w:r>
        <w:rPr>
          <w:sz w:val="24"/>
        </w:rPr>
        <w:t xml:space="preserve"> は できる </w:t>
      </w:r>
      <w:r>
        <w:rPr>
          <w:color w:val="0070C0"/>
          <w:sz w:val="24"/>
        </w:rPr>
        <w:t>限</w:t>
      </w:r>
      <w:r>
        <w:rPr>
          <w:color w:val="C00000"/>
          <w:sz w:val="24"/>
        </w:rPr>
        <w:t>(かぎ)</w:t>
      </w:r>
      <w:r>
        <w:rPr>
          <w:sz w:val="24"/>
        </w:rPr>
        <w:t xml:space="preserve">り の </w:t>
      </w:r>
      <w:r>
        <w:rPr>
          <w:color w:val="0070C0"/>
          <w:sz w:val="24"/>
        </w:rPr>
        <w:t>速</w:t>
      </w:r>
      <w:r>
        <w:rPr>
          <w:color w:val="C00000"/>
          <w:sz w:val="24"/>
        </w:rPr>
        <w:t>(はや)</w:t>
      </w:r>
      <w:r>
        <w:rPr>
          <w:sz w:val="24"/>
        </w:rPr>
        <w:t xml:space="preserve">さ で </w:t>
      </w:r>
      <w:r>
        <w:rPr>
          <w:color w:val="0070C0"/>
          <w:sz w:val="24"/>
        </w:rPr>
        <w:t>運転</w:t>
      </w:r>
      <w:r>
        <w:rPr>
          <w:color w:val="C00000"/>
          <w:sz w:val="24"/>
        </w:rPr>
        <w:t>(うんてん)</w:t>
      </w:r>
      <w:r>
        <w:rPr>
          <w:sz w:val="24"/>
        </w:rPr>
        <w:t xml:space="preserve"> する べき だ と </w:t>
      </w:r>
      <w:r>
        <w:rPr>
          <w:color w:val="0070C0"/>
          <w:sz w:val="24"/>
        </w:rPr>
        <w:t>信</w:t>
      </w:r>
      <w:r>
        <w:rPr>
          <w:color w:val="C00000"/>
          <w:sz w:val="24"/>
        </w:rPr>
        <w:t>(しん)</w:t>
      </w:r>
      <w:r>
        <w:rPr>
          <w:sz w:val="24"/>
        </w:rPr>
        <w:t>じて いました。</w:t>
      </w:r>
    </w:p>
    <w:p>
      <w:r>
        <w:rPr>
          <w:sz w:val="24"/>
        </w:rPr>
        <w:t xml:space="preserve">ほこり っぽい </w:t>
      </w:r>
      <w:r>
        <w:rPr>
          <w:color w:val="0070C0"/>
          <w:sz w:val="24"/>
        </w:rPr>
        <w:t>道</w:t>
      </w:r>
      <w:r>
        <w:rPr>
          <w:color w:val="C00000"/>
          <w:sz w:val="24"/>
        </w:rPr>
        <w:t>(みち)</w:t>
      </w:r>
      <w:r>
        <w:rPr>
          <w:sz w:val="24"/>
        </w:rPr>
        <w:t xml:space="preserve"> を ガタガタ と </w:t>
      </w:r>
      <w:r>
        <w:rPr>
          <w:color w:val="0070C0"/>
          <w:sz w:val="24"/>
        </w:rPr>
        <w:t>走</w:t>
      </w:r>
      <w:r>
        <w:rPr>
          <w:color w:val="C00000"/>
          <w:sz w:val="24"/>
        </w:rPr>
        <w:t>(はし)</w:t>
      </w:r>
      <w:r>
        <w:rPr>
          <w:sz w:val="24"/>
        </w:rPr>
        <w:t>り ながら、</w:t>
      </w:r>
      <w:r>
        <w:rPr>
          <w:color w:val="0070C0"/>
          <w:sz w:val="24"/>
        </w:rPr>
        <w:t>大</w:t>
      </w:r>
      <w:r>
        <w:rPr>
          <w:color w:val="C00000"/>
          <w:sz w:val="24"/>
        </w:rPr>
        <w:t>(おお)</w:t>
      </w:r>
      <w:r>
        <w:rPr>
          <w:sz w:val="24"/>
        </w:rPr>
        <w:t xml:space="preserve">きな </w:t>
      </w:r>
      <w:r>
        <w:rPr>
          <w:color w:val="0070C0"/>
          <w:sz w:val="24"/>
        </w:rPr>
        <w:t>岩</w:t>
      </w:r>
      <w:r>
        <w:rPr>
          <w:color w:val="C00000"/>
          <w:sz w:val="24"/>
        </w:rPr>
        <w:t>(いわ)</w:t>
      </w:r>
      <w:r>
        <w:rPr>
          <w:sz w:val="24"/>
        </w:rPr>
        <w:t xml:space="preserve"> を </w:t>
      </w:r>
      <w:r>
        <w:rPr>
          <w:color w:val="0070C0"/>
          <w:sz w:val="24"/>
        </w:rPr>
        <w:t>避</w:t>
      </w:r>
      <w:r>
        <w:rPr>
          <w:color w:val="C00000"/>
          <w:sz w:val="24"/>
        </w:rPr>
        <w:t>(さ)</w:t>
      </w:r>
      <w:r>
        <w:rPr>
          <w:sz w:val="24"/>
        </w:rPr>
        <w:t>ける ため に スウィン グ しました。</w:t>
      </w:r>
      <w:r>
        <w:rPr>
          <w:color w:val="0070C0"/>
          <w:sz w:val="24"/>
        </w:rPr>
        <w:t>車輪</w:t>
      </w:r>
      <w:r>
        <w:rPr>
          <w:color w:val="C00000"/>
          <w:sz w:val="24"/>
        </w:rPr>
        <w:t>(しゃりん)</w:t>
      </w:r>
      <w:r>
        <w:rPr>
          <w:sz w:val="24"/>
        </w:rPr>
        <w:t xml:space="preserve"> は </w:t>
      </w:r>
      <w:r>
        <w:rPr>
          <w:color w:val="0070C0"/>
          <w:sz w:val="24"/>
        </w:rPr>
        <w:t>石</w:t>
      </w:r>
      <w:r>
        <w:rPr>
          <w:color w:val="C00000"/>
          <w:sz w:val="24"/>
        </w:rPr>
        <w:t>(いし)</w:t>
      </w:r>
      <w:r>
        <w:rPr>
          <w:sz w:val="24"/>
        </w:rPr>
        <w:t xml:space="preserve"> を </w:t>
      </w:r>
      <w:r>
        <w:rPr>
          <w:color w:val="0070C0"/>
          <w:sz w:val="24"/>
        </w:rPr>
        <w:t>跳</w:t>
      </w:r>
      <w:r>
        <w:rPr>
          <w:color w:val="C00000"/>
          <w:sz w:val="24"/>
        </w:rPr>
        <w:t>(は)</w:t>
      </w:r>
      <w:r>
        <w:rPr>
          <w:sz w:val="24"/>
        </w:rPr>
        <w:t>ね</w:t>
      </w:r>
      <w:r>
        <w:rPr>
          <w:color w:val="0070C0"/>
          <w:sz w:val="24"/>
        </w:rPr>
        <w:t>上</w:t>
      </w:r>
      <w:r>
        <w:rPr>
          <w:color w:val="C00000"/>
          <w:sz w:val="24"/>
        </w:rPr>
        <w:t>(あ)</w:t>
      </w:r>
      <w:r>
        <w:rPr>
          <w:sz w:val="24"/>
        </w:rPr>
        <w:t>げ、</w:t>
      </w:r>
      <w:r>
        <w:rPr>
          <w:color w:val="0070C0"/>
          <w:sz w:val="24"/>
        </w:rPr>
        <w:t>車</w:t>
      </w:r>
      <w:r>
        <w:rPr>
          <w:color w:val="C00000"/>
          <w:sz w:val="24"/>
        </w:rPr>
        <w:t>(くるま)</w:t>
      </w:r>
      <w:r>
        <w:rPr>
          <w:sz w:val="24"/>
        </w:rPr>
        <w:t xml:space="preserve"> の </w:t>
      </w:r>
      <w:r>
        <w:rPr>
          <w:color w:val="0070C0"/>
          <w:sz w:val="24"/>
        </w:rPr>
        <w:t>下</w:t>
      </w:r>
      <w:r>
        <w:rPr>
          <w:color w:val="C00000"/>
          <w:sz w:val="24"/>
        </w:rPr>
        <w:t>(した)</w:t>
      </w:r>
      <w:r>
        <w:rPr>
          <w:sz w:val="24"/>
        </w:rPr>
        <w:t xml:space="preserve"> で </w:t>
      </w:r>
      <w:r>
        <w:rPr>
          <w:color w:val="0070C0"/>
          <w:sz w:val="24"/>
        </w:rPr>
        <w:t>不</w:t>
      </w:r>
      <w:r>
        <w:rPr>
          <w:color w:val="C00000"/>
          <w:sz w:val="24"/>
        </w:rPr>
        <w:t>(ふ)</w:t>
      </w:r>
      <w:r>
        <w:rPr>
          <w:color w:val="0070C0"/>
          <w:sz w:val="24"/>
        </w:rPr>
        <w:t>気味</w:t>
      </w:r>
      <w:r>
        <w:rPr>
          <w:color w:val="C00000"/>
          <w:sz w:val="24"/>
        </w:rPr>
        <w:t>(きみ)</w:t>
      </w:r>
      <w:r>
        <w:rPr>
          <w:sz w:val="24"/>
        </w:rPr>
        <w:t xml:space="preserve"> に </w:t>
      </w:r>
      <w:r>
        <w:rPr>
          <w:color w:val="0070C0"/>
          <w:sz w:val="24"/>
        </w:rPr>
        <w:t>響</w:t>
      </w:r>
      <w:r>
        <w:rPr>
          <w:color w:val="C00000"/>
          <w:sz w:val="24"/>
        </w:rPr>
        <w:t>(ひび)</w:t>
      </w:r>
      <w:r>
        <w:rPr>
          <w:sz w:val="24"/>
        </w:rPr>
        <w:t>きました。</w:t>
      </w:r>
      <w:r>
        <w:rPr>
          <w:color w:val="0070C0"/>
          <w:sz w:val="24"/>
        </w:rPr>
        <w:t>私</w:t>
      </w:r>
      <w:r>
        <w:rPr>
          <w:color w:val="C00000"/>
          <w:sz w:val="24"/>
        </w:rPr>
        <w:t>(わたし)</w:t>
      </w:r>
      <w:r>
        <w:rPr>
          <w:sz w:val="24"/>
        </w:rPr>
        <w:t xml:space="preserve">たち は </w:t>
      </w:r>
      <w:r>
        <w:rPr>
          <w:color w:val="0070C0"/>
          <w:sz w:val="24"/>
        </w:rPr>
        <w:t>遅</w:t>
      </w:r>
      <w:r>
        <w:rPr>
          <w:color w:val="C00000"/>
          <w:sz w:val="24"/>
        </w:rPr>
        <w:t>(おそ)</w:t>
      </w:r>
      <w:r>
        <w:rPr>
          <w:sz w:val="24"/>
        </w:rPr>
        <w:t xml:space="preserve">かれ </w:t>
      </w:r>
      <w:r>
        <w:rPr>
          <w:color w:val="0070C0"/>
          <w:sz w:val="24"/>
        </w:rPr>
        <w:t>早</w:t>
      </w:r>
      <w:r>
        <w:rPr>
          <w:color w:val="C00000"/>
          <w:sz w:val="24"/>
        </w:rPr>
        <w:t>(はや)</w:t>
      </w:r>
      <w:r>
        <w:rPr>
          <w:sz w:val="24"/>
        </w:rPr>
        <w:t>かれ、</w:t>
      </w:r>
      <w:r>
        <w:rPr>
          <w:color w:val="0070C0"/>
          <w:sz w:val="24"/>
        </w:rPr>
        <w:t>石</w:t>
      </w:r>
      <w:r>
        <w:rPr>
          <w:color w:val="C00000"/>
          <w:sz w:val="24"/>
        </w:rPr>
        <w:t>(いし)</w:t>
      </w:r>
      <w:r>
        <w:rPr>
          <w:sz w:val="24"/>
        </w:rPr>
        <w:t xml:space="preserve"> が ガソリン タンク に </w:t>
      </w:r>
      <w:r>
        <w:rPr>
          <w:color w:val="0070C0"/>
          <w:sz w:val="24"/>
        </w:rPr>
        <w:t>穴</w:t>
      </w:r>
      <w:r>
        <w:rPr>
          <w:color w:val="C00000"/>
          <w:sz w:val="24"/>
        </w:rPr>
        <w:t>(あな)</w:t>
      </w:r>
      <w:r>
        <w:rPr>
          <w:sz w:val="24"/>
        </w:rPr>
        <w:t xml:space="preserve"> を </w:t>
      </w:r>
      <w:r>
        <w:rPr>
          <w:color w:val="0070C0"/>
          <w:sz w:val="24"/>
        </w:rPr>
        <w:t>開</w:t>
      </w:r>
      <w:r>
        <w:rPr>
          <w:color w:val="C00000"/>
          <w:sz w:val="24"/>
        </w:rPr>
        <w:t>(あ)</w:t>
      </w:r>
      <w:r>
        <w:rPr>
          <w:sz w:val="24"/>
        </w:rPr>
        <w:t xml:space="preserve">ける か、エンジン を </w:t>
      </w:r>
      <w:r>
        <w:rPr>
          <w:color w:val="0070C0"/>
          <w:sz w:val="24"/>
        </w:rPr>
        <w:t>損傷</w:t>
      </w:r>
      <w:r>
        <w:rPr>
          <w:color w:val="C00000"/>
          <w:sz w:val="24"/>
        </w:rPr>
        <w:t>(そんしょう)</w:t>
      </w:r>
      <w:r>
        <w:rPr>
          <w:sz w:val="24"/>
        </w:rPr>
        <w:t xml:space="preserve"> させる に </w:t>
      </w:r>
      <w:r>
        <w:rPr>
          <w:color w:val="0070C0"/>
          <w:sz w:val="24"/>
        </w:rPr>
        <w:t>違</w:t>
      </w:r>
      <w:r>
        <w:rPr>
          <w:color w:val="C00000"/>
          <w:sz w:val="24"/>
        </w:rPr>
        <w:t>(ちが)</w:t>
      </w:r>
      <w:r>
        <w:rPr>
          <w:sz w:val="24"/>
        </w:rPr>
        <w:t xml:space="preserve">いない と </w:t>
      </w:r>
      <w:r>
        <w:rPr>
          <w:color w:val="0070C0"/>
          <w:sz w:val="24"/>
        </w:rPr>
        <w:t>確信</w:t>
      </w:r>
      <w:r>
        <w:rPr>
          <w:color w:val="C00000"/>
          <w:sz w:val="24"/>
        </w:rPr>
        <w:t>(かくしん)</w:t>
      </w:r>
      <w:r>
        <w:rPr>
          <w:sz w:val="24"/>
        </w:rPr>
        <w:t xml:space="preserve"> して いました。その ため、</w:t>
      </w:r>
      <w:r>
        <w:rPr>
          <w:color w:val="0070C0"/>
          <w:sz w:val="24"/>
        </w:rPr>
        <w:t>私</w:t>
      </w:r>
      <w:r>
        <w:rPr>
          <w:color w:val="C00000"/>
          <w:sz w:val="24"/>
        </w:rPr>
        <w:t>(わたし)</w:t>
      </w:r>
      <w:r>
        <w:rPr>
          <w:sz w:val="24"/>
        </w:rPr>
        <w:t xml:space="preserve">たち は </w:t>
      </w:r>
      <w:r>
        <w:rPr>
          <w:color w:val="0070C0"/>
          <w:sz w:val="24"/>
        </w:rPr>
        <w:t>後</w:t>
      </w:r>
      <w:r>
        <w:rPr>
          <w:color w:val="C00000"/>
          <w:sz w:val="24"/>
        </w:rPr>
        <w:t>(うし)</w:t>
      </w:r>
      <w:r>
        <w:rPr>
          <w:sz w:val="24"/>
        </w:rPr>
        <w:t xml:space="preserve">ろ を </w:t>
      </w:r>
      <w:r>
        <w:rPr>
          <w:color w:val="0070C0"/>
          <w:sz w:val="24"/>
        </w:rPr>
        <w:t>見</w:t>
      </w:r>
      <w:r>
        <w:rPr>
          <w:color w:val="C00000"/>
          <w:sz w:val="24"/>
        </w:rPr>
        <w:t>(み)</w:t>
      </w:r>
      <w:r>
        <w:rPr>
          <w:color w:val="0070C0"/>
          <w:sz w:val="24"/>
        </w:rPr>
        <w:t>続</w:t>
      </w:r>
      <w:r>
        <w:rPr>
          <w:color w:val="C00000"/>
          <w:sz w:val="24"/>
        </w:rPr>
        <w:t>(つづ)</w:t>
      </w:r>
      <w:r>
        <w:rPr>
          <w:sz w:val="24"/>
        </w:rPr>
        <w:t>け、</w:t>
      </w:r>
      <w:r>
        <w:rPr>
          <w:color w:val="0070C0"/>
          <w:sz w:val="24"/>
        </w:rPr>
        <w:t>後</w:t>
      </w:r>
      <w:r>
        <w:rPr>
          <w:color w:val="C00000"/>
          <w:sz w:val="24"/>
        </w:rPr>
        <w:t>(うし)</w:t>
      </w:r>
      <w:r>
        <w:rPr>
          <w:sz w:val="24"/>
        </w:rPr>
        <w:t xml:space="preserve">ろ に </w:t>
      </w:r>
      <w:r>
        <w:rPr>
          <w:color w:val="0070C0"/>
          <w:sz w:val="24"/>
        </w:rPr>
        <w:t>油</w:t>
      </w:r>
      <w:r>
        <w:rPr>
          <w:color w:val="C00000"/>
          <w:sz w:val="24"/>
        </w:rPr>
        <w:t>(あぶら)</w:t>
      </w:r>
      <w:r>
        <w:rPr>
          <w:sz w:val="24"/>
        </w:rPr>
        <w:t xml:space="preserve"> と ガソリン の </w:t>
      </w:r>
      <w:r>
        <w:rPr>
          <w:color w:val="0070C0"/>
          <w:sz w:val="24"/>
        </w:rPr>
        <w:t>跡</w:t>
      </w:r>
      <w:r>
        <w:rPr>
          <w:color w:val="C00000"/>
          <w:sz w:val="24"/>
        </w:rPr>
        <w:t>(あと)</w:t>
      </w:r>
      <w:r>
        <w:rPr>
          <w:sz w:val="24"/>
        </w:rPr>
        <w:t xml:space="preserve"> を </w:t>
      </w:r>
      <w:r>
        <w:rPr>
          <w:color w:val="0070C0"/>
          <w:sz w:val="24"/>
        </w:rPr>
        <w:t>残</w:t>
      </w:r>
      <w:r>
        <w:rPr>
          <w:color w:val="C00000"/>
          <w:sz w:val="24"/>
        </w:rPr>
        <w:t>(のこ)</w:t>
      </w:r>
      <w:r>
        <w:rPr>
          <w:sz w:val="24"/>
        </w:rPr>
        <w:t xml:space="preserve">して いない か どう か </w:t>
      </w:r>
      <w:r>
        <w:rPr>
          <w:color w:val="0070C0"/>
          <w:sz w:val="24"/>
        </w:rPr>
        <w:t>心配</w:t>
      </w:r>
      <w:r>
        <w:rPr>
          <w:color w:val="C00000"/>
          <w:sz w:val="24"/>
        </w:rPr>
        <w:t>(しんぱい)</w:t>
      </w:r>
      <w:r>
        <w:rPr>
          <w:sz w:val="24"/>
        </w:rPr>
        <w:t xml:space="preserve"> して いました。</w:t>
      </w:r>
    </w:p>
    <w:p>
      <w:r>
        <w:rPr>
          <w:color w:val="0070C0"/>
          <w:sz w:val="24"/>
        </w:rPr>
        <w:t>岩</w:t>
      </w:r>
      <w:r>
        <w:rPr>
          <w:color w:val="C00000"/>
          <w:sz w:val="24"/>
        </w:rPr>
        <w:t>(いわ)</w:t>
      </w:r>
      <w:r>
        <w:rPr>
          <w:sz w:val="24"/>
        </w:rPr>
        <w:t xml:space="preserve"> が </w:t>
      </w:r>
      <w:r>
        <w:rPr>
          <w:color w:val="0070C0"/>
          <w:sz w:val="24"/>
        </w:rPr>
        <w:t>突然</w:t>
      </w:r>
      <w:r>
        <w:rPr>
          <w:color w:val="C00000"/>
          <w:sz w:val="24"/>
        </w:rPr>
        <w:t>(とつぜん)</w:t>
      </w:r>
      <w:r>
        <w:rPr>
          <w:sz w:val="24"/>
        </w:rPr>
        <w:t xml:space="preserve"> </w:t>
      </w:r>
      <w:r>
        <w:rPr>
          <w:color w:val="0070C0"/>
          <w:sz w:val="24"/>
        </w:rPr>
        <w:t>消</w:t>
      </w:r>
      <w:r>
        <w:rPr>
          <w:color w:val="C00000"/>
          <w:sz w:val="24"/>
        </w:rPr>
        <w:t>(き)</w:t>
      </w:r>
      <w:r>
        <w:rPr>
          <w:sz w:val="24"/>
        </w:rPr>
        <w:t>え、</w:t>
      </w:r>
      <w:r>
        <w:rPr>
          <w:color w:val="0070C0"/>
          <w:sz w:val="24"/>
        </w:rPr>
        <w:t>唯一</w:t>
      </w:r>
      <w:r>
        <w:rPr>
          <w:color w:val="C00000"/>
          <w:sz w:val="24"/>
        </w:rPr>
        <w:t>(ゆいいつ)</w:t>
      </w:r>
      <w:r>
        <w:rPr>
          <w:sz w:val="24"/>
        </w:rPr>
        <w:t xml:space="preserve"> の </w:t>
      </w:r>
      <w:r>
        <w:rPr>
          <w:color w:val="0070C0"/>
          <w:sz w:val="24"/>
        </w:rPr>
        <w:t>障害物</w:t>
      </w:r>
      <w:r>
        <w:rPr>
          <w:color w:val="C00000"/>
          <w:sz w:val="24"/>
        </w:rPr>
        <w:t>(しょうがいぶつ)</w:t>
      </w:r>
      <w:r>
        <w:rPr>
          <w:sz w:val="24"/>
        </w:rPr>
        <w:t xml:space="preserve"> が </w:t>
      </w:r>
      <w:r>
        <w:rPr>
          <w:color w:val="0070C0"/>
          <w:sz w:val="24"/>
        </w:rPr>
        <w:t>茂</w:t>
      </w:r>
      <w:r>
        <w:rPr>
          <w:color w:val="C00000"/>
          <w:sz w:val="24"/>
        </w:rPr>
        <w:t>(しげ)</w:t>
      </w:r>
      <w:r>
        <w:rPr>
          <w:sz w:val="24"/>
        </w:rPr>
        <w:t xml:space="preserve">み の </w:t>
      </w:r>
      <w:r>
        <w:rPr>
          <w:color w:val="0070C0"/>
          <w:sz w:val="24"/>
        </w:rPr>
        <w:t>塊</w:t>
      </w:r>
      <w:r>
        <w:rPr>
          <w:color w:val="C00000"/>
          <w:sz w:val="24"/>
        </w:rPr>
        <w:t>(かたまり)</w:t>
      </w:r>
      <w:r>
        <w:rPr>
          <w:sz w:val="24"/>
        </w:rPr>
        <w:t xml:space="preserve"> だけ の </w:t>
      </w:r>
      <w:r>
        <w:rPr>
          <w:color w:val="0070C0"/>
          <w:sz w:val="24"/>
        </w:rPr>
        <w:t>平原</w:t>
      </w:r>
      <w:r>
        <w:rPr>
          <w:color w:val="C00000"/>
          <w:sz w:val="24"/>
        </w:rPr>
        <w:t>(へいげん)</w:t>
      </w:r>
      <w:r>
        <w:rPr>
          <w:sz w:val="24"/>
        </w:rPr>
        <w:t xml:space="preserve"> が </w:t>
      </w:r>
      <w:r>
        <w:rPr>
          <w:color w:val="0070C0"/>
          <w:sz w:val="24"/>
        </w:rPr>
        <w:t>広</w:t>
      </w:r>
      <w:r>
        <w:rPr>
          <w:color w:val="C00000"/>
          <w:sz w:val="24"/>
        </w:rPr>
        <w:t>(ひろ)</w:t>
      </w:r>
      <w:r>
        <w:rPr>
          <w:sz w:val="24"/>
        </w:rPr>
        <w:t xml:space="preserve">がった </w:t>
      </w:r>
      <w:r>
        <w:rPr>
          <w:color w:val="0070C0"/>
          <w:sz w:val="24"/>
        </w:rPr>
        <w:t>時</w:t>
      </w:r>
      <w:r>
        <w:rPr>
          <w:color w:val="C00000"/>
          <w:sz w:val="24"/>
        </w:rPr>
        <w:t>(とき)</w:t>
      </w:r>
      <w:r>
        <w:rPr>
          <w:sz w:val="24"/>
        </w:rPr>
        <w:t xml:space="preserve">、なんと ホッ と した こと でしょう。しかし、もっと ひどい こと が </w:t>
      </w:r>
      <w:r>
        <w:rPr>
          <w:color w:val="0070C0"/>
          <w:sz w:val="24"/>
        </w:rPr>
        <w:t>待</w:t>
      </w:r>
      <w:r>
        <w:rPr>
          <w:color w:val="C00000"/>
          <w:sz w:val="24"/>
        </w:rPr>
        <w:t>(ま)</w:t>
      </w:r>
      <w:r>
        <w:rPr>
          <w:sz w:val="24"/>
        </w:rPr>
        <w:t xml:space="preserve">って いました。すぐ </w:t>
      </w:r>
      <w:r>
        <w:rPr>
          <w:color w:val="0070C0"/>
          <w:sz w:val="24"/>
        </w:rPr>
        <w:t>前</w:t>
      </w:r>
      <w:r>
        <w:rPr>
          <w:color w:val="C00000"/>
          <w:sz w:val="24"/>
        </w:rPr>
        <w:t>(まえ)</w:t>
      </w:r>
      <w:r>
        <w:rPr>
          <w:sz w:val="24"/>
        </w:rPr>
        <w:t xml:space="preserve"> に、</w:t>
      </w:r>
      <w:r>
        <w:rPr>
          <w:color w:val="0070C0"/>
          <w:sz w:val="24"/>
        </w:rPr>
        <w:t>巨大</w:t>
      </w:r>
      <w:r>
        <w:rPr>
          <w:color w:val="C00000"/>
          <w:sz w:val="24"/>
        </w:rPr>
        <w:t>(きょだい)</w:t>
      </w:r>
      <w:r>
        <w:rPr>
          <w:sz w:val="24"/>
        </w:rPr>
        <w:t xml:space="preserve"> な </w:t>
      </w:r>
      <w:r>
        <w:rPr>
          <w:color w:val="0070C0"/>
          <w:sz w:val="24"/>
        </w:rPr>
        <w:t>亀裂</w:t>
      </w:r>
      <w:r>
        <w:rPr>
          <w:color w:val="C00000"/>
          <w:sz w:val="24"/>
        </w:rPr>
        <w:t>(きれつ)</w:t>
      </w:r>
      <w:r>
        <w:rPr>
          <w:sz w:val="24"/>
        </w:rPr>
        <w:t xml:space="preserve"> が ありました。</w:t>
      </w:r>
      <w:r>
        <w:rPr>
          <w:color w:val="0070C0"/>
          <w:sz w:val="24"/>
        </w:rPr>
        <w:t>再</w:t>
      </w:r>
      <w:r>
        <w:rPr>
          <w:color w:val="C00000"/>
          <w:sz w:val="24"/>
        </w:rPr>
        <w:t>(ふたた)</w:t>
      </w:r>
      <w:r>
        <w:rPr>
          <w:sz w:val="24"/>
        </w:rPr>
        <w:t xml:space="preserve">び の </w:t>
      </w:r>
      <w:r>
        <w:rPr>
          <w:color w:val="0070C0"/>
          <w:sz w:val="24"/>
        </w:rPr>
        <w:t>嘆願</w:t>
      </w:r>
      <w:r>
        <w:rPr>
          <w:color w:val="C00000"/>
          <w:sz w:val="24"/>
        </w:rPr>
        <w:t>(たんがん)</w:t>
      </w:r>
      <w:r>
        <w:rPr>
          <w:sz w:val="24"/>
        </w:rPr>
        <w:t xml:space="preserve"> に </w:t>
      </w:r>
      <w:r>
        <w:rPr>
          <w:color w:val="0070C0"/>
          <w:sz w:val="24"/>
        </w:rPr>
        <w:t>応</w:t>
      </w:r>
      <w:r>
        <w:rPr>
          <w:color w:val="C00000"/>
          <w:sz w:val="24"/>
        </w:rPr>
        <w:t>(こた)</w:t>
      </w:r>
      <w:r>
        <w:rPr>
          <w:sz w:val="24"/>
        </w:rPr>
        <w:t xml:space="preserve">え、ブルース は </w:t>
      </w:r>
      <w:r>
        <w:rPr>
          <w:color w:val="0070C0"/>
          <w:sz w:val="24"/>
        </w:rPr>
        <w:t>止</w:t>
      </w:r>
      <w:r>
        <w:rPr>
          <w:color w:val="C00000"/>
          <w:sz w:val="24"/>
        </w:rPr>
        <w:t>(と)</w:t>
      </w:r>
      <w:r>
        <w:rPr>
          <w:sz w:val="24"/>
        </w:rPr>
        <w:t>まりました。</w:t>
      </w:r>
      <w:r>
        <w:rPr>
          <w:color w:val="0070C0"/>
          <w:sz w:val="24"/>
        </w:rPr>
        <w:t>私</w:t>
      </w:r>
      <w:r>
        <w:rPr>
          <w:color w:val="C00000"/>
          <w:sz w:val="24"/>
        </w:rPr>
        <w:t>(わたし)</w:t>
      </w:r>
      <w:r>
        <w:rPr>
          <w:sz w:val="24"/>
        </w:rPr>
        <w:t xml:space="preserve">たち みんな が </w:t>
      </w:r>
      <w:r>
        <w:rPr>
          <w:color w:val="0070C0"/>
          <w:sz w:val="24"/>
        </w:rPr>
        <w:t>亀裂</w:t>
      </w:r>
      <w:r>
        <w:rPr>
          <w:color w:val="C00000"/>
          <w:sz w:val="24"/>
        </w:rPr>
        <w:t>(きれつ)</w:t>
      </w:r>
      <w:r>
        <w:rPr>
          <w:sz w:val="24"/>
        </w:rPr>
        <w:t xml:space="preserve"> を </w:t>
      </w:r>
      <w:r>
        <w:rPr>
          <w:color w:val="0070C0"/>
          <w:sz w:val="24"/>
        </w:rPr>
        <w:t>調</w:t>
      </w:r>
      <w:r>
        <w:rPr>
          <w:color w:val="C00000"/>
          <w:sz w:val="24"/>
        </w:rPr>
        <w:t>(しら)</w:t>
      </w:r>
      <w:r>
        <w:rPr>
          <w:sz w:val="24"/>
        </w:rPr>
        <w:t xml:space="preserve">べ に </w:t>
      </w:r>
      <w:r>
        <w:rPr>
          <w:color w:val="0070C0"/>
          <w:sz w:val="24"/>
        </w:rPr>
        <w:t>出</w:t>
      </w:r>
      <w:r>
        <w:rPr>
          <w:color w:val="C00000"/>
          <w:sz w:val="24"/>
        </w:rPr>
        <w:t>(で)</w:t>
      </w:r>
      <w:r>
        <w:rPr>
          <w:sz w:val="24"/>
        </w:rPr>
        <w:t>た が、</w:t>
      </w:r>
      <w:r>
        <w:rPr>
          <w:color w:val="0070C0"/>
          <w:sz w:val="24"/>
        </w:rPr>
        <w:t>彼</w:t>
      </w:r>
      <w:r>
        <w:rPr>
          <w:color w:val="C00000"/>
          <w:sz w:val="24"/>
        </w:rPr>
        <w:t>(かれ)</w:t>
      </w:r>
      <w:r>
        <w:rPr>
          <w:sz w:val="24"/>
        </w:rPr>
        <w:t xml:space="preserve"> は </w:t>
      </w:r>
      <w:r>
        <w:rPr>
          <w:color w:val="0070C0"/>
          <w:sz w:val="24"/>
        </w:rPr>
        <w:t>車</w:t>
      </w:r>
      <w:r>
        <w:rPr>
          <w:color w:val="C00000"/>
          <w:sz w:val="24"/>
        </w:rPr>
        <w:t>(くるま)</w:t>
      </w:r>
      <w:r>
        <w:rPr>
          <w:sz w:val="24"/>
        </w:rPr>
        <w:t xml:space="preserve"> に </w:t>
      </w:r>
      <w:r>
        <w:rPr>
          <w:color w:val="0070C0"/>
          <w:sz w:val="24"/>
        </w:rPr>
        <w:t>残</w:t>
      </w:r>
      <w:r>
        <w:rPr>
          <w:color w:val="C00000"/>
          <w:sz w:val="24"/>
        </w:rPr>
        <w:t>(のこ)</w:t>
      </w:r>
      <w:r>
        <w:rPr>
          <w:sz w:val="24"/>
        </w:rPr>
        <w:t>りました。</w:t>
      </w:r>
      <w:r>
        <w:rPr>
          <w:color w:val="0070C0"/>
          <w:sz w:val="24"/>
        </w:rPr>
        <w:t>私</w:t>
      </w:r>
      <w:r>
        <w:rPr>
          <w:color w:val="C00000"/>
          <w:sz w:val="24"/>
        </w:rPr>
        <w:t>(わたし)</w:t>
      </w:r>
      <w:r>
        <w:rPr>
          <w:sz w:val="24"/>
        </w:rPr>
        <w:t>たち は、</w:t>
      </w:r>
      <w:r>
        <w:rPr>
          <w:color w:val="0070C0"/>
          <w:sz w:val="24"/>
        </w:rPr>
        <w:t>亀裂</w:t>
      </w:r>
      <w:r>
        <w:rPr>
          <w:color w:val="C00000"/>
          <w:sz w:val="24"/>
        </w:rPr>
        <w:t>(きれつ)</w:t>
      </w:r>
      <w:r>
        <w:rPr>
          <w:sz w:val="24"/>
        </w:rPr>
        <w:t xml:space="preserve"> が 50ヤード も </w:t>
      </w:r>
      <w:r>
        <w:rPr>
          <w:color w:val="0070C0"/>
          <w:sz w:val="24"/>
        </w:rPr>
        <w:t>延</w:t>
      </w:r>
      <w:r>
        <w:rPr>
          <w:color w:val="C00000"/>
          <w:sz w:val="24"/>
        </w:rPr>
        <w:t>(の)</w:t>
      </w:r>
      <w:r>
        <w:rPr>
          <w:sz w:val="24"/>
        </w:rPr>
        <w:t>びて おり、</w:t>
      </w:r>
      <w:r>
        <w:rPr>
          <w:color w:val="0070C0"/>
          <w:sz w:val="24"/>
        </w:rPr>
        <w:t>幅</w:t>
      </w:r>
      <w:r>
        <w:rPr>
          <w:color w:val="C00000"/>
          <w:sz w:val="24"/>
        </w:rPr>
        <w:t>(はば)</w:t>
      </w:r>
      <w:r>
        <w:rPr>
          <w:sz w:val="24"/>
        </w:rPr>
        <w:t xml:space="preserve"> 2フィート、</w:t>
      </w:r>
      <w:r>
        <w:rPr>
          <w:color w:val="0070C0"/>
          <w:sz w:val="24"/>
        </w:rPr>
        <w:t>深</w:t>
      </w:r>
      <w:r>
        <w:rPr>
          <w:color w:val="C00000"/>
          <w:sz w:val="24"/>
        </w:rPr>
        <w:t>(ふか)</w:t>
      </w:r>
      <w:r>
        <w:rPr>
          <w:sz w:val="24"/>
        </w:rPr>
        <w:t xml:space="preserve">さ 4フィート だ と </w:t>
      </w:r>
      <w:r>
        <w:rPr>
          <w:color w:val="0070C0"/>
          <w:sz w:val="24"/>
        </w:rPr>
        <w:t>彼</w:t>
      </w:r>
      <w:r>
        <w:rPr>
          <w:color w:val="C00000"/>
          <w:sz w:val="24"/>
        </w:rPr>
        <w:t>(かれ)</w:t>
      </w:r>
      <w:r>
        <w:rPr>
          <w:sz w:val="24"/>
        </w:rPr>
        <w:t xml:space="preserve"> に </w:t>
      </w:r>
      <w:r>
        <w:rPr>
          <w:color w:val="0070C0"/>
          <w:sz w:val="24"/>
        </w:rPr>
        <w:t>告</w:t>
      </w:r>
      <w:r>
        <w:rPr>
          <w:color w:val="C00000"/>
          <w:sz w:val="24"/>
        </w:rPr>
        <w:t>(つ)</w:t>
      </w:r>
      <w:r>
        <w:rPr>
          <w:sz w:val="24"/>
        </w:rPr>
        <w:t xml:space="preserve">げました。これ さえ も </w:t>
      </w:r>
      <w:r>
        <w:rPr>
          <w:color w:val="0070C0"/>
          <w:sz w:val="24"/>
        </w:rPr>
        <w:t>効果</w:t>
      </w:r>
      <w:r>
        <w:rPr>
          <w:color w:val="C00000"/>
          <w:sz w:val="24"/>
        </w:rPr>
        <w:t>(こうか)</w:t>
      </w:r>
      <w:r>
        <w:rPr>
          <w:sz w:val="24"/>
        </w:rPr>
        <w:t xml:space="preserve"> が ありません でした。ブルース は ロー ギア を </w:t>
      </w:r>
      <w:r>
        <w:rPr>
          <w:color w:val="0070C0"/>
          <w:sz w:val="24"/>
        </w:rPr>
        <w:t>入</w:t>
      </w:r>
      <w:r>
        <w:rPr>
          <w:color w:val="C00000"/>
          <w:sz w:val="24"/>
        </w:rPr>
        <w:t>(い)</w:t>
      </w:r>
      <w:r>
        <w:rPr>
          <w:sz w:val="24"/>
        </w:rPr>
        <w:t>れて、</w:t>
      </w:r>
      <w:r>
        <w:rPr>
          <w:color w:val="0070C0"/>
          <w:sz w:val="24"/>
        </w:rPr>
        <w:t>恐</w:t>
      </w:r>
      <w:r>
        <w:rPr>
          <w:color w:val="C00000"/>
          <w:sz w:val="24"/>
        </w:rPr>
        <w:t>(おそ)</w:t>
      </w:r>
      <w:r>
        <w:rPr>
          <w:sz w:val="24"/>
        </w:rPr>
        <w:t xml:space="preserve">ろしい </w:t>
      </w:r>
      <w:r>
        <w:rPr>
          <w:color w:val="0070C0"/>
          <w:sz w:val="24"/>
        </w:rPr>
        <w:t>速</w:t>
      </w:r>
      <w:r>
        <w:rPr>
          <w:color w:val="C00000"/>
          <w:sz w:val="24"/>
        </w:rPr>
        <w:t>(はや)</w:t>
      </w:r>
      <w:r>
        <w:rPr>
          <w:sz w:val="24"/>
        </w:rPr>
        <w:t xml:space="preserve">さ で </w:t>
      </w:r>
      <w:r>
        <w:rPr>
          <w:color w:val="0070C0"/>
          <w:sz w:val="24"/>
        </w:rPr>
        <w:t>運転</w:t>
      </w:r>
      <w:r>
        <w:rPr>
          <w:color w:val="C00000"/>
          <w:sz w:val="24"/>
        </w:rPr>
        <w:t>(うんてん)</w:t>
      </w:r>
      <w:r>
        <w:rPr>
          <w:sz w:val="24"/>
        </w:rPr>
        <w:t xml:space="preserve"> し、</w:t>
      </w:r>
      <w:r>
        <w:rPr>
          <w:color w:val="0070C0"/>
          <w:sz w:val="24"/>
        </w:rPr>
        <w:t>前輪</w:t>
      </w:r>
      <w:r>
        <w:rPr>
          <w:color w:val="C00000"/>
          <w:sz w:val="24"/>
        </w:rPr>
        <w:t>(ぜんりん)</w:t>
      </w:r>
      <w:r>
        <w:rPr>
          <w:sz w:val="24"/>
        </w:rPr>
        <w:t xml:space="preserve"> を </w:t>
      </w:r>
      <w:r>
        <w:rPr>
          <w:color w:val="0070C0"/>
          <w:sz w:val="24"/>
        </w:rPr>
        <w:t>亀裂</w:t>
      </w:r>
      <w:r>
        <w:rPr>
          <w:color w:val="C00000"/>
          <w:sz w:val="24"/>
        </w:rPr>
        <w:t>(きれつ)</w:t>
      </w:r>
      <w:r>
        <w:rPr>
          <w:sz w:val="24"/>
        </w:rPr>
        <w:t xml:space="preserve"> の </w:t>
      </w:r>
      <w:r>
        <w:rPr>
          <w:color w:val="0070C0"/>
          <w:sz w:val="24"/>
        </w:rPr>
        <w:t>両側</w:t>
      </w:r>
      <w:r>
        <w:rPr>
          <w:color w:val="C00000"/>
          <w:sz w:val="24"/>
        </w:rPr>
        <w:t>(りょうがわ)</w:t>
      </w:r>
      <w:r>
        <w:rPr>
          <w:sz w:val="24"/>
        </w:rPr>
        <w:t xml:space="preserve"> に またが せ ながら、ジグザグ の コース を たどりました。</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きる か </w:t>
      </w:r>
      <w:r>
        <w:rPr>
          <w:color w:val="0070C0"/>
          <w:sz w:val="24"/>
        </w:rPr>
        <w:t>心配</w:t>
      </w:r>
      <w:r>
        <w:rPr>
          <w:color w:val="C00000"/>
          <w:sz w:val="24"/>
        </w:rPr>
        <w:t>(しんぱい)</w:t>
      </w:r>
      <w:r>
        <w:rPr>
          <w:sz w:val="24"/>
        </w:rPr>
        <w:t xml:space="preserve"> する </w:t>
      </w:r>
      <w:r>
        <w:rPr>
          <w:color w:val="0070C0"/>
          <w:sz w:val="24"/>
        </w:rPr>
        <w:t>時間</w:t>
      </w:r>
      <w:r>
        <w:rPr>
          <w:color w:val="C00000"/>
          <w:sz w:val="24"/>
        </w:rPr>
        <w:t>(じかん)</w:t>
      </w:r>
      <w:r>
        <w:rPr>
          <w:sz w:val="24"/>
        </w:rPr>
        <w:t xml:space="preserve"> も なく、</w:t>
      </w:r>
      <w:r>
        <w:rPr>
          <w:color w:val="0070C0"/>
          <w:sz w:val="24"/>
        </w:rPr>
        <w:t>私</w:t>
      </w:r>
      <w:r>
        <w:rPr>
          <w:color w:val="C00000"/>
          <w:sz w:val="24"/>
        </w:rPr>
        <w:t>(わたし)</w:t>
      </w:r>
      <w:r>
        <w:rPr>
          <w:sz w:val="24"/>
        </w:rPr>
        <w:t xml:space="preserve">たち は </w:t>
      </w:r>
      <w:r>
        <w:rPr>
          <w:color w:val="0070C0"/>
          <w:sz w:val="24"/>
        </w:rPr>
        <w:t>再</w:t>
      </w:r>
      <w:r>
        <w:rPr>
          <w:color w:val="C00000"/>
          <w:sz w:val="24"/>
        </w:rPr>
        <w:t>(ふたた)</w:t>
      </w:r>
      <w:r>
        <w:rPr>
          <w:sz w:val="24"/>
        </w:rPr>
        <w:t xml:space="preserve">び </w:t>
      </w:r>
      <w:r>
        <w:rPr>
          <w:color w:val="0070C0"/>
          <w:sz w:val="24"/>
        </w:rPr>
        <w:t>平原</w:t>
      </w:r>
      <w:r>
        <w:rPr>
          <w:color w:val="C00000"/>
          <w:sz w:val="24"/>
        </w:rPr>
        <w:t>(へいげん)</w:t>
      </w:r>
      <w:r>
        <w:rPr>
          <w:sz w:val="24"/>
        </w:rPr>
        <w:t xml:space="preserve"> に </w:t>
      </w:r>
      <w:r>
        <w:rPr>
          <w:color w:val="0070C0"/>
          <w:sz w:val="24"/>
        </w:rPr>
        <w:t>戻</w:t>
      </w:r>
      <w:r>
        <w:rPr>
          <w:color w:val="C00000"/>
          <w:sz w:val="24"/>
        </w:rPr>
        <w:t>(もど)</w:t>
      </w:r>
      <w:r>
        <w:rPr>
          <w:sz w:val="24"/>
        </w:rPr>
        <w:t>って いました。ブルース は もう</w:t>
      </w:r>
      <w:r>
        <w:rPr>
          <w:color w:val="0070C0"/>
          <w:sz w:val="24"/>
        </w:rPr>
        <w:t>一度</w:t>
      </w:r>
      <w:r>
        <w:rPr>
          <w:color w:val="C00000"/>
          <w:sz w:val="24"/>
        </w:rPr>
        <w:t>(いちど)</w:t>
      </w:r>
      <w:r>
        <w:rPr>
          <w:sz w:val="24"/>
        </w:rPr>
        <w:t xml:space="preserve"> </w:t>
      </w:r>
      <w:r>
        <w:rPr>
          <w:color w:val="0070C0"/>
          <w:sz w:val="24"/>
        </w:rPr>
        <w:t>地図</w:t>
      </w:r>
      <w:r>
        <w:rPr>
          <w:color w:val="C00000"/>
          <w:sz w:val="24"/>
        </w:rPr>
        <w:t>(ちず)</w:t>
      </w:r>
      <w:r>
        <w:rPr>
          <w:sz w:val="24"/>
        </w:rPr>
        <w:t xml:space="preserve"> を </w:t>
      </w:r>
      <w:r>
        <w:rPr>
          <w:color w:val="0070C0"/>
          <w:sz w:val="24"/>
        </w:rPr>
        <w:t>見</w:t>
      </w:r>
      <w:r>
        <w:rPr>
          <w:color w:val="C00000"/>
          <w:sz w:val="24"/>
        </w:rPr>
        <w:t>(み)</w:t>
      </w:r>
      <w:r>
        <w:rPr>
          <w:sz w:val="24"/>
        </w:rPr>
        <w:t>て、</w:t>
      </w:r>
      <w:r>
        <w:rPr>
          <w:color w:val="0070C0"/>
          <w:sz w:val="24"/>
        </w:rPr>
        <w:t>村</w:t>
      </w:r>
      <w:r>
        <w:rPr>
          <w:color w:val="C00000"/>
          <w:sz w:val="24"/>
        </w:rPr>
        <w:t>(むら)</w:t>
      </w:r>
      <w:r>
        <w:rPr>
          <w:sz w:val="24"/>
        </w:rPr>
        <w:t xml:space="preserve"> は あと 15マイル </w:t>
      </w:r>
      <w:r>
        <w:rPr>
          <w:color w:val="0070C0"/>
          <w:sz w:val="24"/>
        </w:rPr>
        <w:t>先</w:t>
      </w:r>
      <w:r>
        <w:rPr>
          <w:color w:val="C00000"/>
          <w:sz w:val="24"/>
        </w:rPr>
        <w:t>(さき)</w:t>
      </w:r>
      <w:r>
        <w:rPr>
          <w:sz w:val="24"/>
        </w:rPr>
        <w:t xml:space="preserve"> だ と </w:t>
      </w:r>
      <w:r>
        <w:rPr>
          <w:color w:val="0070C0"/>
          <w:sz w:val="24"/>
        </w:rPr>
        <w:t>教</w:t>
      </w:r>
      <w:r>
        <w:rPr>
          <w:color w:val="C00000"/>
          <w:sz w:val="24"/>
        </w:rPr>
        <w:t>(おし)</w:t>
      </w:r>
      <w:r>
        <w:rPr>
          <w:sz w:val="24"/>
        </w:rPr>
        <w:t>えて くれました。</w:t>
      </w:r>
      <w:r>
        <w:rPr>
          <w:color w:val="0070C0"/>
          <w:sz w:val="24"/>
        </w:rPr>
        <w:t>次</w:t>
      </w:r>
      <w:r>
        <w:rPr>
          <w:color w:val="C00000"/>
          <w:sz w:val="24"/>
        </w:rPr>
        <w:t>(つぎ)</w:t>
      </w:r>
      <w:r>
        <w:rPr>
          <w:sz w:val="24"/>
        </w:rPr>
        <w:t xml:space="preserve"> の </w:t>
      </w:r>
      <w:r>
        <w:rPr>
          <w:color w:val="0070C0"/>
          <w:sz w:val="24"/>
        </w:rPr>
        <w:t>障害物</w:t>
      </w:r>
      <w:r>
        <w:rPr>
          <w:color w:val="C00000"/>
          <w:sz w:val="24"/>
        </w:rPr>
        <w:t>(しょうがいぶつ)</w:t>
      </w:r>
      <w:r>
        <w:rPr>
          <w:sz w:val="24"/>
        </w:rPr>
        <w:t xml:space="preserve"> は、</w:t>
      </w:r>
      <w:r>
        <w:rPr>
          <w:color w:val="0070C0"/>
          <w:sz w:val="24"/>
        </w:rPr>
        <w:t>横幅</w:t>
      </w:r>
      <w:r>
        <w:rPr>
          <w:color w:val="C00000"/>
          <w:sz w:val="24"/>
        </w:rPr>
        <w:t>(よこはば)</w:t>
      </w:r>
      <w:r>
        <w:rPr>
          <w:sz w:val="24"/>
        </w:rPr>
        <w:t xml:space="preserve"> </w:t>
      </w:r>
      <w:r>
        <w:rPr>
          <w:color w:val="0070C0"/>
          <w:sz w:val="24"/>
        </w:rPr>
        <w:t>約</w:t>
      </w:r>
      <w:r>
        <w:rPr>
          <w:color w:val="C00000"/>
          <w:sz w:val="24"/>
        </w:rPr>
        <w:t>(やく)</w:t>
      </w:r>
      <w:r>
        <w:rPr>
          <w:sz w:val="24"/>
        </w:rPr>
        <w:t xml:space="preserve"> </w:t>
      </w:r>
      <w:r>
        <w:rPr>
          <w:color w:val="0070C0"/>
          <w:sz w:val="24"/>
        </w:rPr>
        <w:t>半</w:t>
      </w:r>
      <w:r>
        <w:rPr>
          <w:color w:val="C00000"/>
          <w:sz w:val="24"/>
        </w:rPr>
        <w:t>(はん)</w:t>
      </w:r>
      <w:r>
        <w:rPr>
          <w:sz w:val="24"/>
        </w:rPr>
        <w:t xml:space="preserve"> マイル の </w:t>
      </w:r>
      <w:r>
        <w:rPr>
          <w:color w:val="0070C0"/>
          <w:sz w:val="24"/>
        </w:rPr>
        <w:t>浅</w:t>
      </w:r>
      <w:r>
        <w:rPr>
          <w:color w:val="C00000"/>
          <w:sz w:val="24"/>
        </w:rPr>
        <w:t>(あさ)</w:t>
      </w:r>
      <w:r>
        <w:rPr>
          <w:sz w:val="24"/>
        </w:rPr>
        <w:t xml:space="preserve">い </w:t>
      </w:r>
      <w:r>
        <w:rPr>
          <w:color w:val="0070C0"/>
          <w:sz w:val="24"/>
        </w:rPr>
        <w:t>水</w:t>
      </w:r>
      <w:r>
        <w:rPr>
          <w:color w:val="C00000"/>
          <w:sz w:val="24"/>
        </w:rPr>
        <w:t>(みず)</w:t>
      </w:r>
      <w:r>
        <w:rPr>
          <w:sz w:val="24"/>
        </w:rPr>
        <w:t xml:space="preserve"> たまり でした。ブルース は </w:t>
      </w:r>
      <w:r>
        <w:rPr>
          <w:color w:val="0070C0"/>
          <w:sz w:val="24"/>
        </w:rPr>
        <w:t>突進</w:t>
      </w:r>
      <w:r>
        <w:rPr>
          <w:color w:val="C00000"/>
          <w:sz w:val="24"/>
        </w:rPr>
        <w:t>(とっしん)</w:t>
      </w:r>
      <w:r>
        <w:rPr>
          <w:sz w:val="24"/>
        </w:rPr>
        <w:t xml:space="preserve"> しました が、</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で、</w:t>
      </w:r>
      <w:r>
        <w:rPr>
          <w:color w:val="0070C0"/>
          <w:sz w:val="24"/>
        </w:rPr>
        <w:t>車</w:t>
      </w:r>
      <w:r>
        <w:rPr>
          <w:color w:val="C00000"/>
          <w:sz w:val="24"/>
        </w:rPr>
        <w:t>(くるま)</w:t>
      </w:r>
      <w:r>
        <w:rPr>
          <w:sz w:val="24"/>
        </w:rPr>
        <w:t xml:space="preserve"> は </w:t>
      </w:r>
      <w:r>
        <w:rPr>
          <w:color w:val="0070C0"/>
          <w:sz w:val="24"/>
        </w:rPr>
        <w:t>軋</w:t>
      </w:r>
      <w:r>
        <w:rPr>
          <w:color w:val="C00000"/>
          <w:sz w:val="24"/>
        </w:rPr>
        <w:t>(きし)</w:t>
      </w:r>
      <w:r>
        <w:rPr>
          <w:sz w:val="24"/>
        </w:rPr>
        <w:t xml:space="preserve">む よう に </w:t>
      </w:r>
      <w:r>
        <w:rPr>
          <w:color w:val="0070C0"/>
          <w:sz w:val="24"/>
        </w:rPr>
        <w:t>停止</w:t>
      </w:r>
      <w:r>
        <w:rPr>
          <w:color w:val="C00000"/>
          <w:sz w:val="24"/>
        </w:rPr>
        <w:t>(ていし)</w:t>
      </w:r>
      <w:r>
        <w:rPr>
          <w:sz w:val="24"/>
        </w:rPr>
        <w:t xml:space="preserve"> しました。ダッシュ ボード の </w:t>
      </w:r>
      <w:r>
        <w:rPr>
          <w:color w:val="0070C0"/>
          <w:sz w:val="24"/>
        </w:rPr>
        <w:t>黄色</w:t>
      </w:r>
      <w:r>
        <w:rPr>
          <w:color w:val="C00000"/>
          <w:sz w:val="24"/>
        </w:rPr>
        <w:t>(きいろ)</w:t>
      </w:r>
      <w:r>
        <w:rPr>
          <w:sz w:val="24"/>
        </w:rPr>
        <w:t xml:space="preserve"> い ランプ が </w:t>
      </w:r>
      <w:r>
        <w:rPr>
          <w:color w:val="0070C0"/>
          <w:sz w:val="24"/>
        </w:rPr>
        <w:t>怒</w:t>
      </w:r>
      <w:r>
        <w:rPr>
          <w:color w:val="C00000"/>
          <w:sz w:val="24"/>
        </w:rPr>
        <w:t>(おこ)</w:t>
      </w:r>
      <w:r>
        <w:rPr>
          <w:sz w:val="24"/>
        </w:rPr>
        <w:t xml:space="preserve">った よう に </w:t>
      </w:r>
      <w:r>
        <w:rPr>
          <w:color w:val="0070C0"/>
          <w:sz w:val="24"/>
        </w:rPr>
        <w:t>点滅</w:t>
      </w:r>
      <w:r>
        <w:rPr>
          <w:color w:val="C00000"/>
          <w:sz w:val="24"/>
        </w:rPr>
        <w:t>(てんめつ)</w:t>
      </w:r>
      <w:r>
        <w:rPr>
          <w:sz w:val="24"/>
        </w:rPr>
        <w:t xml:space="preserve"> し、ブルース は </w:t>
      </w:r>
      <w:r>
        <w:rPr>
          <w:color w:val="0070C0"/>
          <w:sz w:val="24"/>
        </w:rPr>
        <w:t>陽気</w:t>
      </w:r>
      <w:r>
        <w:rPr>
          <w:color w:val="C00000"/>
          <w:sz w:val="24"/>
        </w:rPr>
        <w:t>(ようき)</w:t>
      </w:r>
      <w:r>
        <w:rPr>
          <w:sz w:val="24"/>
        </w:rPr>
        <w:t xml:space="preserve"> に エンジン に オイル が </w:t>
      </w:r>
      <w:r>
        <w:rPr>
          <w:color w:val="0070C0"/>
          <w:sz w:val="24"/>
        </w:rPr>
        <w:t>入</w:t>
      </w:r>
      <w:r>
        <w:rPr>
          <w:color w:val="C00000"/>
          <w:sz w:val="24"/>
        </w:rPr>
        <w:t>(はい)</w:t>
      </w:r>
      <w:r>
        <w:rPr>
          <w:sz w:val="24"/>
        </w:rPr>
        <w:t xml:space="preserve">って いない と </w:t>
      </w:r>
      <w:r>
        <w:rPr>
          <w:color w:val="0070C0"/>
          <w:sz w:val="24"/>
        </w:rPr>
        <w:t>発表</w:t>
      </w:r>
      <w:r>
        <w:rPr>
          <w:color w:val="C00000"/>
          <w:sz w:val="24"/>
        </w:rPr>
        <w:t>(はっぴょう)</w:t>
      </w:r>
      <w:r>
        <w:rPr>
          <w:sz w:val="24"/>
        </w:rPr>
        <w:t xml:space="preserve"> しました!</w:t>
      </w:r>
    </w:p>
    <w:p>
      <w:pPr>
        <w:pStyle w:val="Heading2"/>
      </w:pPr>
      <w:r>
        <w:rPr>
          <w:b/>
          <w:color w:val="555555"/>
          <w:sz w:val="26"/>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
      <w:pPr>
        <w:pStyle w:val="Heading1"/>
      </w:pPr>
      <w:r>
        <w:rPr>
          <w:b/>
          <w:color w:val="1F4E79"/>
          <w:sz w:val="30"/>
        </w:rPr>
        <w:t>第40課　Who's who　/　誰(だれ) が 誰(だれ) か　/　真假难辨</w:t>
      </w:r>
    </w:p>
    <w:p>
      <w:pPr>
        <w:pStyle w:val="Heading2"/>
      </w:pPr>
      <w:r>
        <w:rPr>
          <w:b/>
          <w:color w:val="555555"/>
          <w:sz w:val="26"/>
        </w:rPr>
        <w:t>English</w:t>
      </w:r>
    </w:p>
    <w:p>
      <w:r>
        <w:rPr>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r>
        <w:rPr>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r>
        <w:rPr>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Pr>
        <w:pStyle w:val="Heading2"/>
      </w:pPr>
      <w:r>
        <w:rPr>
          <w:b/>
          <w:color w:val="555555"/>
          <w:sz w:val="26"/>
        </w:rPr>
        <w:t>日本語(にほんご)</w:t>
      </w:r>
    </w:p>
    <w:p>
      <w:r>
        <w:rPr>
          <w:sz w:val="24"/>
        </w:rPr>
        <w:t xml:space="preserve">なぜ </w:t>
      </w:r>
      <w:r>
        <w:rPr>
          <w:color w:val="0070C0"/>
          <w:sz w:val="24"/>
        </w:rPr>
        <w:t>大学生</w:t>
      </w:r>
      <w:r>
        <w:rPr>
          <w:color w:val="C00000"/>
          <w:sz w:val="24"/>
        </w:rPr>
        <w:t>(だいがくせい)</w:t>
      </w:r>
      <w:r>
        <w:rPr>
          <w:sz w:val="24"/>
        </w:rPr>
        <w:t xml:space="preserve"> が </w:t>
      </w:r>
      <w:r>
        <w:rPr>
          <w:color w:val="0070C0"/>
          <w:sz w:val="24"/>
        </w:rPr>
        <w:t>誰</w:t>
      </w:r>
      <w:r>
        <w:rPr>
          <w:color w:val="C00000"/>
          <w:sz w:val="24"/>
        </w:rPr>
        <w:t>(だれ)</w:t>
      </w:r>
      <w:r>
        <w:rPr>
          <w:sz w:val="24"/>
        </w:rPr>
        <w:t xml:space="preserve"> より も いたずら を </w:t>
      </w:r>
      <w:r>
        <w:rPr>
          <w:color w:val="0070C0"/>
          <w:sz w:val="24"/>
        </w:rPr>
        <w:t>楽</w:t>
      </w:r>
      <w:r>
        <w:rPr>
          <w:color w:val="C00000"/>
          <w:sz w:val="24"/>
        </w:rPr>
        <w:t>(たの)</w:t>
      </w:r>
      <w:r>
        <w:rPr>
          <w:sz w:val="24"/>
        </w:rPr>
        <w:t xml:space="preserve">しむ よう に </w:t>
      </w:r>
      <w:r>
        <w:rPr>
          <w:color w:val="0070C0"/>
          <w:sz w:val="24"/>
        </w:rPr>
        <w:t>見</w:t>
      </w:r>
      <w:r>
        <w:rPr>
          <w:color w:val="C00000"/>
          <w:sz w:val="24"/>
        </w:rPr>
        <w:t>(み)</w:t>
      </w:r>
      <w:r>
        <w:rPr>
          <w:sz w:val="24"/>
        </w:rPr>
        <w:t>える の か は、</w:t>
      </w:r>
      <w:r>
        <w:rPr>
          <w:color w:val="0070C0"/>
          <w:sz w:val="24"/>
        </w:rPr>
        <w:t>決</w:t>
      </w:r>
      <w:r>
        <w:rPr>
          <w:color w:val="C00000"/>
          <w:sz w:val="24"/>
        </w:rPr>
        <w:t>(けっ)</w:t>
      </w:r>
      <w:r>
        <w:rPr>
          <w:sz w:val="24"/>
        </w:rPr>
        <w:t xml:space="preserve">して </w:t>
      </w:r>
      <w:r>
        <w:rPr>
          <w:color w:val="0070C0"/>
          <w:sz w:val="24"/>
        </w:rPr>
        <w:t>説明</w:t>
      </w:r>
      <w:r>
        <w:rPr>
          <w:color w:val="C00000"/>
          <w:sz w:val="24"/>
        </w:rPr>
        <w:t>(せつめい)</w:t>
      </w:r>
      <w:r>
        <w:rPr>
          <w:sz w:val="24"/>
        </w:rPr>
        <w:t xml:space="preserve"> されて いません。</w:t>
      </w:r>
      <w:r>
        <w:rPr>
          <w:color w:val="0070C0"/>
          <w:sz w:val="24"/>
        </w:rPr>
        <w:t>学生</w:t>
      </w:r>
      <w:r>
        <w:rPr>
          <w:color w:val="C00000"/>
          <w:sz w:val="24"/>
        </w:rPr>
        <w:t>(がくせい)</w:t>
      </w:r>
      <w:r>
        <w:rPr>
          <w:sz w:val="24"/>
        </w:rPr>
        <w:t xml:space="preserve"> は、</w:t>
      </w:r>
      <w:r>
        <w:rPr>
          <w:color w:val="0070C0"/>
          <w:sz w:val="24"/>
        </w:rPr>
        <w:t>特定</w:t>
      </w:r>
      <w:r>
        <w:rPr>
          <w:color w:val="C00000"/>
          <w:sz w:val="24"/>
        </w:rPr>
        <w:t>(とくてい)</w:t>
      </w:r>
      <w:r>
        <w:rPr>
          <w:sz w:val="24"/>
        </w:rPr>
        <w:t xml:space="preserve"> の タイプ の いたずら に </w:t>
      </w:r>
      <w:r>
        <w:rPr>
          <w:color w:val="0070C0"/>
          <w:sz w:val="24"/>
        </w:rPr>
        <w:t>特化</w:t>
      </w:r>
      <w:r>
        <w:rPr>
          <w:color w:val="C00000"/>
          <w:sz w:val="24"/>
        </w:rPr>
        <w:t>(とっか)</w:t>
      </w:r>
      <w:r>
        <w:rPr>
          <w:sz w:val="24"/>
        </w:rPr>
        <w:t xml:space="preserve"> して います: 「ホークス (</w:t>
      </w:r>
      <w:r>
        <w:rPr>
          <w:color w:val="0070C0"/>
          <w:sz w:val="24"/>
        </w:rPr>
        <w:t>騙</w:t>
      </w:r>
      <w:r>
        <w:rPr>
          <w:color w:val="C00000"/>
          <w:sz w:val="24"/>
        </w:rPr>
        <w:t>(だま)</w:t>
      </w:r>
      <w:r>
        <w:rPr>
          <w:sz w:val="24"/>
        </w:rPr>
        <w:t>す こと)」 です。</w:t>
      </w:r>
      <w:r>
        <w:rPr>
          <w:color w:val="0070C0"/>
          <w:sz w:val="24"/>
        </w:rPr>
        <w:t>存在</w:t>
      </w:r>
      <w:r>
        <w:rPr>
          <w:color w:val="C00000"/>
          <w:sz w:val="24"/>
        </w:rPr>
        <w:t>(そんざい)</w:t>
      </w:r>
      <w:r>
        <w:rPr>
          <w:sz w:val="24"/>
        </w:rPr>
        <w:t xml:space="preserve"> しない </w:t>
      </w:r>
      <w:r>
        <w:rPr>
          <w:color w:val="0070C0"/>
          <w:sz w:val="24"/>
        </w:rPr>
        <w:t>火事</w:t>
      </w:r>
      <w:r>
        <w:rPr>
          <w:color w:val="C00000"/>
          <w:sz w:val="24"/>
        </w:rPr>
        <w:t>(かじ)</w:t>
      </w:r>
      <w:r>
        <w:rPr>
          <w:sz w:val="24"/>
        </w:rPr>
        <w:t xml:space="preserve"> を </w:t>
      </w:r>
      <w:r>
        <w:rPr>
          <w:color w:val="0070C0"/>
          <w:sz w:val="24"/>
        </w:rPr>
        <w:t>消</w:t>
      </w:r>
      <w:r>
        <w:rPr>
          <w:color w:val="C00000"/>
          <w:sz w:val="24"/>
        </w:rPr>
        <w:t>(け)</w:t>
      </w:r>
      <w:r>
        <w:rPr>
          <w:sz w:val="24"/>
        </w:rPr>
        <w:t xml:space="preserve">す ため に </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を </w:t>
      </w:r>
      <w:r>
        <w:rPr>
          <w:color w:val="0070C0"/>
          <w:sz w:val="24"/>
        </w:rPr>
        <w:t>呼</w:t>
      </w:r>
      <w:r>
        <w:rPr>
          <w:color w:val="C00000"/>
          <w:sz w:val="24"/>
        </w:rPr>
        <w:t>(よ)</w:t>
      </w:r>
      <w:r>
        <w:rPr>
          <w:sz w:val="24"/>
        </w:rPr>
        <w:t>ぶ の は、</w:t>
      </w:r>
      <w:r>
        <w:rPr>
          <w:color w:val="0070C0"/>
          <w:sz w:val="24"/>
        </w:rPr>
        <w:t>自尊心</w:t>
      </w:r>
      <w:r>
        <w:rPr>
          <w:color w:val="C00000"/>
          <w:sz w:val="24"/>
        </w:rPr>
        <w:t>(じそんしん)</w:t>
      </w:r>
      <w:r>
        <w:rPr>
          <w:sz w:val="24"/>
        </w:rPr>
        <w:t xml:space="preserve"> を </w:t>
      </w:r>
      <w:r>
        <w:rPr>
          <w:color w:val="0070C0"/>
          <w:sz w:val="24"/>
        </w:rPr>
        <w:t>持</w:t>
      </w:r>
      <w:r>
        <w:rPr>
          <w:color w:val="C00000"/>
          <w:sz w:val="24"/>
        </w:rPr>
        <w:t>(も)</w:t>
      </w:r>
      <w:r>
        <w:rPr>
          <w:sz w:val="24"/>
        </w:rPr>
        <w:t xml:space="preserve">つ </w:t>
      </w:r>
      <w:r>
        <w:rPr>
          <w:color w:val="0070C0"/>
          <w:sz w:val="24"/>
        </w:rPr>
        <w:t>学生</w:t>
      </w:r>
      <w:r>
        <w:rPr>
          <w:color w:val="C00000"/>
          <w:sz w:val="24"/>
        </w:rPr>
        <w:t>(がくせい)</w:t>
      </w:r>
      <w:r>
        <w:rPr>
          <w:sz w:val="24"/>
        </w:rPr>
        <w:t xml:space="preserve"> が </w:t>
      </w:r>
      <w:r>
        <w:rPr>
          <w:color w:val="0070C0"/>
          <w:sz w:val="24"/>
        </w:rPr>
        <w:t>決</w:t>
      </w:r>
      <w:r>
        <w:rPr>
          <w:color w:val="C00000"/>
          <w:sz w:val="24"/>
        </w:rPr>
        <w:t>(けっ)</w:t>
      </w:r>
      <w:r>
        <w:rPr>
          <w:sz w:val="24"/>
        </w:rPr>
        <w:t xml:space="preserve">して </w:t>
      </w:r>
      <w:r>
        <w:rPr>
          <w:color w:val="0070C0"/>
          <w:sz w:val="24"/>
        </w:rPr>
        <w:t>行</w:t>
      </w:r>
      <w:r>
        <w:rPr>
          <w:color w:val="C00000"/>
          <w:sz w:val="24"/>
        </w:rPr>
        <w:t>(おこな)</w:t>
      </w:r>
      <w:r>
        <w:rPr>
          <w:sz w:val="24"/>
        </w:rPr>
        <w:t xml:space="preserve">わない </w:t>
      </w:r>
      <w:r>
        <w:rPr>
          <w:color w:val="0070C0"/>
          <w:sz w:val="24"/>
        </w:rPr>
        <w:t>粗野</w:t>
      </w:r>
      <w:r>
        <w:rPr>
          <w:color w:val="C00000"/>
          <w:sz w:val="24"/>
        </w:rPr>
        <w:t>(そや)</w:t>
      </w:r>
      <w:r>
        <w:rPr>
          <w:sz w:val="24"/>
        </w:rPr>
        <w:t xml:space="preserve"> な </w:t>
      </w:r>
      <w:r>
        <w:rPr>
          <w:color w:val="0070C0"/>
          <w:sz w:val="24"/>
        </w:rPr>
        <w:t>騙</w:t>
      </w:r>
      <w:r>
        <w:rPr>
          <w:color w:val="C00000"/>
          <w:sz w:val="24"/>
        </w:rPr>
        <w:t>(だま)</w:t>
      </w:r>
      <w:r>
        <w:rPr>
          <w:sz w:val="24"/>
        </w:rPr>
        <w:t>し です。</w:t>
      </w:r>
      <w:r>
        <w:rPr>
          <w:color w:val="0070C0"/>
          <w:sz w:val="24"/>
        </w:rPr>
        <w:t>学生</w:t>
      </w:r>
      <w:r>
        <w:rPr>
          <w:color w:val="C00000"/>
          <w:sz w:val="24"/>
        </w:rPr>
        <w:t>(がくせい)</w:t>
      </w:r>
      <w:r>
        <w:rPr>
          <w:sz w:val="24"/>
        </w:rPr>
        <w:t xml:space="preserve"> は しばしば、</w:t>
      </w:r>
      <w:r>
        <w:rPr>
          <w:color w:val="0070C0"/>
          <w:sz w:val="24"/>
        </w:rPr>
        <w:t>被害者</w:t>
      </w:r>
      <w:r>
        <w:rPr>
          <w:color w:val="C00000"/>
          <w:sz w:val="24"/>
        </w:rPr>
        <w:t>(ひがいしゃ)</w:t>
      </w:r>
      <w:r>
        <w:rPr>
          <w:sz w:val="24"/>
        </w:rPr>
        <w:t xml:space="preserve"> を </w:t>
      </w:r>
      <w:r>
        <w:rPr>
          <w:color w:val="0070C0"/>
          <w:sz w:val="24"/>
        </w:rPr>
        <w:t>除</w:t>
      </w:r>
      <w:r>
        <w:rPr>
          <w:color w:val="C00000"/>
          <w:sz w:val="24"/>
        </w:rPr>
        <w:t>(のぞ)</w:t>
      </w:r>
      <w:r>
        <w:rPr>
          <w:sz w:val="24"/>
        </w:rPr>
        <w:t xml:space="preserve">く </w:t>
      </w:r>
      <w:r>
        <w:rPr>
          <w:color w:val="0070C0"/>
          <w:sz w:val="24"/>
        </w:rPr>
        <w:t>誰</w:t>
      </w:r>
      <w:r>
        <w:rPr>
          <w:color w:val="C00000"/>
          <w:sz w:val="24"/>
        </w:rPr>
        <w:t>(だれ)</w:t>
      </w:r>
      <w:r>
        <w:rPr>
          <w:sz w:val="24"/>
        </w:rPr>
        <w:t xml:space="preserve"> に とって も </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を </w:t>
      </w:r>
      <w:r>
        <w:rPr>
          <w:color w:val="0070C0"/>
          <w:sz w:val="24"/>
        </w:rPr>
        <w:t>作</w:t>
      </w:r>
      <w:r>
        <w:rPr>
          <w:color w:val="C00000"/>
          <w:sz w:val="24"/>
        </w:rPr>
        <w:t>(つく)</w:t>
      </w:r>
      <w:r>
        <w:rPr>
          <w:sz w:val="24"/>
        </w:rPr>
        <w:t>り</w:t>
      </w:r>
      <w:r>
        <w:rPr>
          <w:color w:val="0070C0"/>
          <w:sz w:val="24"/>
        </w:rPr>
        <w:t>出</w:t>
      </w:r>
      <w:r>
        <w:rPr>
          <w:color w:val="C00000"/>
          <w:sz w:val="24"/>
        </w:rPr>
        <w:t>(だ)</w:t>
      </w:r>
      <w:r>
        <w:rPr>
          <w:sz w:val="24"/>
        </w:rPr>
        <w:t>します。</w:t>
      </w:r>
    </w:p>
    <w:p>
      <w:r>
        <w:rPr>
          <w:color w:val="0070C0"/>
          <w:sz w:val="24"/>
        </w:rPr>
        <w:t>最近</w:t>
      </w:r>
      <w:r>
        <w:rPr>
          <w:color w:val="C00000"/>
          <w:sz w:val="24"/>
        </w:rPr>
        <w:t>(さいきん)</w:t>
      </w:r>
      <w:r>
        <w:rPr>
          <w:sz w:val="24"/>
        </w:rPr>
        <w:t>、</w:t>
      </w:r>
      <w:r>
        <w:rPr>
          <w:color w:val="0070C0"/>
          <w:sz w:val="24"/>
        </w:rPr>
        <w:t>大学</w:t>
      </w:r>
      <w:r>
        <w:rPr>
          <w:color w:val="C00000"/>
          <w:sz w:val="24"/>
        </w:rPr>
        <w:t>(だいがく)</w:t>
      </w:r>
      <w:r>
        <w:rPr>
          <w:sz w:val="24"/>
        </w:rPr>
        <w:t xml:space="preserve"> の </w:t>
      </w:r>
      <w:r>
        <w:rPr>
          <w:color w:val="0070C0"/>
          <w:sz w:val="24"/>
        </w:rPr>
        <w:t>外</w:t>
      </w:r>
      <w:r>
        <w:rPr>
          <w:color w:val="C00000"/>
          <w:sz w:val="24"/>
        </w:rPr>
        <w:t>(そと)</w:t>
      </w:r>
      <w:r>
        <w:rPr>
          <w:sz w:val="24"/>
        </w:rPr>
        <w:t xml:space="preserve"> で </w:t>
      </w:r>
      <w:r>
        <w:rPr>
          <w:color w:val="0070C0"/>
          <w:sz w:val="24"/>
        </w:rPr>
        <w:t>二人</w:t>
      </w:r>
      <w:r>
        <w:rPr>
          <w:color w:val="C00000"/>
          <w:sz w:val="24"/>
        </w:rPr>
        <w:t>(ふたり)</w:t>
      </w:r>
      <w:r>
        <w:rPr>
          <w:sz w:val="24"/>
        </w:rPr>
        <w:t xml:space="preserve"> の </w:t>
      </w:r>
      <w:r>
        <w:rPr>
          <w:color w:val="0070C0"/>
          <w:sz w:val="24"/>
        </w:rPr>
        <w:t>労働者</w:t>
      </w:r>
      <w:r>
        <w:rPr>
          <w:color w:val="C00000"/>
          <w:sz w:val="24"/>
        </w:rPr>
        <w:t>(ろうどうしゃ)</w:t>
      </w:r>
      <w:r>
        <w:rPr>
          <w:sz w:val="24"/>
        </w:rPr>
        <w:t xml:space="preserve"> が </w:t>
      </w:r>
      <w:r>
        <w:rPr>
          <w:color w:val="0070C0"/>
          <w:sz w:val="24"/>
        </w:rPr>
        <w:t>空気</w:t>
      </w:r>
      <w:r>
        <w:rPr>
          <w:color w:val="C00000"/>
          <w:sz w:val="24"/>
        </w:rPr>
        <w:t>(くうき)</w:t>
      </w:r>
      <w:r>
        <w:rPr>
          <w:sz w:val="24"/>
        </w:rPr>
        <w:t xml:space="preserve"> ドリル を </w:t>
      </w:r>
      <w:r>
        <w:rPr>
          <w:color w:val="0070C0"/>
          <w:sz w:val="24"/>
        </w:rPr>
        <w:t>使</w:t>
      </w:r>
      <w:r>
        <w:rPr>
          <w:color w:val="C00000"/>
          <w:sz w:val="24"/>
        </w:rPr>
        <w:t>(つか)</w:t>
      </w:r>
      <w:r>
        <w:rPr>
          <w:sz w:val="24"/>
        </w:rPr>
        <w:t xml:space="preserve">って いる の を </w:t>
      </w:r>
      <w:r>
        <w:rPr>
          <w:color w:val="0070C0"/>
          <w:sz w:val="24"/>
        </w:rPr>
        <w:t>見</w:t>
      </w:r>
      <w:r>
        <w:rPr>
          <w:color w:val="C00000"/>
          <w:sz w:val="24"/>
        </w:rPr>
        <w:t>(み)</w:t>
      </w:r>
      <w:r>
        <w:rPr>
          <w:sz w:val="24"/>
        </w:rPr>
        <w:t xml:space="preserve">た </w:t>
      </w:r>
      <w:r>
        <w:rPr>
          <w:color w:val="0070C0"/>
          <w:sz w:val="24"/>
        </w:rPr>
        <w:t>学生</w:t>
      </w:r>
      <w:r>
        <w:rPr>
          <w:color w:val="C00000"/>
          <w:sz w:val="24"/>
        </w:rPr>
        <w:t>(がくせい)</w:t>
      </w:r>
      <w:r>
        <w:rPr>
          <w:sz w:val="24"/>
        </w:rPr>
        <w:t xml:space="preserve"> は、すぐ に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を かけ、</w:t>
      </w:r>
      <w:r>
        <w:rPr>
          <w:color w:val="0070C0"/>
          <w:sz w:val="24"/>
        </w:rPr>
        <w:t>二人</w:t>
      </w:r>
      <w:r>
        <w:rPr>
          <w:color w:val="C00000"/>
          <w:sz w:val="24"/>
        </w:rPr>
        <w:t>(ふたり)</w:t>
      </w:r>
      <w:r>
        <w:rPr>
          <w:sz w:val="24"/>
        </w:rPr>
        <w:t xml:space="preserve"> の </w:t>
      </w:r>
      <w:r>
        <w:rPr>
          <w:color w:val="0070C0"/>
          <w:sz w:val="24"/>
        </w:rPr>
        <w:t>学生</w:t>
      </w:r>
      <w:r>
        <w:rPr>
          <w:color w:val="C00000"/>
          <w:sz w:val="24"/>
        </w:rPr>
        <w:t>(がくせい)</w:t>
      </w:r>
      <w:r>
        <w:rPr>
          <w:sz w:val="24"/>
        </w:rPr>
        <w:t xml:space="preserve"> が </w:t>
      </w:r>
      <w:r>
        <w:rPr>
          <w:color w:val="0070C0"/>
          <w:sz w:val="24"/>
        </w:rPr>
        <w:t>労働者</w:t>
      </w:r>
      <w:r>
        <w:rPr>
          <w:color w:val="C00000"/>
          <w:sz w:val="24"/>
        </w:rPr>
        <w:t>(ろうどうしゃ)</w:t>
      </w:r>
      <w:r>
        <w:rPr>
          <w:sz w:val="24"/>
        </w:rPr>
        <w:t xml:space="preserve"> の </w:t>
      </w:r>
      <w:r>
        <w:rPr>
          <w:color w:val="0070C0"/>
          <w:sz w:val="24"/>
        </w:rPr>
        <w:t>格好</w:t>
      </w:r>
      <w:r>
        <w:rPr>
          <w:color w:val="C00000"/>
          <w:sz w:val="24"/>
        </w:rPr>
        <w:t>(かっこう)</w:t>
      </w:r>
      <w:r>
        <w:rPr>
          <w:sz w:val="24"/>
        </w:rPr>
        <w:t xml:space="preserve"> を して、</w:t>
      </w:r>
      <w:r>
        <w:rPr>
          <w:color w:val="0070C0"/>
          <w:sz w:val="24"/>
        </w:rPr>
        <w:t>空気</w:t>
      </w:r>
      <w:r>
        <w:rPr>
          <w:color w:val="C00000"/>
          <w:sz w:val="24"/>
        </w:rPr>
        <w:t>(くうき)</w:t>
      </w:r>
      <w:r>
        <w:rPr>
          <w:sz w:val="24"/>
        </w:rPr>
        <w:t xml:space="preserve"> ドリル で </w:t>
      </w:r>
      <w:r>
        <w:rPr>
          <w:color w:val="0070C0"/>
          <w:sz w:val="24"/>
        </w:rPr>
        <w:t>道路</w:t>
      </w:r>
      <w:r>
        <w:rPr>
          <w:color w:val="C00000"/>
          <w:sz w:val="24"/>
        </w:rPr>
        <w:t>(どうろ)</w:t>
      </w:r>
      <w:r>
        <w:rPr>
          <w:sz w:val="24"/>
        </w:rPr>
        <w:t xml:space="preserve"> を </w:t>
      </w:r>
      <w:r>
        <w:rPr>
          <w:color w:val="0070C0"/>
          <w:sz w:val="24"/>
        </w:rPr>
        <w:t>壊</w:t>
      </w:r>
      <w:r>
        <w:rPr>
          <w:color w:val="C00000"/>
          <w:sz w:val="24"/>
        </w:rPr>
        <w:t>(こわ)</w:t>
      </w:r>
      <w:r>
        <w:rPr>
          <w:sz w:val="24"/>
        </w:rPr>
        <w:t xml:space="preserve">して いる と </w:t>
      </w:r>
      <w:r>
        <w:rPr>
          <w:color w:val="0070C0"/>
          <w:sz w:val="24"/>
        </w:rPr>
        <w:t>知</w:t>
      </w:r>
      <w:r>
        <w:rPr>
          <w:color w:val="C00000"/>
          <w:sz w:val="24"/>
        </w:rPr>
        <w:t>(し)</w:t>
      </w:r>
      <w:r>
        <w:rPr>
          <w:sz w:val="24"/>
        </w:rPr>
        <w:t>らせました。</w:t>
      </w:r>
      <w:r>
        <w:rPr>
          <w:color w:val="0070C0"/>
          <w:sz w:val="24"/>
        </w:rPr>
        <w:t>電話</w:t>
      </w:r>
      <w:r>
        <w:rPr>
          <w:color w:val="C00000"/>
          <w:sz w:val="24"/>
        </w:rPr>
        <w:t>(でんわ)</w:t>
      </w:r>
      <w:r>
        <w:rPr>
          <w:sz w:val="24"/>
        </w:rPr>
        <w:t xml:space="preserve"> を </w:t>
      </w:r>
      <w:r>
        <w:rPr>
          <w:color w:val="0070C0"/>
          <w:sz w:val="24"/>
        </w:rPr>
        <w:t>切</w:t>
      </w:r>
      <w:r>
        <w:rPr>
          <w:color w:val="C00000"/>
          <w:sz w:val="24"/>
        </w:rPr>
        <w:t>(き)</w:t>
      </w:r>
      <w:r>
        <w:rPr>
          <w:sz w:val="24"/>
        </w:rPr>
        <w:t>る と すぐ に、</w:t>
      </w:r>
      <w:r>
        <w:rPr>
          <w:color w:val="0070C0"/>
          <w:sz w:val="24"/>
        </w:rPr>
        <w:t>彼</w:t>
      </w:r>
      <w:r>
        <w:rPr>
          <w:color w:val="C00000"/>
          <w:sz w:val="24"/>
        </w:rPr>
        <w:t>(かれ)</w:t>
      </w:r>
      <w:r>
        <w:rPr>
          <w:sz w:val="24"/>
        </w:rPr>
        <w:t xml:space="preserve"> は </w:t>
      </w:r>
      <w:r>
        <w:rPr>
          <w:color w:val="0070C0"/>
          <w:sz w:val="24"/>
        </w:rPr>
        <w:t>労働者</w:t>
      </w:r>
      <w:r>
        <w:rPr>
          <w:color w:val="C00000"/>
          <w:sz w:val="24"/>
        </w:rPr>
        <w:t>(ろうどうしゃ)</w:t>
      </w:r>
      <w:r>
        <w:rPr>
          <w:sz w:val="24"/>
        </w:rPr>
        <w:t xml:space="preserve"> の ところ に </w:t>
      </w:r>
      <w:r>
        <w:rPr>
          <w:color w:val="0070C0"/>
          <w:sz w:val="24"/>
        </w:rPr>
        <w:t>行</w:t>
      </w:r>
      <w:r>
        <w:rPr>
          <w:color w:val="C00000"/>
          <w:sz w:val="24"/>
        </w:rPr>
        <w:t>(い)</w:t>
      </w:r>
      <w:r>
        <w:rPr>
          <w:sz w:val="24"/>
        </w:rPr>
        <w:t>って、</w:t>
      </w:r>
      <w:r>
        <w:rPr>
          <w:color w:val="0070C0"/>
          <w:sz w:val="24"/>
        </w:rPr>
        <w:t>警察官</w:t>
      </w:r>
      <w:r>
        <w:rPr>
          <w:color w:val="C00000"/>
          <w:sz w:val="24"/>
        </w:rPr>
        <w:t>(けいさつかん)</w:t>
      </w:r>
      <w:r>
        <w:rPr>
          <w:sz w:val="24"/>
        </w:rPr>
        <w:t xml:space="preserve"> が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よう に </w:t>
      </w:r>
      <w:r>
        <w:rPr>
          <w:color w:val="0070C0"/>
          <w:sz w:val="24"/>
        </w:rPr>
        <w:t>命令</w:t>
      </w:r>
      <w:r>
        <w:rPr>
          <w:color w:val="C00000"/>
          <w:sz w:val="24"/>
        </w:rPr>
        <w:t>(めいれい)</w:t>
      </w:r>
      <w:r>
        <w:rPr>
          <w:sz w:val="24"/>
        </w:rPr>
        <w:t xml:space="preserve"> しても、</w:t>
      </w:r>
      <w:r>
        <w:rPr>
          <w:color w:val="0070C0"/>
          <w:sz w:val="24"/>
        </w:rPr>
        <w:t>本気</w:t>
      </w:r>
      <w:r>
        <w:rPr>
          <w:color w:val="C00000"/>
          <w:sz w:val="24"/>
        </w:rPr>
        <w:t>(ほんき)</w:t>
      </w:r>
      <w:r>
        <w:rPr>
          <w:sz w:val="24"/>
        </w:rPr>
        <w:t xml:space="preserve"> に しない よう に と </w:t>
      </w:r>
      <w:r>
        <w:rPr>
          <w:color w:val="0070C0"/>
          <w:sz w:val="24"/>
        </w:rPr>
        <w:t>伝</w:t>
      </w:r>
      <w:r>
        <w:rPr>
          <w:color w:val="C00000"/>
          <w:sz w:val="24"/>
        </w:rPr>
        <w:t>(つた)</w:t>
      </w:r>
      <w:r>
        <w:rPr>
          <w:sz w:val="24"/>
        </w:rPr>
        <w:t>えました。</w:t>
      </w:r>
      <w:r>
        <w:rPr>
          <w:color w:val="0070C0"/>
          <w:sz w:val="24"/>
        </w:rPr>
        <w:t>彼</w:t>
      </w:r>
      <w:r>
        <w:rPr>
          <w:color w:val="C00000"/>
          <w:sz w:val="24"/>
        </w:rPr>
        <w:t>(かれ)</w:t>
      </w:r>
      <w:r>
        <w:rPr>
          <w:sz w:val="24"/>
        </w:rPr>
        <w:t xml:space="preserve"> は、</w:t>
      </w:r>
      <w:r>
        <w:rPr>
          <w:color w:val="0070C0"/>
          <w:sz w:val="24"/>
        </w:rPr>
        <w:t>学生</w:t>
      </w:r>
      <w:r>
        <w:rPr>
          <w:color w:val="C00000"/>
          <w:sz w:val="24"/>
        </w:rPr>
        <w:t>(がくせい)</w:t>
      </w:r>
      <w:r>
        <w:rPr>
          <w:sz w:val="24"/>
        </w:rPr>
        <w:t xml:space="preserve"> が </w:t>
      </w:r>
      <w:r>
        <w:rPr>
          <w:color w:val="0070C0"/>
          <w:sz w:val="24"/>
        </w:rPr>
        <w:t>警察官</w:t>
      </w:r>
      <w:r>
        <w:rPr>
          <w:color w:val="C00000"/>
          <w:sz w:val="24"/>
        </w:rPr>
        <w:t>(けいさつかん)</w:t>
      </w:r>
      <w:r>
        <w:rPr>
          <w:sz w:val="24"/>
        </w:rPr>
        <w:t xml:space="preserve"> の </w:t>
      </w:r>
      <w:r>
        <w:rPr>
          <w:color w:val="0070C0"/>
          <w:sz w:val="24"/>
        </w:rPr>
        <w:t>格好</w:t>
      </w:r>
      <w:r>
        <w:rPr>
          <w:color w:val="C00000"/>
          <w:sz w:val="24"/>
        </w:rPr>
        <w:t>(かっこう)</w:t>
      </w:r>
      <w:r>
        <w:rPr>
          <w:sz w:val="24"/>
        </w:rPr>
        <w:t xml:space="preserve"> を して、</w:t>
      </w:r>
      <w:r>
        <w:rPr>
          <w:color w:val="0070C0"/>
          <w:sz w:val="24"/>
        </w:rPr>
        <w:t>人々</w:t>
      </w:r>
      <w:r>
        <w:rPr>
          <w:color w:val="C00000"/>
          <w:sz w:val="24"/>
        </w:rPr>
        <w:t>(ひとびと)</w:t>
      </w:r>
      <w:r>
        <w:rPr>
          <w:sz w:val="24"/>
        </w:rPr>
        <w:t xml:space="preserve"> に いろいろ な </w:t>
      </w:r>
      <w:r>
        <w:rPr>
          <w:color w:val="0070C0"/>
          <w:sz w:val="24"/>
        </w:rPr>
        <w:t>馬鹿</w:t>
      </w:r>
      <w:r>
        <w:rPr>
          <w:color w:val="C00000"/>
          <w:sz w:val="24"/>
        </w:rPr>
        <w:t>(ばか)</w:t>
      </w:r>
      <w:r>
        <w:rPr>
          <w:sz w:val="24"/>
        </w:rPr>
        <w:t xml:space="preserve">げた いたずら を して いる と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警察</w:t>
      </w:r>
      <w:r>
        <w:rPr>
          <w:color w:val="C00000"/>
          <w:sz w:val="24"/>
        </w:rPr>
        <w:t>(けいさつ)</w:t>
      </w:r>
      <w:r>
        <w:rPr>
          <w:sz w:val="24"/>
        </w:rPr>
        <w:t xml:space="preserve"> と </w:t>
      </w:r>
      <w:r>
        <w:rPr>
          <w:color w:val="0070C0"/>
          <w:sz w:val="24"/>
        </w:rPr>
        <w:t>労働者</w:t>
      </w:r>
      <w:r>
        <w:rPr>
          <w:color w:val="C00000"/>
          <w:sz w:val="24"/>
        </w:rPr>
        <w:t>(ろうどうしゃ)</w:t>
      </w:r>
      <w:r>
        <w:rPr>
          <w:sz w:val="24"/>
        </w:rPr>
        <w:t xml:space="preserve"> の </w:t>
      </w:r>
      <w:r>
        <w:rPr>
          <w:color w:val="0070C0"/>
          <w:sz w:val="24"/>
        </w:rPr>
        <w:t>両方</w:t>
      </w:r>
      <w:r>
        <w:rPr>
          <w:color w:val="C00000"/>
          <w:sz w:val="24"/>
        </w:rPr>
        <w:t>(りょうほう)</w:t>
      </w:r>
      <w:r>
        <w:rPr>
          <w:sz w:val="24"/>
        </w:rPr>
        <w:t xml:space="preserve"> は、この </w:t>
      </w:r>
      <w:r>
        <w:rPr>
          <w:color w:val="0070C0"/>
          <w:sz w:val="24"/>
        </w:rPr>
        <w:t>事前</w:t>
      </w:r>
      <w:r>
        <w:rPr>
          <w:color w:val="C00000"/>
          <w:sz w:val="24"/>
        </w:rPr>
        <w:t>(じぜん)</w:t>
      </w:r>
      <w:r>
        <w:rPr>
          <w:sz w:val="24"/>
        </w:rPr>
        <w:t xml:space="preserve"> の </w:t>
      </w:r>
      <w:r>
        <w:rPr>
          <w:color w:val="0070C0"/>
          <w:sz w:val="24"/>
        </w:rPr>
        <w:t>情報</w:t>
      </w:r>
      <w:r>
        <w:rPr>
          <w:color w:val="C00000"/>
          <w:sz w:val="24"/>
        </w:rPr>
        <w:t>(じょうほう)</w:t>
      </w:r>
      <w:r>
        <w:rPr>
          <w:sz w:val="24"/>
        </w:rPr>
        <w:t xml:space="preserve"> を </w:t>
      </w:r>
      <w:r>
        <w:rPr>
          <w:color w:val="0070C0"/>
          <w:sz w:val="24"/>
        </w:rPr>
        <w:t>与</w:t>
      </w:r>
      <w:r>
        <w:rPr>
          <w:color w:val="C00000"/>
          <w:sz w:val="24"/>
        </w:rPr>
        <w:t>(あた)</w:t>
      </w:r>
      <w:r>
        <w:rPr>
          <w:sz w:val="24"/>
        </w:rPr>
        <w:t xml:space="preserve">えて くれた </w:t>
      </w:r>
      <w:r>
        <w:rPr>
          <w:color w:val="0070C0"/>
          <w:sz w:val="24"/>
        </w:rPr>
        <w:t>学生</w:t>
      </w:r>
      <w:r>
        <w:rPr>
          <w:color w:val="C00000"/>
          <w:sz w:val="24"/>
        </w:rPr>
        <w:t>(がくせい)</w:t>
      </w:r>
      <w:r>
        <w:rPr>
          <w:sz w:val="24"/>
        </w:rPr>
        <w:t xml:space="preserve"> に </w:t>
      </w:r>
      <w:r>
        <w:rPr>
          <w:color w:val="0070C0"/>
          <w:sz w:val="24"/>
        </w:rPr>
        <w:t>感謝</w:t>
      </w:r>
      <w:r>
        <w:rPr>
          <w:color w:val="C00000"/>
          <w:sz w:val="24"/>
        </w:rPr>
        <w:t>(かんしゃ)</w:t>
      </w:r>
      <w:r>
        <w:rPr>
          <w:sz w:val="24"/>
        </w:rPr>
        <w:t xml:space="preserve"> しました。</w:t>
      </w:r>
    </w:p>
    <w:p>
      <w:r>
        <w:rPr>
          <w:color w:val="0070C0"/>
          <w:sz w:val="24"/>
        </w:rPr>
        <w:t>学生</w:t>
      </w:r>
      <w:r>
        <w:rPr>
          <w:color w:val="C00000"/>
          <w:sz w:val="24"/>
        </w:rPr>
        <w:t>(がくせい)</w:t>
      </w:r>
      <w:r>
        <w:rPr>
          <w:sz w:val="24"/>
        </w:rPr>
        <w:t xml:space="preserve"> は </w:t>
      </w:r>
      <w:r>
        <w:rPr>
          <w:color w:val="0070C0"/>
          <w:sz w:val="24"/>
        </w:rPr>
        <w:t>近</w:t>
      </w:r>
      <w:r>
        <w:rPr>
          <w:color w:val="C00000"/>
          <w:sz w:val="24"/>
        </w:rPr>
        <w:t>(ちか)</w:t>
      </w:r>
      <w:r>
        <w:rPr>
          <w:sz w:val="24"/>
        </w:rPr>
        <w:t xml:space="preserve">く の アーチ の </w:t>
      </w:r>
      <w:r>
        <w:rPr>
          <w:color w:val="0070C0"/>
          <w:sz w:val="24"/>
        </w:rPr>
        <w:t>通路</w:t>
      </w:r>
      <w:r>
        <w:rPr>
          <w:color w:val="C00000"/>
          <w:sz w:val="24"/>
        </w:rPr>
        <w:t>(つうろ)</w:t>
      </w:r>
      <w:r>
        <w:rPr>
          <w:sz w:val="24"/>
        </w:rPr>
        <w:t xml:space="preserve"> に </w:t>
      </w:r>
      <w:r>
        <w:rPr>
          <w:color w:val="0070C0"/>
          <w:sz w:val="24"/>
        </w:rPr>
        <w:t>隠</w:t>
      </w:r>
      <w:r>
        <w:rPr>
          <w:color w:val="C00000"/>
          <w:sz w:val="24"/>
        </w:rPr>
        <w:t>(かく)</w:t>
      </w:r>
      <w:r>
        <w:rPr>
          <w:sz w:val="24"/>
        </w:rPr>
        <w:t>れ、</w:t>
      </w:r>
      <w:r>
        <w:rPr>
          <w:color w:val="0070C0"/>
          <w:sz w:val="24"/>
        </w:rPr>
        <w:t>起</w:t>
      </w:r>
      <w:r>
        <w:rPr>
          <w:color w:val="C00000"/>
          <w:sz w:val="24"/>
        </w:rPr>
        <w:t>(お)</w:t>
      </w:r>
      <w:r>
        <w:rPr>
          <w:sz w:val="24"/>
        </w:rPr>
        <w:t xml:space="preserve">きて いる </w:t>
      </w:r>
      <w:r>
        <w:rPr>
          <w:color w:val="0070C0"/>
          <w:sz w:val="24"/>
        </w:rPr>
        <w:t>全</w:t>
      </w:r>
      <w:r>
        <w:rPr>
          <w:color w:val="C00000"/>
          <w:sz w:val="24"/>
        </w:rPr>
        <w:t>(すべ)</w:t>
      </w:r>
      <w:r>
        <w:rPr>
          <w:sz w:val="24"/>
        </w:rPr>
        <w:t xml:space="preserve">て を </w:t>
      </w:r>
      <w:r>
        <w:rPr>
          <w:color w:val="0070C0"/>
          <w:sz w:val="24"/>
        </w:rPr>
        <w:t>見</w:t>
      </w:r>
      <w:r>
        <w:rPr>
          <w:color w:val="C00000"/>
          <w:sz w:val="24"/>
        </w:rPr>
        <w:t>(み)</w:t>
      </w:r>
      <w:r>
        <w:rPr>
          <w:sz w:val="24"/>
        </w:rPr>
        <w:t xml:space="preserve"> </w:t>
      </w:r>
      <w:r>
        <w:rPr>
          <w:color w:val="0070C0"/>
          <w:sz w:val="24"/>
        </w:rPr>
        <w:t>聞</w:t>
      </w:r>
      <w:r>
        <w:rPr>
          <w:color w:val="C00000"/>
          <w:sz w:val="24"/>
        </w:rPr>
        <w:t>(き)</w:t>
      </w:r>
      <w:r>
        <w:rPr>
          <w:sz w:val="24"/>
        </w:rPr>
        <w:t>き する こと が できました。</w:t>
      </w:r>
      <w:r>
        <w:rPr>
          <w:color w:val="0070C0"/>
          <w:sz w:val="24"/>
        </w:rPr>
        <w:t>確</w:t>
      </w:r>
      <w:r>
        <w:rPr>
          <w:color w:val="C00000"/>
          <w:sz w:val="24"/>
        </w:rPr>
        <w:t>(たし)</w:t>
      </w:r>
      <w:r>
        <w:rPr>
          <w:sz w:val="24"/>
        </w:rPr>
        <w:t>か に、</w:t>
      </w:r>
      <w:r>
        <w:rPr>
          <w:color w:val="0070C0"/>
          <w:sz w:val="24"/>
        </w:rPr>
        <w:t>警察官</w:t>
      </w:r>
      <w:r>
        <w:rPr>
          <w:color w:val="C00000"/>
          <w:sz w:val="24"/>
        </w:rPr>
        <w:t>(けいさつかん)</w:t>
      </w:r>
      <w:r>
        <w:rPr>
          <w:sz w:val="24"/>
        </w:rPr>
        <w:t xml:space="preserve"> が </w:t>
      </w:r>
      <w:r>
        <w:rPr>
          <w:color w:val="0070C0"/>
          <w:sz w:val="24"/>
        </w:rPr>
        <w:t>現場</w:t>
      </w:r>
      <w:r>
        <w:rPr>
          <w:color w:val="C00000"/>
          <w:sz w:val="24"/>
        </w:rPr>
        <w:t>(げんば)</w:t>
      </w:r>
      <w:r>
        <w:rPr>
          <w:sz w:val="24"/>
        </w:rPr>
        <w:t xml:space="preserve"> に </w:t>
      </w:r>
      <w:r>
        <w:rPr>
          <w:color w:val="0070C0"/>
          <w:sz w:val="24"/>
        </w:rPr>
        <w:t>到着</w:t>
      </w:r>
      <w:r>
        <w:rPr>
          <w:color w:val="C00000"/>
          <w:sz w:val="24"/>
        </w:rPr>
        <w:t>(とうちゃく)</w:t>
      </w:r>
      <w:r>
        <w:rPr>
          <w:sz w:val="24"/>
        </w:rPr>
        <w:t xml:space="preserve"> し、</w:t>
      </w:r>
      <w:r>
        <w:rPr>
          <w:color w:val="0070C0"/>
          <w:sz w:val="24"/>
        </w:rPr>
        <w:t>労働者</w:t>
      </w:r>
      <w:r>
        <w:rPr>
          <w:color w:val="C00000"/>
          <w:sz w:val="24"/>
        </w:rPr>
        <w:t>(ろうどうしゃ)</w:t>
      </w:r>
      <w:r>
        <w:rPr>
          <w:sz w:val="24"/>
        </w:rPr>
        <w:t xml:space="preserve"> に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よう に </w:t>
      </w:r>
      <w:r>
        <w:rPr>
          <w:color w:val="0070C0"/>
          <w:sz w:val="24"/>
        </w:rPr>
        <w:t>丁寧</w:t>
      </w:r>
      <w:r>
        <w:rPr>
          <w:color w:val="C00000"/>
          <w:sz w:val="24"/>
        </w:rPr>
        <w:t>(ていねい)</w:t>
      </w:r>
      <w:r>
        <w:rPr>
          <w:sz w:val="24"/>
        </w:rPr>
        <w:t xml:space="preserve"> に </w:t>
      </w:r>
      <w:r>
        <w:rPr>
          <w:color w:val="0070C0"/>
          <w:sz w:val="24"/>
        </w:rPr>
        <w:t>頼</w:t>
      </w:r>
      <w:r>
        <w:rPr>
          <w:color w:val="C00000"/>
          <w:sz w:val="24"/>
        </w:rPr>
        <w:t>(たの)</w:t>
      </w:r>
      <w:r>
        <w:rPr>
          <w:sz w:val="24"/>
        </w:rPr>
        <w:t>みました。</w:t>
      </w:r>
      <w:r>
        <w:rPr>
          <w:color w:val="0070C0"/>
          <w:sz w:val="24"/>
        </w:rPr>
        <w:t>労働者</w:t>
      </w:r>
      <w:r>
        <w:rPr>
          <w:color w:val="C00000"/>
          <w:sz w:val="24"/>
        </w:rPr>
        <w:t>(ろうどうしゃ)</w:t>
      </w:r>
      <w:r>
        <w:rPr>
          <w:sz w:val="24"/>
        </w:rPr>
        <w:t xml:space="preserve"> の </w:t>
      </w:r>
      <w:r>
        <w:rPr>
          <w:color w:val="0070C0"/>
          <w:sz w:val="24"/>
        </w:rPr>
        <w:t>一人</w:t>
      </w:r>
      <w:r>
        <w:rPr>
          <w:color w:val="C00000"/>
          <w:sz w:val="24"/>
        </w:rPr>
        <w:t>(ひとり)</w:t>
      </w:r>
      <w:r>
        <w:rPr>
          <w:sz w:val="24"/>
        </w:rPr>
        <w:t xml:space="preserve"> から とても </w:t>
      </w:r>
      <w:r>
        <w:rPr>
          <w:color w:val="0070C0"/>
          <w:sz w:val="24"/>
        </w:rPr>
        <w:t>失礼</w:t>
      </w:r>
      <w:r>
        <w:rPr>
          <w:color w:val="C00000"/>
          <w:sz w:val="24"/>
        </w:rPr>
        <w:t>(しつれい)</w:t>
      </w:r>
      <w:r>
        <w:rPr>
          <w:sz w:val="24"/>
        </w:rPr>
        <w:t xml:space="preserve"> な </w:t>
      </w:r>
      <w:r>
        <w:rPr>
          <w:color w:val="0070C0"/>
          <w:sz w:val="24"/>
        </w:rPr>
        <w:t>答</w:t>
      </w:r>
      <w:r>
        <w:rPr>
          <w:color w:val="C00000"/>
          <w:sz w:val="24"/>
        </w:rPr>
        <w:t>(こた)</w:t>
      </w:r>
      <w:r>
        <w:rPr>
          <w:sz w:val="24"/>
        </w:rPr>
        <w:t xml:space="preserve">え が </w:t>
      </w:r>
      <w:r>
        <w:rPr>
          <w:color w:val="0070C0"/>
          <w:sz w:val="24"/>
        </w:rPr>
        <w:t>返</w:t>
      </w:r>
      <w:r>
        <w:rPr>
          <w:color w:val="C00000"/>
          <w:sz w:val="24"/>
        </w:rPr>
        <w:t>(かえ)</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力</w:t>
      </w:r>
      <w:r>
        <w:rPr>
          <w:color w:val="C00000"/>
          <w:sz w:val="24"/>
        </w:rPr>
        <w:t>(ちから)</w:t>
      </w:r>
      <w:r>
        <w:rPr>
          <w:sz w:val="24"/>
        </w:rPr>
        <w:t xml:space="preserve"> で </w:t>
      </w:r>
      <w:r>
        <w:rPr>
          <w:color w:val="0070C0"/>
          <w:sz w:val="24"/>
        </w:rPr>
        <w:t>排除</w:t>
      </w:r>
      <w:r>
        <w:rPr>
          <w:color w:val="C00000"/>
          <w:sz w:val="24"/>
        </w:rPr>
        <w:t>(はいじょ)</w:t>
      </w:r>
      <w:r>
        <w:rPr>
          <w:sz w:val="24"/>
        </w:rPr>
        <w:t xml:space="preserve"> する と </w:t>
      </w:r>
      <w:r>
        <w:rPr>
          <w:color w:val="0070C0"/>
          <w:sz w:val="24"/>
        </w:rPr>
        <w:t>脅</w:t>
      </w:r>
      <w:r>
        <w:rPr>
          <w:color w:val="C00000"/>
          <w:sz w:val="24"/>
        </w:rPr>
        <w:t>(おど)</w:t>
      </w:r>
      <w:r>
        <w:rPr>
          <w:sz w:val="24"/>
        </w:rPr>
        <w:t>しました。</w:t>
      </w:r>
      <w:r>
        <w:rPr>
          <w:color w:val="0070C0"/>
          <w:sz w:val="24"/>
        </w:rPr>
        <w:t>労働者</w:t>
      </w:r>
      <w:r>
        <w:rPr>
          <w:color w:val="C00000"/>
          <w:sz w:val="24"/>
        </w:rPr>
        <w:t>(ろうどうしゃ)</w:t>
      </w:r>
      <w:r>
        <w:rPr>
          <w:sz w:val="24"/>
        </w:rPr>
        <w:t xml:space="preserve"> は 「</w:t>
      </w:r>
      <w:r>
        <w:rPr>
          <w:color w:val="0070C0"/>
          <w:sz w:val="24"/>
        </w:rPr>
        <w:t>好</w:t>
      </w:r>
      <w:r>
        <w:rPr>
          <w:color w:val="C00000"/>
          <w:sz w:val="24"/>
        </w:rPr>
        <w:t>(す)</w:t>
      </w:r>
      <w:r>
        <w:rPr>
          <w:sz w:val="24"/>
        </w:rPr>
        <w:t xml:space="preserve">き な よう に しろ」 と </w:t>
      </w:r>
      <w:r>
        <w:rPr>
          <w:color w:val="0070C0"/>
          <w:sz w:val="24"/>
        </w:rPr>
        <w:t>言</w:t>
      </w:r>
      <w:r>
        <w:rPr>
          <w:color w:val="C00000"/>
          <w:sz w:val="24"/>
        </w:rPr>
        <w:t>(い)</w:t>
      </w:r>
      <w:r>
        <w:rPr>
          <w:sz w:val="24"/>
        </w:rPr>
        <w:t>い、</w:t>
      </w:r>
      <w:r>
        <w:rPr>
          <w:color w:val="0070C0"/>
          <w:sz w:val="24"/>
        </w:rPr>
        <w:t>警察官</w:t>
      </w:r>
      <w:r>
        <w:rPr>
          <w:color w:val="C00000"/>
          <w:sz w:val="24"/>
        </w:rPr>
        <w:t>(けいさつかん)</w:t>
      </w:r>
      <w:r>
        <w:rPr>
          <w:sz w:val="24"/>
        </w:rPr>
        <w:t xml:space="preserve"> は </w:t>
      </w:r>
      <w:r>
        <w:rPr>
          <w:color w:val="0070C0"/>
          <w:sz w:val="24"/>
        </w:rPr>
        <w:t>応援</w:t>
      </w:r>
      <w:r>
        <w:rPr>
          <w:color w:val="C00000"/>
          <w:sz w:val="24"/>
        </w:rPr>
        <w:t>(おうえん)</w:t>
      </w:r>
      <w:r>
        <w:rPr>
          <w:sz w:val="24"/>
        </w:rPr>
        <w:t xml:space="preserve"> を </w:t>
      </w:r>
      <w:r>
        <w:rPr>
          <w:color w:val="0070C0"/>
          <w:sz w:val="24"/>
        </w:rPr>
        <w:t>求</w:t>
      </w:r>
      <w:r>
        <w:rPr>
          <w:color w:val="C00000"/>
          <w:sz w:val="24"/>
        </w:rPr>
        <w:t>(もと)</w:t>
      </w:r>
      <w:r>
        <w:rPr>
          <w:sz w:val="24"/>
        </w:rPr>
        <w:t xml:space="preserve">めて </w:t>
      </w:r>
      <w:r>
        <w:rPr>
          <w:color w:val="0070C0"/>
          <w:sz w:val="24"/>
        </w:rPr>
        <w:t>電話</w:t>
      </w:r>
      <w:r>
        <w:rPr>
          <w:color w:val="C00000"/>
          <w:sz w:val="24"/>
        </w:rPr>
        <w:t>(でんわ)</w:t>
      </w:r>
      <w:r>
        <w:rPr>
          <w:sz w:val="24"/>
        </w:rPr>
        <w:t xml:space="preserve"> を かけました。まもなく、さらに 4</w:t>
      </w:r>
      <w:r>
        <w:rPr>
          <w:color w:val="0070C0"/>
          <w:sz w:val="24"/>
        </w:rPr>
        <w:t>人</w:t>
      </w:r>
      <w:r>
        <w:rPr>
          <w:color w:val="C00000"/>
          <w:sz w:val="24"/>
        </w:rPr>
        <w:t>(にん)</w:t>
      </w:r>
      <w:r>
        <w:rPr>
          <w:sz w:val="24"/>
        </w:rPr>
        <w:t xml:space="preserve"> の </w:t>
      </w:r>
      <w:r>
        <w:rPr>
          <w:color w:val="0070C0"/>
          <w:sz w:val="24"/>
        </w:rPr>
        <w:t>警察官</w:t>
      </w:r>
      <w:r>
        <w:rPr>
          <w:color w:val="C00000"/>
          <w:sz w:val="24"/>
        </w:rPr>
        <w:t>(けいさつかん)</w:t>
      </w:r>
      <w:r>
        <w:rPr>
          <w:sz w:val="24"/>
        </w:rPr>
        <w:t xml:space="preserve"> が </w:t>
      </w:r>
      <w:r>
        <w:rPr>
          <w:color w:val="0070C0"/>
          <w:sz w:val="24"/>
        </w:rPr>
        <w:t>到着</w:t>
      </w:r>
      <w:r>
        <w:rPr>
          <w:color w:val="C00000"/>
          <w:sz w:val="24"/>
        </w:rPr>
        <w:t>(とうちゃく)</w:t>
      </w:r>
      <w:r>
        <w:rPr>
          <w:sz w:val="24"/>
        </w:rPr>
        <w:t xml:space="preserve"> し、</w:t>
      </w:r>
      <w:r>
        <w:rPr>
          <w:color w:val="0070C0"/>
          <w:sz w:val="24"/>
        </w:rPr>
        <w:t>労働者</w:t>
      </w:r>
      <w:r>
        <w:rPr>
          <w:color w:val="C00000"/>
          <w:sz w:val="24"/>
        </w:rPr>
        <w:t>(ろうどうしゃ)</w:t>
      </w:r>
      <w:r>
        <w:rPr>
          <w:sz w:val="24"/>
        </w:rPr>
        <w:t xml:space="preserve"> を </w:t>
      </w:r>
      <w:r>
        <w:rPr>
          <w:color w:val="0070C0"/>
          <w:sz w:val="24"/>
        </w:rPr>
        <w:t>諭</w:t>
      </w:r>
      <w:r>
        <w:rPr>
          <w:color w:val="C00000"/>
          <w:sz w:val="24"/>
        </w:rPr>
        <w:t>(さと)</w:t>
      </w:r>
      <w:r>
        <w:rPr>
          <w:sz w:val="24"/>
        </w:rPr>
        <w:t>しました。</w:t>
      </w:r>
      <w:r>
        <w:rPr>
          <w:color w:val="0070C0"/>
          <w:sz w:val="24"/>
        </w:rPr>
        <w:t>男</w:t>
      </w:r>
      <w:r>
        <w:rPr>
          <w:color w:val="C00000"/>
          <w:sz w:val="24"/>
        </w:rPr>
        <w:t>(おとこ)</w:t>
      </w:r>
      <w:r>
        <w:rPr>
          <w:sz w:val="24"/>
        </w:rPr>
        <w:t xml:space="preserve">たち が </w:t>
      </w:r>
      <w:r>
        <w:rPr>
          <w:color w:val="0070C0"/>
          <w:sz w:val="24"/>
        </w:rPr>
        <w:t>仕事</w:t>
      </w:r>
      <w:r>
        <w:rPr>
          <w:color w:val="C00000"/>
          <w:sz w:val="24"/>
        </w:rPr>
        <w:t>(しごと)</w:t>
      </w:r>
      <w:r>
        <w:rPr>
          <w:sz w:val="24"/>
        </w:rPr>
        <w:t xml:space="preserve"> を </w:t>
      </w:r>
      <w:r>
        <w:rPr>
          <w:color w:val="0070C0"/>
          <w:sz w:val="24"/>
        </w:rPr>
        <w:t>止</w:t>
      </w:r>
      <w:r>
        <w:rPr>
          <w:color w:val="C00000"/>
          <w:sz w:val="24"/>
        </w:rPr>
        <w:t>(と)</w:t>
      </w:r>
      <w:r>
        <w:rPr>
          <w:sz w:val="24"/>
        </w:rPr>
        <w:t xml:space="preserve">める の を </w:t>
      </w:r>
      <w:r>
        <w:rPr>
          <w:color w:val="0070C0"/>
          <w:sz w:val="24"/>
        </w:rPr>
        <w:t>拒</w:t>
      </w:r>
      <w:r>
        <w:rPr>
          <w:color w:val="C00000"/>
          <w:sz w:val="24"/>
        </w:rPr>
        <w:t>(こば)</w:t>
      </w:r>
      <w:r>
        <w:rPr>
          <w:sz w:val="24"/>
        </w:rPr>
        <w:t>んだ ので、</w:t>
      </w:r>
      <w:r>
        <w:rPr>
          <w:color w:val="0070C0"/>
          <w:sz w:val="24"/>
        </w:rPr>
        <w:t>警察</w:t>
      </w:r>
      <w:r>
        <w:rPr>
          <w:color w:val="C00000"/>
          <w:sz w:val="24"/>
        </w:rPr>
        <w:t>(けいさつ)</w:t>
      </w:r>
      <w:r>
        <w:rPr>
          <w:sz w:val="24"/>
        </w:rPr>
        <w:t xml:space="preserve"> は </w:t>
      </w:r>
      <w:r>
        <w:rPr>
          <w:color w:val="0070C0"/>
          <w:sz w:val="24"/>
        </w:rPr>
        <w:t>空気</w:t>
      </w:r>
      <w:r>
        <w:rPr>
          <w:color w:val="C00000"/>
          <w:sz w:val="24"/>
        </w:rPr>
        <w:t>(くうき)</w:t>
      </w:r>
      <w:r>
        <w:rPr>
          <w:sz w:val="24"/>
        </w:rPr>
        <w:t xml:space="preserve"> ドリル を </w:t>
      </w:r>
      <w:r>
        <w:rPr>
          <w:color w:val="0070C0"/>
          <w:sz w:val="24"/>
        </w:rPr>
        <w:t>押収</w:t>
      </w:r>
      <w:r>
        <w:rPr>
          <w:color w:val="C00000"/>
          <w:sz w:val="24"/>
        </w:rPr>
        <w:t>(おうしゅう)</w:t>
      </w:r>
      <w:r>
        <w:rPr>
          <w:sz w:val="24"/>
        </w:rPr>
        <w:t xml:space="preserve"> しよう と しました。</w:t>
      </w:r>
      <w:r>
        <w:rPr>
          <w:color w:val="0070C0"/>
          <w:sz w:val="24"/>
        </w:rPr>
        <w:t>労働者</w:t>
      </w:r>
      <w:r>
        <w:rPr>
          <w:color w:val="C00000"/>
          <w:sz w:val="24"/>
        </w:rPr>
        <w:t>(ろうどうしゃ)</w:t>
      </w:r>
      <w:r>
        <w:rPr>
          <w:sz w:val="24"/>
        </w:rPr>
        <w:t xml:space="preserve"> は </w:t>
      </w:r>
      <w:r>
        <w:rPr>
          <w:color w:val="0070C0"/>
          <w:sz w:val="24"/>
        </w:rPr>
        <w:t>激</w:t>
      </w:r>
      <w:r>
        <w:rPr>
          <w:color w:val="C00000"/>
          <w:sz w:val="24"/>
        </w:rPr>
        <w:t>(はげ)</w:t>
      </w:r>
      <w:r>
        <w:rPr>
          <w:sz w:val="24"/>
        </w:rPr>
        <w:t xml:space="preserve">しく </w:t>
      </w:r>
      <w:r>
        <w:rPr>
          <w:color w:val="0070C0"/>
          <w:sz w:val="24"/>
        </w:rPr>
        <w:t>抵抗</w:t>
      </w:r>
      <w:r>
        <w:rPr>
          <w:color w:val="C00000"/>
          <w:sz w:val="24"/>
        </w:rPr>
        <w:t>(ていこう)</w:t>
      </w:r>
      <w:r>
        <w:rPr>
          <w:sz w:val="24"/>
        </w:rPr>
        <w:t xml:space="preserve"> し、その うち の </w:t>
      </w:r>
      <w:r>
        <w:rPr>
          <w:color w:val="0070C0"/>
          <w:sz w:val="24"/>
        </w:rPr>
        <w:t>一人</w:t>
      </w:r>
      <w:r>
        <w:rPr>
          <w:color w:val="C00000"/>
          <w:sz w:val="24"/>
        </w:rPr>
        <w:t>(ひとり)</w:t>
      </w:r>
      <w:r>
        <w:rPr>
          <w:sz w:val="24"/>
        </w:rPr>
        <w:t xml:space="preserve"> は </w:t>
      </w:r>
      <w:r>
        <w:rPr>
          <w:color w:val="0070C0"/>
          <w:sz w:val="24"/>
        </w:rPr>
        <w:t>怒</w:t>
      </w:r>
      <w:r>
        <w:rPr>
          <w:color w:val="C00000"/>
          <w:sz w:val="24"/>
        </w:rPr>
        <w:t>(おこ)</w:t>
      </w:r>
      <w:r>
        <w:rPr>
          <w:sz w:val="24"/>
        </w:rPr>
        <w:t xml:space="preserve">りを </w:t>
      </w:r>
      <w:r>
        <w:rPr>
          <w:color w:val="0070C0"/>
          <w:sz w:val="24"/>
        </w:rPr>
        <w:t>失</w:t>
      </w:r>
      <w:r>
        <w:rPr>
          <w:color w:val="C00000"/>
          <w:sz w:val="24"/>
        </w:rPr>
        <w:t>(うしな)</w:t>
      </w:r>
      <w:r>
        <w:rPr>
          <w:sz w:val="24"/>
        </w:rPr>
        <w:t>いました。</w:t>
      </w:r>
      <w:r>
        <w:rPr>
          <w:color w:val="0070C0"/>
          <w:sz w:val="24"/>
        </w:rPr>
        <w:t>彼</w:t>
      </w:r>
      <w:r>
        <w:rPr>
          <w:color w:val="C00000"/>
          <w:sz w:val="24"/>
        </w:rPr>
        <w:t>(かれ)</w:t>
      </w:r>
      <w:r>
        <w:rPr>
          <w:sz w:val="24"/>
        </w:rPr>
        <w:t xml:space="preserve"> は </w:t>
      </w:r>
      <w:r>
        <w:rPr>
          <w:color w:val="0070C0"/>
          <w:sz w:val="24"/>
        </w:rPr>
        <w:t>警察</w:t>
      </w:r>
      <w:r>
        <w:rPr>
          <w:color w:val="C00000"/>
          <w:sz w:val="24"/>
        </w:rPr>
        <w:t>(けいさつ)</w:t>
      </w:r>
      <w:r>
        <w:rPr>
          <w:sz w:val="24"/>
        </w:rPr>
        <w:t xml:space="preserve"> を </w:t>
      </w:r>
      <w:r>
        <w:rPr>
          <w:color w:val="0070C0"/>
          <w:sz w:val="24"/>
        </w:rPr>
        <w:t>呼</w:t>
      </w:r>
      <w:r>
        <w:rPr>
          <w:color w:val="C00000"/>
          <w:sz w:val="24"/>
        </w:rPr>
        <w:t>(よ)</w:t>
      </w:r>
      <w:r>
        <w:rPr>
          <w:sz w:val="24"/>
        </w:rPr>
        <w:t xml:space="preserve">ぶ と </w:t>
      </w:r>
      <w:r>
        <w:rPr>
          <w:color w:val="0070C0"/>
          <w:sz w:val="24"/>
        </w:rPr>
        <w:t>脅</w:t>
      </w:r>
      <w:r>
        <w:rPr>
          <w:color w:val="C00000"/>
          <w:sz w:val="24"/>
        </w:rPr>
        <w:t>(おど)</w:t>
      </w:r>
      <w:r>
        <w:rPr>
          <w:sz w:val="24"/>
        </w:rPr>
        <w:t xml:space="preserve">しました。これ に </w:t>
      </w:r>
      <w:r>
        <w:rPr>
          <w:color w:val="0070C0"/>
          <w:sz w:val="24"/>
        </w:rPr>
        <w:t>対</w:t>
      </w:r>
      <w:r>
        <w:rPr>
          <w:color w:val="C00000"/>
          <w:sz w:val="24"/>
        </w:rPr>
        <w:t>(たい)</w:t>
      </w:r>
      <w:r>
        <w:rPr>
          <w:sz w:val="24"/>
        </w:rPr>
        <w:t>し、</w:t>
      </w:r>
      <w:r>
        <w:rPr>
          <w:color w:val="0070C0"/>
          <w:sz w:val="24"/>
        </w:rPr>
        <w:t>警察</w:t>
      </w:r>
      <w:r>
        <w:rPr>
          <w:color w:val="C00000"/>
          <w:sz w:val="24"/>
        </w:rPr>
        <w:t>(けいさつ)</w:t>
      </w:r>
      <w:r>
        <w:rPr>
          <w:sz w:val="24"/>
        </w:rPr>
        <w:t xml:space="preserve"> は </w:t>
      </w:r>
      <w:r>
        <w:rPr>
          <w:color w:val="0070C0"/>
          <w:sz w:val="24"/>
        </w:rPr>
        <w:t>皮肉</w:t>
      </w:r>
      <w:r>
        <w:rPr>
          <w:color w:val="C00000"/>
          <w:sz w:val="24"/>
        </w:rPr>
        <w:t>(ひにく)</w:t>
      </w:r>
      <w:r>
        <w:rPr>
          <w:sz w:val="24"/>
        </w:rPr>
        <w:t xml:space="preserve"> に も、</w:t>
      </w:r>
      <w:r>
        <w:rPr>
          <w:color w:val="0070C0"/>
          <w:sz w:val="24"/>
        </w:rPr>
        <w:t>男</w:t>
      </w:r>
      <w:r>
        <w:rPr>
          <w:color w:val="C00000"/>
          <w:sz w:val="24"/>
        </w:rPr>
        <w:t>(おとこ)</w:t>
      </w:r>
      <w:r>
        <w:rPr>
          <w:sz w:val="24"/>
        </w:rPr>
        <w:t xml:space="preserve">たち が すでに </w:t>
      </w:r>
      <w:r>
        <w:rPr>
          <w:color w:val="0070C0"/>
          <w:sz w:val="24"/>
        </w:rPr>
        <w:t>逮捕</w:t>
      </w:r>
      <w:r>
        <w:rPr>
          <w:color w:val="C00000"/>
          <w:sz w:val="24"/>
        </w:rPr>
        <w:t>(たいほ)</w:t>
      </w:r>
      <w:r>
        <w:rPr>
          <w:sz w:val="24"/>
        </w:rPr>
        <w:t xml:space="preserve"> されて いる ので、それ は ほとんど </w:t>
      </w:r>
      <w:r>
        <w:rPr>
          <w:color w:val="0070C0"/>
          <w:sz w:val="24"/>
        </w:rPr>
        <w:t>必要</w:t>
      </w:r>
      <w:r>
        <w:rPr>
          <w:color w:val="C00000"/>
          <w:sz w:val="24"/>
        </w:rPr>
        <w:t>(ひつよう)</w:t>
      </w:r>
      <w:r>
        <w:rPr>
          <w:sz w:val="24"/>
        </w:rPr>
        <w:t xml:space="preserve"> ない だろう と </w:t>
      </w:r>
      <w:r>
        <w:rPr>
          <w:color w:val="0070C0"/>
          <w:sz w:val="24"/>
        </w:rPr>
        <w:t>指摘</w:t>
      </w:r>
      <w:r>
        <w:rPr>
          <w:color w:val="C00000"/>
          <w:sz w:val="24"/>
        </w:rPr>
        <w:t>(してき)</w:t>
      </w:r>
      <w:r>
        <w:rPr>
          <w:sz w:val="24"/>
        </w:rPr>
        <w:t xml:space="preserve"> しました。</w:t>
      </w:r>
      <w:r>
        <w:rPr>
          <w:color w:val="0070C0"/>
          <w:sz w:val="24"/>
        </w:rPr>
        <w:t>真剣</w:t>
      </w:r>
      <w:r>
        <w:rPr>
          <w:color w:val="C00000"/>
          <w:sz w:val="24"/>
        </w:rPr>
        <w:t>(しんけん)</w:t>
      </w:r>
      <w:r>
        <w:rPr>
          <w:sz w:val="24"/>
        </w:rPr>
        <w:t xml:space="preserve"> に </w:t>
      </w:r>
      <w:r>
        <w:rPr>
          <w:color w:val="0070C0"/>
          <w:sz w:val="24"/>
        </w:rPr>
        <w:t>話</w:t>
      </w:r>
      <w:r>
        <w:rPr>
          <w:color w:val="C00000"/>
          <w:sz w:val="24"/>
        </w:rPr>
        <w:t>(はな)</w:t>
      </w:r>
      <w:r>
        <w:rPr>
          <w:sz w:val="24"/>
        </w:rPr>
        <w:t>す ふり を し ながら、</w:t>
      </w:r>
      <w:r>
        <w:rPr>
          <w:color w:val="0070C0"/>
          <w:sz w:val="24"/>
        </w:rPr>
        <w:t>労働者</w:t>
      </w:r>
      <w:r>
        <w:rPr>
          <w:color w:val="C00000"/>
          <w:sz w:val="24"/>
        </w:rPr>
        <w:t>(ろうどうしゃ)</w:t>
      </w:r>
      <w:r>
        <w:rPr>
          <w:sz w:val="24"/>
        </w:rPr>
        <w:t xml:space="preserve"> の </w:t>
      </w:r>
      <w:r>
        <w:rPr>
          <w:color w:val="0070C0"/>
          <w:sz w:val="24"/>
        </w:rPr>
        <w:t>一人</w:t>
      </w:r>
      <w:r>
        <w:rPr>
          <w:color w:val="C00000"/>
          <w:sz w:val="24"/>
        </w:rPr>
        <w:t>(ひとり)</w:t>
      </w:r>
      <w:r>
        <w:rPr>
          <w:sz w:val="24"/>
        </w:rPr>
        <w:t xml:space="preserve"> は、</w:t>
      </w:r>
      <w:r>
        <w:rPr>
          <w:color w:val="0070C0"/>
          <w:sz w:val="24"/>
        </w:rPr>
        <w:t>警察署</w:t>
      </w:r>
      <w:r>
        <w:rPr>
          <w:color w:val="C00000"/>
          <w:sz w:val="24"/>
        </w:rPr>
        <w:t>(けいさつしょ)</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かれる </w:t>
      </w:r>
      <w:r>
        <w:rPr>
          <w:color w:val="0070C0"/>
          <w:sz w:val="24"/>
        </w:rPr>
        <w:t>前</w:t>
      </w:r>
      <w:r>
        <w:rPr>
          <w:color w:val="C00000"/>
          <w:sz w:val="24"/>
        </w:rPr>
        <w:t>(まえ)</w:t>
      </w:r>
      <w:r>
        <w:rPr>
          <w:sz w:val="24"/>
        </w:rPr>
        <w:t xml:space="preserve"> に </w:t>
      </w:r>
      <w:r>
        <w:rPr>
          <w:color w:val="0070C0"/>
          <w:sz w:val="24"/>
        </w:rPr>
        <w:t>電話</w:t>
      </w:r>
      <w:r>
        <w:rPr>
          <w:color w:val="C00000"/>
          <w:sz w:val="24"/>
        </w:rPr>
        <w:t>(でんわ)</w:t>
      </w:r>
      <w:r>
        <w:rPr>
          <w:sz w:val="24"/>
        </w:rPr>
        <w:t xml:space="preserve"> を かけて も よい か と </w:t>
      </w:r>
      <w:r>
        <w:rPr>
          <w:color w:val="0070C0"/>
          <w:sz w:val="24"/>
        </w:rPr>
        <w:t>尋</w:t>
      </w:r>
      <w:r>
        <w:rPr>
          <w:color w:val="C00000"/>
          <w:sz w:val="24"/>
        </w:rPr>
        <w:t>(たず)</w:t>
      </w:r>
      <w:r>
        <w:rPr>
          <w:sz w:val="24"/>
        </w:rPr>
        <w:t>ねました。</w:t>
      </w:r>
      <w:r>
        <w:rPr>
          <w:color w:val="0070C0"/>
          <w:sz w:val="24"/>
        </w:rPr>
        <w:t>許可</w:t>
      </w:r>
      <w:r>
        <w:rPr>
          <w:color w:val="C00000"/>
          <w:sz w:val="24"/>
        </w:rPr>
        <w:t>(きょか)</w:t>
      </w:r>
      <w:r>
        <w:rPr>
          <w:sz w:val="24"/>
        </w:rPr>
        <w:t xml:space="preserve"> が </w:t>
      </w:r>
      <w:r>
        <w:rPr>
          <w:color w:val="0070C0"/>
          <w:sz w:val="24"/>
        </w:rPr>
        <w:t>与</w:t>
      </w:r>
      <w:r>
        <w:rPr>
          <w:color w:val="C00000"/>
          <w:sz w:val="24"/>
        </w:rPr>
        <w:t>(あた)</w:t>
      </w:r>
      <w:r>
        <w:rPr>
          <w:sz w:val="24"/>
        </w:rPr>
        <w:t>えられ、</w:t>
      </w:r>
      <w:r>
        <w:rPr>
          <w:color w:val="0070C0"/>
          <w:sz w:val="24"/>
        </w:rPr>
        <w:t>警察官</w:t>
      </w:r>
      <w:r>
        <w:rPr>
          <w:color w:val="C00000"/>
          <w:sz w:val="24"/>
        </w:rPr>
        <w:t>(けいさつかん)</w:t>
      </w:r>
      <w:r>
        <w:rPr>
          <w:sz w:val="24"/>
        </w:rPr>
        <w:t xml:space="preserve"> が </w:t>
      </w:r>
      <w:r>
        <w:rPr>
          <w:color w:val="0070C0"/>
          <w:sz w:val="24"/>
        </w:rPr>
        <w:t>公衆</w:t>
      </w:r>
      <w:r>
        <w:rPr>
          <w:color w:val="C00000"/>
          <w:sz w:val="24"/>
        </w:rPr>
        <w:t>(こうしゅう)</w:t>
      </w:r>
      <w:r>
        <w:rPr>
          <w:sz w:val="24"/>
        </w:rPr>
        <w:t xml:space="preserve"> </w:t>
      </w:r>
      <w:r>
        <w:rPr>
          <w:color w:val="0070C0"/>
          <w:sz w:val="24"/>
        </w:rPr>
        <w:t>電話</w:t>
      </w:r>
      <w:r>
        <w:rPr>
          <w:color w:val="C00000"/>
          <w:sz w:val="24"/>
        </w:rPr>
        <w:t>(でんわ)</w:t>
      </w:r>
      <w:r>
        <w:rPr>
          <w:sz w:val="24"/>
        </w:rPr>
        <w:t xml:space="preserve"> ボックス に </w:t>
      </w:r>
      <w:r>
        <w:rPr>
          <w:color w:val="0070C0"/>
          <w:sz w:val="24"/>
        </w:rPr>
        <w:t>同行</w:t>
      </w:r>
      <w:r>
        <w:rPr>
          <w:color w:val="C00000"/>
          <w:sz w:val="24"/>
        </w:rPr>
        <w:t>(どうこう)</w:t>
      </w:r>
      <w:r>
        <w:rPr>
          <w:sz w:val="24"/>
        </w:rPr>
        <w:t xml:space="preserve"> しました。</w:t>
      </w:r>
      <w:r>
        <w:rPr>
          <w:color w:val="0070C0"/>
          <w:sz w:val="24"/>
        </w:rPr>
        <w:t>男</w:t>
      </w:r>
      <w:r>
        <w:rPr>
          <w:color w:val="C00000"/>
          <w:sz w:val="24"/>
        </w:rPr>
        <w:t>(おとこ)</w:t>
      </w:r>
      <w:r>
        <w:rPr>
          <w:sz w:val="24"/>
        </w:rPr>
        <w:t xml:space="preserve"> が </w:t>
      </w:r>
      <w:r>
        <w:rPr>
          <w:color w:val="0070C0"/>
          <w:sz w:val="24"/>
        </w:rPr>
        <w:t>実際</w:t>
      </w:r>
      <w:r>
        <w:rPr>
          <w:color w:val="C00000"/>
          <w:sz w:val="24"/>
        </w:rPr>
        <w:t>(じっさい)</w:t>
      </w:r>
      <w:r>
        <w:rPr>
          <w:sz w:val="24"/>
        </w:rPr>
        <w:t xml:space="preserve"> に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を かけて いる の を </w:t>
      </w:r>
      <w:r>
        <w:rPr>
          <w:color w:val="0070C0"/>
          <w:sz w:val="24"/>
        </w:rPr>
        <w:t>見</w:t>
      </w:r>
      <w:r>
        <w:rPr>
          <w:color w:val="C00000"/>
          <w:sz w:val="24"/>
        </w:rPr>
        <w:t>(み)</w:t>
      </w:r>
      <w:r>
        <w:rPr>
          <w:sz w:val="24"/>
        </w:rPr>
        <w:t xml:space="preserve">た </w:t>
      </w:r>
      <w:r>
        <w:rPr>
          <w:color w:val="0070C0"/>
          <w:sz w:val="24"/>
        </w:rPr>
        <w:t>時</w:t>
      </w:r>
      <w:r>
        <w:rPr>
          <w:color w:val="C00000"/>
          <w:sz w:val="24"/>
        </w:rPr>
        <w:t>(とき)</w:t>
      </w:r>
      <w:r>
        <w:rPr>
          <w:sz w:val="24"/>
        </w:rPr>
        <w:t xml:space="preserve">、ようやく </w:t>
      </w:r>
      <w:r>
        <w:rPr>
          <w:color w:val="0070C0"/>
          <w:sz w:val="24"/>
        </w:rPr>
        <w:t>自分</w:t>
      </w:r>
      <w:r>
        <w:rPr>
          <w:color w:val="C00000"/>
          <w:sz w:val="24"/>
        </w:rPr>
        <w:t>(じぶん)</w:t>
      </w:r>
      <w:r>
        <w:rPr>
          <w:sz w:val="24"/>
        </w:rPr>
        <w:t xml:space="preserve">たち みんな が いたずら の </w:t>
      </w:r>
      <w:r>
        <w:rPr>
          <w:color w:val="0070C0"/>
          <w:sz w:val="24"/>
        </w:rPr>
        <w:t>犠牲者</w:t>
      </w:r>
      <w:r>
        <w:rPr>
          <w:color w:val="C00000"/>
          <w:sz w:val="24"/>
        </w:rPr>
        <w:t>(ぎせいしゃ)</w:t>
      </w:r>
      <w:r>
        <w:rPr>
          <w:sz w:val="24"/>
        </w:rPr>
        <w:t xml:space="preserve"> だ と </w:t>
      </w:r>
      <w:r>
        <w:rPr>
          <w:color w:val="0070C0"/>
          <w:sz w:val="24"/>
        </w:rPr>
        <w:t>気</w:t>
      </w:r>
      <w:r>
        <w:rPr>
          <w:color w:val="C00000"/>
          <w:sz w:val="24"/>
        </w:rPr>
        <w:t>(き)</w:t>
      </w:r>
      <w:r>
        <w:rPr>
          <w:sz w:val="24"/>
        </w:rPr>
        <w:t>づきました。</w:t>
      </w:r>
    </w:p>
    <w:p>
      <w:pPr>
        <w:pStyle w:val="Heading2"/>
      </w:pPr>
      <w:r>
        <w:rPr>
          <w:b/>
          <w:color w:val="555555"/>
          <w:sz w:val="26"/>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
      <w:pPr>
        <w:pStyle w:val="Heading1"/>
      </w:pPr>
      <w:r>
        <w:rPr>
          <w:b/>
          <w:color w:val="1F4E79"/>
          <w:sz w:val="30"/>
        </w:rPr>
        <w:t>第41課　Illusions of pastoral peace　/　田園(でんえん) の 平和(へいわ) と いう 幻想(げんそう)　/　宁静田园生活的遐想</w:t>
      </w:r>
    </w:p>
    <w:p>
      <w:pPr>
        <w:pStyle w:val="Heading2"/>
      </w:pPr>
      <w:r>
        <w:rPr>
          <w:b/>
          <w:color w:val="555555"/>
          <w:sz w:val="26"/>
        </w:rPr>
        <w:t>English</w:t>
      </w:r>
    </w:p>
    <w:p>
      <w:r>
        <w:rPr>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r>
        <w:rPr>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Pr>
        <w:pStyle w:val="Heading2"/>
      </w:pPr>
      <w:r>
        <w:rPr>
          <w:b/>
          <w:color w:val="555555"/>
          <w:sz w:val="26"/>
        </w:rPr>
        <w:t>日本語(にほんご)</w:t>
      </w:r>
    </w:p>
    <w:p>
      <w:r>
        <w:rPr>
          <w:color w:val="0070C0"/>
          <w:sz w:val="24"/>
        </w:rPr>
        <w:t>田舎</w:t>
      </w:r>
      <w:r>
        <w:rPr>
          <w:color w:val="C00000"/>
          <w:sz w:val="24"/>
        </w:rPr>
        <w:t>(いなか)</w:t>
      </w:r>
      <w:r>
        <w:rPr>
          <w:sz w:val="24"/>
        </w:rPr>
        <w:t xml:space="preserve"> の </w:t>
      </w:r>
      <w:r>
        <w:rPr>
          <w:color w:val="0070C0"/>
          <w:sz w:val="24"/>
        </w:rPr>
        <w:t>静</w:t>
      </w:r>
      <w:r>
        <w:rPr>
          <w:color w:val="C00000"/>
          <w:sz w:val="24"/>
        </w:rPr>
        <w:t>(しず)</w:t>
      </w:r>
      <w:r>
        <w:rPr>
          <w:sz w:val="24"/>
        </w:rPr>
        <w:t xml:space="preserve">か な </w:t>
      </w:r>
      <w:r>
        <w:rPr>
          <w:color w:val="0070C0"/>
          <w:sz w:val="24"/>
        </w:rPr>
        <w:t>生活</w:t>
      </w:r>
      <w:r>
        <w:rPr>
          <w:color w:val="C00000"/>
          <w:sz w:val="24"/>
        </w:rPr>
        <w:t>(せいかつ)</w:t>
      </w:r>
      <w:r>
        <w:rPr>
          <w:sz w:val="24"/>
        </w:rPr>
        <w:t xml:space="preserve"> は、</w:t>
      </w:r>
      <w:r>
        <w:rPr>
          <w:color w:val="0070C0"/>
          <w:sz w:val="24"/>
        </w:rPr>
        <w:t>私</w:t>
      </w:r>
      <w:r>
        <w:rPr>
          <w:color w:val="C00000"/>
          <w:sz w:val="24"/>
        </w:rPr>
        <w:t>(わたし)</w:t>
      </w:r>
      <w:r>
        <w:rPr>
          <w:sz w:val="24"/>
        </w:rPr>
        <w:t xml:space="preserve"> に は </w:t>
      </w:r>
      <w:r>
        <w:rPr>
          <w:color w:val="0070C0"/>
          <w:sz w:val="24"/>
        </w:rPr>
        <w:t>全</w:t>
      </w:r>
      <w:r>
        <w:rPr>
          <w:color w:val="C00000"/>
          <w:sz w:val="24"/>
        </w:rPr>
        <w:t>(まった)</w:t>
      </w:r>
      <w:r>
        <w:rPr>
          <w:sz w:val="24"/>
        </w:rPr>
        <w:t xml:space="preserve">く </w:t>
      </w:r>
      <w:r>
        <w:rPr>
          <w:color w:val="0070C0"/>
          <w:sz w:val="24"/>
        </w:rPr>
        <w:t>魅力</w:t>
      </w:r>
      <w:r>
        <w:rPr>
          <w:color w:val="C00000"/>
          <w:sz w:val="24"/>
        </w:rPr>
        <w:t>(みりょく)</w:t>
      </w:r>
      <w:r>
        <w:rPr>
          <w:sz w:val="24"/>
        </w:rPr>
        <w:t xml:space="preserve"> を </w:t>
      </w:r>
      <w:r>
        <w:rPr>
          <w:color w:val="0070C0"/>
          <w:sz w:val="24"/>
        </w:rPr>
        <w:t>感</w:t>
      </w:r>
      <w:r>
        <w:rPr>
          <w:color w:val="C00000"/>
          <w:sz w:val="24"/>
        </w:rPr>
        <w:t>(かん)</w:t>
      </w:r>
      <w:r>
        <w:rPr>
          <w:sz w:val="24"/>
        </w:rPr>
        <w:t>じさせません。</w:t>
      </w:r>
      <w:r>
        <w:rPr>
          <w:color w:val="0070C0"/>
          <w:sz w:val="24"/>
        </w:rPr>
        <w:t>都会</w:t>
      </w:r>
      <w:r>
        <w:rPr>
          <w:color w:val="C00000"/>
          <w:sz w:val="24"/>
        </w:rPr>
        <w:t>(とかい)</w:t>
      </w:r>
      <w:r>
        <w:rPr>
          <w:sz w:val="24"/>
        </w:rPr>
        <w:t xml:space="preserve"> で </w:t>
      </w:r>
      <w:r>
        <w:rPr>
          <w:color w:val="0070C0"/>
          <w:sz w:val="24"/>
        </w:rPr>
        <w:t>生</w:t>
      </w:r>
      <w:r>
        <w:rPr>
          <w:color w:val="C00000"/>
          <w:sz w:val="24"/>
        </w:rPr>
        <w:t>(う)</w:t>
      </w:r>
      <w:r>
        <w:rPr>
          <w:sz w:val="24"/>
        </w:rPr>
        <w:t>まれ、</w:t>
      </w:r>
      <w:r>
        <w:rPr>
          <w:color w:val="0070C0"/>
          <w:sz w:val="24"/>
        </w:rPr>
        <w:t>都会</w:t>
      </w:r>
      <w:r>
        <w:rPr>
          <w:color w:val="C00000"/>
          <w:sz w:val="24"/>
        </w:rPr>
        <w:t>(とかい)</w:t>
      </w:r>
      <w:r>
        <w:rPr>
          <w:sz w:val="24"/>
        </w:rPr>
        <w:t xml:space="preserve"> で </w:t>
      </w:r>
      <w:r>
        <w:rPr>
          <w:color w:val="0070C0"/>
          <w:sz w:val="24"/>
        </w:rPr>
        <w:t>育</w:t>
      </w:r>
      <w:r>
        <w:rPr>
          <w:color w:val="C00000"/>
          <w:sz w:val="24"/>
        </w:rPr>
        <w:t>(そだ)</w:t>
      </w:r>
      <w:r>
        <w:rPr>
          <w:sz w:val="24"/>
        </w:rPr>
        <w:t xml:space="preserve">った </w:t>
      </w:r>
      <w:r>
        <w:rPr>
          <w:color w:val="0070C0"/>
          <w:sz w:val="24"/>
        </w:rPr>
        <w:t>私</w:t>
      </w:r>
      <w:r>
        <w:rPr>
          <w:color w:val="C00000"/>
          <w:sz w:val="24"/>
        </w:rPr>
        <w:t>(わたし)</w:t>
      </w:r>
      <w:r>
        <w:rPr>
          <w:sz w:val="24"/>
        </w:rPr>
        <w:t xml:space="preserve"> は、</w:t>
      </w:r>
      <w:r>
        <w:rPr>
          <w:color w:val="0070C0"/>
          <w:sz w:val="24"/>
        </w:rPr>
        <w:t>田舎</w:t>
      </w:r>
      <w:r>
        <w:rPr>
          <w:color w:val="C00000"/>
          <w:sz w:val="24"/>
        </w:rPr>
        <w:t>(いなか)</w:t>
      </w:r>
      <w:r>
        <w:rPr>
          <w:sz w:val="24"/>
        </w:rPr>
        <w:t xml:space="preserve"> を </w:t>
      </w:r>
      <w:r>
        <w:rPr>
          <w:color w:val="0070C0"/>
          <w:sz w:val="24"/>
        </w:rPr>
        <w:t>列車</w:t>
      </w:r>
      <w:r>
        <w:rPr>
          <w:color w:val="C00000"/>
          <w:sz w:val="24"/>
        </w:rPr>
        <w:t>(れっしゃ)</w:t>
      </w:r>
      <w:r>
        <w:rPr>
          <w:sz w:val="24"/>
        </w:rPr>
        <w:t xml:space="preserve"> の </w:t>
      </w:r>
      <w:r>
        <w:rPr>
          <w:color w:val="0070C0"/>
          <w:sz w:val="24"/>
        </w:rPr>
        <w:t>窓</w:t>
      </w:r>
      <w:r>
        <w:rPr>
          <w:color w:val="C00000"/>
          <w:sz w:val="24"/>
        </w:rPr>
        <w:t>(まど)</w:t>
      </w:r>
      <w:r>
        <w:rPr>
          <w:sz w:val="24"/>
        </w:rPr>
        <w:t xml:space="preserve"> </w:t>
      </w:r>
      <w:r>
        <w:rPr>
          <w:color w:val="0070C0"/>
          <w:sz w:val="24"/>
        </w:rPr>
        <w:t>越</w:t>
      </w:r>
      <w:r>
        <w:rPr>
          <w:color w:val="C00000"/>
          <w:sz w:val="24"/>
        </w:rPr>
        <w:t>(ご)</w:t>
      </w:r>
      <w:r>
        <w:rPr>
          <w:sz w:val="24"/>
        </w:rPr>
        <w:t xml:space="preserve">し に </w:t>
      </w:r>
      <w:r>
        <w:rPr>
          <w:color w:val="0070C0"/>
          <w:sz w:val="24"/>
        </w:rPr>
        <w:t>見</w:t>
      </w:r>
      <w:r>
        <w:rPr>
          <w:color w:val="C00000"/>
          <w:sz w:val="24"/>
        </w:rPr>
        <w:t>(み)</w:t>
      </w:r>
      <w:r>
        <w:rPr>
          <w:sz w:val="24"/>
        </w:rPr>
        <w:t xml:space="preserve">る もの、または </w:t>
      </w:r>
      <w:r>
        <w:rPr>
          <w:color w:val="0070C0"/>
          <w:sz w:val="24"/>
        </w:rPr>
        <w:t>週末</w:t>
      </w:r>
      <w:r>
        <w:rPr>
          <w:color w:val="C00000"/>
          <w:sz w:val="24"/>
        </w:rPr>
        <w:t>(しゅうまつ)</w:t>
      </w:r>
      <w:r>
        <w:rPr>
          <w:sz w:val="24"/>
        </w:rPr>
        <w:t xml:space="preserve"> に たまに </w:t>
      </w:r>
      <w:r>
        <w:rPr>
          <w:color w:val="0070C0"/>
          <w:sz w:val="24"/>
        </w:rPr>
        <w:t>訪</w:t>
      </w:r>
      <w:r>
        <w:rPr>
          <w:color w:val="C00000"/>
          <w:sz w:val="24"/>
        </w:rPr>
        <w:t>(おとず)</w:t>
      </w:r>
      <w:r>
        <w:rPr>
          <w:sz w:val="24"/>
        </w:rPr>
        <w:t xml:space="preserve">れる もの と </w:t>
      </w:r>
      <w:r>
        <w:rPr>
          <w:color w:val="0070C0"/>
          <w:sz w:val="24"/>
        </w:rPr>
        <w:t>考</w:t>
      </w:r>
      <w:r>
        <w:rPr>
          <w:color w:val="C00000"/>
          <w:sz w:val="24"/>
        </w:rPr>
        <w:t>(かんが)</w:t>
      </w:r>
      <w:r>
        <w:rPr>
          <w:sz w:val="24"/>
        </w:rPr>
        <w:t xml:space="preserve">えて </w:t>
      </w:r>
      <w:r>
        <w:rPr>
          <w:color w:val="0070C0"/>
          <w:sz w:val="24"/>
        </w:rPr>
        <w:t>来</w:t>
      </w:r>
      <w:r>
        <w:rPr>
          <w:color w:val="C00000"/>
          <w:sz w:val="24"/>
        </w:rPr>
        <w:t>(き)</w:t>
      </w:r>
      <w:r>
        <w:rPr>
          <w:sz w:val="24"/>
        </w:rPr>
        <w:t>ました。</w:t>
      </w:r>
      <w:r>
        <w:rPr>
          <w:color w:val="0070C0"/>
          <w:sz w:val="24"/>
        </w:rPr>
        <w:t>友達</w:t>
      </w:r>
      <w:r>
        <w:rPr>
          <w:color w:val="C00000"/>
          <w:sz w:val="24"/>
        </w:rPr>
        <w:t>(ともだち)</w:t>
      </w:r>
      <w:r>
        <w:rPr>
          <w:sz w:val="24"/>
        </w:rPr>
        <w:t xml:space="preserve"> の ほとんど は </w:t>
      </w:r>
      <w:r>
        <w:rPr>
          <w:color w:val="0070C0"/>
          <w:sz w:val="24"/>
        </w:rPr>
        <w:t>都会</w:t>
      </w:r>
      <w:r>
        <w:rPr>
          <w:color w:val="C00000"/>
          <w:sz w:val="24"/>
        </w:rPr>
        <w:t>(とかい)</w:t>
      </w:r>
      <w:r>
        <w:rPr>
          <w:sz w:val="24"/>
        </w:rPr>
        <w:t xml:space="preserve"> に </w:t>
      </w:r>
      <w:r>
        <w:rPr>
          <w:color w:val="0070C0"/>
          <w:sz w:val="24"/>
        </w:rPr>
        <w:t>住</w:t>
      </w:r>
      <w:r>
        <w:rPr>
          <w:color w:val="C00000"/>
          <w:sz w:val="24"/>
        </w:rPr>
        <w:t>(す)</w:t>
      </w:r>
      <w:r>
        <w:rPr>
          <w:sz w:val="24"/>
        </w:rPr>
        <w:t>んで いる の に、</w:t>
      </w:r>
      <w:r>
        <w:rPr>
          <w:color w:val="0070C0"/>
          <w:sz w:val="24"/>
        </w:rPr>
        <w:t>田舎</w:t>
      </w:r>
      <w:r>
        <w:rPr>
          <w:color w:val="C00000"/>
          <w:sz w:val="24"/>
        </w:rPr>
        <w:t>(いなか)</w:t>
      </w:r>
      <w:r>
        <w:rPr>
          <w:sz w:val="24"/>
        </w:rPr>
        <w:t xml:space="preserve"> の </w:t>
      </w:r>
      <w:r>
        <w:rPr>
          <w:color w:val="0070C0"/>
          <w:sz w:val="24"/>
        </w:rPr>
        <w:t>話</w:t>
      </w:r>
      <w:r>
        <w:rPr>
          <w:color w:val="C00000"/>
          <w:sz w:val="24"/>
        </w:rPr>
        <w:t>(はなし)</w:t>
      </w:r>
      <w:r>
        <w:rPr>
          <w:sz w:val="24"/>
        </w:rPr>
        <w:t xml:space="preserve"> を する と すぐ に </w:t>
      </w:r>
      <w:r>
        <w:rPr>
          <w:color w:val="0070C0"/>
          <w:sz w:val="24"/>
        </w:rPr>
        <w:t>夢中</w:t>
      </w:r>
      <w:r>
        <w:rPr>
          <w:color w:val="C00000"/>
          <w:sz w:val="24"/>
        </w:rPr>
        <w:t>(むちゅう)</w:t>
      </w:r>
      <w:r>
        <w:rPr>
          <w:sz w:val="24"/>
        </w:rPr>
        <w:t xml:space="preserve"> に なります。</w:t>
      </w:r>
      <w:r>
        <w:rPr>
          <w:color w:val="0070C0"/>
          <w:sz w:val="24"/>
        </w:rPr>
        <w:t>彼</w:t>
      </w:r>
      <w:r>
        <w:rPr>
          <w:color w:val="C00000"/>
          <w:sz w:val="24"/>
        </w:rPr>
        <w:t>(かれ)</w:t>
      </w:r>
      <w:r>
        <w:rPr>
          <w:sz w:val="24"/>
        </w:rPr>
        <w:t xml:space="preserve">ら は </w:t>
      </w:r>
      <w:r>
        <w:rPr>
          <w:color w:val="0070C0"/>
          <w:sz w:val="24"/>
        </w:rPr>
        <w:t>平和</w:t>
      </w:r>
      <w:r>
        <w:rPr>
          <w:color w:val="C00000"/>
          <w:sz w:val="24"/>
        </w:rPr>
        <w:t>(へいわ)</w:t>
      </w:r>
      <w:r>
        <w:rPr>
          <w:sz w:val="24"/>
        </w:rPr>
        <w:t xml:space="preserve"> な </w:t>
      </w:r>
      <w:r>
        <w:rPr>
          <w:color w:val="0070C0"/>
          <w:sz w:val="24"/>
        </w:rPr>
        <w:t>生活</w:t>
      </w:r>
      <w:r>
        <w:rPr>
          <w:color w:val="C00000"/>
          <w:sz w:val="24"/>
        </w:rPr>
        <w:t>(せいかつ)</w:t>
      </w:r>
      <w:r>
        <w:rPr>
          <w:sz w:val="24"/>
        </w:rPr>
        <w:t xml:space="preserve"> の </w:t>
      </w:r>
      <w:r>
        <w:rPr>
          <w:color w:val="0070C0"/>
          <w:sz w:val="24"/>
        </w:rPr>
        <w:t>美徳</w:t>
      </w:r>
      <w:r>
        <w:rPr>
          <w:color w:val="C00000"/>
          <w:sz w:val="24"/>
        </w:rPr>
        <w:t>(びとく)</w:t>
      </w:r>
      <w:r>
        <w:rPr>
          <w:sz w:val="24"/>
        </w:rPr>
        <w:t xml:space="preserve"> を </w:t>
      </w:r>
      <w:r>
        <w:rPr>
          <w:color w:val="0070C0"/>
          <w:sz w:val="24"/>
        </w:rPr>
        <w:t>称賛</w:t>
      </w:r>
      <w:r>
        <w:rPr>
          <w:color w:val="C00000"/>
          <w:sz w:val="24"/>
        </w:rPr>
        <w:t>(しょうさん)</w:t>
      </w:r>
      <w:r>
        <w:rPr>
          <w:sz w:val="24"/>
        </w:rPr>
        <w:t xml:space="preserve"> しますが、</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み に </w:t>
      </w:r>
      <w:r>
        <w:rPr>
          <w:color w:val="0070C0"/>
          <w:sz w:val="24"/>
        </w:rPr>
        <w:t>行</w:t>
      </w:r>
      <w:r>
        <w:rPr>
          <w:color w:val="C00000"/>
          <w:sz w:val="24"/>
        </w:rPr>
        <w:t>(い)</w:t>
      </w:r>
      <w:r>
        <w:rPr>
          <w:sz w:val="24"/>
        </w:rPr>
        <w:t xml:space="preserve">った の は そのうち の </w:t>
      </w:r>
      <w:r>
        <w:rPr>
          <w:color w:val="0070C0"/>
          <w:sz w:val="24"/>
        </w:rPr>
        <w:t>一人</w:t>
      </w:r>
      <w:r>
        <w:rPr>
          <w:color w:val="C00000"/>
          <w:sz w:val="24"/>
        </w:rPr>
        <w:t>(ひとり)</w:t>
      </w:r>
      <w:r>
        <w:rPr>
          <w:sz w:val="24"/>
        </w:rPr>
        <w:t xml:space="preserve"> だけ で、</w:t>
      </w:r>
      <w:r>
        <w:rPr>
          <w:color w:val="0070C0"/>
          <w:sz w:val="24"/>
        </w:rPr>
        <w:t>彼</w:t>
      </w:r>
      <w:r>
        <w:rPr>
          <w:color w:val="C00000"/>
          <w:sz w:val="24"/>
        </w:rPr>
        <w:t>(かれ)</w:t>
      </w:r>
      <w:r>
        <w:rPr>
          <w:sz w:val="24"/>
        </w:rPr>
        <w:t xml:space="preserve"> は 6ヶ</w:t>
      </w:r>
      <w:r>
        <w:rPr>
          <w:color w:val="0070C0"/>
          <w:sz w:val="24"/>
        </w:rPr>
        <w:t>月以内</w:t>
      </w:r>
      <w:r>
        <w:rPr>
          <w:color w:val="C00000"/>
          <w:sz w:val="24"/>
        </w:rPr>
        <w:t>(かげついない)</w:t>
      </w:r>
      <w:r>
        <w:rPr>
          <w:sz w:val="24"/>
        </w:rPr>
        <w:t xml:space="preserve"> に </w:t>
      </w:r>
      <w:r>
        <w:rPr>
          <w:color w:val="0070C0"/>
          <w:sz w:val="24"/>
        </w:rPr>
        <w:t>街</w:t>
      </w:r>
      <w:r>
        <w:rPr>
          <w:color w:val="C00000"/>
          <w:sz w:val="24"/>
        </w:rPr>
        <w:t>(まち)</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ました。それ でも </w:t>
      </w:r>
      <w:r>
        <w:rPr>
          <w:color w:val="0070C0"/>
          <w:sz w:val="24"/>
        </w:rPr>
        <w:t>彼</w:t>
      </w:r>
      <w:r>
        <w:rPr>
          <w:color w:val="C00000"/>
          <w:sz w:val="24"/>
        </w:rPr>
        <w:t>(かれ)</w:t>
      </w:r>
      <w:r>
        <w:rPr>
          <w:sz w:val="24"/>
        </w:rPr>
        <w:t xml:space="preserve"> は </w:t>
      </w:r>
      <w:r>
        <w:rPr>
          <w:color w:val="0070C0"/>
          <w:sz w:val="24"/>
        </w:rPr>
        <w:t>田舎</w:t>
      </w:r>
      <w:r>
        <w:rPr>
          <w:color w:val="C00000"/>
          <w:sz w:val="24"/>
        </w:rPr>
        <w:t>(いなか)</w:t>
      </w:r>
      <w:r>
        <w:rPr>
          <w:sz w:val="24"/>
        </w:rPr>
        <w:t xml:space="preserve"> の </w:t>
      </w:r>
      <w:r>
        <w:rPr>
          <w:color w:val="0070C0"/>
          <w:sz w:val="24"/>
        </w:rPr>
        <w:t>生活</w:t>
      </w:r>
      <w:r>
        <w:rPr>
          <w:color w:val="C00000"/>
          <w:sz w:val="24"/>
        </w:rPr>
        <w:t>(せいかつ)</w:t>
      </w:r>
      <w:r>
        <w:rPr>
          <w:sz w:val="24"/>
        </w:rPr>
        <w:t xml:space="preserve"> が </w:t>
      </w:r>
      <w:r>
        <w:rPr>
          <w:color w:val="0070C0"/>
          <w:sz w:val="24"/>
        </w:rPr>
        <w:t>都会</w:t>
      </w:r>
      <w:r>
        <w:rPr>
          <w:color w:val="C00000"/>
          <w:sz w:val="24"/>
        </w:rPr>
        <w:t>(とかい)</w:t>
      </w:r>
      <w:r>
        <w:rPr>
          <w:sz w:val="24"/>
        </w:rPr>
        <w:t xml:space="preserve"> の </w:t>
      </w:r>
      <w:r>
        <w:rPr>
          <w:color w:val="0070C0"/>
          <w:sz w:val="24"/>
        </w:rPr>
        <w:t>生活</w:t>
      </w:r>
      <w:r>
        <w:rPr>
          <w:color w:val="C00000"/>
          <w:sz w:val="24"/>
        </w:rPr>
        <w:t>(せいかつ)</w:t>
      </w:r>
      <w:r>
        <w:rPr>
          <w:sz w:val="24"/>
        </w:rPr>
        <w:t xml:space="preserve"> より も </w:t>
      </w:r>
      <w:r>
        <w:rPr>
          <w:color w:val="0070C0"/>
          <w:sz w:val="24"/>
        </w:rPr>
        <w:t>優</w:t>
      </w:r>
      <w:r>
        <w:rPr>
          <w:color w:val="C00000"/>
          <w:sz w:val="24"/>
        </w:rPr>
        <w:t>(まさ)</w:t>
      </w:r>
      <w:r>
        <w:rPr>
          <w:sz w:val="24"/>
        </w:rPr>
        <w:t xml:space="preserve">って いる と いう </w:t>
      </w:r>
      <w:r>
        <w:rPr>
          <w:color w:val="0070C0"/>
          <w:sz w:val="24"/>
        </w:rPr>
        <w:t>幻想</w:t>
      </w:r>
      <w:r>
        <w:rPr>
          <w:color w:val="C00000"/>
          <w:sz w:val="24"/>
        </w:rPr>
        <w:t>(げんそう)</w:t>
      </w:r>
      <w:r>
        <w:rPr>
          <w:sz w:val="24"/>
        </w:rPr>
        <w:t xml:space="preserve"> の </w:t>
      </w:r>
      <w:r>
        <w:rPr>
          <w:color w:val="0070C0"/>
          <w:sz w:val="24"/>
        </w:rPr>
        <w:t>下</w:t>
      </w:r>
      <w:r>
        <w:rPr>
          <w:color w:val="C00000"/>
          <w:sz w:val="24"/>
        </w:rPr>
        <w:t>(した)</w:t>
      </w:r>
      <w:r>
        <w:rPr>
          <w:sz w:val="24"/>
        </w:rPr>
        <w:t xml:space="preserve"> に </w:t>
      </w:r>
      <w:r>
        <w:rPr>
          <w:color w:val="0070C0"/>
          <w:sz w:val="24"/>
        </w:rPr>
        <w:t>暮</w:t>
      </w:r>
      <w:r>
        <w:rPr>
          <w:color w:val="C00000"/>
          <w:sz w:val="24"/>
        </w:rPr>
        <w:t>(く)</w:t>
      </w:r>
      <w:r>
        <w:rPr>
          <w:sz w:val="24"/>
        </w:rPr>
        <w:t>らして います。</w:t>
      </w:r>
      <w:r>
        <w:rPr>
          <w:color w:val="0070C0"/>
          <w:sz w:val="24"/>
        </w:rPr>
        <w:t>彼</w:t>
      </w:r>
      <w:r>
        <w:rPr>
          <w:color w:val="C00000"/>
          <w:sz w:val="24"/>
        </w:rPr>
        <w:t>(かれ)</w:t>
      </w:r>
      <w:r>
        <w:rPr>
          <w:sz w:val="24"/>
        </w:rPr>
        <w:t xml:space="preserve"> は いつ も、</w:t>
      </w:r>
      <w:r>
        <w:rPr>
          <w:color w:val="0070C0"/>
          <w:sz w:val="24"/>
        </w:rPr>
        <w:t>親</w:t>
      </w:r>
      <w:r>
        <w:rPr>
          <w:color w:val="C00000"/>
          <w:sz w:val="24"/>
        </w:rPr>
        <w:t>(した)</w:t>
      </w:r>
      <w:r>
        <w:rPr>
          <w:sz w:val="24"/>
        </w:rPr>
        <w:t xml:space="preserve">しみ やすい </w:t>
      </w:r>
      <w:r>
        <w:rPr>
          <w:color w:val="0070C0"/>
          <w:sz w:val="24"/>
        </w:rPr>
        <w:t>人</w:t>
      </w:r>
      <w:r>
        <w:rPr>
          <w:color w:val="C00000"/>
          <w:sz w:val="24"/>
        </w:rPr>
        <w:t>(ひと)</w:t>
      </w:r>
      <w:r>
        <w:rPr>
          <w:color w:val="0070C0"/>
          <w:sz w:val="24"/>
        </w:rPr>
        <w:t>々</w:t>
      </w:r>
      <w:r>
        <w:rPr>
          <w:sz w:val="24"/>
        </w:rPr>
        <w:t>、</w:t>
      </w:r>
      <w:r>
        <w:rPr>
          <w:color w:val="0070C0"/>
          <w:sz w:val="24"/>
        </w:rPr>
        <w:t>清浄</w:t>
      </w:r>
      <w:r>
        <w:rPr>
          <w:color w:val="C00000"/>
          <w:sz w:val="24"/>
        </w:rPr>
        <w:t>(せいじょう)</w:t>
      </w:r>
      <w:r>
        <w:rPr>
          <w:sz w:val="24"/>
        </w:rPr>
        <w:t xml:space="preserve"> な </w:t>
      </w:r>
      <w:r>
        <w:rPr>
          <w:color w:val="0070C0"/>
          <w:sz w:val="24"/>
        </w:rPr>
        <w:t>空気</w:t>
      </w:r>
      <w:r>
        <w:rPr>
          <w:color w:val="C00000"/>
          <w:sz w:val="24"/>
        </w:rPr>
        <w:t>(くうき)</w:t>
      </w:r>
      <w:r>
        <w:rPr>
          <w:sz w:val="24"/>
        </w:rPr>
        <w:t>、</w:t>
      </w:r>
      <w:r>
        <w:rPr>
          <w:color w:val="0070C0"/>
          <w:sz w:val="24"/>
        </w:rPr>
        <w:t>自然</w:t>
      </w:r>
      <w:r>
        <w:rPr>
          <w:color w:val="C00000"/>
          <w:sz w:val="24"/>
        </w:rPr>
        <w:t>(しぜん)</w:t>
      </w:r>
      <w:r>
        <w:rPr>
          <w:sz w:val="24"/>
        </w:rPr>
        <w:t xml:space="preserve"> と の </w:t>
      </w:r>
      <w:r>
        <w:rPr>
          <w:color w:val="0070C0"/>
          <w:sz w:val="24"/>
        </w:rPr>
        <w:t>近</w:t>
      </w:r>
      <w:r>
        <w:rPr>
          <w:color w:val="C00000"/>
          <w:sz w:val="24"/>
        </w:rPr>
        <w:t>(ちか)</w:t>
      </w:r>
      <w:r>
        <w:rPr>
          <w:sz w:val="24"/>
        </w:rPr>
        <w:t xml:space="preserve">さ、ゆったり と した </w:t>
      </w:r>
      <w:r>
        <w:rPr>
          <w:color w:val="0070C0"/>
          <w:sz w:val="24"/>
        </w:rPr>
        <w:t>生活</w:t>
      </w:r>
      <w:r>
        <w:rPr>
          <w:color w:val="C00000"/>
          <w:sz w:val="24"/>
        </w:rPr>
        <w:t>(せいかつ)</w:t>
      </w:r>
      <w:r>
        <w:rPr>
          <w:sz w:val="24"/>
        </w:rPr>
        <w:t xml:space="preserve"> の ペース について </w:t>
      </w:r>
      <w:r>
        <w:rPr>
          <w:color w:val="0070C0"/>
          <w:sz w:val="24"/>
        </w:rPr>
        <w:t>話</w:t>
      </w:r>
      <w:r>
        <w:rPr>
          <w:color w:val="C00000"/>
          <w:sz w:val="24"/>
        </w:rPr>
        <w:t>(はな)</w:t>
      </w:r>
      <w:r>
        <w:rPr>
          <w:sz w:val="24"/>
        </w:rPr>
        <w:t>します。</w:t>
      </w:r>
      <w:r>
        <w:rPr>
          <w:color w:val="0070C0"/>
          <w:sz w:val="24"/>
        </w:rPr>
        <w:t>彼</w:t>
      </w:r>
      <w:r>
        <w:rPr>
          <w:color w:val="C00000"/>
          <w:sz w:val="24"/>
        </w:rPr>
        <w:t>(かれ)</w:t>
      </w:r>
      <w:r>
        <w:rPr>
          <w:sz w:val="24"/>
        </w:rPr>
        <w:t xml:space="preserve"> に よれば、</w:t>
      </w:r>
      <w:r>
        <w:rPr>
          <w:color w:val="0070C0"/>
          <w:sz w:val="24"/>
        </w:rPr>
        <w:t>最初</w:t>
      </w:r>
      <w:r>
        <w:rPr>
          <w:color w:val="C00000"/>
          <w:sz w:val="24"/>
        </w:rPr>
        <w:t>(さいしょ)</w:t>
      </w:r>
      <w:r>
        <w:rPr>
          <w:sz w:val="24"/>
        </w:rPr>
        <w:t xml:space="preserve"> の </w:t>
      </w:r>
      <w:r>
        <w:rPr>
          <w:color w:val="0070C0"/>
          <w:sz w:val="24"/>
        </w:rPr>
        <w:t>鶏</w:t>
      </w:r>
      <w:r>
        <w:rPr>
          <w:color w:val="C00000"/>
          <w:sz w:val="24"/>
        </w:rPr>
        <w:t>(にわとり)</w:t>
      </w:r>
      <w:r>
        <w:rPr>
          <w:sz w:val="24"/>
        </w:rPr>
        <w:t xml:space="preserve"> の </w:t>
      </w:r>
      <w:r>
        <w:rPr>
          <w:color w:val="0070C0"/>
          <w:sz w:val="24"/>
        </w:rPr>
        <w:t>鳴</w:t>
      </w:r>
      <w:r>
        <w:rPr>
          <w:color w:val="C00000"/>
          <w:sz w:val="24"/>
        </w:rPr>
        <w:t>(な)</w:t>
      </w:r>
      <w:r>
        <w:rPr>
          <w:sz w:val="24"/>
        </w:rPr>
        <w:t>き</w:t>
      </w:r>
      <w:r>
        <w:rPr>
          <w:color w:val="0070C0"/>
          <w:sz w:val="24"/>
        </w:rPr>
        <w:t>声</w:t>
      </w:r>
      <w:r>
        <w:rPr>
          <w:color w:val="C00000"/>
          <w:sz w:val="24"/>
        </w:rPr>
        <w:t>(ごえ)</w:t>
      </w:r>
      <w:r>
        <w:rPr>
          <w:sz w:val="24"/>
        </w:rPr>
        <w:t>、</w:t>
      </w:r>
      <w:r>
        <w:rPr>
          <w:color w:val="0070C0"/>
          <w:sz w:val="24"/>
        </w:rPr>
        <w:t>明</w:t>
      </w:r>
      <w:r>
        <w:rPr>
          <w:color w:val="C00000"/>
          <w:sz w:val="24"/>
        </w:rPr>
        <w:t>(あ)</w:t>
      </w:r>
      <w:r>
        <w:rPr>
          <w:sz w:val="24"/>
        </w:rPr>
        <w:t>け</w:t>
      </w:r>
      <w:r>
        <w:rPr>
          <w:color w:val="0070C0"/>
          <w:sz w:val="24"/>
        </w:rPr>
        <w:t>方</w:t>
      </w:r>
      <w:r>
        <w:rPr>
          <w:color w:val="C00000"/>
          <w:sz w:val="24"/>
        </w:rPr>
        <w:t>(がた)</w:t>
      </w:r>
      <w:r>
        <w:rPr>
          <w:sz w:val="24"/>
        </w:rPr>
        <w:t xml:space="preserve"> の </w:t>
      </w:r>
      <w:r>
        <w:rPr>
          <w:color w:val="0070C0"/>
          <w:sz w:val="24"/>
        </w:rPr>
        <w:t>鳥</w:t>
      </w:r>
      <w:r>
        <w:rPr>
          <w:color w:val="C00000"/>
          <w:sz w:val="24"/>
        </w:rPr>
        <w:t>(とり)</w:t>
      </w:r>
      <w:r>
        <w:rPr>
          <w:sz w:val="24"/>
        </w:rPr>
        <w:t xml:space="preserve"> の さえずり、</w:t>
      </w:r>
      <w:r>
        <w:rPr>
          <w:color w:val="0070C0"/>
          <w:sz w:val="24"/>
        </w:rPr>
        <w:t>木</w:t>
      </w:r>
      <w:r>
        <w:rPr>
          <w:color w:val="C00000"/>
          <w:sz w:val="24"/>
        </w:rPr>
        <w:t>(き)</w:t>
      </w:r>
      <w:r>
        <w:rPr>
          <w:color w:val="0070C0"/>
          <w:sz w:val="24"/>
        </w:rPr>
        <w:t>々</w:t>
      </w:r>
      <w:r>
        <w:rPr>
          <w:sz w:val="24"/>
        </w:rPr>
        <w:t xml:space="preserve"> と </w:t>
      </w:r>
      <w:r>
        <w:rPr>
          <w:color w:val="0070C0"/>
          <w:sz w:val="24"/>
        </w:rPr>
        <w:t>牧草地</w:t>
      </w:r>
      <w:r>
        <w:rPr>
          <w:color w:val="C00000"/>
          <w:sz w:val="24"/>
        </w:rPr>
        <w:t>(ぼくそうち)</w:t>
      </w:r>
      <w:r>
        <w:rPr>
          <w:sz w:val="24"/>
        </w:rPr>
        <w:t xml:space="preserve"> に </w:t>
      </w:r>
      <w:r>
        <w:rPr>
          <w:color w:val="0070C0"/>
          <w:sz w:val="24"/>
        </w:rPr>
        <w:t>輝</w:t>
      </w:r>
      <w:r>
        <w:rPr>
          <w:color w:val="C00000"/>
          <w:sz w:val="24"/>
        </w:rPr>
        <w:t>(かがや)</w:t>
      </w:r>
      <w:r>
        <w:rPr>
          <w:sz w:val="24"/>
        </w:rPr>
        <w:t xml:space="preserve">く </w:t>
      </w:r>
      <w:r>
        <w:rPr>
          <w:color w:val="0070C0"/>
          <w:sz w:val="24"/>
        </w:rPr>
        <w:t>朝日</w:t>
      </w:r>
      <w:r>
        <w:rPr>
          <w:color w:val="C00000"/>
          <w:sz w:val="24"/>
        </w:rPr>
        <w:t>(あさひ)</w:t>
      </w:r>
      <w:r>
        <w:rPr>
          <w:sz w:val="24"/>
        </w:rPr>
        <w:t xml:space="preserve"> の </w:t>
      </w:r>
      <w:r>
        <w:rPr>
          <w:color w:val="0070C0"/>
          <w:sz w:val="24"/>
        </w:rPr>
        <w:t>光景</w:t>
      </w:r>
      <w:r>
        <w:rPr>
          <w:color w:val="C00000"/>
          <w:sz w:val="24"/>
        </w:rPr>
        <w:t>(こうけい)</w:t>
      </w:r>
      <w:r>
        <w:rPr>
          <w:sz w:val="24"/>
        </w:rPr>
        <w:t xml:space="preserve"> と </w:t>
      </w:r>
      <w:r>
        <w:rPr>
          <w:color w:val="0070C0"/>
          <w:sz w:val="24"/>
        </w:rPr>
        <w:t>比較</w:t>
      </w:r>
      <w:r>
        <w:rPr>
          <w:color w:val="C00000"/>
          <w:sz w:val="24"/>
        </w:rPr>
        <w:t>(ひかく)</w:t>
      </w:r>
      <w:r>
        <w:rPr>
          <w:sz w:val="24"/>
        </w:rPr>
        <w:t xml:space="preserve"> できる もの は </w:t>
      </w:r>
      <w:r>
        <w:rPr>
          <w:color w:val="0070C0"/>
          <w:sz w:val="24"/>
        </w:rPr>
        <w:t>何</w:t>
      </w:r>
      <w:r>
        <w:rPr>
          <w:color w:val="C00000"/>
          <w:sz w:val="24"/>
        </w:rPr>
        <w:t>(なに)</w:t>
      </w:r>
      <w:r>
        <w:rPr>
          <w:sz w:val="24"/>
        </w:rPr>
        <w:t xml:space="preserve"> も ない の です。この </w:t>
      </w:r>
      <w:r>
        <w:rPr>
          <w:color w:val="0070C0"/>
          <w:sz w:val="24"/>
        </w:rPr>
        <w:t>牧歌的</w:t>
      </w:r>
      <w:r>
        <w:rPr>
          <w:color w:val="C00000"/>
          <w:sz w:val="24"/>
        </w:rPr>
        <w:t>(ぼっかてき)</w:t>
      </w:r>
      <w:r>
        <w:rPr>
          <w:sz w:val="24"/>
        </w:rPr>
        <w:t xml:space="preserve"> な </w:t>
      </w:r>
      <w:r>
        <w:rPr>
          <w:color w:val="0070C0"/>
          <w:sz w:val="24"/>
        </w:rPr>
        <w:t>田園</w:t>
      </w:r>
      <w:r>
        <w:rPr>
          <w:color w:val="C00000"/>
          <w:sz w:val="24"/>
        </w:rPr>
        <w:t>(でんえん)</w:t>
      </w:r>
      <w:r>
        <w:rPr>
          <w:sz w:val="24"/>
        </w:rPr>
        <w:t xml:space="preserve"> の </w:t>
      </w:r>
      <w:r>
        <w:rPr>
          <w:color w:val="0070C0"/>
          <w:sz w:val="24"/>
        </w:rPr>
        <w:t>風景</w:t>
      </w:r>
      <w:r>
        <w:rPr>
          <w:color w:val="C00000"/>
          <w:sz w:val="24"/>
        </w:rPr>
        <w:t>(ふうけい)</w:t>
      </w:r>
      <w:r>
        <w:rPr>
          <w:sz w:val="24"/>
        </w:rPr>
        <w:t xml:space="preserve"> は </w:t>
      </w:r>
      <w:r>
        <w:rPr>
          <w:color w:val="0070C0"/>
          <w:sz w:val="24"/>
        </w:rPr>
        <w:t>全体</w:t>
      </w:r>
      <w:r>
        <w:rPr>
          <w:color w:val="C00000"/>
          <w:sz w:val="24"/>
        </w:rPr>
        <w:t>(ぜんたい)</w:t>
      </w:r>
      <w:r>
        <w:rPr>
          <w:sz w:val="24"/>
        </w:rPr>
        <w:t xml:space="preserve"> の </w:t>
      </w:r>
      <w:r>
        <w:rPr>
          <w:color w:val="0070C0"/>
          <w:sz w:val="24"/>
        </w:rPr>
        <w:t>一部</w:t>
      </w:r>
      <w:r>
        <w:rPr>
          <w:color w:val="C00000"/>
          <w:sz w:val="24"/>
        </w:rPr>
        <w:t>(いちぶ)</w:t>
      </w:r>
      <w:r>
        <w:rPr>
          <w:sz w:val="24"/>
        </w:rPr>
        <w:t xml:space="preserve"> に </w:t>
      </w:r>
      <w:r>
        <w:rPr>
          <w:color w:val="0070C0"/>
          <w:sz w:val="24"/>
        </w:rPr>
        <w:t>過</w:t>
      </w:r>
      <w:r>
        <w:rPr>
          <w:color w:val="C00000"/>
          <w:sz w:val="24"/>
        </w:rPr>
        <w:t>(す)</w:t>
      </w:r>
      <w:r>
        <w:rPr>
          <w:sz w:val="24"/>
        </w:rPr>
        <w:t>ぎません。</w:t>
      </w:r>
      <w:r>
        <w:rPr>
          <w:color w:val="0070C0"/>
          <w:sz w:val="24"/>
        </w:rPr>
        <w:t>友達</w:t>
      </w:r>
      <w:r>
        <w:rPr>
          <w:color w:val="C00000"/>
          <w:sz w:val="24"/>
        </w:rPr>
        <w:t>(ともだち)</w:t>
      </w:r>
      <w:r>
        <w:rPr>
          <w:sz w:val="24"/>
        </w:rPr>
        <w:t xml:space="preserve"> は、</w:t>
      </w:r>
      <w:r>
        <w:rPr>
          <w:color w:val="0070C0"/>
          <w:sz w:val="24"/>
        </w:rPr>
        <w:t>地元</w:t>
      </w:r>
      <w:r>
        <w:rPr>
          <w:color w:val="C00000"/>
          <w:sz w:val="24"/>
        </w:rPr>
        <w:t>(じもと)</w:t>
      </w:r>
      <w:r>
        <w:rPr>
          <w:sz w:val="24"/>
        </w:rPr>
        <w:t xml:space="preserve"> の </w:t>
      </w:r>
      <w:r>
        <w:rPr>
          <w:color w:val="0070C0"/>
          <w:sz w:val="24"/>
        </w:rPr>
        <w:t>映画館</w:t>
      </w:r>
      <w:r>
        <w:rPr>
          <w:color w:val="C00000"/>
          <w:sz w:val="24"/>
        </w:rPr>
        <w:t>(えいがかん)</w:t>
      </w:r>
      <w:r>
        <w:rPr>
          <w:sz w:val="24"/>
        </w:rPr>
        <w:t xml:space="preserve"> へ の たまに の </w:t>
      </w:r>
      <w:r>
        <w:rPr>
          <w:color w:val="0070C0"/>
          <w:sz w:val="24"/>
        </w:rPr>
        <w:t>訪問</w:t>
      </w:r>
      <w:r>
        <w:rPr>
          <w:color w:val="C00000"/>
          <w:sz w:val="24"/>
        </w:rPr>
        <w:t>(ほうもん)</w:t>
      </w:r>
      <w:r>
        <w:rPr>
          <w:sz w:val="24"/>
        </w:rPr>
        <w:t xml:space="preserve"> — それ が </w:t>
      </w:r>
      <w:r>
        <w:rPr>
          <w:color w:val="0070C0"/>
          <w:sz w:val="24"/>
        </w:rPr>
        <w:t>唯一</w:t>
      </w:r>
      <w:r>
        <w:rPr>
          <w:color w:val="C00000"/>
          <w:sz w:val="24"/>
        </w:rPr>
        <w:t>(ゆいいつ)</w:t>
      </w:r>
      <w:r>
        <w:rPr>
          <w:sz w:val="24"/>
        </w:rPr>
        <w:t xml:space="preserve"> の </w:t>
      </w:r>
      <w:r>
        <w:rPr>
          <w:color w:val="0070C0"/>
          <w:sz w:val="24"/>
        </w:rPr>
        <w:t>娯楽</w:t>
      </w:r>
      <w:r>
        <w:rPr>
          <w:color w:val="C00000"/>
          <w:sz w:val="24"/>
        </w:rPr>
        <w:t>(ごらく)</w:t>
      </w:r>
      <w:r>
        <w:rPr>
          <w:sz w:val="24"/>
        </w:rPr>
        <w:t xml:space="preserve"> — に </w:t>
      </w:r>
      <w:r>
        <w:rPr>
          <w:color w:val="0070C0"/>
          <w:sz w:val="24"/>
        </w:rPr>
        <w:t>中断</w:t>
      </w:r>
      <w:r>
        <w:rPr>
          <w:color w:val="C00000"/>
          <w:sz w:val="24"/>
        </w:rPr>
        <w:t>(ちゅうだん)</w:t>
      </w:r>
      <w:r>
        <w:rPr>
          <w:sz w:val="24"/>
        </w:rPr>
        <w:t xml:space="preserve"> される だけ の、</w:t>
      </w:r>
      <w:r>
        <w:rPr>
          <w:color w:val="0070C0"/>
          <w:sz w:val="24"/>
        </w:rPr>
        <w:t>長</w:t>
      </w:r>
      <w:r>
        <w:rPr>
          <w:color w:val="C00000"/>
          <w:sz w:val="24"/>
        </w:rPr>
        <w:t>(なが)</w:t>
      </w:r>
      <w:r>
        <w:rPr>
          <w:sz w:val="24"/>
        </w:rPr>
        <w:t xml:space="preserve">く </w:t>
      </w:r>
      <w:r>
        <w:rPr>
          <w:color w:val="0070C0"/>
          <w:sz w:val="24"/>
        </w:rPr>
        <w:t>友</w:t>
      </w:r>
      <w:r>
        <w:rPr>
          <w:color w:val="C00000"/>
          <w:sz w:val="24"/>
        </w:rPr>
        <w:t>(とも)</w:t>
      </w:r>
      <w:r>
        <w:rPr>
          <w:sz w:val="24"/>
        </w:rPr>
        <w:t xml:space="preserve"> が いない </w:t>
      </w:r>
      <w:r>
        <w:rPr>
          <w:color w:val="0070C0"/>
          <w:sz w:val="24"/>
        </w:rPr>
        <w:t>冬</w:t>
      </w:r>
      <w:r>
        <w:rPr>
          <w:color w:val="C00000"/>
          <w:sz w:val="24"/>
        </w:rPr>
        <w:t>(ふゆ)</w:t>
      </w:r>
      <w:r>
        <w:rPr>
          <w:sz w:val="24"/>
        </w:rPr>
        <w:t xml:space="preserve"> の </w:t>
      </w:r>
      <w:r>
        <w:rPr>
          <w:color w:val="0070C0"/>
          <w:sz w:val="24"/>
        </w:rPr>
        <w:t>夜</w:t>
      </w:r>
      <w:r>
        <w:rPr>
          <w:color w:val="C00000"/>
          <w:sz w:val="24"/>
        </w:rPr>
        <w:t>(よる)</w:t>
      </w:r>
      <w:r>
        <w:rPr>
          <w:sz w:val="24"/>
        </w:rPr>
        <w:t xml:space="preserve"> に ついて </w:t>
      </w:r>
      <w:r>
        <w:rPr>
          <w:color w:val="0070C0"/>
          <w:sz w:val="24"/>
        </w:rPr>
        <w:t>言及</w:t>
      </w:r>
      <w:r>
        <w:rPr>
          <w:color w:val="C00000"/>
          <w:sz w:val="24"/>
        </w:rPr>
        <w:t>(げんきゅう)</w:t>
      </w:r>
      <w:r>
        <w:rPr>
          <w:sz w:val="24"/>
        </w:rPr>
        <w:t xml:space="preserve"> しません。</w:t>
      </w:r>
      <w:r>
        <w:rPr>
          <w:color w:val="0070C0"/>
          <w:sz w:val="24"/>
        </w:rPr>
        <w:t>店</w:t>
      </w:r>
      <w:r>
        <w:rPr>
          <w:color w:val="C00000"/>
          <w:sz w:val="24"/>
        </w:rPr>
        <w:t>(みせ)</w:t>
      </w:r>
      <w:r>
        <w:rPr>
          <w:sz w:val="24"/>
        </w:rPr>
        <w:t xml:space="preserve"> の </w:t>
      </w:r>
      <w:r>
        <w:rPr>
          <w:color w:val="0070C0"/>
          <w:sz w:val="24"/>
        </w:rPr>
        <w:t>商品</w:t>
      </w:r>
      <w:r>
        <w:rPr>
          <w:color w:val="C00000"/>
          <w:sz w:val="24"/>
        </w:rPr>
        <w:t>(しょうひん)</w:t>
      </w:r>
      <w:r>
        <w:rPr>
          <w:sz w:val="24"/>
        </w:rPr>
        <w:t xml:space="preserve"> の </w:t>
      </w:r>
      <w:r>
        <w:rPr>
          <w:color w:val="0070C0"/>
          <w:sz w:val="24"/>
        </w:rPr>
        <w:t>選</w:t>
      </w:r>
      <w:r>
        <w:rPr>
          <w:color w:val="C00000"/>
          <w:sz w:val="24"/>
        </w:rPr>
        <w:t>(えら)</w:t>
      </w:r>
      <w:r>
        <w:rPr>
          <w:sz w:val="24"/>
        </w:rPr>
        <w:t>び</w:t>
      </w:r>
      <w:r>
        <w:rPr>
          <w:color w:val="0070C0"/>
          <w:sz w:val="24"/>
        </w:rPr>
        <w:t>方</w:t>
      </w:r>
      <w:r>
        <w:rPr>
          <w:color w:val="C00000"/>
          <w:sz w:val="24"/>
        </w:rPr>
        <w:t>(かた)</w:t>
      </w:r>
      <w:r>
        <w:rPr>
          <w:sz w:val="24"/>
        </w:rPr>
        <w:t xml:space="preserve"> の </w:t>
      </w:r>
      <w:r>
        <w:rPr>
          <w:color w:val="0070C0"/>
          <w:sz w:val="24"/>
        </w:rPr>
        <w:t>悪</w:t>
      </w:r>
      <w:r>
        <w:rPr>
          <w:color w:val="C00000"/>
          <w:sz w:val="24"/>
        </w:rPr>
        <w:t>(わる)</w:t>
      </w:r>
      <w:r>
        <w:rPr>
          <w:sz w:val="24"/>
        </w:rPr>
        <w:t xml:space="preserve">さ、または </w:t>
      </w:r>
      <w:r>
        <w:rPr>
          <w:color w:val="0070C0"/>
          <w:sz w:val="24"/>
        </w:rPr>
        <w:t>毎日</w:t>
      </w:r>
      <w:r>
        <w:rPr>
          <w:color w:val="C00000"/>
          <w:sz w:val="24"/>
        </w:rPr>
        <w:t>(まいにち)</w:t>
      </w:r>
      <w:r>
        <w:rPr>
          <w:sz w:val="24"/>
        </w:rPr>
        <w:t xml:space="preserve"> </w:t>
      </w:r>
      <w:r>
        <w:rPr>
          <w:color w:val="0070C0"/>
          <w:sz w:val="24"/>
        </w:rPr>
        <w:t>通勤</w:t>
      </w:r>
      <w:r>
        <w:rPr>
          <w:color w:val="C00000"/>
          <w:sz w:val="24"/>
        </w:rPr>
        <w:t>(つうきん)</w:t>
      </w:r>
      <w:r>
        <w:rPr>
          <w:sz w:val="24"/>
        </w:rPr>
        <w:t xml:space="preserve"> の ため に </w:t>
      </w:r>
      <w:r>
        <w:rPr>
          <w:color w:val="0070C0"/>
          <w:sz w:val="24"/>
        </w:rPr>
        <w:t>田舎</w:t>
      </w:r>
      <w:r>
        <w:rPr>
          <w:color w:val="C00000"/>
          <w:sz w:val="24"/>
        </w:rPr>
        <w:t>(いなか)</w:t>
      </w:r>
      <w:r>
        <w:rPr>
          <w:sz w:val="24"/>
        </w:rPr>
        <w:t xml:space="preserve"> から </w:t>
      </w:r>
      <w:r>
        <w:rPr>
          <w:color w:val="0070C0"/>
          <w:sz w:val="24"/>
        </w:rPr>
        <w:t>都会</w:t>
      </w:r>
      <w:r>
        <w:rPr>
          <w:color w:val="C00000"/>
          <w:sz w:val="24"/>
        </w:rPr>
        <w:t>(とかい)</w:t>
      </w:r>
      <w:r>
        <w:rPr>
          <w:sz w:val="24"/>
        </w:rPr>
        <w:t xml:space="preserve"> へ </w:t>
      </w:r>
      <w:r>
        <w:rPr>
          <w:color w:val="0070C0"/>
          <w:sz w:val="24"/>
        </w:rPr>
        <w:t>旅</w:t>
      </w:r>
      <w:r>
        <w:rPr>
          <w:color w:val="C00000"/>
          <w:sz w:val="24"/>
        </w:rPr>
        <w:t>(たび)</w:t>
      </w:r>
      <w:r>
        <w:rPr>
          <w:sz w:val="24"/>
        </w:rPr>
        <w:t xml:space="preserve"> しなければ ならない </w:t>
      </w:r>
      <w:r>
        <w:rPr>
          <w:color w:val="0070C0"/>
          <w:sz w:val="24"/>
        </w:rPr>
        <w:t>不運</w:t>
      </w:r>
      <w:r>
        <w:rPr>
          <w:color w:val="C00000"/>
          <w:sz w:val="24"/>
        </w:rPr>
        <w:t>(ふうん)</w:t>
      </w:r>
      <w:r>
        <w:rPr>
          <w:sz w:val="24"/>
        </w:rPr>
        <w:t xml:space="preserve"> な </w:t>
      </w:r>
      <w:r>
        <w:rPr>
          <w:color w:val="0070C0"/>
          <w:sz w:val="24"/>
        </w:rPr>
        <w:t>人々</w:t>
      </w:r>
      <w:r>
        <w:rPr>
          <w:color w:val="C00000"/>
          <w:sz w:val="24"/>
        </w:rPr>
        <w:t>(ひとびと)</w:t>
      </w:r>
      <w:r>
        <w:rPr>
          <w:sz w:val="24"/>
        </w:rPr>
        <w:t xml:space="preserve"> に ついて も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いません。なぜ </w:t>
      </w:r>
      <w:r>
        <w:rPr>
          <w:color w:val="0070C0"/>
          <w:sz w:val="24"/>
        </w:rPr>
        <w:t>人々</w:t>
      </w:r>
      <w:r>
        <w:rPr>
          <w:color w:val="C00000"/>
          <w:sz w:val="24"/>
        </w:rPr>
        <w:t>(ひとびと)</w:t>
      </w:r>
      <w:r>
        <w:rPr>
          <w:sz w:val="24"/>
        </w:rPr>
        <w:t xml:space="preserve"> が、</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む と いう </w:t>
      </w:r>
      <w:r>
        <w:rPr>
          <w:color w:val="0070C0"/>
          <w:sz w:val="24"/>
        </w:rPr>
        <w:t>怪</w:t>
      </w:r>
      <w:r>
        <w:rPr>
          <w:color w:val="C00000"/>
          <w:sz w:val="24"/>
        </w:rPr>
        <w:t>(あや)</w:t>
      </w:r>
      <w:r>
        <w:rPr>
          <w:sz w:val="24"/>
        </w:rPr>
        <w:t xml:space="preserve">しい </w:t>
      </w:r>
      <w:r>
        <w:rPr>
          <w:color w:val="0070C0"/>
          <w:sz w:val="24"/>
        </w:rPr>
        <w:t>特権</w:t>
      </w:r>
      <w:r>
        <w:rPr>
          <w:color w:val="C00000"/>
          <w:sz w:val="24"/>
        </w:rPr>
        <w:t>(とっけん)</w:t>
      </w:r>
      <w:r>
        <w:rPr>
          <w:sz w:val="24"/>
        </w:rPr>
        <w:t xml:space="preserve"> の ため に、</w:t>
      </w:r>
      <w:r>
        <w:rPr>
          <w:color w:val="0070C0"/>
          <w:sz w:val="24"/>
        </w:rPr>
        <w:t>毎日</w:t>
      </w:r>
      <w:r>
        <w:rPr>
          <w:color w:val="C00000"/>
          <w:sz w:val="24"/>
        </w:rPr>
        <w:t>(まいにち)</w:t>
      </w:r>
      <w:r>
        <w:rPr>
          <w:sz w:val="24"/>
        </w:rPr>
        <w:t xml:space="preserve"> 4</w:t>
      </w:r>
      <w:r>
        <w:rPr>
          <w:color w:val="0070C0"/>
          <w:sz w:val="24"/>
        </w:rPr>
        <w:t>時間</w:t>
      </w:r>
      <w:r>
        <w:rPr>
          <w:color w:val="C00000"/>
          <w:sz w:val="24"/>
        </w:rPr>
        <w:t>(じかん)</w:t>
      </w:r>
      <w:r>
        <w:rPr>
          <w:sz w:val="24"/>
        </w:rPr>
        <w:t xml:space="preserve"> の </w:t>
      </w:r>
      <w:r>
        <w:rPr>
          <w:color w:val="0070C0"/>
          <w:sz w:val="24"/>
        </w:rPr>
        <w:t>旅</w:t>
      </w:r>
      <w:r>
        <w:rPr>
          <w:color w:val="C00000"/>
          <w:sz w:val="24"/>
        </w:rPr>
        <w:t>(たび)</w:t>
      </w:r>
      <w:r>
        <w:rPr>
          <w:sz w:val="24"/>
        </w:rPr>
        <w:t xml:space="preserve"> を </w:t>
      </w:r>
      <w:r>
        <w:rPr>
          <w:color w:val="0070C0"/>
          <w:sz w:val="24"/>
        </w:rPr>
        <w:t>耐</w:t>
      </w:r>
      <w:r>
        <w:rPr>
          <w:color w:val="C00000"/>
          <w:sz w:val="24"/>
        </w:rPr>
        <w:t>(た)</w:t>
      </w:r>
      <w:r>
        <w:rPr>
          <w:sz w:val="24"/>
        </w:rPr>
        <w:t xml:space="preserve">える </w:t>
      </w:r>
      <w:r>
        <w:rPr>
          <w:color w:val="0070C0"/>
          <w:sz w:val="24"/>
        </w:rPr>
        <w:t>気</w:t>
      </w:r>
      <w:r>
        <w:rPr>
          <w:color w:val="C00000"/>
          <w:sz w:val="24"/>
        </w:rPr>
        <w:t>(き)</w:t>
      </w:r>
      <w:r>
        <w:rPr>
          <w:sz w:val="24"/>
        </w:rPr>
        <w:t xml:space="preserve"> が ある の か は、</w:t>
      </w:r>
      <w:r>
        <w:rPr>
          <w:color w:val="0070C0"/>
          <w:sz w:val="24"/>
        </w:rPr>
        <w:t>私</w:t>
      </w:r>
      <w:r>
        <w:rPr>
          <w:color w:val="C00000"/>
          <w:sz w:val="24"/>
        </w:rPr>
        <w:t>(わたし)</w:t>
      </w:r>
      <w:r>
        <w:rPr>
          <w:sz w:val="24"/>
        </w:rPr>
        <w:t xml:space="preserve"> の </w:t>
      </w:r>
      <w:r>
        <w:rPr>
          <w:color w:val="0070C0"/>
          <w:sz w:val="24"/>
        </w:rPr>
        <w:t>理解</w:t>
      </w:r>
      <w:r>
        <w:rPr>
          <w:color w:val="C00000"/>
          <w:sz w:val="24"/>
        </w:rPr>
        <w:t>(りかい)</w:t>
      </w:r>
      <w:r>
        <w:rPr>
          <w:sz w:val="24"/>
        </w:rPr>
        <w:t xml:space="preserve"> を </w:t>
      </w:r>
      <w:r>
        <w:rPr>
          <w:color w:val="0070C0"/>
          <w:sz w:val="24"/>
        </w:rPr>
        <w:t>超</w:t>
      </w:r>
      <w:r>
        <w:rPr>
          <w:color w:val="C00000"/>
          <w:sz w:val="24"/>
        </w:rPr>
        <w:t>(こ)</w:t>
      </w:r>
      <w:r>
        <w:rPr>
          <w:sz w:val="24"/>
        </w:rPr>
        <w:t>えて います。</w:t>
      </w:r>
      <w:r>
        <w:rPr>
          <w:color w:val="0070C0"/>
          <w:sz w:val="24"/>
        </w:rPr>
        <w:t>彼</w:t>
      </w:r>
      <w:r>
        <w:rPr>
          <w:color w:val="C00000"/>
          <w:sz w:val="24"/>
        </w:rPr>
        <w:t>(かれ)</w:t>
      </w:r>
      <w:r>
        <w:rPr>
          <w:sz w:val="24"/>
        </w:rPr>
        <w:t>ら は、</w:t>
      </w:r>
      <w:r>
        <w:rPr>
          <w:color w:val="0070C0"/>
          <w:sz w:val="24"/>
        </w:rPr>
        <w:t>本来</w:t>
      </w:r>
      <w:r>
        <w:rPr>
          <w:color w:val="C00000"/>
          <w:sz w:val="24"/>
        </w:rPr>
        <w:t>(ほんらい)</w:t>
      </w:r>
      <w:r>
        <w:rPr>
          <w:sz w:val="24"/>
        </w:rPr>
        <w:t xml:space="preserve"> </w:t>
      </w:r>
      <w:r>
        <w:rPr>
          <w:color w:val="0070C0"/>
          <w:sz w:val="24"/>
        </w:rPr>
        <w:t>属</w:t>
      </w:r>
      <w:r>
        <w:rPr>
          <w:color w:val="C00000"/>
          <w:sz w:val="24"/>
        </w:rPr>
        <w:t>(ぞく)</w:t>
      </w:r>
      <w:r>
        <w:rPr>
          <w:sz w:val="24"/>
        </w:rPr>
        <w:t xml:space="preserve">する べき </w:t>
      </w:r>
      <w:r>
        <w:rPr>
          <w:color w:val="0070C0"/>
          <w:sz w:val="24"/>
        </w:rPr>
        <w:t>都会</w:t>
      </w:r>
      <w:r>
        <w:rPr>
          <w:color w:val="C00000"/>
          <w:sz w:val="24"/>
        </w:rPr>
        <w:t>(とかい)</w:t>
      </w:r>
      <w:r>
        <w:rPr>
          <w:sz w:val="24"/>
        </w:rPr>
        <w:t xml:space="preserve"> に </w:t>
      </w:r>
      <w:r>
        <w:rPr>
          <w:color w:val="0070C0"/>
          <w:sz w:val="24"/>
        </w:rPr>
        <w:t>住</w:t>
      </w:r>
      <w:r>
        <w:rPr>
          <w:color w:val="C00000"/>
          <w:sz w:val="24"/>
        </w:rPr>
        <w:t>(す)</w:t>
      </w:r>
      <w:r>
        <w:rPr>
          <w:sz w:val="24"/>
        </w:rPr>
        <w:t xml:space="preserve">む </w:t>
      </w:r>
      <w:r>
        <w:rPr>
          <w:color w:val="0070C0"/>
          <w:sz w:val="24"/>
        </w:rPr>
        <w:t>道</w:t>
      </w:r>
      <w:r>
        <w:rPr>
          <w:color w:val="C00000"/>
          <w:sz w:val="24"/>
        </w:rPr>
        <w:t>(みち)</w:t>
      </w:r>
      <w:r>
        <w:rPr>
          <w:sz w:val="24"/>
        </w:rPr>
        <w:t xml:space="preserve"> を </w:t>
      </w:r>
      <w:r>
        <w:rPr>
          <w:color w:val="0070C0"/>
          <w:sz w:val="24"/>
        </w:rPr>
        <w:t>選</w:t>
      </w:r>
      <w:r>
        <w:rPr>
          <w:color w:val="C00000"/>
          <w:sz w:val="24"/>
        </w:rPr>
        <w:t>(えら)</w:t>
      </w:r>
      <w:r>
        <w:rPr>
          <w:sz w:val="24"/>
        </w:rPr>
        <w:t xml:space="preserve">べば、これ ほど の </w:t>
      </w:r>
      <w:r>
        <w:rPr>
          <w:color w:val="0070C0"/>
          <w:sz w:val="24"/>
        </w:rPr>
        <w:t>苦労</w:t>
      </w:r>
      <w:r>
        <w:rPr>
          <w:color w:val="C00000"/>
          <w:sz w:val="24"/>
        </w:rPr>
        <w:t>(くろう)</w:t>
      </w:r>
      <w:r>
        <w:rPr>
          <w:sz w:val="24"/>
        </w:rPr>
        <w:t xml:space="preserve"> と </w:t>
      </w:r>
      <w:r>
        <w:rPr>
          <w:color w:val="0070C0"/>
          <w:sz w:val="24"/>
        </w:rPr>
        <w:t>出費</w:t>
      </w:r>
      <w:r>
        <w:rPr>
          <w:color w:val="C00000"/>
          <w:sz w:val="24"/>
        </w:rPr>
        <w:t>(しゅっぴ)</w:t>
      </w:r>
      <w:r>
        <w:rPr>
          <w:sz w:val="24"/>
        </w:rPr>
        <w:t xml:space="preserve"> から </w:t>
      </w:r>
      <w:r>
        <w:rPr>
          <w:color w:val="0070C0"/>
          <w:sz w:val="24"/>
        </w:rPr>
        <w:t>救</w:t>
      </w:r>
      <w:r>
        <w:rPr>
          <w:color w:val="C00000"/>
          <w:sz w:val="24"/>
        </w:rPr>
        <w:t>(すく)</w:t>
      </w:r>
      <w:r>
        <w:rPr>
          <w:sz w:val="24"/>
        </w:rPr>
        <w:t>われる の に。</w:t>
      </w:r>
    </w:p>
    <w:p>
      <w:r>
        <w:rPr>
          <w:color w:val="0070C0"/>
          <w:sz w:val="24"/>
        </w:rPr>
        <w:t>田舎</w:t>
      </w:r>
      <w:r>
        <w:rPr>
          <w:color w:val="C00000"/>
          <w:sz w:val="24"/>
        </w:rPr>
        <w:t>(いなか)</w:t>
      </w:r>
      <w:r>
        <w:rPr>
          <w:sz w:val="24"/>
        </w:rPr>
        <w:t xml:space="preserve"> の </w:t>
      </w:r>
      <w:r>
        <w:rPr>
          <w:color w:val="0070C0"/>
          <w:sz w:val="24"/>
        </w:rPr>
        <w:t>数少</w:t>
      </w:r>
      <w:r>
        <w:rPr>
          <w:color w:val="C00000"/>
          <w:sz w:val="24"/>
        </w:rPr>
        <w:t>(かずすく)</w:t>
      </w:r>
      <w:r>
        <w:rPr>
          <w:sz w:val="24"/>
        </w:rPr>
        <w:t xml:space="preserve">ない </w:t>
      </w:r>
      <w:r>
        <w:rPr>
          <w:color w:val="0070C0"/>
          <w:sz w:val="24"/>
        </w:rPr>
        <w:t>牧歌的</w:t>
      </w:r>
      <w:r>
        <w:rPr>
          <w:color w:val="C00000"/>
          <w:sz w:val="24"/>
        </w:rPr>
        <w:t>(ぼっかてき)</w:t>
      </w:r>
      <w:r>
        <w:rPr>
          <w:sz w:val="24"/>
        </w:rPr>
        <w:t xml:space="preserve"> な </w:t>
      </w:r>
      <w:r>
        <w:rPr>
          <w:color w:val="0070C0"/>
          <w:sz w:val="24"/>
        </w:rPr>
        <w:t>喜</w:t>
      </w:r>
      <w:r>
        <w:rPr>
          <w:color w:val="C00000"/>
          <w:sz w:val="24"/>
        </w:rPr>
        <w:t>(よろこ)</w:t>
      </w:r>
      <w:r>
        <w:rPr>
          <w:sz w:val="24"/>
        </w:rPr>
        <w:t xml:space="preserve">び なし で </w:t>
      </w:r>
      <w:r>
        <w:rPr>
          <w:color w:val="0070C0"/>
          <w:sz w:val="24"/>
        </w:rPr>
        <w:t>過</w:t>
      </w:r>
      <w:r>
        <w:rPr>
          <w:color w:val="C00000"/>
          <w:sz w:val="24"/>
        </w:rPr>
        <w:t>(す)</w:t>
      </w:r>
      <w:r>
        <w:rPr>
          <w:sz w:val="24"/>
        </w:rPr>
        <w:t>ごせる なら、</w:t>
      </w:r>
      <w:r>
        <w:rPr>
          <w:color w:val="0070C0"/>
          <w:sz w:val="24"/>
        </w:rPr>
        <w:t>都会</w:t>
      </w:r>
      <w:r>
        <w:rPr>
          <w:color w:val="C00000"/>
          <w:sz w:val="24"/>
        </w:rPr>
        <w:t>(とかい)</w:t>
      </w:r>
      <w:r>
        <w:rPr>
          <w:sz w:val="24"/>
        </w:rPr>
        <w:t xml:space="preserve"> は </w:t>
      </w:r>
      <w:r>
        <w:rPr>
          <w:color w:val="0070C0"/>
          <w:sz w:val="24"/>
        </w:rPr>
        <w:t>人生</w:t>
      </w:r>
      <w:r>
        <w:rPr>
          <w:color w:val="C00000"/>
          <w:sz w:val="24"/>
        </w:rPr>
        <w:t>(じんせい)</w:t>
      </w:r>
      <w:r>
        <w:rPr>
          <w:sz w:val="24"/>
        </w:rPr>
        <w:t xml:space="preserve"> が </w:t>
      </w:r>
      <w:r>
        <w:rPr>
          <w:color w:val="0070C0"/>
          <w:sz w:val="24"/>
        </w:rPr>
        <w:t>提供</w:t>
      </w:r>
      <w:r>
        <w:rPr>
          <w:color w:val="C00000"/>
          <w:sz w:val="24"/>
        </w:rPr>
        <w:t>(ていきょう)</w:t>
      </w:r>
      <w:r>
        <w:rPr>
          <w:sz w:val="24"/>
        </w:rPr>
        <w:t xml:space="preserve"> できる </w:t>
      </w:r>
      <w:r>
        <w:rPr>
          <w:color w:val="0070C0"/>
          <w:sz w:val="24"/>
        </w:rPr>
        <w:t>最高</w:t>
      </w:r>
      <w:r>
        <w:rPr>
          <w:color w:val="C00000"/>
          <w:sz w:val="24"/>
        </w:rPr>
        <w:t>(さいこう)</w:t>
      </w:r>
      <w:r>
        <w:rPr>
          <w:sz w:val="24"/>
        </w:rPr>
        <w:t xml:space="preserve"> の もの を </w:t>
      </w:r>
      <w:r>
        <w:rPr>
          <w:color w:val="0070C0"/>
          <w:sz w:val="24"/>
        </w:rPr>
        <w:t>与</w:t>
      </w:r>
      <w:r>
        <w:rPr>
          <w:color w:val="C00000"/>
          <w:sz w:val="24"/>
        </w:rPr>
        <w:t>(あた)</w:t>
      </w:r>
      <w:r>
        <w:rPr>
          <w:sz w:val="24"/>
        </w:rPr>
        <w:t>えて くれる こと が わかる でしょう。</w:t>
      </w:r>
      <w:r>
        <w:rPr>
          <w:color w:val="0070C0"/>
          <w:sz w:val="24"/>
        </w:rPr>
        <w:t>友達</w:t>
      </w:r>
      <w:r>
        <w:rPr>
          <w:color w:val="C00000"/>
          <w:sz w:val="24"/>
        </w:rPr>
        <w:t>(ともだち)</w:t>
      </w:r>
      <w:r>
        <w:rPr>
          <w:sz w:val="24"/>
        </w:rPr>
        <w:t xml:space="preserve"> に </w:t>
      </w:r>
      <w:r>
        <w:rPr>
          <w:color w:val="0070C0"/>
          <w:sz w:val="24"/>
        </w:rPr>
        <w:t>会</w:t>
      </w:r>
      <w:r>
        <w:rPr>
          <w:color w:val="C00000"/>
          <w:sz w:val="24"/>
        </w:rPr>
        <w:t>(あ)</w:t>
      </w:r>
      <w:r>
        <w:rPr>
          <w:sz w:val="24"/>
        </w:rPr>
        <w:t xml:space="preserve">う ため に </w:t>
      </w:r>
      <w:r>
        <w:rPr>
          <w:color w:val="0070C0"/>
          <w:sz w:val="24"/>
        </w:rPr>
        <w:t>何</w:t>
      </w:r>
      <w:r>
        <w:rPr>
          <w:color w:val="C00000"/>
          <w:sz w:val="24"/>
        </w:rPr>
        <w:t>(なん)</w:t>
      </w:r>
      <w:r>
        <w:rPr>
          <w:sz w:val="24"/>
        </w:rPr>
        <w:t xml:space="preserve"> マイル も </w:t>
      </w:r>
      <w:r>
        <w:rPr>
          <w:color w:val="0070C0"/>
          <w:sz w:val="24"/>
        </w:rPr>
        <w:t>旅</w:t>
      </w:r>
      <w:r>
        <w:rPr>
          <w:color w:val="C00000"/>
          <w:sz w:val="24"/>
        </w:rPr>
        <w:t>(たび)</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彼</w:t>
      </w:r>
      <w:r>
        <w:rPr>
          <w:color w:val="C00000"/>
          <w:sz w:val="24"/>
        </w:rPr>
        <w:t>(かれ)</w:t>
      </w:r>
      <w:r>
        <w:rPr>
          <w:sz w:val="24"/>
        </w:rPr>
        <w:t xml:space="preserve">ら は </w:t>
      </w:r>
      <w:r>
        <w:rPr>
          <w:color w:val="0070C0"/>
          <w:sz w:val="24"/>
        </w:rPr>
        <w:t>必</w:t>
      </w:r>
      <w:r>
        <w:rPr>
          <w:color w:val="C00000"/>
          <w:sz w:val="24"/>
        </w:rPr>
        <w:t>(かなら)</w:t>
      </w:r>
      <w:r>
        <w:rPr>
          <w:sz w:val="24"/>
        </w:rPr>
        <w:t xml:space="preserve">ず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 xml:space="preserve">んで いて、いつ でも </w:t>
      </w:r>
      <w:r>
        <w:rPr>
          <w:color w:val="0070C0"/>
          <w:sz w:val="24"/>
        </w:rPr>
        <w:t>軽</w:t>
      </w:r>
      <w:r>
        <w:rPr>
          <w:color w:val="C00000"/>
          <w:sz w:val="24"/>
        </w:rPr>
        <w:t>(かる)</w:t>
      </w:r>
      <w:r>
        <w:rPr>
          <w:sz w:val="24"/>
        </w:rPr>
        <w:t>い お</w:t>
      </w:r>
      <w:r>
        <w:rPr>
          <w:color w:val="0070C0"/>
          <w:sz w:val="24"/>
        </w:rPr>
        <w:t>話</w:t>
      </w:r>
      <w:r>
        <w:rPr>
          <w:color w:val="C00000"/>
          <w:sz w:val="24"/>
        </w:rPr>
        <w:t>(はなし)</w:t>
      </w:r>
      <w:r>
        <w:rPr>
          <w:sz w:val="24"/>
        </w:rPr>
        <w:t xml:space="preserve"> や </w:t>
      </w:r>
      <w:r>
        <w:rPr>
          <w:color w:val="0070C0"/>
          <w:sz w:val="24"/>
        </w:rPr>
        <w:t>夜</w:t>
      </w:r>
      <w:r>
        <w:rPr>
          <w:color w:val="C00000"/>
          <w:sz w:val="24"/>
        </w:rPr>
        <w:t>(よる)</w:t>
      </w:r>
      <w:r>
        <w:rPr>
          <w:sz w:val="24"/>
        </w:rPr>
        <w:t xml:space="preserve"> の </w:t>
      </w:r>
      <w:r>
        <w:rPr>
          <w:color w:val="0070C0"/>
          <w:sz w:val="24"/>
        </w:rPr>
        <w:t>娯楽</w:t>
      </w:r>
      <w:r>
        <w:rPr>
          <w:color w:val="C00000"/>
          <w:sz w:val="24"/>
        </w:rPr>
        <w:t>(ごらく)</w:t>
      </w:r>
      <w:r>
        <w:rPr>
          <w:sz w:val="24"/>
        </w:rPr>
        <w:t xml:space="preserve"> の ため に そば に います。</w:t>
      </w:r>
      <w:r>
        <w:rPr>
          <w:color w:val="0070C0"/>
          <w:sz w:val="24"/>
        </w:rPr>
        <w:t>田舎</w:t>
      </w:r>
      <w:r>
        <w:rPr>
          <w:color w:val="C00000"/>
          <w:sz w:val="24"/>
        </w:rPr>
        <w:t>(いなか)</w:t>
      </w:r>
      <w:r>
        <w:rPr>
          <w:sz w:val="24"/>
        </w:rPr>
        <w:t xml:space="preserve"> の </w:t>
      </w:r>
      <w:r>
        <w:rPr>
          <w:color w:val="0070C0"/>
          <w:sz w:val="24"/>
        </w:rPr>
        <w:t>私</w:t>
      </w:r>
      <w:r>
        <w:rPr>
          <w:color w:val="C00000"/>
          <w:sz w:val="24"/>
        </w:rPr>
        <w:t>(わたし)</w:t>
      </w:r>
      <w:r>
        <w:rPr>
          <w:sz w:val="24"/>
        </w:rPr>
        <w:t xml:space="preserve"> の </w:t>
      </w:r>
      <w:r>
        <w:rPr>
          <w:color w:val="0070C0"/>
          <w:sz w:val="24"/>
        </w:rPr>
        <w:t>知</w:t>
      </w:r>
      <w:r>
        <w:rPr>
          <w:color w:val="C00000"/>
          <w:sz w:val="24"/>
        </w:rPr>
        <w:t>(し)</w:t>
      </w:r>
      <w:r>
        <w:rPr>
          <w:sz w:val="24"/>
        </w:rPr>
        <w:t>り</w:t>
      </w:r>
      <w:r>
        <w:rPr>
          <w:color w:val="0070C0"/>
          <w:sz w:val="24"/>
        </w:rPr>
        <w:t>合</w:t>
      </w:r>
      <w:r>
        <w:rPr>
          <w:color w:val="C00000"/>
          <w:sz w:val="24"/>
        </w:rPr>
        <w:t>(あ)</w:t>
      </w:r>
      <w:r>
        <w:rPr>
          <w:sz w:val="24"/>
        </w:rPr>
        <w:t xml:space="preserve">い の </w:t>
      </w:r>
      <w:r>
        <w:rPr>
          <w:color w:val="0070C0"/>
          <w:sz w:val="24"/>
        </w:rPr>
        <w:t>一部</w:t>
      </w:r>
      <w:r>
        <w:rPr>
          <w:color w:val="C00000"/>
          <w:sz w:val="24"/>
        </w:rPr>
        <w:t>(いちぶ)</w:t>
      </w:r>
      <w:r>
        <w:rPr>
          <w:sz w:val="24"/>
        </w:rPr>
        <w:t xml:space="preserve"> は、</w:t>
      </w:r>
      <w:r>
        <w:rPr>
          <w:color w:val="0070C0"/>
          <w:sz w:val="24"/>
        </w:rPr>
        <w:t>特別</w:t>
      </w:r>
      <w:r>
        <w:rPr>
          <w:color w:val="C00000"/>
          <w:sz w:val="24"/>
        </w:rPr>
        <w:t>(とくべつ)</w:t>
      </w:r>
      <w:r>
        <w:rPr>
          <w:sz w:val="24"/>
        </w:rPr>
        <w:t xml:space="preserve"> の ご</w:t>
      </w:r>
      <w:r>
        <w:rPr>
          <w:color w:val="0070C0"/>
          <w:sz w:val="24"/>
        </w:rPr>
        <w:t>褒美</w:t>
      </w:r>
      <w:r>
        <w:rPr>
          <w:color w:val="C00000"/>
          <w:sz w:val="24"/>
        </w:rPr>
        <w:t>(ほうび)</w:t>
      </w:r>
      <w:r>
        <w:rPr>
          <w:sz w:val="24"/>
        </w:rPr>
        <w:t xml:space="preserve"> と して、</w:t>
      </w:r>
      <w:r>
        <w:rPr>
          <w:color w:val="0070C0"/>
          <w:sz w:val="24"/>
        </w:rPr>
        <w:t>年</w:t>
      </w:r>
      <w:r>
        <w:rPr>
          <w:color w:val="C00000"/>
          <w:sz w:val="24"/>
        </w:rPr>
        <w:t>(ねん)</w:t>
      </w:r>
      <w:r>
        <w:rPr>
          <w:sz w:val="24"/>
        </w:rPr>
        <w:t xml:space="preserve"> に 1〜2</w:t>
      </w:r>
      <w:r>
        <w:rPr>
          <w:color w:val="0070C0"/>
          <w:sz w:val="24"/>
        </w:rPr>
        <w:t>回</w:t>
      </w:r>
      <w:r>
        <w:rPr>
          <w:color w:val="C00000"/>
          <w:sz w:val="24"/>
        </w:rPr>
        <w:t>(かい)</w:t>
      </w:r>
      <w:r>
        <w:rPr>
          <w:sz w:val="24"/>
        </w:rPr>
        <w:t>、</w:t>
      </w:r>
      <w:r>
        <w:rPr>
          <w:color w:val="0070C0"/>
          <w:sz w:val="24"/>
        </w:rPr>
        <w:t>劇場</w:t>
      </w:r>
      <w:r>
        <w:rPr>
          <w:color w:val="C00000"/>
          <w:sz w:val="24"/>
        </w:rPr>
        <w:t>(げきじょう)</w:t>
      </w:r>
      <w:r>
        <w:rPr>
          <w:sz w:val="24"/>
        </w:rPr>
        <w:t xml:space="preserve"> に </w:t>
      </w:r>
      <w:r>
        <w:rPr>
          <w:color w:val="0070C0"/>
          <w:sz w:val="24"/>
        </w:rPr>
        <w:t>行</w:t>
      </w:r>
      <w:r>
        <w:rPr>
          <w:color w:val="C00000"/>
          <w:sz w:val="24"/>
        </w:rPr>
        <w:t>(い)</w:t>
      </w:r>
      <w:r>
        <w:rPr>
          <w:sz w:val="24"/>
        </w:rPr>
        <w:t xml:space="preserve">く ため に </w:t>
      </w:r>
      <w:r>
        <w:rPr>
          <w:color w:val="0070C0"/>
          <w:sz w:val="24"/>
        </w:rPr>
        <w:t>街</w:t>
      </w:r>
      <w:r>
        <w:rPr>
          <w:color w:val="C00000"/>
          <w:sz w:val="24"/>
        </w:rPr>
        <w:t>(まち)</w:t>
      </w:r>
      <w:r>
        <w:rPr>
          <w:sz w:val="24"/>
        </w:rPr>
        <w:t xml:space="preserve"> に </w:t>
      </w:r>
      <w:r>
        <w:rPr>
          <w:color w:val="0070C0"/>
          <w:sz w:val="24"/>
        </w:rPr>
        <w:t>来</w:t>
      </w:r>
      <w:r>
        <w:rPr>
          <w:color w:val="C00000"/>
          <w:sz w:val="24"/>
        </w:rPr>
        <w:t>(き)</w:t>
      </w:r>
      <w:r>
        <w:rPr>
          <w:sz w:val="24"/>
        </w:rPr>
        <w:t>ます。</w:t>
      </w:r>
      <w:r>
        <w:rPr>
          <w:color w:val="0070C0"/>
          <w:sz w:val="24"/>
        </w:rPr>
        <w:t>彼</w:t>
      </w:r>
      <w:r>
        <w:rPr>
          <w:color w:val="C00000"/>
          <w:sz w:val="24"/>
        </w:rPr>
        <w:t>(かれ)</w:t>
      </w:r>
      <w:r>
        <w:rPr>
          <w:sz w:val="24"/>
        </w:rPr>
        <w:t xml:space="preserve">ら に とって、これ は かなり の </w:t>
      </w:r>
      <w:r>
        <w:rPr>
          <w:color w:val="0070C0"/>
          <w:sz w:val="24"/>
        </w:rPr>
        <w:t>計画</w:t>
      </w:r>
      <w:r>
        <w:rPr>
          <w:color w:val="C00000"/>
          <w:sz w:val="24"/>
        </w:rPr>
        <w:t>(けいかく)</w:t>
      </w:r>
      <w:r>
        <w:rPr>
          <w:sz w:val="24"/>
        </w:rPr>
        <w:t xml:space="preserve"> を </w:t>
      </w:r>
      <w:r>
        <w:rPr>
          <w:color w:val="0070C0"/>
          <w:sz w:val="24"/>
        </w:rPr>
        <w:t>含</w:t>
      </w:r>
      <w:r>
        <w:rPr>
          <w:color w:val="C00000"/>
          <w:sz w:val="24"/>
        </w:rPr>
        <w:t>(ふく)</w:t>
      </w:r>
      <w:r>
        <w:rPr>
          <w:sz w:val="24"/>
        </w:rPr>
        <w:t xml:space="preserve">む </w:t>
      </w:r>
      <w:r>
        <w:rPr>
          <w:color w:val="0070C0"/>
          <w:sz w:val="24"/>
        </w:rPr>
        <w:t>大</w:t>
      </w:r>
      <w:r>
        <w:rPr>
          <w:color w:val="C00000"/>
          <w:sz w:val="24"/>
        </w:rPr>
        <w:t>(おお)</w:t>
      </w:r>
      <w:r>
        <w:rPr>
          <w:sz w:val="24"/>
        </w:rPr>
        <w:t xml:space="preserve">きな </w:t>
      </w:r>
      <w:r>
        <w:rPr>
          <w:color w:val="0070C0"/>
          <w:sz w:val="24"/>
        </w:rPr>
        <w:t>仕事</w:t>
      </w:r>
      <w:r>
        <w:rPr>
          <w:color w:val="C00000"/>
          <w:sz w:val="24"/>
        </w:rPr>
        <w:t>(しごと)</w:t>
      </w:r>
      <w:r>
        <w:rPr>
          <w:sz w:val="24"/>
        </w:rPr>
        <w:t xml:space="preserve"> です。お</w:t>
      </w:r>
      <w:r>
        <w:rPr>
          <w:color w:val="0070C0"/>
          <w:sz w:val="24"/>
        </w:rPr>
        <w:t>芝居</w:t>
      </w:r>
      <w:r>
        <w:rPr>
          <w:color w:val="C00000"/>
          <w:sz w:val="24"/>
        </w:rPr>
        <w:t>(しばい)</w:t>
      </w:r>
      <w:r>
        <w:rPr>
          <w:sz w:val="24"/>
        </w:rPr>
        <w:t xml:space="preserve"> が </w:t>
      </w:r>
      <w:r>
        <w:rPr>
          <w:color w:val="0070C0"/>
          <w:sz w:val="24"/>
        </w:rPr>
        <w:t>終</w:t>
      </w:r>
      <w:r>
        <w:rPr>
          <w:color w:val="C00000"/>
          <w:sz w:val="24"/>
        </w:rPr>
        <w:t>(お)</w:t>
      </w:r>
      <w:r>
        <w:rPr>
          <w:sz w:val="24"/>
        </w:rPr>
        <w:t xml:space="preserve">わり に </w:t>
      </w:r>
      <w:r>
        <w:rPr>
          <w:color w:val="0070C0"/>
          <w:sz w:val="24"/>
        </w:rPr>
        <w:t>近</w:t>
      </w:r>
      <w:r>
        <w:rPr>
          <w:color w:val="C00000"/>
          <w:sz w:val="24"/>
        </w:rPr>
        <w:t>(ちか)</w:t>
      </w:r>
      <w:r>
        <w:rPr>
          <w:sz w:val="24"/>
        </w:rPr>
        <w:t>づく と、</w:t>
      </w:r>
      <w:r>
        <w:rPr>
          <w:color w:val="0070C0"/>
          <w:sz w:val="24"/>
        </w:rPr>
        <w:t>彼</w:t>
      </w:r>
      <w:r>
        <w:rPr>
          <w:color w:val="C00000"/>
          <w:sz w:val="24"/>
        </w:rPr>
        <w:t>(かれ)</w:t>
      </w:r>
      <w:r>
        <w:rPr>
          <w:sz w:val="24"/>
        </w:rPr>
        <w:t xml:space="preserve">ら は </w:t>
      </w:r>
      <w:r>
        <w:rPr>
          <w:color w:val="0070C0"/>
          <w:sz w:val="24"/>
        </w:rPr>
        <w:t>最終</w:t>
      </w:r>
      <w:r>
        <w:rPr>
          <w:color w:val="C00000"/>
          <w:sz w:val="24"/>
        </w:rPr>
        <w:t>(さいしゅう)</w:t>
      </w:r>
      <w:r>
        <w:rPr>
          <w:sz w:val="24"/>
        </w:rPr>
        <w:t xml:space="preserve"> の </w:t>
      </w:r>
      <w:r>
        <w:rPr>
          <w:color w:val="0070C0"/>
          <w:sz w:val="24"/>
        </w:rPr>
        <w:t>電車</w:t>
      </w:r>
      <w:r>
        <w:rPr>
          <w:color w:val="C00000"/>
          <w:sz w:val="24"/>
        </w:rPr>
        <w:t>(でんしゃ)</w:t>
      </w:r>
      <w:r>
        <w:rPr>
          <w:sz w:val="24"/>
        </w:rPr>
        <w:t xml:space="preserve">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う か どう か </w:t>
      </w:r>
      <w:r>
        <w:rPr>
          <w:color w:val="0070C0"/>
          <w:sz w:val="24"/>
        </w:rPr>
        <w:t>心配</w:t>
      </w:r>
      <w:r>
        <w:rPr>
          <w:color w:val="C00000"/>
          <w:sz w:val="24"/>
        </w:rPr>
        <w:t>(しんぱい)</w:t>
      </w:r>
      <w:r>
        <w:rPr>
          <w:sz w:val="24"/>
        </w:rPr>
        <w:t xml:space="preserve"> します。</w:t>
      </w:r>
      <w:r>
        <w:rPr>
          <w:color w:val="0070C0"/>
          <w:sz w:val="24"/>
        </w:rPr>
        <w:t>都会</w:t>
      </w:r>
      <w:r>
        <w:rPr>
          <w:color w:val="C00000"/>
          <w:sz w:val="24"/>
        </w:rPr>
        <w:t>(とかい)</w:t>
      </w:r>
      <w:r>
        <w:rPr>
          <w:sz w:val="24"/>
        </w:rPr>
        <w:t xml:space="preserve"> の </w:t>
      </w:r>
      <w:r>
        <w:rPr>
          <w:color w:val="0070C0"/>
          <w:sz w:val="24"/>
        </w:rPr>
        <w:t>住人</w:t>
      </w:r>
      <w:r>
        <w:rPr>
          <w:color w:val="C00000"/>
          <w:sz w:val="24"/>
        </w:rPr>
        <w:t>(じゅうにん)</w:t>
      </w:r>
      <w:r>
        <w:rPr>
          <w:sz w:val="24"/>
        </w:rPr>
        <w:t xml:space="preserve"> は こう いう </w:t>
      </w:r>
      <w:r>
        <w:rPr>
          <w:color w:val="0070C0"/>
          <w:sz w:val="24"/>
        </w:rPr>
        <w:t>心配</w:t>
      </w:r>
      <w:r>
        <w:rPr>
          <w:color w:val="C00000"/>
          <w:sz w:val="24"/>
        </w:rPr>
        <w:t>(しんぱい)</w:t>
      </w:r>
      <w:r>
        <w:rPr>
          <w:sz w:val="24"/>
        </w:rPr>
        <w:t xml:space="preserve"> を </w:t>
      </w:r>
      <w:r>
        <w:rPr>
          <w:color w:val="0070C0"/>
          <w:sz w:val="24"/>
        </w:rPr>
        <w:t>経験</w:t>
      </w:r>
      <w:r>
        <w:rPr>
          <w:color w:val="C00000"/>
          <w:sz w:val="24"/>
        </w:rPr>
        <w:t>(けいけん)</w:t>
      </w:r>
      <w:r>
        <w:rPr>
          <w:sz w:val="24"/>
        </w:rPr>
        <w:t xml:space="preserve"> する こと は ありません。</w:t>
      </w:r>
      <w:r>
        <w:rPr>
          <w:color w:val="0070C0"/>
          <w:sz w:val="24"/>
        </w:rPr>
        <w:t>最新</w:t>
      </w:r>
      <w:r>
        <w:rPr>
          <w:color w:val="C00000"/>
          <w:sz w:val="24"/>
        </w:rPr>
        <w:t>(さいしん)</w:t>
      </w:r>
      <w:r>
        <w:rPr>
          <w:sz w:val="24"/>
        </w:rPr>
        <w:t xml:space="preserve"> の </w:t>
      </w:r>
      <w:r>
        <w:rPr>
          <w:color w:val="0070C0"/>
          <w:sz w:val="24"/>
        </w:rPr>
        <w:t>展示会</w:t>
      </w:r>
      <w:r>
        <w:rPr>
          <w:color w:val="C00000"/>
          <w:sz w:val="24"/>
        </w:rPr>
        <w:t>(てんじかい)</w:t>
      </w:r>
      <w:r>
        <w:rPr>
          <w:sz w:val="24"/>
        </w:rPr>
        <w:t>、</w:t>
      </w:r>
      <w:r>
        <w:rPr>
          <w:color w:val="0070C0"/>
          <w:sz w:val="24"/>
        </w:rPr>
        <w:t>映画</w:t>
      </w:r>
      <w:r>
        <w:rPr>
          <w:color w:val="C00000"/>
          <w:sz w:val="24"/>
        </w:rPr>
        <w:t>(えいが)</w:t>
      </w:r>
      <w:r>
        <w:rPr>
          <w:sz w:val="24"/>
        </w:rPr>
        <w:t>、お</w:t>
      </w:r>
      <w:r>
        <w:rPr>
          <w:color w:val="0070C0"/>
          <w:sz w:val="24"/>
        </w:rPr>
        <w:t>芝居</w:t>
      </w:r>
      <w:r>
        <w:rPr>
          <w:color w:val="C00000"/>
          <w:sz w:val="24"/>
        </w:rPr>
        <w:t>(しばい)</w:t>
      </w:r>
      <w:r>
        <w:rPr>
          <w:sz w:val="24"/>
        </w:rPr>
        <w:t xml:space="preserve"> は、バス で </w:t>
      </w:r>
      <w:r>
        <w:rPr>
          <w:color w:val="0070C0"/>
          <w:sz w:val="24"/>
        </w:rPr>
        <w:t>少</w:t>
      </w:r>
      <w:r>
        <w:rPr>
          <w:color w:val="C00000"/>
          <w:sz w:val="24"/>
        </w:rPr>
        <w:t>(すこ)</w:t>
      </w:r>
      <w:r>
        <w:rPr>
          <w:sz w:val="24"/>
        </w:rPr>
        <w:t xml:space="preserve">し </w:t>
      </w:r>
      <w:r>
        <w:rPr>
          <w:color w:val="0070C0"/>
          <w:sz w:val="24"/>
        </w:rPr>
        <w:t>乗</w:t>
      </w:r>
      <w:r>
        <w:rPr>
          <w:color w:val="C00000"/>
          <w:sz w:val="24"/>
        </w:rPr>
        <w:t>(の)</w:t>
      </w:r>
      <w:r>
        <w:rPr>
          <w:sz w:val="24"/>
        </w:rPr>
        <w:t xml:space="preserve">れば </w:t>
      </w:r>
      <w:r>
        <w:rPr>
          <w:color w:val="0070C0"/>
          <w:sz w:val="24"/>
        </w:rPr>
        <w:t>行</w:t>
      </w:r>
      <w:r>
        <w:rPr>
          <w:color w:val="C00000"/>
          <w:sz w:val="24"/>
        </w:rPr>
        <w:t>(い)</w:t>
      </w:r>
      <w:r>
        <w:rPr>
          <w:sz w:val="24"/>
        </w:rPr>
        <w:t xml:space="preserve">ける </w:t>
      </w:r>
      <w:r>
        <w:rPr>
          <w:color w:val="0070C0"/>
          <w:sz w:val="24"/>
        </w:rPr>
        <w:t>距離</w:t>
      </w:r>
      <w:r>
        <w:rPr>
          <w:color w:val="C00000"/>
          <w:sz w:val="24"/>
        </w:rPr>
        <w:t>(きょり)</w:t>
      </w:r>
      <w:r>
        <w:rPr>
          <w:sz w:val="24"/>
        </w:rPr>
        <w:t xml:space="preserve"> に あります。</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も いつ も </w:t>
      </w:r>
      <w:r>
        <w:rPr>
          <w:color w:val="0070C0"/>
          <w:sz w:val="24"/>
        </w:rPr>
        <w:t>楽</w:t>
      </w:r>
      <w:r>
        <w:rPr>
          <w:color w:val="C00000"/>
          <w:sz w:val="24"/>
        </w:rPr>
        <w:t>(たの)</w:t>
      </w:r>
      <w:r>
        <w:rPr>
          <w:sz w:val="24"/>
        </w:rPr>
        <w:t>しい です。</w:t>
      </w:r>
      <w:r>
        <w:rPr>
          <w:color w:val="0070C0"/>
          <w:sz w:val="24"/>
        </w:rPr>
        <w:t>種類</w:t>
      </w:r>
      <w:r>
        <w:rPr>
          <w:color w:val="C00000"/>
          <w:sz w:val="24"/>
        </w:rPr>
        <w:t>(しゅるい)</w:t>
      </w:r>
      <w:r>
        <w:rPr>
          <w:sz w:val="24"/>
        </w:rPr>
        <w:t xml:space="preserve"> が </w:t>
      </w:r>
      <w:r>
        <w:rPr>
          <w:color w:val="0070C0"/>
          <w:sz w:val="24"/>
        </w:rPr>
        <w:t>豊富</w:t>
      </w:r>
      <w:r>
        <w:rPr>
          <w:color w:val="C00000"/>
          <w:sz w:val="24"/>
        </w:rPr>
        <w:t>(ほうふ)</w:t>
      </w:r>
      <w:r>
        <w:rPr>
          <w:sz w:val="24"/>
        </w:rPr>
        <w:t xml:space="preserve"> なので、</w:t>
      </w:r>
      <w:r>
        <w:rPr>
          <w:color w:val="0070C0"/>
          <w:sz w:val="24"/>
        </w:rPr>
        <w:t>二番</w:t>
      </w:r>
      <w:r>
        <w:rPr>
          <w:color w:val="C00000"/>
          <w:sz w:val="24"/>
        </w:rPr>
        <w:t>(にばん)</w:t>
      </w:r>
      <w:r>
        <w:rPr>
          <w:sz w:val="24"/>
        </w:rPr>
        <w:t xml:space="preserve"> </w:t>
      </w:r>
      <w:r>
        <w:rPr>
          <w:color w:val="0070C0"/>
          <w:sz w:val="24"/>
        </w:rPr>
        <w:t>目</w:t>
      </w:r>
      <w:r>
        <w:rPr>
          <w:color w:val="C00000"/>
          <w:sz w:val="24"/>
        </w:rPr>
        <w:t>(め)</w:t>
      </w:r>
      <w:r>
        <w:rPr>
          <w:sz w:val="24"/>
        </w:rPr>
        <w:t xml:space="preserve"> で </w:t>
      </w:r>
      <w:r>
        <w:rPr>
          <w:color w:val="0070C0"/>
          <w:sz w:val="24"/>
        </w:rPr>
        <w:t>我慢</w:t>
      </w:r>
      <w:r>
        <w:rPr>
          <w:color w:val="C00000"/>
          <w:sz w:val="24"/>
        </w:rPr>
        <w:t>(がまん)</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田舎</w:t>
      </w:r>
      <w:r>
        <w:rPr>
          <w:color w:val="C00000"/>
          <w:sz w:val="24"/>
        </w:rPr>
        <w:t>(いなか)</w:t>
      </w:r>
      <w:r>
        <w:rPr>
          <w:sz w:val="24"/>
        </w:rPr>
        <w:t xml:space="preserve"> の </w:t>
      </w:r>
      <w:r>
        <w:rPr>
          <w:color w:val="0070C0"/>
          <w:sz w:val="24"/>
        </w:rPr>
        <w:t>人</w:t>
      </w:r>
      <w:r>
        <w:rPr>
          <w:color w:val="C00000"/>
          <w:sz w:val="24"/>
        </w:rPr>
        <w:t>(ひと)</w:t>
      </w:r>
      <w:r>
        <w:rPr>
          <w:sz w:val="24"/>
        </w:rPr>
        <w:t xml:space="preserve"> は </w:t>
      </w:r>
      <w:r>
        <w:rPr>
          <w:color w:val="0070C0"/>
          <w:sz w:val="24"/>
        </w:rPr>
        <w:t>都会</w:t>
      </w:r>
      <w:r>
        <w:rPr>
          <w:color w:val="C00000"/>
          <w:sz w:val="24"/>
        </w:rPr>
        <w:t>(とかい)</w:t>
      </w:r>
      <w:r>
        <w:rPr>
          <w:sz w:val="24"/>
        </w:rPr>
        <w:t xml:space="preserve"> で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する と </w:t>
      </w:r>
      <w:r>
        <w:rPr>
          <w:color w:val="0070C0"/>
          <w:sz w:val="24"/>
        </w:rPr>
        <w:t>興奮</w:t>
      </w:r>
      <w:r>
        <w:rPr>
          <w:color w:val="C00000"/>
          <w:sz w:val="24"/>
        </w:rPr>
        <w:t>(こうふん)</w:t>
      </w:r>
      <w:r>
        <w:rPr>
          <w:sz w:val="24"/>
        </w:rPr>
        <w:t xml:space="preserve"> して、</w:t>
      </w:r>
      <w:r>
        <w:rPr>
          <w:color w:val="0070C0"/>
          <w:sz w:val="24"/>
        </w:rPr>
        <w:t>運</w:t>
      </w:r>
      <w:r>
        <w:rPr>
          <w:color w:val="C00000"/>
          <w:sz w:val="24"/>
        </w:rPr>
        <w:t>(はこ)</w:t>
      </w:r>
      <w:r>
        <w:rPr>
          <w:sz w:val="24"/>
        </w:rPr>
        <w:t xml:space="preserve">べる </w:t>
      </w:r>
      <w:r>
        <w:rPr>
          <w:color w:val="0070C0"/>
          <w:sz w:val="24"/>
        </w:rPr>
        <w:t>限</w:t>
      </w:r>
      <w:r>
        <w:rPr>
          <w:color w:val="C00000"/>
          <w:sz w:val="24"/>
        </w:rPr>
        <w:t>(かぎ)</w:t>
      </w:r>
      <w:r>
        <w:rPr>
          <w:sz w:val="24"/>
        </w:rPr>
        <w:t xml:space="preserve"> り の </w:t>
      </w:r>
      <w:r>
        <w:rPr>
          <w:color w:val="0070C0"/>
          <w:sz w:val="24"/>
        </w:rPr>
        <w:t>生活</w:t>
      </w:r>
      <w:r>
        <w:rPr>
          <w:color w:val="C00000"/>
          <w:sz w:val="24"/>
        </w:rPr>
        <w:t>(せいかつ)</w:t>
      </w:r>
      <w:r>
        <w:rPr>
          <w:sz w:val="24"/>
        </w:rPr>
        <w:t xml:space="preserve"> </w:t>
      </w:r>
      <w:r>
        <w:rPr>
          <w:color w:val="0070C0"/>
          <w:sz w:val="24"/>
        </w:rPr>
        <w:t>必需品</w:t>
      </w:r>
      <w:r>
        <w:rPr>
          <w:color w:val="C00000"/>
          <w:sz w:val="24"/>
        </w:rPr>
        <w:t>(ひつじゅひん)</w:t>
      </w:r>
      <w:r>
        <w:rPr>
          <w:sz w:val="24"/>
        </w:rPr>
        <w:t xml:space="preserve"> を </w:t>
      </w:r>
      <w:r>
        <w:rPr>
          <w:color w:val="0070C0"/>
          <w:sz w:val="24"/>
        </w:rPr>
        <w:t>抱</w:t>
      </w:r>
      <w:r>
        <w:rPr>
          <w:color w:val="C00000"/>
          <w:sz w:val="24"/>
        </w:rPr>
        <w:t>(かか)</w:t>
      </w:r>
      <w:r>
        <w:rPr>
          <w:sz w:val="24"/>
        </w:rPr>
        <w:t xml:space="preserve">えて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ます。</w:t>
      </w:r>
      <w:r>
        <w:rPr>
          <w:color w:val="0070C0"/>
          <w:sz w:val="24"/>
        </w:rPr>
        <w:t>都会</w:t>
      </w:r>
      <w:r>
        <w:rPr>
          <w:color w:val="C00000"/>
          <w:sz w:val="24"/>
        </w:rPr>
        <w:t>(とかい)</w:t>
      </w:r>
      <w:r>
        <w:rPr>
          <w:sz w:val="24"/>
        </w:rPr>
        <w:t xml:space="preserve"> に も </w:t>
      </w:r>
      <w:r>
        <w:rPr>
          <w:color w:val="0070C0"/>
          <w:sz w:val="24"/>
        </w:rPr>
        <w:t>美</w:t>
      </w:r>
      <w:r>
        <w:rPr>
          <w:color w:val="C00000"/>
          <w:sz w:val="24"/>
        </w:rPr>
        <w:t>(うつく)</w:t>
      </w:r>
      <w:r>
        <w:rPr>
          <w:sz w:val="24"/>
        </w:rPr>
        <w:t xml:space="preserve">しい </w:t>
      </w:r>
      <w:r>
        <w:rPr>
          <w:color w:val="0070C0"/>
          <w:sz w:val="24"/>
        </w:rPr>
        <w:t>瞬間</w:t>
      </w:r>
      <w:r>
        <w:rPr>
          <w:color w:val="C00000"/>
          <w:sz w:val="24"/>
        </w:rPr>
        <w:t>(しゅんかん)</w:t>
      </w:r>
      <w:r>
        <w:rPr>
          <w:sz w:val="24"/>
        </w:rPr>
        <w:t xml:space="preserve"> が ない わけ で は ありません。</w:t>
      </w:r>
      <w:r>
        <w:rPr>
          <w:color w:val="0070C0"/>
          <w:sz w:val="24"/>
        </w:rPr>
        <w:t>寒</w:t>
      </w:r>
      <w:r>
        <w:rPr>
          <w:color w:val="C00000"/>
          <w:sz w:val="24"/>
        </w:rPr>
        <w:t>(さむ)</w:t>
      </w:r>
      <w:r>
        <w:rPr>
          <w:sz w:val="24"/>
        </w:rPr>
        <w:t xml:space="preserve">く </w:t>
      </w:r>
      <w:r>
        <w:rPr>
          <w:color w:val="0070C0"/>
          <w:sz w:val="24"/>
        </w:rPr>
        <w:t>雨</w:t>
      </w:r>
      <w:r>
        <w:rPr>
          <w:color w:val="C00000"/>
          <w:sz w:val="24"/>
        </w:rPr>
        <w:t>(あめ)</w:t>
      </w:r>
      <w:r>
        <w:rPr>
          <w:sz w:val="24"/>
        </w:rPr>
        <w:t xml:space="preserve"> の </w:t>
      </w:r>
      <w:r>
        <w:rPr>
          <w:color w:val="0070C0"/>
          <w:sz w:val="24"/>
        </w:rPr>
        <w:t>降</w:t>
      </w:r>
      <w:r>
        <w:rPr>
          <w:color w:val="C00000"/>
          <w:sz w:val="24"/>
        </w:rPr>
        <w:t>(ふ)</w:t>
      </w:r>
      <w:r>
        <w:rPr>
          <w:sz w:val="24"/>
        </w:rPr>
        <w:t xml:space="preserve">る </w:t>
      </w:r>
      <w:r>
        <w:rPr>
          <w:color w:val="0070C0"/>
          <w:sz w:val="24"/>
        </w:rPr>
        <w:t>冬</w:t>
      </w:r>
      <w:r>
        <w:rPr>
          <w:color w:val="C00000"/>
          <w:sz w:val="24"/>
        </w:rPr>
        <w:t>(ふゆ)</w:t>
      </w:r>
      <w:r>
        <w:rPr>
          <w:sz w:val="24"/>
        </w:rPr>
        <w:t xml:space="preserve"> の </w:t>
      </w:r>
      <w:r>
        <w:rPr>
          <w:color w:val="0070C0"/>
          <w:sz w:val="24"/>
        </w:rPr>
        <w:t>夜</w:t>
      </w:r>
      <w:r>
        <w:rPr>
          <w:color w:val="C00000"/>
          <w:sz w:val="24"/>
        </w:rPr>
        <w:t>(よる)</w:t>
      </w:r>
      <w:r>
        <w:rPr>
          <w:sz w:val="24"/>
        </w:rPr>
        <w:t xml:space="preserve"> に、</w:t>
      </w:r>
      <w:r>
        <w:rPr>
          <w:color w:val="0070C0"/>
          <w:sz w:val="24"/>
        </w:rPr>
        <w:t>広告</w:t>
      </w:r>
      <w:r>
        <w:rPr>
          <w:color w:val="C00000"/>
          <w:sz w:val="24"/>
        </w:rPr>
        <w:t>(こうこく)</w:t>
      </w:r>
      <w:r>
        <w:rPr>
          <w:sz w:val="24"/>
        </w:rPr>
        <w:t xml:space="preserve"> が </w:t>
      </w:r>
      <w:r>
        <w:rPr>
          <w:color w:val="0070C0"/>
          <w:sz w:val="24"/>
        </w:rPr>
        <w:t>放</w:t>
      </w:r>
      <w:r>
        <w:rPr>
          <w:color w:val="C00000"/>
          <w:sz w:val="24"/>
        </w:rPr>
        <w:t>(はな)</w:t>
      </w:r>
      <w:r>
        <w:rPr>
          <w:sz w:val="24"/>
        </w:rPr>
        <w:t xml:space="preserve">つ </w:t>
      </w:r>
      <w:r>
        <w:rPr>
          <w:color w:val="0070C0"/>
          <w:sz w:val="24"/>
        </w:rPr>
        <w:t>暖</w:t>
      </w:r>
      <w:r>
        <w:rPr>
          <w:color w:val="C00000"/>
          <w:sz w:val="24"/>
        </w:rPr>
        <w:t>(あたた)</w:t>
      </w:r>
      <w:r>
        <w:rPr>
          <w:sz w:val="24"/>
        </w:rPr>
        <w:t xml:space="preserve">かい </w:t>
      </w:r>
      <w:r>
        <w:rPr>
          <w:color w:val="0070C0"/>
          <w:sz w:val="24"/>
        </w:rPr>
        <w:t>光</w:t>
      </w:r>
      <w:r>
        <w:rPr>
          <w:color w:val="C00000"/>
          <w:sz w:val="24"/>
        </w:rPr>
        <w:t>(ひかり)</w:t>
      </w:r>
      <w:r>
        <w:rPr>
          <w:sz w:val="24"/>
        </w:rPr>
        <w:t xml:space="preserve"> に は </w:t>
      </w:r>
      <w:r>
        <w:rPr>
          <w:color w:val="0070C0"/>
          <w:sz w:val="24"/>
        </w:rPr>
        <w:t>慰</w:t>
      </w:r>
      <w:r>
        <w:rPr>
          <w:color w:val="C00000"/>
          <w:sz w:val="24"/>
        </w:rPr>
        <w:t>(なぐさ)</w:t>
      </w:r>
      <w:r>
        <w:rPr>
          <w:sz w:val="24"/>
        </w:rPr>
        <w:t>め が あります。</w:t>
      </w:r>
      <w:r>
        <w:rPr>
          <w:color w:val="0070C0"/>
          <w:sz w:val="24"/>
        </w:rPr>
        <w:t>毎日</w:t>
      </w:r>
      <w:r>
        <w:rPr>
          <w:color w:val="C00000"/>
          <w:sz w:val="24"/>
        </w:rPr>
        <w:t>(まいにち)</w:t>
      </w:r>
      <w:r>
        <w:rPr>
          <w:sz w:val="24"/>
        </w:rPr>
        <w:t xml:space="preserve"> </w:t>
      </w:r>
      <w:r>
        <w:rPr>
          <w:color w:val="0070C0"/>
          <w:sz w:val="24"/>
        </w:rPr>
        <w:t>通勤</w:t>
      </w:r>
      <w:r>
        <w:rPr>
          <w:color w:val="C00000"/>
          <w:sz w:val="24"/>
        </w:rPr>
        <w:t>(つうきん)</w:t>
      </w:r>
      <w:r>
        <w:rPr>
          <w:sz w:val="24"/>
        </w:rPr>
        <w:t xml:space="preserve"> して いる </w:t>
      </w:r>
      <w:r>
        <w:rPr>
          <w:color w:val="0070C0"/>
          <w:sz w:val="24"/>
        </w:rPr>
        <w:t>何千人</w:t>
      </w:r>
      <w:r>
        <w:rPr>
          <w:color w:val="C00000"/>
          <w:sz w:val="24"/>
        </w:rPr>
        <w:t>(なんぜんにん)</w:t>
      </w:r>
      <w:r>
        <w:rPr>
          <w:sz w:val="24"/>
        </w:rPr>
        <w:t xml:space="preserve"> もの </w:t>
      </w:r>
      <w:r>
        <w:rPr>
          <w:color w:val="0070C0"/>
          <w:sz w:val="24"/>
        </w:rPr>
        <w:t>人</w:t>
      </w:r>
      <w:r>
        <w:rPr>
          <w:color w:val="C00000"/>
          <w:sz w:val="24"/>
        </w:rPr>
        <w:t>(ひと)</w:t>
      </w:r>
      <w:r>
        <w:rPr>
          <w:sz w:val="24"/>
        </w:rPr>
        <w:t xml:space="preserve"> が </w:t>
      </w:r>
      <w:r>
        <w:rPr>
          <w:color w:val="0070C0"/>
          <w:sz w:val="24"/>
        </w:rPr>
        <w:t>田舎</w:t>
      </w:r>
      <w:r>
        <w:rPr>
          <w:color w:val="C00000"/>
          <w:sz w:val="24"/>
        </w:rPr>
        <w:t>(いなか)</w:t>
      </w:r>
      <w:r>
        <w:rPr>
          <w:sz w:val="24"/>
        </w:rPr>
        <w:t xml:space="preserve"> の </w:t>
      </w:r>
      <w:r>
        <w:rPr>
          <w:color w:val="0070C0"/>
          <w:sz w:val="24"/>
        </w:rPr>
        <w:t>家</w:t>
      </w:r>
      <w:r>
        <w:rPr>
          <w:color w:val="C00000"/>
          <w:sz w:val="24"/>
        </w:rPr>
        <w:t>(いえ)</w:t>
      </w:r>
      <w:r>
        <w:rPr>
          <w:sz w:val="24"/>
        </w:rPr>
        <w:t xml:space="preserve"> に いる </w:t>
      </w:r>
      <w:r>
        <w:rPr>
          <w:color w:val="0070C0"/>
          <w:sz w:val="24"/>
        </w:rPr>
        <w:t>週末</w:t>
      </w:r>
      <w:r>
        <w:rPr>
          <w:color w:val="C00000"/>
          <w:sz w:val="24"/>
        </w:rPr>
        <w:t>(しゅうまつ)</w:t>
      </w:r>
      <w:r>
        <w:rPr>
          <w:sz w:val="24"/>
        </w:rPr>
        <w:t xml:space="preserve"> の </w:t>
      </w:r>
      <w:r>
        <w:rPr>
          <w:color w:val="0070C0"/>
          <w:sz w:val="24"/>
        </w:rPr>
        <w:t>人気</w:t>
      </w:r>
      <w:r>
        <w:rPr>
          <w:color w:val="C00000"/>
          <w:sz w:val="24"/>
        </w:rPr>
        <w:t>(ひとけ)</w:t>
      </w:r>
      <w:r>
        <w:rPr>
          <w:sz w:val="24"/>
        </w:rPr>
        <w:t xml:space="preserve"> の ない </w:t>
      </w:r>
      <w:r>
        <w:rPr>
          <w:color w:val="0070C0"/>
          <w:sz w:val="24"/>
        </w:rPr>
        <w:t>都会</w:t>
      </w:r>
      <w:r>
        <w:rPr>
          <w:color w:val="C00000"/>
          <w:sz w:val="24"/>
        </w:rPr>
        <w:t>(とかい)</w:t>
      </w:r>
      <w:r>
        <w:rPr>
          <w:sz w:val="24"/>
        </w:rPr>
        <w:t xml:space="preserve"> の </w:t>
      </w:r>
      <w:r>
        <w:rPr>
          <w:color w:val="0070C0"/>
          <w:sz w:val="24"/>
        </w:rPr>
        <w:t>通</w:t>
      </w:r>
      <w:r>
        <w:rPr>
          <w:color w:val="C00000"/>
          <w:sz w:val="24"/>
        </w:rPr>
        <w:t>(とお)</w:t>
      </w:r>
      <w:r>
        <w:rPr>
          <w:sz w:val="24"/>
        </w:rPr>
        <w:t xml:space="preserve">り に </w:t>
      </w:r>
      <w:r>
        <w:rPr>
          <w:color w:val="0070C0"/>
          <w:sz w:val="24"/>
        </w:rPr>
        <w:t>訪</w:t>
      </w:r>
      <w:r>
        <w:rPr>
          <w:color w:val="C00000"/>
          <w:sz w:val="24"/>
        </w:rPr>
        <w:t>(おとず)</w:t>
      </w:r>
      <w:r>
        <w:rPr>
          <w:sz w:val="24"/>
        </w:rPr>
        <w:t xml:space="preserve">れる </w:t>
      </w:r>
      <w:r>
        <w:rPr>
          <w:color w:val="0070C0"/>
          <w:sz w:val="24"/>
        </w:rPr>
        <w:t>平和</w:t>
      </w:r>
      <w:r>
        <w:rPr>
          <w:color w:val="C00000"/>
          <w:sz w:val="24"/>
        </w:rPr>
        <w:t>(へいわ)</w:t>
      </w:r>
      <w:r>
        <w:rPr>
          <w:sz w:val="24"/>
        </w:rPr>
        <w:t xml:space="preserve"> ほど </w:t>
      </w:r>
      <w:r>
        <w:rPr>
          <w:color w:val="0070C0"/>
          <w:sz w:val="24"/>
        </w:rPr>
        <w:t>印象的</w:t>
      </w:r>
      <w:r>
        <w:rPr>
          <w:color w:val="C00000"/>
          <w:sz w:val="24"/>
        </w:rPr>
        <w:t>(いんしょうてき)</w:t>
      </w:r>
      <w:r>
        <w:rPr>
          <w:sz w:val="24"/>
        </w:rPr>
        <w:t xml:space="preserve"> な もの は ほとんど ありません。これら </w:t>
      </w:r>
      <w:r>
        <w:rPr>
          <w:color w:val="0070C0"/>
          <w:sz w:val="24"/>
        </w:rPr>
        <w:t>全</w:t>
      </w:r>
      <w:r>
        <w:rPr>
          <w:color w:val="C00000"/>
          <w:sz w:val="24"/>
        </w:rPr>
        <w:t>(すべ)</w:t>
      </w:r>
      <w:r>
        <w:rPr>
          <w:sz w:val="24"/>
        </w:rPr>
        <w:t xml:space="preserve">て を </w:t>
      </w:r>
      <w:r>
        <w:rPr>
          <w:color w:val="0070C0"/>
          <w:sz w:val="24"/>
        </w:rPr>
        <w:t>高</w:t>
      </w:r>
      <w:r>
        <w:rPr>
          <w:color w:val="C00000"/>
          <w:sz w:val="24"/>
        </w:rPr>
        <w:t>(たか)</w:t>
      </w:r>
      <w:r>
        <w:rPr>
          <w:sz w:val="24"/>
        </w:rPr>
        <w:t xml:space="preserve">く </w:t>
      </w:r>
      <w:r>
        <w:rPr>
          <w:color w:val="0070C0"/>
          <w:sz w:val="24"/>
        </w:rPr>
        <w:t>評価</w:t>
      </w:r>
      <w:r>
        <w:rPr>
          <w:color w:val="C00000"/>
          <w:sz w:val="24"/>
        </w:rPr>
        <w:t>(ひょうか)</w:t>
      </w:r>
      <w:r>
        <w:rPr>
          <w:sz w:val="24"/>
        </w:rPr>
        <w:t xml:space="preserve"> する </w:t>
      </w:r>
      <w:r>
        <w:rPr>
          <w:color w:val="0070C0"/>
          <w:sz w:val="24"/>
        </w:rPr>
        <w:t>都会</w:t>
      </w:r>
      <w:r>
        <w:rPr>
          <w:color w:val="C00000"/>
          <w:sz w:val="24"/>
        </w:rPr>
        <w:t>(とかい)</w:t>
      </w:r>
      <w:r>
        <w:rPr>
          <w:sz w:val="24"/>
        </w:rPr>
        <w:t xml:space="preserve"> の </w:t>
      </w:r>
      <w:r>
        <w:rPr>
          <w:color w:val="0070C0"/>
          <w:sz w:val="24"/>
        </w:rPr>
        <w:t>住人</w:t>
      </w:r>
      <w:r>
        <w:rPr>
          <w:color w:val="C00000"/>
          <w:sz w:val="24"/>
        </w:rPr>
        <w:t>(じゅうにん)</w:t>
      </w:r>
      <w:r>
        <w:rPr>
          <w:sz w:val="24"/>
        </w:rPr>
        <w:t xml:space="preserve"> が、なぜ </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みたい と </w:t>
      </w:r>
      <w:r>
        <w:rPr>
          <w:color w:val="0070C0"/>
          <w:sz w:val="24"/>
        </w:rPr>
        <w:t>頑</w:t>
      </w:r>
      <w:r>
        <w:rPr>
          <w:color w:val="C00000"/>
          <w:sz w:val="24"/>
        </w:rPr>
        <w:t>(かたく)</w:t>
      </w:r>
      <w:r>
        <w:rPr>
          <w:sz w:val="24"/>
        </w:rPr>
        <w:t xml:space="preserve">な に </w:t>
      </w:r>
      <w:r>
        <w:rPr>
          <w:color w:val="0070C0"/>
          <w:sz w:val="24"/>
        </w:rPr>
        <w:t>主張</w:t>
      </w:r>
      <w:r>
        <w:rPr>
          <w:color w:val="C00000"/>
          <w:sz w:val="24"/>
        </w:rPr>
        <w:t>(しゅちょう)</w:t>
      </w:r>
      <w:r>
        <w:rPr>
          <w:sz w:val="24"/>
        </w:rPr>
        <w:t xml:space="preserve"> する の か は、</w:t>
      </w:r>
      <w:r>
        <w:rPr>
          <w:color w:val="0070C0"/>
          <w:sz w:val="24"/>
        </w:rPr>
        <w:t>私</w:t>
      </w:r>
      <w:r>
        <w:rPr>
          <w:color w:val="C00000"/>
          <w:sz w:val="24"/>
        </w:rPr>
        <w:t>(わたし)</w:t>
      </w:r>
      <w:r>
        <w:rPr>
          <w:sz w:val="24"/>
        </w:rPr>
        <w:t xml:space="preserve"> に とって ずっと </w:t>
      </w:r>
      <w:r>
        <w:rPr>
          <w:color w:val="0070C0"/>
          <w:sz w:val="24"/>
        </w:rPr>
        <w:t>謎</w:t>
      </w:r>
      <w:r>
        <w:rPr>
          <w:color w:val="C00000"/>
          <w:sz w:val="24"/>
        </w:rPr>
        <w:t>(なぞ)</w:t>
      </w:r>
      <w:r>
        <w:rPr>
          <w:sz w:val="24"/>
        </w:rPr>
        <w:t xml:space="preserve"> です。</w:t>
      </w:r>
    </w:p>
    <w:p>
      <w:pPr>
        <w:pStyle w:val="Heading2"/>
      </w:pPr>
      <w:r>
        <w:rPr>
          <w:b/>
          <w:color w:val="555555"/>
          <w:sz w:val="26"/>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
      <w:pPr>
        <w:pStyle w:val="Heading1"/>
      </w:pPr>
      <w:r>
        <w:rPr>
          <w:b/>
          <w:color w:val="1F4E79"/>
          <w:sz w:val="30"/>
        </w:rPr>
        <w:t>第42課　Modern cavemen　/　現代(げんだい) の 洞窟人(どうくつじん)　/　现代洞穴人</w:t>
      </w:r>
    </w:p>
    <w:p>
      <w:pPr>
        <w:pStyle w:val="Heading2"/>
      </w:pPr>
      <w:r>
        <w:rPr>
          <w:b/>
          <w:color w:val="555555"/>
          <w:sz w:val="26"/>
        </w:rPr>
        <w:t>English</w:t>
      </w:r>
    </w:p>
    <w:p>
      <w:r>
        <w:rPr>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r>
        <w:rPr>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r>
        <w:rPr>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Pr>
        <w:pStyle w:val="Heading2"/>
      </w:pPr>
      <w:r>
        <w:rPr>
          <w:b/>
          <w:color w:val="555555"/>
          <w:sz w:val="26"/>
        </w:rPr>
        <w:t>日本語(にほんご)</w:t>
      </w:r>
    </w:p>
    <w:p>
      <w:r>
        <w:rPr>
          <w:color w:val="0070C0"/>
          <w:sz w:val="24"/>
        </w:rPr>
        <w:t>洞窟</w:t>
      </w:r>
      <w:r>
        <w:rPr>
          <w:color w:val="C00000"/>
          <w:sz w:val="24"/>
        </w:rPr>
        <w:t>(どうくつ)</w:t>
      </w:r>
      <w:r>
        <w:rPr>
          <w:sz w:val="24"/>
        </w:rPr>
        <w:t xml:space="preserve"> </w:t>
      </w:r>
      <w:r>
        <w:rPr>
          <w:color w:val="0070C0"/>
          <w:sz w:val="24"/>
        </w:rPr>
        <w:t>探検</w:t>
      </w:r>
      <w:r>
        <w:rPr>
          <w:color w:val="C00000"/>
          <w:sz w:val="24"/>
        </w:rPr>
        <w:t>(たんけん)</w:t>
      </w:r>
      <w:r>
        <w:rPr>
          <w:sz w:val="24"/>
        </w:rPr>
        <w:t xml:space="preserve">、または 「ポットホーリング」 と して </w:t>
      </w:r>
      <w:r>
        <w:rPr>
          <w:color w:val="0070C0"/>
          <w:sz w:val="24"/>
        </w:rPr>
        <w:t>知</w:t>
      </w:r>
      <w:r>
        <w:rPr>
          <w:color w:val="C00000"/>
          <w:sz w:val="24"/>
        </w:rPr>
        <w:t>(し)</w:t>
      </w:r>
      <w:r>
        <w:rPr>
          <w:sz w:val="24"/>
        </w:rPr>
        <w:t>られる よう に なった もの は、</w:t>
      </w:r>
      <w:r>
        <w:rPr>
          <w:color w:val="0070C0"/>
          <w:sz w:val="24"/>
        </w:rPr>
        <w:t>比較的</w:t>
      </w:r>
      <w:r>
        <w:rPr>
          <w:color w:val="C00000"/>
          <w:sz w:val="24"/>
        </w:rPr>
        <w:t>(ひかくてき)</w:t>
      </w:r>
      <w:r>
        <w:rPr>
          <w:sz w:val="24"/>
        </w:rPr>
        <w:t xml:space="preserve"> </w:t>
      </w:r>
      <w:r>
        <w:rPr>
          <w:color w:val="0070C0"/>
          <w:sz w:val="24"/>
        </w:rPr>
        <w:t>新</w:t>
      </w:r>
      <w:r>
        <w:rPr>
          <w:color w:val="C00000"/>
          <w:sz w:val="24"/>
        </w:rPr>
        <w:t>(あたら)</w:t>
      </w:r>
      <w:r>
        <w:rPr>
          <w:sz w:val="24"/>
        </w:rPr>
        <w:t>しい スポーツ です。</w:t>
      </w:r>
      <w:r>
        <w:rPr>
          <w:color w:val="0070C0"/>
          <w:sz w:val="24"/>
        </w:rPr>
        <w:t>孤独</w:t>
      </w:r>
      <w:r>
        <w:rPr>
          <w:color w:val="C00000"/>
          <w:sz w:val="24"/>
        </w:rPr>
        <w:t>(こどく)</w:t>
      </w:r>
      <w:r>
        <w:rPr>
          <w:sz w:val="24"/>
        </w:rPr>
        <w:t xml:space="preserve"> を </w:t>
      </w:r>
      <w:r>
        <w:rPr>
          <w:color w:val="0070C0"/>
          <w:sz w:val="24"/>
        </w:rPr>
        <w:t>求</w:t>
      </w:r>
      <w:r>
        <w:rPr>
          <w:color w:val="C00000"/>
          <w:sz w:val="24"/>
        </w:rPr>
        <w:t>(もと)</w:t>
      </w:r>
      <w:r>
        <w:rPr>
          <w:sz w:val="24"/>
        </w:rPr>
        <w:t xml:space="preserve">める </w:t>
      </w:r>
      <w:r>
        <w:rPr>
          <w:color w:val="0070C0"/>
          <w:sz w:val="24"/>
        </w:rPr>
        <w:t>願望</w:t>
      </w:r>
      <w:r>
        <w:rPr>
          <w:color w:val="C00000"/>
          <w:sz w:val="24"/>
        </w:rPr>
        <w:t>(がんぼう)</w:t>
      </w:r>
      <w:r>
        <w:rPr>
          <w:sz w:val="24"/>
        </w:rPr>
        <w:t xml:space="preserve">、または </w:t>
      </w:r>
      <w:r>
        <w:rPr>
          <w:color w:val="0070C0"/>
          <w:sz w:val="24"/>
        </w:rPr>
        <w:t>思</w:t>
      </w:r>
      <w:r>
        <w:rPr>
          <w:color w:val="C00000"/>
          <w:sz w:val="24"/>
        </w:rPr>
        <w:t>(おも)</w:t>
      </w:r>
      <w:r>
        <w:rPr>
          <w:sz w:val="24"/>
        </w:rPr>
        <w:t xml:space="preserve">いがけず </w:t>
      </w:r>
      <w:r>
        <w:rPr>
          <w:color w:val="0070C0"/>
          <w:sz w:val="24"/>
        </w:rPr>
        <w:t>発見</w:t>
      </w:r>
      <w:r>
        <w:rPr>
          <w:color w:val="C00000"/>
          <w:sz w:val="24"/>
        </w:rPr>
        <w:t>(はっけん)</w:t>
      </w:r>
      <w:r>
        <w:rPr>
          <w:sz w:val="24"/>
        </w:rPr>
        <w:t xml:space="preserve"> を する </w:t>
      </w:r>
      <w:r>
        <w:rPr>
          <w:color w:val="0070C0"/>
          <w:sz w:val="24"/>
        </w:rPr>
        <w:t>機会</w:t>
      </w:r>
      <w:r>
        <w:rPr>
          <w:color w:val="C00000"/>
          <w:sz w:val="24"/>
        </w:rPr>
        <w:t>(きかい)</w:t>
      </w:r>
      <w:r>
        <w:rPr>
          <w:sz w:val="24"/>
        </w:rPr>
        <w:t xml:space="preserve"> が、</w:t>
      </w:r>
      <w:r>
        <w:rPr>
          <w:color w:val="0070C0"/>
          <w:sz w:val="24"/>
        </w:rPr>
        <w:t>人</w:t>
      </w:r>
      <w:r>
        <w:rPr>
          <w:color w:val="C00000"/>
          <w:sz w:val="24"/>
        </w:rPr>
        <w:t>(ひと)</w:t>
      </w:r>
      <w:r>
        <w:rPr>
          <w:sz w:val="24"/>
        </w:rPr>
        <w:t xml:space="preserve"> を </w:t>
      </w:r>
      <w:r>
        <w:rPr>
          <w:color w:val="0070C0"/>
          <w:sz w:val="24"/>
        </w:rPr>
        <w:t>地中</w:t>
      </w:r>
      <w:r>
        <w:rPr>
          <w:color w:val="C00000"/>
          <w:sz w:val="24"/>
        </w:rPr>
        <w:t>(ちちゅう)</w:t>
      </w:r>
      <w:r>
        <w:rPr>
          <w:sz w:val="24"/>
        </w:rPr>
        <w:t xml:space="preserve"> </w:t>
      </w:r>
      <w:r>
        <w:rPr>
          <w:color w:val="0070C0"/>
          <w:sz w:val="24"/>
        </w:rPr>
        <w:t>深</w:t>
      </w:r>
      <w:r>
        <w:rPr>
          <w:color w:val="C00000"/>
          <w:sz w:val="24"/>
        </w:rPr>
        <w:t>(ふか)</w:t>
      </w:r>
      <w:r>
        <w:rPr>
          <w:sz w:val="24"/>
        </w:rPr>
        <w:t xml:space="preserve">く へ と </w:t>
      </w:r>
      <w:r>
        <w:rPr>
          <w:color w:val="0070C0"/>
          <w:sz w:val="24"/>
        </w:rPr>
        <w:t>誘</w:t>
      </w:r>
      <w:r>
        <w:rPr>
          <w:color w:val="C00000"/>
          <w:sz w:val="24"/>
        </w:rPr>
        <w:t>(いざな)</w:t>
      </w:r>
      <w:r>
        <w:rPr>
          <w:sz w:val="24"/>
        </w:rPr>
        <w:t xml:space="preserve">う の かも しれません。ポットホーラー の </w:t>
      </w:r>
      <w:r>
        <w:rPr>
          <w:color w:val="0070C0"/>
          <w:sz w:val="24"/>
        </w:rPr>
        <w:t>動機</w:t>
      </w:r>
      <w:r>
        <w:rPr>
          <w:color w:val="C00000"/>
          <w:sz w:val="24"/>
        </w:rPr>
        <w:t>(どうき)</w:t>
      </w:r>
      <w:r>
        <w:rPr>
          <w:sz w:val="24"/>
        </w:rPr>
        <w:t xml:space="preserve"> を </w:t>
      </w:r>
      <w:r>
        <w:rPr>
          <w:color w:val="0070C0"/>
          <w:sz w:val="24"/>
        </w:rPr>
        <w:t>満足</w:t>
      </w:r>
      <w:r>
        <w:rPr>
          <w:color w:val="C00000"/>
          <w:sz w:val="24"/>
        </w:rPr>
        <w:t>(まんぞく)</w:t>
      </w:r>
      <w:r>
        <w:rPr>
          <w:sz w:val="24"/>
        </w:rPr>
        <w:t xml:space="preserve"> に </w:t>
      </w:r>
      <w:r>
        <w:rPr>
          <w:color w:val="0070C0"/>
          <w:sz w:val="24"/>
        </w:rPr>
        <w:t>説明</w:t>
      </w:r>
      <w:r>
        <w:rPr>
          <w:color w:val="C00000"/>
          <w:sz w:val="24"/>
        </w:rPr>
        <w:t>(せつめい)</w:t>
      </w:r>
      <w:r>
        <w:rPr>
          <w:sz w:val="24"/>
        </w:rPr>
        <w:t xml:space="preserve"> する こと は </w:t>
      </w:r>
      <w:r>
        <w:rPr>
          <w:color w:val="0070C0"/>
          <w:sz w:val="24"/>
        </w:rPr>
        <w:t>不可能</w:t>
      </w:r>
      <w:r>
        <w:rPr>
          <w:color w:val="C00000"/>
          <w:sz w:val="24"/>
        </w:rPr>
        <w:t>(ふかのう)</w:t>
      </w:r>
      <w:r>
        <w:rPr>
          <w:sz w:val="24"/>
        </w:rPr>
        <w:t xml:space="preserve"> です。</w:t>
      </w:r>
      <w:r>
        <w:rPr>
          <w:color w:val="0070C0"/>
          <w:sz w:val="24"/>
        </w:rPr>
        <w:t>彼</w:t>
      </w:r>
      <w:r>
        <w:rPr>
          <w:color w:val="C00000"/>
          <w:sz w:val="24"/>
        </w:rPr>
        <w:t>(かれ)</w:t>
      </w:r>
      <w:r>
        <w:rPr>
          <w:sz w:val="24"/>
        </w:rPr>
        <w:t xml:space="preserve"> に とって、</w:t>
      </w:r>
      <w:r>
        <w:rPr>
          <w:color w:val="0070C0"/>
          <w:sz w:val="24"/>
        </w:rPr>
        <w:t>洞窟</w:t>
      </w:r>
      <w:r>
        <w:rPr>
          <w:color w:val="C00000"/>
          <w:sz w:val="24"/>
        </w:rPr>
        <w:t>(どうくつ)</w:t>
      </w:r>
      <w:r>
        <w:rPr>
          <w:sz w:val="24"/>
        </w:rPr>
        <w:t xml:space="preserve"> は </w:t>
      </w:r>
      <w:r>
        <w:rPr>
          <w:color w:val="0070C0"/>
          <w:sz w:val="24"/>
        </w:rPr>
        <w:t>高山</w:t>
      </w:r>
      <w:r>
        <w:rPr>
          <w:color w:val="C00000"/>
          <w:sz w:val="24"/>
        </w:rPr>
        <w:t>(こうざん)</w:t>
      </w:r>
      <w:r>
        <w:rPr>
          <w:sz w:val="24"/>
        </w:rPr>
        <w:t xml:space="preserve"> が </w:t>
      </w:r>
      <w:r>
        <w:rPr>
          <w:color w:val="0070C0"/>
          <w:sz w:val="24"/>
        </w:rPr>
        <w:t>登山家</w:t>
      </w:r>
      <w:r>
        <w:rPr>
          <w:color w:val="C00000"/>
          <w:sz w:val="24"/>
        </w:rPr>
        <w:t>(とざんか)</w:t>
      </w:r>
      <w:r>
        <w:rPr>
          <w:sz w:val="24"/>
        </w:rPr>
        <w:t xml:space="preserve"> に </w:t>
      </w:r>
      <w:r>
        <w:rPr>
          <w:color w:val="0070C0"/>
          <w:sz w:val="24"/>
        </w:rPr>
        <w:t>持</w:t>
      </w:r>
      <w:r>
        <w:rPr>
          <w:color w:val="C00000"/>
          <w:sz w:val="24"/>
        </w:rPr>
        <w:t>(も)</w:t>
      </w:r>
      <w:r>
        <w:rPr>
          <w:sz w:val="24"/>
        </w:rPr>
        <w:t xml:space="preserve">つ </w:t>
      </w:r>
      <w:r>
        <w:rPr>
          <w:color w:val="0070C0"/>
          <w:sz w:val="24"/>
        </w:rPr>
        <w:t>不思議</w:t>
      </w:r>
      <w:r>
        <w:rPr>
          <w:color w:val="C00000"/>
          <w:sz w:val="24"/>
        </w:rPr>
        <w:t>(ふしぎ)</w:t>
      </w:r>
      <w:r>
        <w:rPr>
          <w:sz w:val="24"/>
        </w:rPr>
        <w:t xml:space="preserve"> な </w:t>
      </w:r>
      <w:r>
        <w:rPr>
          <w:color w:val="0070C0"/>
          <w:sz w:val="24"/>
        </w:rPr>
        <w:t>魅力</w:t>
      </w:r>
      <w:r>
        <w:rPr>
          <w:color w:val="C00000"/>
          <w:sz w:val="24"/>
        </w:rPr>
        <w:t>(みりょく)</w:t>
      </w:r>
      <w:r>
        <w:rPr>
          <w:sz w:val="24"/>
        </w:rPr>
        <w:t xml:space="preserve"> と </w:t>
      </w:r>
      <w:r>
        <w:rPr>
          <w:color w:val="0070C0"/>
          <w:sz w:val="24"/>
        </w:rPr>
        <w:t>同</w:t>
      </w:r>
      <w:r>
        <w:rPr>
          <w:color w:val="C00000"/>
          <w:sz w:val="24"/>
        </w:rPr>
        <w:t>(おな)</w:t>
      </w:r>
      <w:r>
        <w:rPr>
          <w:sz w:val="24"/>
        </w:rPr>
        <w:t xml:space="preserve">じ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います。それら は ぼんやり と しか </w:t>
      </w:r>
      <w:r>
        <w:rPr>
          <w:color w:val="0070C0"/>
          <w:sz w:val="24"/>
        </w:rPr>
        <w:t>理解</w:t>
      </w:r>
      <w:r>
        <w:rPr>
          <w:color w:val="C00000"/>
          <w:sz w:val="24"/>
        </w:rPr>
        <w:t>(りかい)</w:t>
      </w:r>
      <w:r>
        <w:rPr>
          <w:sz w:val="24"/>
        </w:rPr>
        <w:t xml:space="preserve"> でき ない </w:t>
      </w:r>
      <w:r>
        <w:rPr>
          <w:color w:val="0070C0"/>
          <w:sz w:val="24"/>
        </w:rPr>
        <w:t>本能</w:t>
      </w:r>
      <w:r>
        <w:rPr>
          <w:color w:val="C00000"/>
          <w:sz w:val="24"/>
        </w:rPr>
        <w:t>(ほんのう)</w:t>
      </w:r>
      <w:r>
        <w:rPr>
          <w:sz w:val="24"/>
        </w:rPr>
        <w:t xml:space="preserve"> を </w:t>
      </w:r>
      <w:r>
        <w:rPr>
          <w:color w:val="0070C0"/>
          <w:sz w:val="24"/>
        </w:rPr>
        <w:t>呼</w:t>
      </w:r>
      <w:r>
        <w:rPr>
          <w:color w:val="C00000"/>
          <w:sz w:val="24"/>
        </w:rPr>
        <w:t>(よ)</w:t>
      </w:r>
      <w:r>
        <w:rPr>
          <w:sz w:val="24"/>
        </w:rPr>
        <w:t>び</w:t>
      </w:r>
      <w:r>
        <w:rPr>
          <w:color w:val="0070C0"/>
          <w:sz w:val="24"/>
        </w:rPr>
        <w:t>起</w:t>
      </w:r>
      <w:r>
        <w:rPr>
          <w:color w:val="C00000"/>
          <w:sz w:val="24"/>
        </w:rPr>
        <w:t>(お)</w:t>
      </w:r>
      <w:r>
        <w:rPr>
          <w:sz w:val="24"/>
        </w:rPr>
        <w:t>こします。</w:t>
      </w:r>
    </w:p>
    <w:p>
      <w:r>
        <w:rPr>
          <w:color w:val="0070C0"/>
          <w:sz w:val="24"/>
        </w:rPr>
        <w:t>本当</w:t>
      </w:r>
      <w:r>
        <w:rPr>
          <w:color w:val="C00000"/>
          <w:sz w:val="24"/>
        </w:rPr>
        <w:t>(ほんとう)</w:t>
      </w:r>
      <w:r>
        <w:rPr>
          <w:sz w:val="24"/>
        </w:rPr>
        <w:t xml:space="preserve"> に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を </w:t>
      </w:r>
      <w:r>
        <w:rPr>
          <w:color w:val="0070C0"/>
          <w:sz w:val="24"/>
        </w:rPr>
        <w:t>探検</w:t>
      </w:r>
      <w:r>
        <w:rPr>
          <w:color w:val="C00000"/>
          <w:sz w:val="24"/>
        </w:rPr>
        <w:t>(たんけん)</w:t>
      </w:r>
      <w:r>
        <w:rPr>
          <w:sz w:val="24"/>
        </w:rPr>
        <w:t xml:space="preserve"> する こと は、</w:t>
      </w:r>
      <w:r>
        <w:rPr>
          <w:color w:val="0070C0"/>
          <w:sz w:val="24"/>
        </w:rPr>
        <w:t>日曜</w:t>
      </w:r>
      <w:r>
        <w:rPr>
          <w:color w:val="C00000"/>
          <w:sz w:val="24"/>
        </w:rPr>
        <w:t>(にちよう)</w:t>
      </w:r>
      <w:r>
        <w:rPr>
          <w:sz w:val="24"/>
        </w:rPr>
        <w:t xml:space="preserve"> </w:t>
      </w:r>
      <w:r>
        <w:rPr>
          <w:color w:val="0070C0"/>
          <w:sz w:val="24"/>
        </w:rPr>
        <w:t>午後</w:t>
      </w:r>
      <w:r>
        <w:rPr>
          <w:color w:val="C00000"/>
          <w:sz w:val="24"/>
        </w:rPr>
        <w:t>(ごご)</w:t>
      </w:r>
      <w:r>
        <w:rPr>
          <w:sz w:val="24"/>
        </w:rPr>
        <w:t xml:space="preserve"> の ハイカー の </w:t>
      </w:r>
      <w:r>
        <w:rPr>
          <w:color w:val="0070C0"/>
          <w:sz w:val="24"/>
        </w:rPr>
        <w:t>仕事</w:t>
      </w:r>
      <w:r>
        <w:rPr>
          <w:color w:val="C00000"/>
          <w:sz w:val="24"/>
        </w:rPr>
        <w:t>(しごと)</w:t>
      </w:r>
      <w:r>
        <w:rPr>
          <w:sz w:val="24"/>
        </w:rPr>
        <w:t xml:space="preserve"> で は ありません。こう いう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み に は、</w:t>
      </w:r>
      <w:r>
        <w:rPr>
          <w:color w:val="0070C0"/>
          <w:sz w:val="24"/>
        </w:rPr>
        <w:t>軍事</w:t>
      </w:r>
      <w:r>
        <w:rPr>
          <w:color w:val="C00000"/>
          <w:sz w:val="24"/>
        </w:rPr>
        <w:t>(ぐんじ)</w:t>
      </w:r>
      <w:r>
        <w:rPr>
          <w:sz w:val="24"/>
        </w:rPr>
        <w:t xml:space="preserve"> </w:t>
      </w:r>
      <w:r>
        <w:rPr>
          <w:color w:val="0070C0"/>
          <w:sz w:val="24"/>
        </w:rPr>
        <w:t>作戦</w:t>
      </w:r>
      <w:r>
        <w:rPr>
          <w:color w:val="C00000"/>
          <w:sz w:val="24"/>
        </w:rPr>
        <w:t>(さくせん)</w:t>
      </w:r>
      <w:r>
        <w:rPr>
          <w:sz w:val="24"/>
        </w:rPr>
        <w:t xml:space="preserve"> の </w:t>
      </w:r>
      <w:r>
        <w:rPr>
          <w:color w:val="0070C0"/>
          <w:sz w:val="24"/>
        </w:rPr>
        <w:t>正確</w:t>
      </w:r>
      <w:r>
        <w:rPr>
          <w:color w:val="C00000"/>
          <w:sz w:val="24"/>
        </w:rPr>
        <w:t>(せいかく)</w:t>
      </w:r>
      <w:r>
        <w:rPr>
          <w:sz w:val="24"/>
        </w:rPr>
        <w:t xml:space="preserve"> な </w:t>
      </w:r>
      <w:r>
        <w:rPr>
          <w:color w:val="0070C0"/>
          <w:sz w:val="24"/>
        </w:rPr>
        <w:t>計画</w:t>
      </w:r>
      <w:r>
        <w:rPr>
          <w:color w:val="C00000"/>
          <w:sz w:val="24"/>
        </w:rPr>
        <w:t>(けいかく)</w:t>
      </w:r>
      <w:r>
        <w:rPr>
          <w:sz w:val="24"/>
        </w:rPr>
        <w:t xml:space="preserve"> と </w:t>
      </w:r>
      <w:r>
        <w:rPr>
          <w:color w:val="0070C0"/>
          <w:sz w:val="24"/>
        </w:rPr>
        <w:t>先見</w:t>
      </w:r>
      <w:r>
        <w:rPr>
          <w:color w:val="C00000"/>
          <w:sz w:val="24"/>
        </w:rPr>
        <w:t>(せんけん)</w:t>
      </w:r>
      <w:r>
        <w:rPr>
          <w:sz w:val="24"/>
        </w:rPr>
        <w:t xml:space="preserve"> が </w:t>
      </w:r>
      <w:r>
        <w:rPr>
          <w:color w:val="0070C0"/>
          <w:sz w:val="24"/>
        </w:rPr>
        <w:t>必要</w:t>
      </w:r>
      <w:r>
        <w:rPr>
          <w:color w:val="C00000"/>
          <w:sz w:val="24"/>
        </w:rPr>
        <w:t>(ひつよう)</w:t>
      </w:r>
      <w:r>
        <w:rPr>
          <w:sz w:val="24"/>
        </w:rPr>
        <w:t xml:space="preserve"> です。とても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に </w:t>
      </w:r>
      <w:r>
        <w:rPr>
          <w:color w:val="0070C0"/>
          <w:sz w:val="24"/>
        </w:rPr>
        <w:t>降</w:t>
      </w:r>
      <w:r>
        <w:rPr>
          <w:color w:val="C00000"/>
          <w:sz w:val="24"/>
        </w:rPr>
        <w:t>(お)</w:t>
      </w:r>
      <w:r>
        <w:rPr>
          <w:sz w:val="24"/>
        </w:rPr>
        <w:t xml:space="preserve">りる </w:t>
      </w:r>
      <w:r>
        <w:rPr>
          <w:color w:val="0070C0"/>
          <w:sz w:val="24"/>
        </w:rPr>
        <w:t>前</w:t>
      </w:r>
      <w:r>
        <w:rPr>
          <w:color w:val="C00000"/>
          <w:sz w:val="24"/>
        </w:rPr>
        <w:t>(まえ)</w:t>
      </w:r>
      <w:r>
        <w:rPr>
          <w:sz w:val="24"/>
        </w:rPr>
        <w:t xml:space="preserve"> に、ロープ ばしご を </w:t>
      </w:r>
      <w:r>
        <w:rPr>
          <w:color w:val="0070C0"/>
          <w:sz w:val="24"/>
        </w:rPr>
        <w:t>準備</w:t>
      </w:r>
      <w:r>
        <w:rPr>
          <w:color w:val="C00000"/>
          <w:sz w:val="24"/>
        </w:rPr>
        <w:t>(じゅんび)</w:t>
      </w:r>
      <w:r>
        <w:rPr>
          <w:sz w:val="24"/>
        </w:rPr>
        <w:t xml:space="preserve"> し、</w:t>
      </w:r>
      <w:r>
        <w:rPr>
          <w:color w:val="0070C0"/>
          <w:sz w:val="24"/>
        </w:rPr>
        <w:t>補給</w:t>
      </w:r>
      <w:r>
        <w:rPr>
          <w:color w:val="C00000"/>
          <w:sz w:val="24"/>
        </w:rPr>
        <w:t>(ほきゅう)</w:t>
      </w:r>
      <w:r>
        <w:rPr>
          <w:sz w:val="24"/>
        </w:rPr>
        <w:t xml:space="preserve"> </w:t>
      </w:r>
      <w:r>
        <w:rPr>
          <w:color w:val="0070C0"/>
          <w:sz w:val="24"/>
        </w:rPr>
        <w:t>基地</w:t>
      </w:r>
      <w:r>
        <w:rPr>
          <w:color w:val="C00000"/>
          <w:sz w:val="24"/>
        </w:rPr>
        <w:t>(きち)</w:t>
      </w:r>
      <w:r>
        <w:rPr>
          <w:sz w:val="24"/>
        </w:rPr>
        <w:t xml:space="preserve"> を </w:t>
      </w:r>
      <w:r>
        <w:rPr>
          <w:color w:val="0070C0"/>
          <w:sz w:val="24"/>
        </w:rPr>
        <w:t>設置</w:t>
      </w:r>
      <w:r>
        <w:rPr>
          <w:color w:val="C00000"/>
          <w:sz w:val="24"/>
        </w:rPr>
        <w:t>(せっち)</w:t>
      </w:r>
      <w:r>
        <w:rPr>
          <w:sz w:val="24"/>
        </w:rPr>
        <w:t xml:space="preserve"> する の に 8</w:t>
      </w:r>
      <w:r>
        <w:rPr>
          <w:color w:val="0070C0"/>
          <w:sz w:val="24"/>
        </w:rPr>
        <w:t>日</w:t>
      </w:r>
      <w:r>
        <w:rPr>
          <w:color w:val="C00000"/>
          <w:sz w:val="24"/>
        </w:rPr>
        <w:t>(よっか)</w:t>
      </w:r>
      <w:r>
        <w:rPr>
          <w:sz w:val="24"/>
        </w:rPr>
        <w:t xml:space="preserve"> も かかる こと が あります。こう いう </w:t>
      </w:r>
      <w:r>
        <w:rPr>
          <w:color w:val="0070C0"/>
          <w:sz w:val="24"/>
        </w:rPr>
        <w:t>用心</w:t>
      </w:r>
      <w:r>
        <w:rPr>
          <w:color w:val="C00000"/>
          <w:sz w:val="24"/>
        </w:rPr>
        <w:t>(ようじん)</w:t>
      </w:r>
      <w:r>
        <w:rPr>
          <w:sz w:val="24"/>
        </w:rPr>
        <w:t xml:space="preserve"> が </w:t>
      </w:r>
      <w:r>
        <w:rPr>
          <w:color w:val="0070C0"/>
          <w:sz w:val="24"/>
        </w:rPr>
        <w:t>必要</w:t>
      </w:r>
      <w:r>
        <w:rPr>
          <w:color w:val="C00000"/>
          <w:sz w:val="24"/>
        </w:rPr>
        <w:t>(ひつよう)</w:t>
      </w:r>
      <w:r>
        <w:rPr>
          <w:sz w:val="24"/>
        </w:rPr>
        <w:t xml:space="preserve"> です。なぜなら、ポットホーラー が </w:t>
      </w:r>
      <w:r>
        <w:rPr>
          <w:color w:val="0070C0"/>
          <w:sz w:val="24"/>
        </w:rPr>
        <w:t>直面</w:t>
      </w:r>
      <w:r>
        <w:rPr>
          <w:color w:val="C00000"/>
          <w:sz w:val="24"/>
        </w:rPr>
        <w:t>(ちょくめん)</w:t>
      </w:r>
      <w:r>
        <w:rPr>
          <w:sz w:val="24"/>
        </w:rPr>
        <w:t xml:space="preserve"> する </w:t>
      </w:r>
      <w:r>
        <w:rPr>
          <w:color w:val="0070C0"/>
          <w:sz w:val="24"/>
        </w:rPr>
        <w:t>困難</w:t>
      </w:r>
      <w:r>
        <w:rPr>
          <w:color w:val="C00000"/>
          <w:sz w:val="24"/>
        </w:rPr>
        <w:t>(こんなん)</w:t>
      </w:r>
      <w:r>
        <w:rPr>
          <w:sz w:val="24"/>
        </w:rPr>
        <w:t xml:space="preserve"> の </w:t>
      </w:r>
      <w:r>
        <w:rPr>
          <w:color w:val="0070C0"/>
          <w:sz w:val="24"/>
        </w:rPr>
        <w:t>正確</w:t>
      </w:r>
      <w:r>
        <w:rPr>
          <w:color w:val="C00000"/>
          <w:sz w:val="24"/>
        </w:rPr>
        <w:t>(せいかく)</w:t>
      </w:r>
      <w:r>
        <w:rPr>
          <w:sz w:val="24"/>
        </w:rPr>
        <w:t xml:space="preserve"> な </w:t>
      </w:r>
      <w:r>
        <w:rPr>
          <w:color w:val="0070C0"/>
          <w:sz w:val="24"/>
        </w:rPr>
        <w:t>性質</w:t>
      </w:r>
      <w:r>
        <w:rPr>
          <w:color w:val="C00000"/>
          <w:sz w:val="24"/>
        </w:rPr>
        <w:t>(せいしつ)</w:t>
      </w:r>
      <w:r>
        <w:rPr>
          <w:sz w:val="24"/>
        </w:rPr>
        <w:t xml:space="preserve"> を </w:t>
      </w:r>
      <w:r>
        <w:rPr>
          <w:color w:val="0070C0"/>
          <w:sz w:val="24"/>
        </w:rPr>
        <w:t>予測</w:t>
      </w:r>
      <w:r>
        <w:rPr>
          <w:color w:val="C00000"/>
          <w:sz w:val="24"/>
        </w:rPr>
        <w:t>(よそく)</w:t>
      </w:r>
      <w:r>
        <w:rPr>
          <w:sz w:val="24"/>
        </w:rPr>
        <w:t xml:space="preserve"> する こと が </w:t>
      </w:r>
      <w:r>
        <w:rPr>
          <w:color w:val="0070C0"/>
          <w:sz w:val="24"/>
        </w:rPr>
        <w:t>不可能</w:t>
      </w:r>
      <w:r>
        <w:rPr>
          <w:color w:val="C00000"/>
          <w:sz w:val="24"/>
        </w:rPr>
        <w:t>(ふかのう)</w:t>
      </w:r>
      <w:r>
        <w:rPr>
          <w:sz w:val="24"/>
        </w:rPr>
        <w:t xml:space="preserve"> だ から です。</w:t>
      </w:r>
      <w:r>
        <w:rPr>
          <w:color w:val="0070C0"/>
          <w:sz w:val="24"/>
        </w:rPr>
        <w:t>世界</w:t>
      </w:r>
      <w:r>
        <w:rPr>
          <w:color w:val="C00000"/>
          <w:sz w:val="24"/>
        </w:rPr>
        <w:t>(せかい)</w:t>
      </w:r>
      <w:r>
        <w:rPr>
          <w:sz w:val="24"/>
        </w:rPr>
        <w:t xml:space="preserve"> で </w:t>
      </w:r>
      <w:r>
        <w:rPr>
          <w:color w:val="0070C0"/>
          <w:sz w:val="24"/>
        </w:rPr>
        <w:t>知</w:t>
      </w:r>
      <w:r>
        <w:rPr>
          <w:color w:val="C00000"/>
          <w:sz w:val="24"/>
        </w:rPr>
        <w:t>(し)</w:t>
      </w:r>
      <w:r>
        <w:rPr>
          <w:sz w:val="24"/>
        </w:rPr>
        <w:t xml:space="preserve">られて いる </w:t>
      </w:r>
      <w:r>
        <w:rPr>
          <w:color w:val="0070C0"/>
          <w:sz w:val="24"/>
        </w:rPr>
        <w:t>最</w:t>
      </w:r>
      <w:r>
        <w:rPr>
          <w:color w:val="C00000"/>
          <w:sz w:val="24"/>
        </w:rPr>
        <w:t>(もっと)</w:t>
      </w:r>
      <w:r>
        <w:rPr>
          <w:sz w:val="24"/>
        </w:rPr>
        <w:t xml:space="preserve">も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は、グルノーブル の </w:t>
      </w:r>
      <w:r>
        <w:rPr>
          <w:color w:val="0070C0"/>
          <w:sz w:val="24"/>
        </w:rPr>
        <w:t>近</w:t>
      </w:r>
      <w:r>
        <w:rPr>
          <w:color w:val="C00000"/>
          <w:sz w:val="24"/>
        </w:rPr>
        <w:t>(ちか)</w:t>
      </w:r>
      <w:r>
        <w:rPr>
          <w:sz w:val="24"/>
        </w:rPr>
        <w:t>く に ある グフレ・ベルジェ です。</w:t>
      </w:r>
      <w:r>
        <w:rPr>
          <w:color w:val="0070C0"/>
          <w:sz w:val="24"/>
        </w:rPr>
        <w:t>深</w:t>
      </w:r>
      <w:r>
        <w:rPr>
          <w:color w:val="C00000"/>
          <w:sz w:val="24"/>
        </w:rPr>
        <w:t>(ふか)</w:t>
      </w:r>
      <w:r>
        <w:rPr>
          <w:sz w:val="24"/>
        </w:rPr>
        <w:t xml:space="preserve">さ 3,723フィート まで </w:t>
      </w:r>
      <w:r>
        <w:rPr>
          <w:color w:val="0070C0"/>
          <w:sz w:val="24"/>
        </w:rPr>
        <w:t>達</w:t>
      </w:r>
      <w:r>
        <w:rPr>
          <w:color w:val="C00000"/>
          <w:sz w:val="24"/>
        </w:rPr>
        <w:t>(たっ)</w:t>
      </w:r>
      <w:r>
        <w:rPr>
          <w:sz w:val="24"/>
        </w:rPr>
        <w:t xml:space="preserve">して います。この </w:t>
      </w:r>
      <w:r>
        <w:rPr>
          <w:color w:val="0070C0"/>
          <w:sz w:val="24"/>
        </w:rPr>
        <w:t>巨大</w:t>
      </w:r>
      <w:r>
        <w:rPr>
          <w:color w:val="C00000"/>
          <w:sz w:val="24"/>
        </w:rPr>
        <w:t>(きょだい)</w:t>
      </w:r>
      <w:r>
        <w:rPr>
          <w:sz w:val="24"/>
        </w:rPr>
        <w:t xml:space="preserve"> な </w:t>
      </w:r>
      <w:r>
        <w:rPr>
          <w:color w:val="0070C0"/>
          <w:sz w:val="24"/>
        </w:rPr>
        <w:t>深淵</w:t>
      </w:r>
      <w:r>
        <w:rPr>
          <w:color w:val="C00000"/>
          <w:sz w:val="24"/>
        </w:rPr>
        <w:t>(しんえん)</w:t>
      </w:r>
      <w:r>
        <w:rPr>
          <w:sz w:val="24"/>
        </w:rPr>
        <w:t xml:space="preserve"> は、</w:t>
      </w:r>
      <w:r>
        <w:rPr>
          <w:color w:val="0070C0"/>
          <w:sz w:val="24"/>
        </w:rPr>
        <w:t>岩</w:t>
      </w:r>
      <w:r>
        <w:rPr>
          <w:color w:val="C00000"/>
          <w:sz w:val="24"/>
        </w:rPr>
        <w:t>(いわ)</w:t>
      </w:r>
      <w:r>
        <w:rPr>
          <w:sz w:val="24"/>
        </w:rPr>
        <w:t xml:space="preserve"> の </w:t>
      </w:r>
      <w:r>
        <w:rPr>
          <w:color w:val="0070C0"/>
          <w:sz w:val="24"/>
        </w:rPr>
        <w:t>割</w:t>
      </w:r>
      <w:r>
        <w:rPr>
          <w:color w:val="C00000"/>
          <w:sz w:val="24"/>
        </w:rPr>
        <w:t>(わ)</w:t>
      </w:r>
      <w:r>
        <w:rPr>
          <w:sz w:val="24"/>
        </w:rPr>
        <w:t>れ</w:t>
      </w:r>
      <w:r>
        <w:rPr>
          <w:color w:val="0070C0"/>
          <w:sz w:val="24"/>
        </w:rPr>
        <w:t>目</w:t>
      </w:r>
      <w:r>
        <w:rPr>
          <w:color w:val="C00000"/>
          <w:sz w:val="24"/>
        </w:rPr>
        <w:t>(め)</w:t>
      </w:r>
      <w:r>
        <w:rPr>
          <w:sz w:val="24"/>
        </w:rPr>
        <w:t xml:space="preserve"> を </w:t>
      </w:r>
      <w:r>
        <w:rPr>
          <w:color w:val="0070C0"/>
          <w:sz w:val="24"/>
        </w:rPr>
        <w:t>通</w:t>
      </w:r>
      <w:r>
        <w:rPr>
          <w:color w:val="C00000"/>
          <w:sz w:val="24"/>
        </w:rPr>
        <w:t>(とお)</w:t>
      </w:r>
      <w:r>
        <w:rPr>
          <w:sz w:val="24"/>
        </w:rPr>
        <w:t xml:space="preserve">って コース を </w:t>
      </w:r>
      <w:r>
        <w:rPr>
          <w:color w:val="0070C0"/>
          <w:sz w:val="24"/>
        </w:rPr>
        <w:t>掘</w:t>
      </w:r>
      <w:r>
        <w:rPr>
          <w:color w:val="C00000"/>
          <w:sz w:val="24"/>
        </w:rPr>
        <w:t>(ほ)</w:t>
      </w:r>
      <w:r>
        <w:rPr>
          <w:sz w:val="24"/>
        </w:rPr>
        <w:t xml:space="preserve">った </w:t>
      </w:r>
      <w:r>
        <w:rPr>
          <w:color w:val="0070C0"/>
          <w:sz w:val="24"/>
        </w:rPr>
        <w:t>地下</w:t>
      </w:r>
      <w:r>
        <w:rPr>
          <w:color w:val="C00000"/>
          <w:sz w:val="24"/>
        </w:rPr>
        <w:t>(ちか)</w:t>
      </w:r>
      <w:r>
        <w:rPr>
          <w:sz w:val="24"/>
        </w:rPr>
        <w:t xml:space="preserve"> の </w:t>
      </w:r>
      <w:r>
        <w:rPr>
          <w:color w:val="0070C0"/>
          <w:sz w:val="24"/>
        </w:rPr>
        <w:t>川</w:t>
      </w:r>
      <w:r>
        <w:rPr>
          <w:color w:val="C00000"/>
          <w:sz w:val="24"/>
        </w:rPr>
        <w:t>(かわ)</w:t>
      </w:r>
      <w:r>
        <w:rPr>
          <w:sz w:val="24"/>
        </w:rPr>
        <w:t xml:space="preserve"> によって </w:t>
      </w:r>
      <w:r>
        <w:rPr>
          <w:color w:val="0070C0"/>
          <w:sz w:val="24"/>
        </w:rPr>
        <w:t>形作</w:t>
      </w:r>
      <w:r>
        <w:rPr>
          <w:color w:val="C00000"/>
          <w:sz w:val="24"/>
        </w:rPr>
        <w:t>(かたちづく)</w:t>
      </w:r>
      <w:r>
        <w:rPr>
          <w:sz w:val="24"/>
        </w:rPr>
        <w:t>られました。</w:t>
      </w:r>
      <w:r>
        <w:rPr>
          <w:color w:val="0070C0"/>
          <w:sz w:val="24"/>
        </w:rPr>
        <w:t>洞窟</w:t>
      </w:r>
      <w:r>
        <w:rPr>
          <w:color w:val="C00000"/>
          <w:sz w:val="24"/>
        </w:rPr>
        <w:t>(どうくつ)</w:t>
      </w:r>
      <w:r>
        <w:rPr>
          <w:sz w:val="24"/>
        </w:rPr>
        <w:t xml:space="preserve"> の </w:t>
      </w:r>
      <w:r>
        <w:rPr>
          <w:color w:val="0070C0"/>
          <w:sz w:val="24"/>
        </w:rPr>
        <w:t>入口</w:t>
      </w:r>
      <w:r>
        <w:rPr>
          <w:color w:val="C00000"/>
          <w:sz w:val="24"/>
        </w:rPr>
        <w:t>(いりぐち)</w:t>
      </w:r>
      <w:r>
        <w:rPr>
          <w:sz w:val="24"/>
        </w:rPr>
        <w:t xml:space="preserve"> は ドーフィネ・アルプス の </w:t>
      </w:r>
      <w:r>
        <w:rPr>
          <w:color w:val="0070C0"/>
          <w:sz w:val="24"/>
        </w:rPr>
        <w:t>高原</w:t>
      </w:r>
      <w:r>
        <w:rPr>
          <w:color w:val="C00000"/>
          <w:sz w:val="24"/>
        </w:rPr>
        <w:t>(こうげん)</w:t>
      </w:r>
      <w:r>
        <w:rPr>
          <w:sz w:val="24"/>
        </w:rPr>
        <w:t xml:space="preserve"> に あります。</w:t>
      </w:r>
      <w:r>
        <w:rPr>
          <w:color w:val="0070C0"/>
          <w:sz w:val="24"/>
        </w:rPr>
        <w:t>幅</w:t>
      </w:r>
      <w:r>
        <w:rPr>
          <w:color w:val="C00000"/>
          <w:sz w:val="24"/>
        </w:rPr>
        <w:t>(はば)</w:t>
      </w:r>
      <w:r>
        <w:rPr>
          <w:sz w:val="24"/>
        </w:rPr>
        <w:t xml:space="preserve"> わずか 6フィート しか ない ので、ほとんど </w:t>
      </w:r>
      <w:r>
        <w:rPr>
          <w:color w:val="0070C0"/>
          <w:sz w:val="24"/>
        </w:rPr>
        <w:t>目立</w:t>
      </w:r>
      <w:r>
        <w:rPr>
          <w:color w:val="C00000"/>
          <w:sz w:val="24"/>
        </w:rPr>
        <w:t>(めだ)</w:t>
      </w:r>
      <w:r>
        <w:rPr>
          <w:sz w:val="24"/>
        </w:rPr>
        <w:t>ちません。</w:t>
      </w:r>
      <w:r>
        <w:rPr>
          <w:color w:val="0070C0"/>
          <w:sz w:val="24"/>
        </w:rPr>
        <w:t>著名</w:t>
      </w:r>
      <w:r>
        <w:rPr>
          <w:color w:val="C00000"/>
          <w:sz w:val="24"/>
        </w:rPr>
        <w:t>(ちょめい)</w:t>
      </w:r>
      <w:r>
        <w:rPr>
          <w:sz w:val="24"/>
        </w:rPr>
        <w:t xml:space="preserve"> な フランス の ポットホーラー、ベルジェ が </w:t>
      </w:r>
      <w:r>
        <w:rPr>
          <w:color w:val="0070C0"/>
          <w:sz w:val="24"/>
        </w:rPr>
        <w:t>入口</w:t>
      </w:r>
      <w:r>
        <w:rPr>
          <w:color w:val="C00000"/>
          <w:sz w:val="24"/>
        </w:rPr>
        <w:t>(いりぐち)</w:t>
      </w:r>
      <w:r>
        <w:rPr>
          <w:sz w:val="24"/>
        </w:rPr>
        <w:t xml:space="preserve"> を </w:t>
      </w:r>
      <w:r>
        <w:rPr>
          <w:color w:val="0070C0"/>
          <w:sz w:val="24"/>
        </w:rPr>
        <w:t>発見</w:t>
      </w:r>
      <w:r>
        <w:rPr>
          <w:color w:val="C00000"/>
          <w:sz w:val="24"/>
        </w:rPr>
        <w:t>(はっけん)</w:t>
      </w:r>
      <w:r>
        <w:rPr>
          <w:sz w:val="24"/>
        </w:rPr>
        <w:t xml:space="preserve"> して いなかったら、この </w:t>
      </w:r>
      <w:r>
        <w:rPr>
          <w:color w:val="0070C0"/>
          <w:sz w:val="24"/>
        </w:rPr>
        <w:t>洞窟</w:t>
      </w:r>
      <w:r>
        <w:rPr>
          <w:color w:val="C00000"/>
          <w:sz w:val="24"/>
        </w:rPr>
        <w:t>(どうくつ)</w:t>
      </w:r>
      <w:r>
        <w:rPr>
          <w:sz w:val="24"/>
        </w:rPr>
        <w:t xml:space="preserve"> は </w:t>
      </w:r>
      <w:r>
        <w:rPr>
          <w:color w:val="0070C0"/>
          <w:sz w:val="24"/>
        </w:rPr>
        <w:t>決</w:t>
      </w:r>
      <w:r>
        <w:rPr>
          <w:color w:val="C00000"/>
          <w:sz w:val="24"/>
        </w:rPr>
        <w:t>(けっ)</w:t>
      </w:r>
      <w:r>
        <w:rPr>
          <w:sz w:val="24"/>
        </w:rPr>
        <w:t xml:space="preserve">して </w:t>
      </w:r>
      <w:r>
        <w:rPr>
          <w:color w:val="0070C0"/>
          <w:sz w:val="24"/>
        </w:rPr>
        <w:t>発見</w:t>
      </w:r>
      <w:r>
        <w:rPr>
          <w:color w:val="C00000"/>
          <w:sz w:val="24"/>
        </w:rPr>
        <w:t>(はっけん)</w:t>
      </w:r>
      <w:r>
        <w:rPr>
          <w:sz w:val="24"/>
        </w:rPr>
        <w:t xml:space="preserve"> されなかった かも しれません。</w:t>
      </w:r>
      <w:r>
        <w:rPr>
          <w:color w:val="0070C0"/>
          <w:sz w:val="24"/>
        </w:rPr>
        <w:t>発見</w:t>
      </w:r>
      <w:r>
        <w:rPr>
          <w:color w:val="C00000"/>
          <w:sz w:val="24"/>
        </w:rPr>
        <w:t>(はっけん)</w:t>
      </w:r>
      <w:r>
        <w:rPr>
          <w:sz w:val="24"/>
        </w:rPr>
        <w:t xml:space="preserve"> </w:t>
      </w:r>
      <w:r>
        <w:rPr>
          <w:color w:val="0070C0"/>
          <w:sz w:val="24"/>
        </w:rPr>
        <w:t>以来</w:t>
      </w:r>
      <w:r>
        <w:rPr>
          <w:color w:val="C00000"/>
          <w:sz w:val="24"/>
        </w:rPr>
        <w:t>(いらい)</w:t>
      </w:r>
      <w:r>
        <w:rPr>
          <w:sz w:val="24"/>
        </w:rPr>
        <w:t>、ポットホーラー の エベレスト の よう な もの に なりました。</w:t>
      </w:r>
      <w:r>
        <w:rPr>
          <w:color w:val="0070C0"/>
          <w:sz w:val="24"/>
        </w:rPr>
        <w:t>多</w:t>
      </w:r>
      <w:r>
        <w:rPr>
          <w:color w:val="C00000"/>
          <w:sz w:val="24"/>
        </w:rPr>
        <w:t>(おお)</w:t>
      </w:r>
      <w:r>
        <w:rPr>
          <w:sz w:val="24"/>
        </w:rPr>
        <w:t xml:space="preserve">く の </w:t>
      </w:r>
      <w:r>
        <w:rPr>
          <w:color w:val="0070C0"/>
          <w:sz w:val="24"/>
        </w:rPr>
        <w:t>降下</w:t>
      </w:r>
      <w:r>
        <w:rPr>
          <w:color w:val="C00000"/>
          <w:sz w:val="24"/>
        </w:rPr>
        <w:t>(こうか)</w:t>
      </w:r>
      <w:r>
        <w:rPr>
          <w:sz w:val="24"/>
        </w:rPr>
        <w:t xml:space="preserve"> が </w:t>
      </w:r>
      <w:r>
        <w:rPr>
          <w:color w:val="0070C0"/>
          <w:sz w:val="24"/>
        </w:rPr>
        <w:t>行</w:t>
      </w:r>
      <w:r>
        <w:rPr>
          <w:color w:val="C00000"/>
          <w:sz w:val="24"/>
        </w:rPr>
        <w:t>(おこな)</w:t>
      </w:r>
      <w:r>
        <w:rPr>
          <w:sz w:val="24"/>
        </w:rPr>
        <w:t xml:space="preserve">われて きた けれど、その </w:t>
      </w:r>
      <w:r>
        <w:rPr>
          <w:color w:val="0070C0"/>
          <w:sz w:val="24"/>
        </w:rPr>
        <w:t>多</w:t>
      </w:r>
      <w:r>
        <w:rPr>
          <w:color w:val="C00000"/>
          <w:sz w:val="24"/>
        </w:rPr>
        <w:t>(おお)</w:t>
      </w:r>
      <w:r>
        <w:rPr>
          <w:sz w:val="24"/>
        </w:rPr>
        <w:t xml:space="preserve">く は まだ </w:t>
      </w:r>
      <w:r>
        <w:rPr>
          <w:color w:val="0070C0"/>
          <w:sz w:val="24"/>
        </w:rPr>
        <w:t>探検</w:t>
      </w:r>
      <w:r>
        <w:rPr>
          <w:color w:val="C00000"/>
          <w:sz w:val="24"/>
        </w:rPr>
        <w:t>(たんけん)</w:t>
      </w:r>
      <w:r>
        <w:rPr>
          <w:sz w:val="24"/>
        </w:rPr>
        <w:t xml:space="preserve"> されて いません。</w:t>
      </w:r>
    </w:p>
    <w:p>
      <w:r>
        <w:rPr>
          <w:sz w:val="24"/>
        </w:rPr>
        <w:t xml:space="preserve">ポットホーラー の チーム が </w:t>
      </w:r>
      <w:r>
        <w:rPr>
          <w:color w:val="0070C0"/>
          <w:sz w:val="24"/>
        </w:rPr>
        <w:t>最近</w:t>
      </w:r>
      <w:r>
        <w:rPr>
          <w:color w:val="C00000"/>
          <w:sz w:val="24"/>
        </w:rPr>
        <w:t>(さいきん)</w:t>
      </w:r>
      <w:r>
        <w:rPr>
          <w:sz w:val="24"/>
        </w:rPr>
        <w:t xml:space="preserve"> グフレ・ベルジェ に </w:t>
      </w:r>
      <w:r>
        <w:rPr>
          <w:color w:val="0070C0"/>
          <w:sz w:val="24"/>
        </w:rPr>
        <w:t>降</w:t>
      </w:r>
      <w:r>
        <w:rPr>
          <w:color w:val="C00000"/>
          <w:sz w:val="24"/>
        </w:rPr>
        <w:t>(お)</w:t>
      </w:r>
      <w:r>
        <w:rPr>
          <w:sz w:val="24"/>
        </w:rPr>
        <w:t>りました。</w:t>
      </w:r>
      <w:r>
        <w:rPr>
          <w:color w:val="0070C0"/>
          <w:sz w:val="24"/>
        </w:rPr>
        <w:t>高原</w:t>
      </w:r>
      <w:r>
        <w:rPr>
          <w:color w:val="C00000"/>
          <w:sz w:val="24"/>
        </w:rPr>
        <w:t>(こうげん)</w:t>
      </w:r>
      <w:r>
        <w:rPr>
          <w:sz w:val="24"/>
        </w:rPr>
        <w:t xml:space="preserve"> の </w:t>
      </w:r>
      <w:r>
        <w:rPr>
          <w:color w:val="0070C0"/>
          <w:sz w:val="24"/>
        </w:rPr>
        <w:t>狭</w:t>
      </w:r>
      <w:r>
        <w:rPr>
          <w:color w:val="C00000"/>
          <w:sz w:val="24"/>
        </w:rPr>
        <w:t>(せま)</w:t>
      </w:r>
      <w:r>
        <w:rPr>
          <w:sz w:val="24"/>
        </w:rPr>
        <w:t xml:space="preserve">い </w:t>
      </w:r>
      <w:r>
        <w:rPr>
          <w:color w:val="0070C0"/>
          <w:sz w:val="24"/>
        </w:rPr>
        <w:t>隙間</w:t>
      </w:r>
      <w:r>
        <w:rPr>
          <w:color w:val="C00000"/>
          <w:sz w:val="24"/>
        </w:rPr>
        <w:t>(すきま)</w:t>
      </w:r>
      <w:r>
        <w:rPr>
          <w:sz w:val="24"/>
        </w:rPr>
        <w:t xml:space="preserve"> に </w:t>
      </w:r>
      <w:r>
        <w:rPr>
          <w:color w:val="0070C0"/>
          <w:sz w:val="24"/>
        </w:rPr>
        <w:t>入</w:t>
      </w:r>
      <w:r>
        <w:rPr>
          <w:color w:val="C00000"/>
          <w:sz w:val="24"/>
        </w:rPr>
        <w:t>(はい)</w:t>
      </w:r>
      <w:r>
        <w:rPr>
          <w:sz w:val="24"/>
        </w:rPr>
        <w:t xml:space="preserve">った </w:t>
      </w:r>
      <w:r>
        <w:rPr>
          <w:color w:val="0070C0"/>
          <w:sz w:val="24"/>
        </w:rPr>
        <w:t>後</w:t>
      </w:r>
      <w:r>
        <w:rPr>
          <w:color w:val="C00000"/>
          <w:sz w:val="24"/>
        </w:rPr>
        <w:t>(あと)</w:t>
      </w:r>
      <w:r>
        <w:rPr>
          <w:sz w:val="24"/>
        </w:rPr>
        <w:t>、</w:t>
      </w:r>
      <w:r>
        <w:rPr>
          <w:color w:val="0070C0"/>
          <w:sz w:val="24"/>
        </w:rPr>
        <w:t>洞窟</w:t>
      </w:r>
      <w:r>
        <w:rPr>
          <w:color w:val="C00000"/>
          <w:sz w:val="24"/>
        </w:rPr>
        <w:t>(どうくつ)</w:t>
      </w:r>
      <w:r>
        <w:rPr>
          <w:sz w:val="24"/>
        </w:rPr>
        <w:t xml:space="preserve"> の </w:t>
      </w:r>
      <w:r>
        <w:rPr>
          <w:color w:val="0070C0"/>
          <w:sz w:val="24"/>
        </w:rPr>
        <w:t>急</w:t>
      </w:r>
      <w:r>
        <w:rPr>
          <w:color w:val="C00000"/>
          <w:sz w:val="24"/>
        </w:rPr>
        <w:t>(きゅう)</w:t>
      </w:r>
      <w:r>
        <w:rPr>
          <w:sz w:val="24"/>
        </w:rPr>
        <w:t xml:space="preserve"> な </w:t>
      </w:r>
      <w:r>
        <w:rPr>
          <w:color w:val="0070C0"/>
          <w:sz w:val="24"/>
        </w:rPr>
        <w:t>側面</w:t>
      </w:r>
      <w:r>
        <w:rPr>
          <w:color w:val="C00000"/>
          <w:sz w:val="24"/>
        </w:rPr>
        <w:t>(そくめん)</w:t>
      </w:r>
      <w:r>
        <w:rPr>
          <w:sz w:val="24"/>
        </w:rPr>
        <w:t xml:space="preserve"> を </w:t>
      </w:r>
      <w:r>
        <w:rPr>
          <w:color w:val="0070C0"/>
          <w:sz w:val="24"/>
        </w:rPr>
        <w:t>降</w:t>
      </w:r>
      <w:r>
        <w:rPr>
          <w:color w:val="C00000"/>
          <w:sz w:val="24"/>
        </w:rPr>
        <w:t>(お)</w:t>
      </w:r>
      <w:r>
        <w:rPr>
          <w:sz w:val="24"/>
        </w:rPr>
        <w:t xml:space="preserve">りて </w:t>
      </w:r>
      <w:r>
        <w:rPr>
          <w:color w:val="0070C0"/>
          <w:sz w:val="24"/>
        </w:rPr>
        <w:t>狭</w:t>
      </w:r>
      <w:r>
        <w:rPr>
          <w:color w:val="C00000"/>
          <w:sz w:val="24"/>
        </w:rPr>
        <w:t>(せま)</w:t>
      </w:r>
      <w:r>
        <w:rPr>
          <w:sz w:val="24"/>
        </w:rPr>
        <w:t xml:space="preserve">い </w:t>
      </w:r>
      <w:r>
        <w:rPr>
          <w:color w:val="0070C0"/>
          <w:sz w:val="24"/>
        </w:rPr>
        <w:t>通路</w:t>
      </w:r>
      <w:r>
        <w:rPr>
          <w:color w:val="C00000"/>
          <w:sz w:val="24"/>
        </w:rPr>
        <w:t>(つうろ)</w:t>
      </w:r>
      <w:r>
        <w:rPr>
          <w:sz w:val="24"/>
        </w:rPr>
        <w:t xml:space="preserve"> に </w:t>
      </w:r>
      <w:r>
        <w:rPr>
          <w:color w:val="0070C0"/>
          <w:sz w:val="24"/>
        </w:rPr>
        <w:t>到着</w:t>
      </w:r>
      <w:r>
        <w:rPr>
          <w:color w:val="C00000"/>
          <w:sz w:val="24"/>
        </w:rPr>
        <w:t>(とうちゃく)</w:t>
      </w:r>
      <w:r>
        <w:rPr>
          <w:sz w:val="24"/>
        </w:rPr>
        <w:t xml:space="preserve"> しました。</w:t>
      </w:r>
      <w:r>
        <w:rPr>
          <w:color w:val="0070C0"/>
          <w:sz w:val="24"/>
        </w:rPr>
        <w:t>彼</w:t>
      </w:r>
      <w:r>
        <w:rPr>
          <w:color w:val="C00000"/>
          <w:sz w:val="24"/>
        </w:rPr>
        <w:t>(かれ)</w:t>
      </w:r>
      <w:r>
        <w:rPr>
          <w:sz w:val="24"/>
        </w:rPr>
        <w:t xml:space="preserve">ら は そこ を そろそろ と </w:t>
      </w:r>
      <w:r>
        <w:rPr>
          <w:color w:val="0070C0"/>
          <w:sz w:val="24"/>
        </w:rPr>
        <w:t>進</w:t>
      </w:r>
      <w:r>
        <w:rPr>
          <w:color w:val="C00000"/>
          <w:sz w:val="24"/>
        </w:rPr>
        <w:t>(すす)</w:t>
      </w:r>
      <w:r>
        <w:rPr>
          <w:sz w:val="24"/>
        </w:rPr>
        <w:t>まなければ ならず、</w:t>
      </w:r>
      <w:r>
        <w:rPr>
          <w:color w:val="0070C0"/>
          <w:sz w:val="24"/>
        </w:rPr>
        <w:t>時</w:t>
      </w:r>
      <w:r>
        <w:rPr>
          <w:color w:val="C00000"/>
          <w:sz w:val="24"/>
        </w:rPr>
        <w:t>(とき)</w:t>
      </w:r>
      <w:r>
        <w:rPr>
          <w:sz w:val="24"/>
        </w:rPr>
        <w:t xml:space="preserve"> に は </w:t>
      </w:r>
      <w:r>
        <w:rPr>
          <w:color w:val="0070C0"/>
          <w:sz w:val="24"/>
        </w:rPr>
        <w:t>浅</w:t>
      </w:r>
      <w:r>
        <w:rPr>
          <w:color w:val="C00000"/>
          <w:sz w:val="24"/>
        </w:rPr>
        <w:t>(あさ)</w:t>
      </w:r>
      <w:r>
        <w:rPr>
          <w:sz w:val="24"/>
        </w:rPr>
        <w:t xml:space="preserve">い </w:t>
      </w:r>
      <w:r>
        <w:rPr>
          <w:color w:val="0070C0"/>
          <w:sz w:val="24"/>
        </w:rPr>
        <w:t>流</w:t>
      </w:r>
      <w:r>
        <w:rPr>
          <w:color w:val="C00000"/>
          <w:sz w:val="24"/>
        </w:rPr>
        <w:t>(なが)</w:t>
      </w:r>
      <w:r>
        <w:rPr>
          <w:sz w:val="24"/>
        </w:rPr>
        <w:t xml:space="preserve">れ を </w:t>
      </w:r>
      <w:r>
        <w:rPr>
          <w:color w:val="0070C0"/>
          <w:sz w:val="24"/>
        </w:rPr>
        <w:t>渡</w:t>
      </w:r>
      <w:r>
        <w:rPr>
          <w:color w:val="C00000"/>
          <w:sz w:val="24"/>
        </w:rPr>
        <w:t>(わた)</w:t>
      </w:r>
      <w:r>
        <w:rPr>
          <w:sz w:val="24"/>
        </w:rPr>
        <w:t>ったり、</w:t>
      </w:r>
      <w:r>
        <w:rPr>
          <w:color w:val="0070C0"/>
          <w:sz w:val="24"/>
        </w:rPr>
        <w:t>深</w:t>
      </w:r>
      <w:r>
        <w:rPr>
          <w:color w:val="C00000"/>
          <w:sz w:val="24"/>
        </w:rPr>
        <w:t>(ふか)</w:t>
      </w:r>
      <w:r>
        <w:rPr>
          <w:sz w:val="24"/>
        </w:rPr>
        <w:t xml:space="preserve">い </w:t>
      </w:r>
      <w:r>
        <w:rPr>
          <w:color w:val="0070C0"/>
          <w:sz w:val="24"/>
        </w:rPr>
        <w:t>水</w:t>
      </w:r>
      <w:r>
        <w:rPr>
          <w:color w:val="C00000"/>
          <w:sz w:val="24"/>
        </w:rPr>
        <w:t>(みず)</w:t>
      </w:r>
      <w:r>
        <w:rPr>
          <w:sz w:val="24"/>
        </w:rPr>
        <w:t xml:space="preserve">たまり を </w:t>
      </w:r>
      <w:r>
        <w:rPr>
          <w:color w:val="0070C0"/>
          <w:sz w:val="24"/>
        </w:rPr>
        <w:t>泳</w:t>
      </w:r>
      <w:r>
        <w:rPr>
          <w:color w:val="C00000"/>
          <w:sz w:val="24"/>
        </w:rPr>
        <w:t>(およ)</w:t>
      </w:r>
      <w:r>
        <w:rPr>
          <w:sz w:val="24"/>
        </w:rPr>
        <w:t>いだり しました。</w:t>
      </w:r>
      <w:r>
        <w:rPr>
          <w:color w:val="0070C0"/>
          <w:sz w:val="24"/>
        </w:rPr>
        <w:t>突然</w:t>
      </w:r>
      <w:r>
        <w:rPr>
          <w:color w:val="C00000"/>
          <w:sz w:val="24"/>
        </w:rPr>
        <w:t>(とつぜん)</w:t>
      </w:r>
      <w:r>
        <w:rPr>
          <w:sz w:val="24"/>
        </w:rPr>
        <w:t>、</w:t>
      </w:r>
      <w:r>
        <w:rPr>
          <w:color w:val="0070C0"/>
          <w:sz w:val="24"/>
        </w:rPr>
        <w:t>洞窟</w:t>
      </w:r>
      <w:r>
        <w:rPr>
          <w:color w:val="C00000"/>
          <w:sz w:val="24"/>
        </w:rPr>
        <w:t>(どうくつ)</w:t>
      </w:r>
      <w:r>
        <w:rPr>
          <w:sz w:val="24"/>
        </w:rPr>
        <w:t xml:space="preserve"> の </w:t>
      </w:r>
      <w:r>
        <w:rPr>
          <w:color w:val="0070C0"/>
          <w:sz w:val="24"/>
        </w:rPr>
        <w:t>底</w:t>
      </w:r>
      <w:r>
        <w:rPr>
          <w:color w:val="C00000"/>
          <w:sz w:val="24"/>
        </w:rPr>
        <w:t>(そこ)</w:t>
      </w:r>
      <w:r>
        <w:rPr>
          <w:sz w:val="24"/>
        </w:rPr>
        <w:t xml:space="preserve"> の </w:t>
      </w:r>
      <w:r>
        <w:rPr>
          <w:color w:val="0070C0"/>
          <w:sz w:val="24"/>
        </w:rPr>
        <w:t>地下</w:t>
      </w:r>
      <w:r>
        <w:rPr>
          <w:color w:val="C00000"/>
          <w:sz w:val="24"/>
        </w:rPr>
        <w:t>(ちか)</w:t>
      </w:r>
      <w:r>
        <w:rPr>
          <w:sz w:val="24"/>
        </w:rPr>
        <w:t xml:space="preserve"> の </w:t>
      </w:r>
      <w:r>
        <w:rPr>
          <w:color w:val="0070C0"/>
          <w:sz w:val="24"/>
        </w:rPr>
        <w:t>湖</w:t>
      </w:r>
      <w:r>
        <w:rPr>
          <w:color w:val="C00000"/>
          <w:sz w:val="24"/>
        </w:rPr>
        <w:t>(みずうみ)</w:t>
      </w:r>
      <w:r>
        <w:rPr>
          <w:sz w:val="24"/>
        </w:rPr>
        <w:t xml:space="preserve"> に </w:t>
      </w:r>
      <w:r>
        <w:rPr>
          <w:color w:val="0070C0"/>
          <w:sz w:val="24"/>
        </w:rPr>
        <w:t>落</w:t>
      </w:r>
      <w:r>
        <w:rPr>
          <w:color w:val="C00000"/>
          <w:sz w:val="24"/>
        </w:rPr>
        <w:t>(お)</w:t>
      </w:r>
      <w:r>
        <w:rPr>
          <w:sz w:val="24"/>
        </w:rPr>
        <w:t xml:space="preserve">ちる </w:t>
      </w:r>
      <w:r>
        <w:rPr>
          <w:color w:val="0070C0"/>
          <w:sz w:val="24"/>
        </w:rPr>
        <w:t>滝</w:t>
      </w:r>
      <w:r>
        <w:rPr>
          <w:color w:val="C00000"/>
          <w:sz w:val="24"/>
        </w:rPr>
        <w:t>(たき)</w:t>
      </w:r>
      <w:r>
        <w:rPr>
          <w:sz w:val="24"/>
        </w:rPr>
        <w:t xml:space="preserve"> に たどり </w:t>
      </w:r>
      <w:r>
        <w:rPr>
          <w:color w:val="0070C0"/>
          <w:sz w:val="24"/>
        </w:rPr>
        <w:t>着</w:t>
      </w:r>
      <w:r>
        <w:rPr>
          <w:color w:val="C00000"/>
          <w:sz w:val="24"/>
        </w:rPr>
        <w:t>(つ)</w:t>
      </w:r>
      <w:r>
        <w:rPr>
          <w:sz w:val="24"/>
        </w:rPr>
        <w:t>きました。</w:t>
      </w:r>
      <w:r>
        <w:rPr>
          <w:color w:val="0070C0"/>
          <w:sz w:val="24"/>
        </w:rPr>
        <w:t>彼</w:t>
      </w:r>
      <w:r>
        <w:rPr>
          <w:color w:val="C00000"/>
          <w:sz w:val="24"/>
        </w:rPr>
        <w:t>(かれ)</w:t>
      </w:r>
      <w:r>
        <w:rPr>
          <w:sz w:val="24"/>
        </w:rPr>
        <w:t xml:space="preserve">ら は </w:t>
      </w:r>
      <w:r>
        <w:rPr>
          <w:color w:val="0070C0"/>
          <w:sz w:val="24"/>
        </w:rPr>
        <w:t>湖</w:t>
      </w:r>
      <w:r>
        <w:rPr>
          <w:color w:val="C00000"/>
          <w:sz w:val="24"/>
        </w:rPr>
        <w:t>(みずうみ)</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w:t>
      </w:r>
      <w:r>
        <w:rPr>
          <w:color w:val="0070C0"/>
          <w:sz w:val="24"/>
        </w:rPr>
        <w:t>装備</w:t>
      </w:r>
      <w:r>
        <w:rPr>
          <w:color w:val="C00000"/>
          <w:sz w:val="24"/>
        </w:rPr>
        <w:t>(そうび)</w:t>
      </w:r>
      <w:r>
        <w:rPr>
          <w:sz w:val="24"/>
        </w:rPr>
        <w:t xml:space="preserve"> を </w:t>
      </w:r>
      <w:r>
        <w:rPr>
          <w:color w:val="0070C0"/>
          <w:sz w:val="24"/>
        </w:rPr>
        <w:t>膨</w:t>
      </w:r>
      <w:r>
        <w:rPr>
          <w:color w:val="C00000"/>
          <w:sz w:val="24"/>
        </w:rPr>
        <w:t>(ふく)</w:t>
      </w:r>
      <w:r>
        <w:rPr>
          <w:sz w:val="24"/>
        </w:rPr>
        <w:t xml:space="preserve">らませた ゴム ボート に </w:t>
      </w:r>
      <w:r>
        <w:rPr>
          <w:color w:val="0070C0"/>
          <w:sz w:val="24"/>
        </w:rPr>
        <w:t>積</w:t>
      </w:r>
      <w:r>
        <w:rPr>
          <w:color w:val="C00000"/>
          <w:sz w:val="24"/>
        </w:rPr>
        <w:t>(つ)</w:t>
      </w:r>
      <w:r>
        <w:rPr>
          <w:sz w:val="24"/>
        </w:rPr>
        <w:t>み、</w:t>
      </w:r>
      <w:r>
        <w:rPr>
          <w:color w:val="0070C0"/>
          <w:sz w:val="24"/>
        </w:rPr>
        <w:t>流</w:t>
      </w:r>
      <w:r>
        <w:rPr>
          <w:color w:val="C00000"/>
          <w:sz w:val="24"/>
        </w:rPr>
        <w:t>(なが)</w:t>
      </w:r>
      <w:r>
        <w:rPr>
          <w:sz w:val="24"/>
        </w:rPr>
        <w:t xml:space="preserve">れ に </w:t>
      </w:r>
      <w:r>
        <w:rPr>
          <w:color w:val="0070C0"/>
          <w:sz w:val="24"/>
        </w:rPr>
        <w:t>反対側</w:t>
      </w:r>
      <w:r>
        <w:rPr>
          <w:color w:val="C00000"/>
          <w:sz w:val="24"/>
        </w:rPr>
        <w:t>(はんたいがわ)</w:t>
      </w:r>
      <w:r>
        <w:rPr>
          <w:sz w:val="24"/>
        </w:rPr>
        <w:t xml:space="preserve"> まで </w:t>
      </w:r>
      <w:r>
        <w:rPr>
          <w:color w:val="0070C0"/>
          <w:sz w:val="24"/>
        </w:rPr>
        <w:t>運</w:t>
      </w:r>
      <w:r>
        <w:rPr>
          <w:color w:val="C00000"/>
          <w:sz w:val="24"/>
        </w:rPr>
        <w:t>(はこ)</w:t>
      </w:r>
      <w:r>
        <w:rPr>
          <w:sz w:val="24"/>
        </w:rPr>
        <w:t>ばせました。</w:t>
      </w:r>
      <w:r>
        <w:rPr>
          <w:color w:val="0070C0"/>
          <w:sz w:val="24"/>
        </w:rPr>
        <w:t>冷</w:t>
      </w:r>
      <w:r>
        <w:rPr>
          <w:color w:val="C00000"/>
          <w:sz w:val="24"/>
        </w:rPr>
        <w:t>(つめ)</w:t>
      </w:r>
      <w:r>
        <w:rPr>
          <w:sz w:val="24"/>
        </w:rPr>
        <w:t xml:space="preserve">たい </w:t>
      </w:r>
      <w:r>
        <w:rPr>
          <w:color w:val="0070C0"/>
          <w:sz w:val="24"/>
        </w:rPr>
        <w:t>水</w:t>
      </w:r>
      <w:r>
        <w:rPr>
          <w:color w:val="C00000"/>
          <w:sz w:val="24"/>
        </w:rPr>
        <w:t>(みず)</w:t>
      </w:r>
      <w:r>
        <w:rPr>
          <w:sz w:val="24"/>
        </w:rPr>
        <w:t xml:space="preserve"> から </w:t>
      </w:r>
      <w:r>
        <w:rPr>
          <w:color w:val="0070C0"/>
          <w:sz w:val="24"/>
        </w:rPr>
        <w:t>身</w:t>
      </w:r>
      <w:r>
        <w:rPr>
          <w:color w:val="C00000"/>
          <w:sz w:val="24"/>
        </w:rPr>
        <w:t>(み)</w:t>
      </w:r>
      <w:r>
        <w:rPr>
          <w:sz w:val="24"/>
        </w:rPr>
        <w:t xml:space="preserve"> を </w:t>
      </w:r>
      <w:r>
        <w:rPr>
          <w:color w:val="0070C0"/>
          <w:sz w:val="24"/>
        </w:rPr>
        <w:t>守</w:t>
      </w:r>
      <w:r>
        <w:rPr>
          <w:color w:val="C00000"/>
          <w:sz w:val="24"/>
        </w:rPr>
        <w:t>(まも)</w:t>
      </w:r>
      <w:r>
        <w:rPr>
          <w:sz w:val="24"/>
        </w:rPr>
        <w:t>る ため に、</w:t>
      </w:r>
      <w:r>
        <w:rPr>
          <w:color w:val="0070C0"/>
          <w:sz w:val="24"/>
        </w:rPr>
        <w:t>特別</w:t>
      </w:r>
      <w:r>
        <w:rPr>
          <w:color w:val="C00000"/>
          <w:sz w:val="24"/>
        </w:rPr>
        <w:t>(とくべつ)</w:t>
      </w:r>
      <w:r>
        <w:rPr>
          <w:sz w:val="24"/>
        </w:rPr>
        <w:t xml:space="preserve"> な ゴム の スーツ を </w:t>
      </w:r>
      <w:r>
        <w:rPr>
          <w:color w:val="0070C0"/>
          <w:sz w:val="24"/>
        </w:rPr>
        <w:t>着</w:t>
      </w:r>
      <w:r>
        <w:rPr>
          <w:color w:val="C00000"/>
          <w:sz w:val="24"/>
        </w:rPr>
        <w:t>(き)</w:t>
      </w:r>
      <w:r>
        <w:rPr>
          <w:sz w:val="24"/>
        </w:rPr>
        <w:t>なければ なりません でした。</w:t>
      </w:r>
      <w:r>
        <w:rPr>
          <w:color w:val="0070C0"/>
          <w:sz w:val="24"/>
        </w:rPr>
        <w:t>湖</w:t>
      </w:r>
      <w:r>
        <w:rPr>
          <w:color w:val="C00000"/>
          <w:sz w:val="24"/>
        </w:rPr>
        <w:t>(みずうみ)</w:t>
      </w:r>
      <w:r>
        <w:rPr>
          <w:sz w:val="24"/>
        </w:rPr>
        <w:t xml:space="preserve"> の </w:t>
      </w:r>
      <w:r>
        <w:rPr>
          <w:color w:val="0070C0"/>
          <w:sz w:val="24"/>
        </w:rPr>
        <w:t>一番奥</w:t>
      </w:r>
      <w:r>
        <w:rPr>
          <w:color w:val="C00000"/>
          <w:sz w:val="24"/>
        </w:rPr>
        <w:t>(いちばんおく)</w:t>
      </w:r>
      <w:r>
        <w:rPr>
          <w:sz w:val="24"/>
        </w:rPr>
        <w:t xml:space="preserve"> で、</w:t>
      </w:r>
      <w:r>
        <w:rPr>
          <w:color w:val="0070C0"/>
          <w:sz w:val="24"/>
        </w:rPr>
        <w:t>水</w:t>
      </w:r>
      <w:r>
        <w:rPr>
          <w:color w:val="C00000"/>
          <w:sz w:val="24"/>
        </w:rPr>
        <w:t>(みず)</w:t>
      </w:r>
      <w:r>
        <w:rPr>
          <w:sz w:val="24"/>
        </w:rPr>
        <w:t xml:space="preserve"> によって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げられた </w:t>
      </w:r>
      <w:r>
        <w:rPr>
          <w:color w:val="0070C0"/>
          <w:sz w:val="24"/>
        </w:rPr>
        <w:t>巨大</w:t>
      </w:r>
      <w:r>
        <w:rPr>
          <w:color w:val="C00000"/>
          <w:sz w:val="24"/>
        </w:rPr>
        <w:t>(きょだい)</w:t>
      </w:r>
      <w:r>
        <w:rPr>
          <w:sz w:val="24"/>
        </w:rPr>
        <w:t xml:space="preserve"> な </w:t>
      </w:r>
      <w:r>
        <w:rPr>
          <w:color w:val="0070C0"/>
          <w:sz w:val="24"/>
        </w:rPr>
        <w:t>瓦礫</w:t>
      </w:r>
      <w:r>
        <w:rPr>
          <w:color w:val="C00000"/>
          <w:sz w:val="24"/>
        </w:rPr>
        <w:t>(がれき)</w:t>
      </w:r>
      <w:r>
        <w:rPr>
          <w:sz w:val="24"/>
        </w:rPr>
        <w:t xml:space="preserve"> の </w:t>
      </w:r>
      <w:r>
        <w:rPr>
          <w:color w:val="0070C0"/>
          <w:sz w:val="24"/>
        </w:rPr>
        <w:t>山</w:t>
      </w:r>
      <w:r>
        <w:rPr>
          <w:color w:val="C00000"/>
          <w:sz w:val="24"/>
        </w:rPr>
        <w:t>(やま)</w:t>
      </w:r>
      <w:r>
        <w:rPr>
          <w:sz w:val="24"/>
        </w:rPr>
        <w:t xml:space="preserve"> に </w:t>
      </w:r>
      <w:r>
        <w:rPr>
          <w:color w:val="0070C0"/>
          <w:sz w:val="24"/>
        </w:rPr>
        <w:t>到着</w:t>
      </w:r>
      <w:r>
        <w:rPr>
          <w:color w:val="C00000"/>
          <w:sz w:val="24"/>
        </w:rPr>
        <w:t>(とうちゃく)</w:t>
      </w:r>
      <w:r>
        <w:rPr>
          <w:sz w:val="24"/>
        </w:rPr>
        <w:t xml:space="preserve"> しました。</w:t>
      </w:r>
      <w:r>
        <w:rPr>
          <w:color w:val="0070C0"/>
          <w:sz w:val="24"/>
        </w:rPr>
        <w:t>洞窟</w:t>
      </w:r>
      <w:r>
        <w:rPr>
          <w:color w:val="C00000"/>
          <w:sz w:val="24"/>
        </w:rPr>
        <w:t>(どうくつ)</w:t>
      </w:r>
      <w:r>
        <w:rPr>
          <w:sz w:val="24"/>
        </w:rPr>
        <w:t xml:space="preserve"> の この </w:t>
      </w:r>
      <w:r>
        <w:rPr>
          <w:color w:val="0070C0"/>
          <w:sz w:val="24"/>
        </w:rPr>
        <w:t>部分</w:t>
      </w:r>
      <w:r>
        <w:rPr>
          <w:color w:val="C00000"/>
          <w:sz w:val="24"/>
        </w:rPr>
        <w:t>(ぶぶん)</w:t>
      </w:r>
      <w:r>
        <w:rPr>
          <w:sz w:val="24"/>
        </w:rPr>
        <w:t xml:space="preserve"> で、</w:t>
      </w:r>
      <w:r>
        <w:rPr>
          <w:color w:val="0070C0"/>
          <w:sz w:val="24"/>
        </w:rPr>
        <w:t>彼</w:t>
      </w:r>
      <w:r>
        <w:rPr>
          <w:color w:val="C00000"/>
          <w:sz w:val="24"/>
        </w:rPr>
        <w:t>(かれ)</w:t>
      </w:r>
      <w:r>
        <w:rPr>
          <w:sz w:val="24"/>
        </w:rPr>
        <w:t xml:space="preserve">ら は しつこい </w:t>
      </w:r>
      <w:r>
        <w:rPr>
          <w:color w:val="0070C0"/>
          <w:sz w:val="24"/>
        </w:rPr>
        <w:t>轟音</w:t>
      </w:r>
      <w:r>
        <w:rPr>
          <w:color w:val="C00000"/>
          <w:sz w:val="24"/>
        </w:rPr>
        <w:t>(ごうおん)</w:t>
      </w:r>
      <w:r>
        <w:rPr>
          <w:sz w:val="24"/>
        </w:rPr>
        <w:t xml:space="preserve"> を </w:t>
      </w:r>
      <w:r>
        <w:rPr>
          <w:color w:val="0070C0"/>
          <w:sz w:val="24"/>
        </w:rPr>
        <w:t>聞</w:t>
      </w:r>
      <w:r>
        <w:rPr>
          <w:color w:val="C00000"/>
          <w:sz w:val="24"/>
        </w:rPr>
        <w:t>(き)</w:t>
      </w:r>
      <w:r>
        <w:rPr>
          <w:sz w:val="24"/>
        </w:rPr>
        <w:t xml:space="preserve">き、それ は </w:t>
      </w:r>
      <w:r>
        <w:rPr>
          <w:color w:val="0070C0"/>
          <w:sz w:val="24"/>
        </w:rPr>
        <w:t>洞窟</w:t>
      </w:r>
      <w:r>
        <w:rPr>
          <w:color w:val="C00000"/>
          <w:sz w:val="24"/>
        </w:rPr>
        <w:t>(どうくつ)</w:t>
      </w:r>
      <w:r>
        <w:rPr>
          <w:sz w:val="24"/>
        </w:rPr>
        <w:t xml:space="preserve"> の </w:t>
      </w:r>
      <w:r>
        <w:rPr>
          <w:color w:val="0070C0"/>
          <w:sz w:val="24"/>
        </w:rPr>
        <w:t>屋根</w:t>
      </w:r>
      <w:r>
        <w:rPr>
          <w:color w:val="C00000"/>
          <w:sz w:val="24"/>
        </w:rPr>
        <w:t>(やね)</w:t>
      </w:r>
      <w:r>
        <w:rPr>
          <w:sz w:val="24"/>
        </w:rPr>
        <w:t xml:space="preserve"> から プール に </w:t>
      </w:r>
      <w:r>
        <w:rPr>
          <w:color w:val="0070C0"/>
          <w:sz w:val="24"/>
        </w:rPr>
        <w:t>噴</w:t>
      </w:r>
      <w:r>
        <w:rPr>
          <w:color w:val="C00000"/>
          <w:sz w:val="24"/>
        </w:rPr>
        <w:t>(ふ)</w:t>
      </w:r>
      <w:r>
        <w:rPr>
          <w:sz w:val="24"/>
        </w:rPr>
        <w:t xml:space="preserve">き </w:t>
      </w:r>
      <w:r>
        <w:rPr>
          <w:color w:val="0070C0"/>
          <w:sz w:val="24"/>
        </w:rPr>
        <w:t>落</w:t>
      </w:r>
      <w:r>
        <w:rPr>
          <w:color w:val="C00000"/>
          <w:sz w:val="24"/>
        </w:rPr>
        <w:t>(お)</w:t>
      </w:r>
      <w:r>
        <w:rPr>
          <w:sz w:val="24"/>
        </w:rPr>
        <w:t xml:space="preserve">ちる </w:t>
      </w:r>
      <w:r>
        <w:rPr>
          <w:color w:val="0070C0"/>
          <w:sz w:val="24"/>
        </w:rPr>
        <w:t>小</w:t>
      </w:r>
      <w:r>
        <w:rPr>
          <w:color w:val="C00000"/>
          <w:sz w:val="24"/>
        </w:rPr>
        <w:t>(ちい)</w:t>
      </w:r>
      <w:r>
        <w:rPr>
          <w:sz w:val="24"/>
        </w:rPr>
        <w:t xml:space="preserve">さな </w:t>
      </w:r>
      <w:r>
        <w:rPr>
          <w:color w:val="0070C0"/>
          <w:sz w:val="24"/>
        </w:rPr>
        <w:t>水柱</w:t>
      </w:r>
      <w:r>
        <w:rPr>
          <w:color w:val="C00000"/>
          <w:sz w:val="24"/>
        </w:rPr>
        <w:t>(すいちゅう)</w:t>
      </w:r>
      <w:r>
        <w:rPr>
          <w:sz w:val="24"/>
        </w:rPr>
        <w:t xml:space="preserve"> に よる もの だ と わかりました。</w:t>
      </w:r>
      <w:r>
        <w:rPr>
          <w:color w:val="0070C0"/>
          <w:sz w:val="24"/>
        </w:rPr>
        <w:t>岩</w:t>
      </w:r>
      <w:r>
        <w:rPr>
          <w:color w:val="C00000"/>
          <w:sz w:val="24"/>
        </w:rPr>
        <w:t>(いわ)</w:t>
      </w:r>
      <w:r>
        <w:rPr>
          <w:sz w:val="24"/>
        </w:rPr>
        <w:t xml:space="preserve"> の </w:t>
      </w:r>
      <w:r>
        <w:rPr>
          <w:color w:val="0070C0"/>
          <w:sz w:val="24"/>
        </w:rPr>
        <w:t>割</w:t>
      </w:r>
      <w:r>
        <w:rPr>
          <w:color w:val="C00000"/>
          <w:sz w:val="24"/>
        </w:rPr>
        <w:t>(わ)</w:t>
      </w:r>
      <w:r>
        <w:rPr>
          <w:sz w:val="24"/>
        </w:rPr>
        <w:t>れ</w:t>
      </w:r>
      <w:r>
        <w:rPr>
          <w:color w:val="0070C0"/>
          <w:sz w:val="24"/>
        </w:rPr>
        <w:t>目</w:t>
      </w:r>
      <w:r>
        <w:rPr>
          <w:color w:val="C00000"/>
          <w:sz w:val="24"/>
        </w:rPr>
        <w:t>(め)</w:t>
      </w:r>
      <w:r>
        <w:rPr>
          <w:sz w:val="24"/>
        </w:rPr>
        <w:t xml:space="preserve"> を </w:t>
      </w:r>
      <w:r>
        <w:rPr>
          <w:color w:val="0070C0"/>
          <w:sz w:val="24"/>
        </w:rPr>
        <w:t>通</w:t>
      </w:r>
      <w:r>
        <w:rPr>
          <w:color w:val="C00000"/>
          <w:sz w:val="24"/>
        </w:rPr>
        <w:t>(とお)</w:t>
      </w:r>
      <w:r>
        <w:rPr>
          <w:sz w:val="24"/>
        </w:rPr>
        <w:t xml:space="preserve">り </w:t>
      </w:r>
      <w:r>
        <w:rPr>
          <w:color w:val="0070C0"/>
          <w:sz w:val="24"/>
        </w:rPr>
        <w:t>抜</w:t>
      </w:r>
      <w:r>
        <w:rPr>
          <w:color w:val="C00000"/>
          <w:sz w:val="24"/>
        </w:rPr>
        <w:t>(ぬ)</w:t>
      </w:r>
      <w:r>
        <w:rPr>
          <w:sz w:val="24"/>
        </w:rPr>
        <w:t>けて、</w:t>
      </w:r>
      <w:r>
        <w:rPr>
          <w:color w:val="0070C0"/>
          <w:sz w:val="24"/>
        </w:rPr>
        <w:t>彼</w:t>
      </w:r>
      <w:r>
        <w:rPr>
          <w:color w:val="C00000"/>
          <w:sz w:val="24"/>
        </w:rPr>
        <w:t>(かれ)</w:t>
      </w:r>
      <w:r>
        <w:rPr>
          <w:sz w:val="24"/>
        </w:rPr>
        <w:t xml:space="preserve">ら は </w:t>
      </w:r>
      <w:r>
        <w:rPr>
          <w:color w:val="0070C0"/>
          <w:sz w:val="24"/>
        </w:rPr>
        <w:t>巨大</w:t>
      </w:r>
      <w:r>
        <w:rPr>
          <w:color w:val="C00000"/>
          <w:sz w:val="24"/>
        </w:rPr>
        <w:t>(きょだい)</w:t>
      </w:r>
      <w:r>
        <w:rPr>
          <w:sz w:val="24"/>
        </w:rPr>
        <w:t xml:space="preserve"> な コンサート ホール ほど の </w:t>
      </w:r>
      <w:r>
        <w:rPr>
          <w:color w:val="0070C0"/>
          <w:sz w:val="24"/>
        </w:rPr>
        <w:t>大</w:t>
      </w:r>
      <w:r>
        <w:rPr>
          <w:color w:val="C00000"/>
          <w:sz w:val="24"/>
        </w:rPr>
        <w:t>(おお)</w:t>
      </w:r>
      <w:r>
        <w:rPr>
          <w:sz w:val="24"/>
        </w:rPr>
        <w:t xml:space="preserve">きさ の </w:t>
      </w:r>
      <w:r>
        <w:rPr>
          <w:color w:val="0070C0"/>
          <w:sz w:val="24"/>
        </w:rPr>
        <w:t>巨大</w:t>
      </w:r>
      <w:r>
        <w:rPr>
          <w:color w:val="C00000"/>
          <w:sz w:val="24"/>
        </w:rPr>
        <w:t>(きょだい)</w:t>
      </w:r>
      <w:r>
        <w:rPr>
          <w:sz w:val="24"/>
        </w:rPr>
        <w:t xml:space="preserve"> な </w:t>
      </w:r>
      <w:r>
        <w:rPr>
          <w:color w:val="0070C0"/>
          <w:sz w:val="24"/>
        </w:rPr>
        <w:t>洞穴</w:t>
      </w:r>
      <w:r>
        <w:rPr>
          <w:color w:val="C00000"/>
          <w:sz w:val="24"/>
        </w:rPr>
        <w:t>(どうけつ)</w:t>
      </w:r>
      <w:r>
        <w:rPr>
          <w:sz w:val="24"/>
        </w:rPr>
        <w:t xml:space="preserve"> に </w:t>
      </w:r>
      <w:r>
        <w:rPr>
          <w:color w:val="0070C0"/>
          <w:sz w:val="24"/>
        </w:rPr>
        <w:t>着</w:t>
      </w:r>
      <w:r>
        <w:rPr>
          <w:color w:val="C00000"/>
          <w:sz w:val="24"/>
        </w:rPr>
        <w:t>(つ)</w:t>
      </w:r>
      <w:r>
        <w:rPr>
          <w:sz w:val="24"/>
        </w:rPr>
        <w:t>きました。</w:t>
      </w:r>
      <w:r>
        <w:rPr>
          <w:color w:val="0070C0"/>
          <w:sz w:val="24"/>
        </w:rPr>
        <w:t>強力</w:t>
      </w:r>
      <w:r>
        <w:rPr>
          <w:color w:val="C00000"/>
          <w:sz w:val="24"/>
        </w:rPr>
        <w:t>(きょうりょく)</w:t>
      </w:r>
      <w:r>
        <w:rPr>
          <w:sz w:val="24"/>
        </w:rPr>
        <w:t xml:space="preserve"> な アーク </w:t>
      </w:r>
      <w:r>
        <w:rPr>
          <w:color w:val="0070C0"/>
          <w:sz w:val="24"/>
        </w:rPr>
        <w:t>灯</w:t>
      </w:r>
      <w:r>
        <w:rPr>
          <w:color w:val="C00000"/>
          <w:sz w:val="24"/>
        </w:rPr>
        <w:t>(とう)</w:t>
      </w:r>
      <w:r>
        <w:rPr>
          <w:sz w:val="24"/>
        </w:rPr>
        <w:t xml:space="preserve"> を つける と、</w:t>
      </w:r>
      <w:r>
        <w:rPr>
          <w:color w:val="0070C0"/>
          <w:sz w:val="24"/>
        </w:rPr>
        <w:t>巨大</w:t>
      </w:r>
      <w:r>
        <w:rPr>
          <w:color w:val="C00000"/>
          <w:sz w:val="24"/>
        </w:rPr>
        <w:t>(きょだい)</w:t>
      </w:r>
      <w:r>
        <w:rPr>
          <w:sz w:val="24"/>
        </w:rPr>
        <w:t xml:space="preserve"> な </w:t>
      </w:r>
      <w:r>
        <w:rPr>
          <w:color w:val="0070C0"/>
          <w:sz w:val="24"/>
        </w:rPr>
        <w:t>石筍</w:t>
      </w:r>
      <w:r>
        <w:rPr>
          <w:color w:val="C00000"/>
          <w:sz w:val="24"/>
        </w:rPr>
        <w:t>(せきじゅん)</w:t>
      </w:r>
      <w:r>
        <w:rPr>
          <w:sz w:val="24"/>
        </w:rPr>
        <w:t xml:space="preserve"> — その </w:t>
      </w:r>
      <w:r>
        <w:rPr>
          <w:color w:val="0070C0"/>
          <w:sz w:val="24"/>
        </w:rPr>
        <w:t>一部</w:t>
      </w:r>
      <w:r>
        <w:rPr>
          <w:color w:val="C00000"/>
          <w:sz w:val="24"/>
        </w:rPr>
        <w:t>(いちぶ)</w:t>
      </w:r>
      <w:r>
        <w:rPr>
          <w:sz w:val="24"/>
        </w:rPr>
        <w:t xml:space="preserve"> は 40フィート </w:t>
      </w:r>
      <w:r>
        <w:rPr>
          <w:color w:val="0070C0"/>
          <w:sz w:val="24"/>
        </w:rPr>
        <w:t>以上</w:t>
      </w:r>
      <w:r>
        <w:rPr>
          <w:color w:val="C00000"/>
          <w:sz w:val="24"/>
        </w:rPr>
        <w:t>(いじょう)</w:t>
      </w:r>
      <w:r>
        <w:rPr>
          <w:sz w:val="24"/>
        </w:rPr>
        <w:t xml:space="preserve"> の </w:t>
      </w:r>
      <w:r>
        <w:rPr>
          <w:color w:val="0070C0"/>
          <w:sz w:val="24"/>
        </w:rPr>
        <w:t>高</w:t>
      </w:r>
      <w:r>
        <w:rPr>
          <w:color w:val="C00000"/>
          <w:sz w:val="24"/>
        </w:rPr>
        <w:t>(たか)</w:t>
      </w:r>
      <w:r>
        <w:rPr>
          <w:sz w:val="24"/>
        </w:rPr>
        <w:t xml:space="preserve">さ — が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の よう に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がり、</w:t>
      </w:r>
      <w:r>
        <w:rPr>
          <w:color w:val="0070C0"/>
          <w:sz w:val="24"/>
        </w:rPr>
        <w:t>屋根</w:t>
      </w:r>
      <w:r>
        <w:rPr>
          <w:color w:val="C00000"/>
          <w:sz w:val="24"/>
        </w:rPr>
        <w:t>(やね)</w:t>
      </w:r>
      <w:r>
        <w:rPr>
          <w:sz w:val="24"/>
        </w:rPr>
        <w:t xml:space="preserve"> から </w:t>
      </w:r>
      <w:r>
        <w:rPr>
          <w:color w:val="0070C0"/>
          <w:sz w:val="24"/>
        </w:rPr>
        <w:t>吊</w:t>
      </w:r>
      <w:r>
        <w:rPr>
          <w:color w:val="C00000"/>
          <w:sz w:val="24"/>
        </w:rPr>
        <w:t>(つ)</w:t>
      </w:r>
      <w:r>
        <w:rPr>
          <w:sz w:val="24"/>
        </w:rPr>
        <w:t xml:space="preserve">るされた </w:t>
      </w:r>
      <w:r>
        <w:rPr>
          <w:color w:val="0070C0"/>
          <w:sz w:val="24"/>
        </w:rPr>
        <w:t>鍾乳石</w:t>
      </w:r>
      <w:r>
        <w:rPr>
          <w:color w:val="C00000"/>
          <w:sz w:val="24"/>
        </w:rPr>
        <w:t>(しょうにゅうせき)</w:t>
      </w:r>
      <w:r>
        <w:rPr>
          <w:sz w:val="24"/>
        </w:rPr>
        <w:t xml:space="preserve"> に </w:t>
      </w:r>
      <w:r>
        <w:rPr>
          <w:color w:val="0070C0"/>
          <w:sz w:val="24"/>
        </w:rPr>
        <w:t>接</w:t>
      </w:r>
      <w:r>
        <w:rPr>
          <w:color w:val="C00000"/>
          <w:sz w:val="24"/>
        </w:rPr>
        <w:t>(せっ)</w:t>
      </w:r>
      <w:r>
        <w:rPr>
          <w:sz w:val="24"/>
        </w:rPr>
        <w:t xml:space="preserve">して いる の が </w:t>
      </w:r>
      <w:r>
        <w:rPr>
          <w:color w:val="0070C0"/>
          <w:sz w:val="24"/>
        </w:rPr>
        <w:t>見</w:t>
      </w:r>
      <w:r>
        <w:rPr>
          <w:color w:val="C00000"/>
          <w:sz w:val="24"/>
        </w:rPr>
        <w:t>(み)</w:t>
      </w:r>
      <w:r>
        <w:rPr>
          <w:sz w:val="24"/>
        </w:rPr>
        <w:t>えました。</w:t>
      </w:r>
      <w:r>
        <w:rPr>
          <w:color w:val="0070C0"/>
          <w:sz w:val="24"/>
        </w:rPr>
        <w:t>周</w:t>
      </w:r>
      <w:r>
        <w:rPr>
          <w:color w:val="C00000"/>
          <w:sz w:val="24"/>
        </w:rPr>
        <w:t>(まわ)</w:t>
      </w:r>
      <w:r>
        <w:rPr>
          <w:sz w:val="24"/>
        </w:rPr>
        <w:t>り に は、</w:t>
      </w:r>
      <w:r>
        <w:rPr>
          <w:color w:val="0070C0"/>
          <w:sz w:val="24"/>
        </w:rPr>
        <w:t>石灰岩</w:t>
      </w:r>
      <w:r>
        <w:rPr>
          <w:color w:val="C00000"/>
          <w:sz w:val="24"/>
        </w:rPr>
        <w:t>(せっかいがん)</w:t>
      </w:r>
      <w:r>
        <w:rPr>
          <w:sz w:val="24"/>
        </w:rPr>
        <w:t xml:space="preserve"> の </w:t>
      </w:r>
      <w:r>
        <w:rPr>
          <w:color w:val="0070C0"/>
          <w:sz w:val="24"/>
        </w:rPr>
        <w:t>山</w:t>
      </w:r>
      <w:r>
        <w:rPr>
          <w:color w:val="C00000"/>
          <w:sz w:val="24"/>
        </w:rPr>
        <w:t>(やま)</w:t>
      </w:r>
      <w:r>
        <w:rPr>
          <w:sz w:val="24"/>
        </w:rPr>
        <w:t xml:space="preserve"> が </w:t>
      </w:r>
      <w:r>
        <w:rPr>
          <w:color w:val="0070C0"/>
          <w:sz w:val="24"/>
        </w:rPr>
        <w:t>虹</w:t>
      </w:r>
      <w:r>
        <w:rPr>
          <w:color w:val="C00000"/>
          <w:sz w:val="24"/>
        </w:rPr>
        <w:t>(にじ)</w:t>
      </w:r>
      <w:r>
        <w:rPr>
          <w:sz w:val="24"/>
        </w:rPr>
        <w:t xml:space="preserve"> の すべて の </w:t>
      </w:r>
      <w:r>
        <w:rPr>
          <w:color w:val="0070C0"/>
          <w:sz w:val="24"/>
        </w:rPr>
        <w:t>色</w:t>
      </w:r>
      <w:r>
        <w:rPr>
          <w:color w:val="C00000"/>
          <w:sz w:val="24"/>
        </w:rPr>
        <w:t>(いろ)</w:t>
      </w:r>
      <w:r>
        <w:rPr>
          <w:sz w:val="24"/>
        </w:rPr>
        <w:t xml:space="preserve"> で </w:t>
      </w:r>
      <w:r>
        <w:rPr>
          <w:color w:val="0070C0"/>
          <w:sz w:val="24"/>
        </w:rPr>
        <w:t>輝</w:t>
      </w:r>
      <w:r>
        <w:rPr>
          <w:color w:val="C00000"/>
          <w:sz w:val="24"/>
        </w:rPr>
        <w:t>(かがや)</w:t>
      </w:r>
      <w:r>
        <w:rPr>
          <w:sz w:val="24"/>
        </w:rPr>
        <w:t>いて いました。</w:t>
      </w:r>
      <w:r>
        <w:rPr>
          <w:color w:val="0070C0"/>
          <w:sz w:val="24"/>
        </w:rPr>
        <w:t>洞穴</w:t>
      </w:r>
      <w:r>
        <w:rPr>
          <w:color w:val="C00000"/>
          <w:sz w:val="24"/>
        </w:rPr>
        <w:t>(どうけつ)</w:t>
      </w:r>
      <w:r>
        <w:rPr>
          <w:sz w:val="24"/>
        </w:rPr>
        <w:t xml:space="preserve"> の </w:t>
      </w:r>
      <w:r>
        <w:rPr>
          <w:color w:val="0070C0"/>
          <w:sz w:val="24"/>
        </w:rPr>
        <w:t>不気味</w:t>
      </w:r>
      <w:r>
        <w:rPr>
          <w:color w:val="C00000"/>
          <w:sz w:val="24"/>
        </w:rPr>
        <w:t>(ぶきみ)</w:t>
      </w:r>
      <w:r>
        <w:rPr>
          <w:sz w:val="24"/>
        </w:rPr>
        <w:t xml:space="preserve"> な </w:t>
      </w:r>
      <w:r>
        <w:rPr>
          <w:color w:val="0070C0"/>
          <w:sz w:val="24"/>
        </w:rPr>
        <w:t>静寂</w:t>
      </w:r>
      <w:r>
        <w:rPr>
          <w:color w:val="C00000"/>
          <w:sz w:val="24"/>
        </w:rPr>
        <w:t>(せいじゃく)</w:t>
      </w:r>
      <w:r>
        <w:rPr>
          <w:sz w:val="24"/>
        </w:rPr>
        <w:t xml:space="preserve"> の </w:t>
      </w:r>
      <w:r>
        <w:rPr>
          <w:color w:val="0070C0"/>
          <w:sz w:val="24"/>
        </w:rPr>
        <w:t>中</w:t>
      </w:r>
      <w:r>
        <w:rPr>
          <w:color w:val="C00000"/>
          <w:sz w:val="24"/>
        </w:rPr>
        <w:t>(なか)</w:t>
      </w:r>
      <w:r>
        <w:rPr>
          <w:sz w:val="24"/>
        </w:rPr>
        <w:t xml:space="preserve"> で、</w:t>
      </w:r>
      <w:r>
        <w:rPr>
          <w:color w:val="0070C0"/>
          <w:sz w:val="24"/>
        </w:rPr>
        <w:t>聞</w:t>
      </w:r>
      <w:r>
        <w:rPr>
          <w:color w:val="C00000"/>
          <w:sz w:val="24"/>
        </w:rPr>
        <w:t>(き)</w:t>
      </w:r>
      <w:r>
        <w:rPr>
          <w:sz w:val="24"/>
        </w:rPr>
        <w:t xml:space="preserve">こえる </w:t>
      </w:r>
      <w:r>
        <w:rPr>
          <w:color w:val="0070C0"/>
          <w:sz w:val="24"/>
        </w:rPr>
        <w:t>唯一</w:t>
      </w:r>
      <w:r>
        <w:rPr>
          <w:color w:val="C00000"/>
          <w:sz w:val="24"/>
        </w:rPr>
        <w:t>(ゆいいつ)</w:t>
      </w:r>
      <w:r>
        <w:rPr>
          <w:sz w:val="24"/>
        </w:rPr>
        <w:t xml:space="preserve"> の </w:t>
      </w:r>
      <w:r>
        <w:rPr>
          <w:color w:val="0070C0"/>
          <w:sz w:val="24"/>
        </w:rPr>
        <w:t>音</w:t>
      </w:r>
      <w:r>
        <w:rPr>
          <w:color w:val="C00000"/>
          <w:sz w:val="24"/>
        </w:rPr>
        <w:t>(おと)</w:t>
      </w:r>
      <w:r>
        <w:rPr>
          <w:sz w:val="24"/>
        </w:rPr>
        <w:t xml:space="preserve"> は、</w:t>
      </w:r>
      <w:r>
        <w:rPr>
          <w:color w:val="0070C0"/>
          <w:sz w:val="24"/>
        </w:rPr>
        <w:t>上</w:t>
      </w:r>
      <w:r>
        <w:rPr>
          <w:color w:val="C00000"/>
          <w:sz w:val="24"/>
        </w:rPr>
        <w:t>(うえ)</w:t>
      </w:r>
      <w:r>
        <w:rPr>
          <w:sz w:val="24"/>
        </w:rPr>
        <w:t xml:space="preserve"> の </w:t>
      </w:r>
      <w:r>
        <w:rPr>
          <w:color w:val="0070C0"/>
          <w:sz w:val="24"/>
        </w:rPr>
        <w:t>高</w:t>
      </w:r>
      <w:r>
        <w:rPr>
          <w:color w:val="C00000"/>
          <w:sz w:val="24"/>
        </w:rPr>
        <w:t>(たか)</w:t>
      </w:r>
      <w:r>
        <w:rPr>
          <w:sz w:val="24"/>
        </w:rPr>
        <w:t xml:space="preserve">い ドーム から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滴</w:t>
      </w:r>
      <w:r>
        <w:rPr>
          <w:color w:val="C00000"/>
          <w:sz w:val="24"/>
        </w:rPr>
        <w:t>(したた)</w:t>
      </w:r>
      <w:r>
        <w:rPr>
          <w:sz w:val="24"/>
        </w:rPr>
        <w:t xml:space="preserve">る </w:t>
      </w:r>
      <w:r>
        <w:rPr>
          <w:color w:val="0070C0"/>
          <w:sz w:val="24"/>
        </w:rPr>
        <w:t>水</w:t>
      </w:r>
      <w:r>
        <w:rPr>
          <w:color w:val="C00000"/>
          <w:sz w:val="24"/>
        </w:rPr>
        <w:t>(みず)</w:t>
      </w:r>
      <w:r>
        <w:rPr>
          <w:sz w:val="24"/>
        </w:rPr>
        <w:t xml:space="preserve"> の </w:t>
      </w:r>
      <w:r>
        <w:rPr>
          <w:color w:val="0070C0"/>
          <w:sz w:val="24"/>
        </w:rPr>
        <w:t>音</w:t>
      </w:r>
      <w:r>
        <w:rPr>
          <w:color w:val="C00000"/>
          <w:sz w:val="24"/>
        </w:rPr>
        <w:t>(おと)</w:t>
      </w:r>
      <w:r>
        <w:rPr>
          <w:sz w:val="24"/>
        </w:rPr>
        <w:t xml:space="preserve"> でした。</w:t>
      </w:r>
    </w:p>
    <w:p>
      <w:pPr>
        <w:pStyle w:val="Heading2"/>
      </w:pPr>
      <w:r>
        <w:rPr>
          <w:b/>
          <w:color w:val="555555"/>
          <w:sz w:val="26"/>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
      <w:pPr>
        <w:pStyle w:val="Heading1"/>
      </w:pPr>
      <w:r>
        <w:rPr>
          <w:b/>
          <w:color w:val="1F4E79"/>
          <w:sz w:val="30"/>
        </w:rPr>
        <w:t>第43課　Fully insured　/　完全(かんぜん) 保険(ほけん)　/　全保险</w:t>
      </w:r>
    </w:p>
    <w:p>
      <w:pPr>
        <w:pStyle w:val="Heading2"/>
      </w:pPr>
      <w:r>
        <w:rPr>
          <w:b/>
          <w:color w:val="555555"/>
          <w:sz w:val="26"/>
        </w:rPr>
        <w:t>English</w:t>
      </w:r>
    </w:p>
    <w:p>
      <w:r>
        <w:rPr>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r>
        <w:rPr>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r>
        <w:rPr>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Pr>
        <w:pStyle w:val="Heading2"/>
      </w:pPr>
      <w:r>
        <w:rPr>
          <w:b/>
          <w:color w:val="555555"/>
          <w:sz w:val="26"/>
        </w:rPr>
        <w:t>日本語(にほんご)</w:t>
      </w:r>
    </w:p>
    <w:p>
      <w:r>
        <w:rPr>
          <w:color w:val="0070C0"/>
          <w:sz w:val="24"/>
        </w:rPr>
        <w:t>保険</w:t>
      </w:r>
      <w:r>
        <w:rPr>
          <w:color w:val="C00000"/>
          <w:sz w:val="24"/>
        </w:rPr>
        <w:t>(ほけん)</w:t>
      </w:r>
      <w:r>
        <w:rPr>
          <w:sz w:val="24"/>
        </w:rPr>
        <w:t xml:space="preserve"> </w:t>
      </w:r>
      <w:r>
        <w:rPr>
          <w:color w:val="0070C0"/>
          <w:sz w:val="24"/>
        </w:rPr>
        <w:t>会社</w:t>
      </w:r>
      <w:r>
        <w:rPr>
          <w:color w:val="C00000"/>
          <w:sz w:val="24"/>
        </w:rPr>
        <w:t>(かいしゃ)</w:t>
      </w:r>
      <w:r>
        <w:rPr>
          <w:sz w:val="24"/>
        </w:rPr>
        <w:t xml:space="preserve"> は </w:t>
      </w:r>
      <w:r>
        <w:rPr>
          <w:color w:val="0070C0"/>
          <w:sz w:val="24"/>
        </w:rPr>
        <w:t>通常</w:t>
      </w:r>
      <w:r>
        <w:rPr>
          <w:color w:val="C00000"/>
          <w:sz w:val="24"/>
        </w:rPr>
        <w:t>(つうじょう)</w:t>
      </w:r>
      <w:r>
        <w:rPr>
          <w:sz w:val="24"/>
        </w:rPr>
        <w:t>、</w:t>
      </w:r>
      <w:r>
        <w:rPr>
          <w:color w:val="0070C0"/>
          <w:sz w:val="24"/>
        </w:rPr>
        <w:t>何</w:t>
      </w:r>
      <w:r>
        <w:rPr>
          <w:color w:val="C00000"/>
          <w:sz w:val="24"/>
        </w:rPr>
        <w:t>(なに)</w:t>
      </w:r>
      <w:r>
        <w:rPr>
          <w:sz w:val="24"/>
        </w:rPr>
        <w:t xml:space="preserve"> でも </w:t>
      </w:r>
      <w:r>
        <w:rPr>
          <w:color w:val="0070C0"/>
          <w:sz w:val="24"/>
        </w:rPr>
        <w:t>保険</w:t>
      </w:r>
      <w:r>
        <w:rPr>
          <w:color w:val="C00000"/>
          <w:sz w:val="24"/>
        </w:rPr>
        <w:t>(ほけん)</w:t>
      </w:r>
      <w:r>
        <w:rPr>
          <w:sz w:val="24"/>
        </w:rPr>
        <w:t xml:space="preserve"> を かける こと を いとわない。</w:t>
      </w:r>
      <w:r>
        <w:rPr>
          <w:color w:val="0070C0"/>
          <w:sz w:val="24"/>
        </w:rPr>
        <w:t>公共</w:t>
      </w:r>
      <w:r>
        <w:rPr>
          <w:color w:val="C00000"/>
          <w:sz w:val="24"/>
        </w:rPr>
        <w:t>(こうきょう)</w:t>
      </w:r>
      <w:r>
        <w:rPr>
          <w:sz w:val="24"/>
        </w:rPr>
        <w:t xml:space="preserve"> または </w:t>
      </w:r>
      <w:r>
        <w:rPr>
          <w:color w:val="0070C0"/>
          <w:sz w:val="24"/>
        </w:rPr>
        <w:t>私的</w:t>
      </w:r>
      <w:r>
        <w:rPr>
          <w:color w:val="C00000"/>
          <w:sz w:val="24"/>
        </w:rPr>
        <w:t>(してき)</w:t>
      </w:r>
      <w:r>
        <w:rPr>
          <w:sz w:val="24"/>
        </w:rPr>
        <w:t xml:space="preserve"> な </w:t>
      </w:r>
      <w:r>
        <w:rPr>
          <w:color w:val="0070C0"/>
          <w:sz w:val="24"/>
        </w:rPr>
        <w:t>財産</w:t>
      </w:r>
      <w:r>
        <w:rPr>
          <w:color w:val="C00000"/>
          <w:sz w:val="24"/>
        </w:rPr>
        <w:t>(ざいさん)</w:t>
      </w:r>
      <w:r>
        <w:rPr>
          <w:sz w:val="24"/>
        </w:rPr>
        <w:t xml:space="preserve"> に </w:t>
      </w:r>
      <w:r>
        <w:rPr>
          <w:color w:val="0070C0"/>
          <w:sz w:val="24"/>
        </w:rPr>
        <w:t>保険</w:t>
      </w:r>
      <w:r>
        <w:rPr>
          <w:color w:val="C00000"/>
          <w:sz w:val="24"/>
        </w:rPr>
        <w:t>(ほけん)</w:t>
      </w:r>
      <w:r>
        <w:rPr>
          <w:sz w:val="24"/>
        </w:rPr>
        <w:t xml:space="preserve"> を かける こと は、</w:t>
      </w:r>
      <w:r>
        <w:rPr>
          <w:color w:val="0070C0"/>
          <w:sz w:val="24"/>
        </w:rPr>
        <w:t>世界</w:t>
      </w:r>
      <w:r>
        <w:rPr>
          <w:color w:val="C00000"/>
          <w:sz w:val="24"/>
        </w:rPr>
        <w:t>(せかい)</w:t>
      </w:r>
      <w:r>
        <w:rPr>
          <w:sz w:val="24"/>
        </w:rPr>
        <w:t xml:space="preserve"> の ほとんど の </w:t>
      </w:r>
      <w:r>
        <w:rPr>
          <w:color w:val="0070C0"/>
          <w:sz w:val="24"/>
        </w:rPr>
        <w:t>国</w:t>
      </w:r>
      <w:r>
        <w:rPr>
          <w:color w:val="C00000"/>
          <w:sz w:val="24"/>
        </w:rPr>
        <w:t>(くに)</w:t>
      </w:r>
      <w:r>
        <w:rPr>
          <w:sz w:val="24"/>
        </w:rPr>
        <w:t xml:space="preserve"> で </w:t>
      </w:r>
      <w:r>
        <w:rPr>
          <w:color w:val="0070C0"/>
          <w:sz w:val="24"/>
        </w:rPr>
        <w:t>標準的</w:t>
      </w:r>
      <w:r>
        <w:rPr>
          <w:color w:val="C00000"/>
          <w:sz w:val="24"/>
        </w:rPr>
        <w:t>(ひょうじゅんてき)</w:t>
      </w:r>
      <w:r>
        <w:rPr>
          <w:sz w:val="24"/>
        </w:rPr>
        <w:t xml:space="preserve"> な </w:t>
      </w:r>
      <w:r>
        <w:rPr>
          <w:color w:val="0070C0"/>
          <w:sz w:val="24"/>
        </w:rPr>
        <w:t>慣行</w:t>
      </w:r>
      <w:r>
        <w:rPr>
          <w:color w:val="C00000"/>
          <w:sz w:val="24"/>
        </w:rPr>
        <w:t>(かんこう)</w:t>
      </w:r>
      <w:r>
        <w:rPr>
          <w:sz w:val="24"/>
        </w:rPr>
        <w:t xml:space="preserve"> です。しかし、</w:t>
      </w:r>
      <w:r>
        <w:rPr>
          <w:color w:val="0070C0"/>
          <w:sz w:val="24"/>
        </w:rPr>
        <w:t>屋外</w:t>
      </w:r>
      <w:r>
        <w:rPr>
          <w:color w:val="C00000"/>
          <w:sz w:val="24"/>
        </w:rPr>
        <w:t>(おくがい)</w:t>
      </w:r>
      <w:r>
        <w:rPr>
          <w:sz w:val="24"/>
        </w:rPr>
        <w:t xml:space="preserve"> で </w:t>
      </w:r>
      <w:r>
        <w:rPr>
          <w:color w:val="0070C0"/>
          <w:sz w:val="24"/>
        </w:rPr>
        <w:t>庭</w:t>
      </w:r>
      <w:r>
        <w:rPr>
          <w:color w:val="C00000"/>
          <w:sz w:val="24"/>
        </w:rPr>
        <w:t>(にわ)</w:t>
      </w:r>
      <w:r>
        <w:rPr>
          <w:sz w:val="24"/>
        </w:rPr>
        <w:t xml:space="preserve"> パーティー や </w:t>
      </w:r>
      <w:r>
        <w:rPr>
          <w:color w:val="0070C0"/>
          <w:sz w:val="24"/>
        </w:rPr>
        <w:t>祭</w:t>
      </w:r>
      <w:r>
        <w:rPr>
          <w:color w:val="C00000"/>
          <w:sz w:val="24"/>
        </w:rPr>
        <w:t>(まつ)</w:t>
      </w:r>
      <w:r>
        <w:rPr>
          <w:sz w:val="24"/>
        </w:rPr>
        <w:t xml:space="preserve">り を </w:t>
      </w:r>
      <w:r>
        <w:rPr>
          <w:color w:val="0070C0"/>
          <w:sz w:val="24"/>
        </w:rPr>
        <w:t>開</w:t>
      </w:r>
      <w:r>
        <w:rPr>
          <w:color w:val="C00000"/>
          <w:sz w:val="24"/>
        </w:rPr>
        <w:t>(ひら)</w:t>
      </w:r>
      <w:r>
        <w:rPr>
          <w:sz w:val="24"/>
        </w:rPr>
        <w:t xml:space="preserve">く </w:t>
      </w:r>
      <w:r>
        <w:rPr>
          <w:color w:val="0070C0"/>
          <w:sz w:val="24"/>
        </w:rPr>
        <w:t>場合</w:t>
      </w:r>
      <w:r>
        <w:rPr>
          <w:color w:val="C00000"/>
          <w:sz w:val="24"/>
        </w:rPr>
        <w:t>(ばあい)</w:t>
      </w:r>
      <w:r>
        <w:rPr>
          <w:sz w:val="24"/>
        </w:rPr>
        <w:t>、</w:t>
      </w:r>
      <w:r>
        <w:rPr>
          <w:color w:val="0070C0"/>
          <w:sz w:val="24"/>
        </w:rPr>
        <w:t>悪天候</w:t>
      </w:r>
      <w:r>
        <w:rPr>
          <w:color w:val="C00000"/>
          <w:sz w:val="24"/>
        </w:rPr>
        <w:t>(あくてんこう)</w:t>
      </w:r>
      <w:r>
        <w:rPr>
          <w:sz w:val="24"/>
        </w:rPr>
        <w:t xml:space="preserve"> の </w:t>
      </w:r>
      <w:r>
        <w:rPr>
          <w:color w:val="0070C0"/>
          <w:sz w:val="24"/>
        </w:rPr>
        <w:t>場合</w:t>
      </w:r>
      <w:r>
        <w:rPr>
          <w:color w:val="C00000"/>
          <w:sz w:val="24"/>
        </w:rPr>
        <w:t>(ばあい)</w:t>
      </w:r>
      <w:r>
        <w:rPr>
          <w:sz w:val="24"/>
        </w:rPr>
        <w:t xml:space="preserve"> に も </w:t>
      </w:r>
      <w:r>
        <w:rPr>
          <w:color w:val="0070C0"/>
          <w:sz w:val="24"/>
        </w:rPr>
        <w:t>自分</w:t>
      </w:r>
      <w:r>
        <w:rPr>
          <w:color w:val="C00000"/>
          <w:sz w:val="24"/>
        </w:rPr>
        <w:t>(じぶん)</w:t>
      </w:r>
      <w:r>
        <w:rPr>
          <w:sz w:val="24"/>
        </w:rPr>
        <w:t xml:space="preserve"> に </w:t>
      </w:r>
      <w:r>
        <w:rPr>
          <w:color w:val="0070C0"/>
          <w:sz w:val="24"/>
        </w:rPr>
        <w:t>保険</w:t>
      </w:r>
      <w:r>
        <w:rPr>
          <w:color w:val="C00000"/>
          <w:sz w:val="24"/>
        </w:rPr>
        <w:t>(ほけん)</w:t>
      </w:r>
      <w:r>
        <w:rPr>
          <w:sz w:val="24"/>
        </w:rPr>
        <w:t xml:space="preserve"> を かける こと も できます。</w:t>
      </w:r>
      <w:r>
        <w:rPr>
          <w:color w:val="0070C0"/>
          <w:sz w:val="24"/>
        </w:rPr>
        <w:t>言</w:t>
      </w:r>
      <w:r>
        <w:rPr>
          <w:color w:val="C00000"/>
          <w:sz w:val="24"/>
        </w:rPr>
        <w:t>(い)</w:t>
      </w:r>
      <w:r>
        <w:rPr>
          <w:sz w:val="24"/>
        </w:rPr>
        <w:t>う まで も なく、</w:t>
      </w:r>
      <w:r>
        <w:rPr>
          <w:color w:val="0070C0"/>
          <w:sz w:val="24"/>
        </w:rPr>
        <w:t>保険</w:t>
      </w:r>
      <w:r>
        <w:rPr>
          <w:color w:val="C00000"/>
          <w:sz w:val="24"/>
        </w:rPr>
        <w:t>(ほけん)</w:t>
      </w:r>
      <w:r>
        <w:rPr>
          <w:sz w:val="24"/>
        </w:rPr>
        <w:t xml:space="preserve"> </w:t>
      </w:r>
      <w:r>
        <w:rPr>
          <w:color w:val="0070C0"/>
          <w:sz w:val="24"/>
        </w:rPr>
        <w:t>会社</w:t>
      </w:r>
      <w:r>
        <w:rPr>
          <w:color w:val="C00000"/>
          <w:sz w:val="24"/>
        </w:rPr>
        <w:t>(かいしゃ)</w:t>
      </w:r>
      <w:r>
        <w:rPr>
          <w:sz w:val="24"/>
        </w:rPr>
        <w:t xml:space="preserve"> が </w:t>
      </w:r>
      <w:r>
        <w:rPr>
          <w:color w:val="0070C0"/>
          <w:sz w:val="24"/>
        </w:rPr>
        <w:t>引</w:t>
      </w:r>
      <w:r>
        <w:rPr>
          <w:color w:val="C00000"/>
          <w:sz w:val="24"/>
        </w:rPr>
        <w:t>(ひ)</w:t>
      </w:r>
      <w:r>
        <w:rPr>
          <w:sz w:val="24"/>
        </w:rPr>
        <w:t>き</w:t>
      </w:r>
      <w:r>
        <w:rPr>
          <w:color w:val="0070C0"/>
          <w:sz w:val="24"/>
        </w:rPr>
        <w:t>受</w:t>
      </w:r>
      <w:r>
        <w:rPr>
          <w:color w:val="C00000"/>
          <w:sz w:val="24"/>
        </w:rPr>
        <w:t>(う)</w:t>
      </w:r>
      <w:r>
        <w:rPr>
          <w:sz w:val="24"/>
        </w:rPr>
        <w:t xml:space="preserve">ける リスク が </w:t>
      </w:r>
      <w:r>
        <w:rPr>
          <w:color w:val="0070C0"/>
          <w:sz w:val="24"/>
        </w:rPr>
        <w:t>大</w:t>
      </w:r>
      <w:r>
        <w:rPr>
          <w:color w:val="C00000"/>
          <w:sz w:val="24"/>
        </w:rPr>
        <w:t>(おお)</w:t>
      </w:r>
      <w:r>
        <w:rPr>
          <w:sz w:val="24"/>
        </w:rPr>
        <w:t>きい ほど、</w:t>
      </w:r>
      <w:r>
        <w:rPr>
          <w:color w:val="0070C0"/>
          <w:sz w:val="24"/>
        </w:rPr>
        <w:t>支払</w:t>
      </w:r>
      <w:r>
        <w:rPr>
          <w:color w:val="C00000"/>
          <w:sz w:val="24"/>
        </w:rPr>
        <w:t>(しはら)</w:t>
      </w:r>
      <w:r>
        <w:rPr>
          <w:sz w:val="24"/>
        </w:rPr>
        <w:t xml:space="preserve">わなければ ならない </w:t>
      </w:r>
      <w:r>
        <w:rPr>
          <w:color w:val="0070C0"/>
          <w:sz w:val="24"/>
        </w:rPr>
        <w:t>保険料</w:t>
      </w:r>
      <w:r>
        <w:rPr>
          <w:color w:val="C00000"/>
          <w:sz w:val="24"/>
        </w:rPr>
        <w:t>(ほけんりょう)</w:t>
      </w:r>
      <w:r>
        <w:rPr>
          <w:sz w:val="24"/>
        </w:rPr>
        <w:t xml:space="preserve"> も </w:t>
      </w:r>
      <w:r>
        <w:rPr>
          <w:color w:val="0070C0"/>
          <w:sz w:val="24"/>
        </w:rPr>
        <w:t>高</w:t>
      </w:r>
      <w:r>
        <w:rPr>
          <w:color w:val="C00000"/>
          <w:sz w:val="24"/>
        </w:rPr>
        <w:t>(たか)</w:t>
      </w:r>
      <w:r>
        <w:rPr>
          <w:sz w:val="24"/>
        </w:rPr>
        <w:t>く なります。</w:t>
      </w:r>
      <w:r>
        <w:rPr>
          <w:color w:val="0070C0"/>
          <w:sz w:val="24"/>
        </w:rPr>
        <w:t>船舶</w:t>
      </w:r>
      <w:r>
        <w:rPr>
          <w:color w:val="C00000"/>
          <w:sz w:val="24"/>
        </w:rPr>
        <w:t>(せんぱく)</w:t>
      </w:r>
      <w:r>
        <w:rPr>
          <w:sz w:val="24"/>
        </w:rPr>
        <w:t xml:space="preserve"> </w:t>
      </w:r>
      <w:r>
        <w:rPr>
          <w:color w:val="0070C0"/>
          <w:sz w:val="24"/>
        </w:rPr>
        <w:t>会社</w:t>
      </w:r>
      <w:r>
        <w:rPr>
          <w:color w:val="C00000"/>
          <w:sz w:val="24"/>
        </w:rPr>
        <w:t>(かいしゃ)</w:t>
      </w:r>
      <w:r>
        <w:rPr>
          <w:sz w:val="24"/>
        </w:rPr>
        <w:t xml:space="preserve"> が </w:t>
      </w:r>
      <w:r>
        <w:rPr>
          <w:color w:val="0070C0"/>
          <w:sz w:val="24"/>
        </w:rPr>
        <w:t>沈没船</w:t>
      </w:r>
      <w:r>
        <w:rPr>
          <w:color w:val="C00000"/>
          <w:sz w:val="24"/>
        </w:rPr>
        <w:t>(ちんぼつせん)</w:t>
      </w:r>
      <w:r>
        <w:rPr>
          <w:sz w:val="24"/>
        </w:rPr>
        <w:t xml:space="preserve"> の サルベージ </w:t>
      </w:r>
      <w:r>
        <w:rPr>
          <w:color w:val="0070C0"/>
          <w:sz w:val="24"/>
        </w:rPr>
        <w:t>費用</w:t>
      </w:r>
      <w:r>
        <w:rPr>
          <w:color w:val="C00000"/>
          <w:sz w:val="24"/>
        </w:rPr>
        <w:t>(ひよう)</w:t>
      </w:r>
      <w:r>
        <w:rPr>
          <w:sz w:val="24"/>
        </w:rPr>
        <w:t xml:space="preserve"> を </w:t>
      </w:r>
      <w:r>
        <w:rPr>
          <w:color w:val="0070C0"/>
          <w:sz w:val="24"/>
        </w:rPr>
        <w:t>請求</w:t>
      </w:r>
      <w:r>
        <w:rPr>
          <w:color w:val="C00000"/>
          <w:sz w:val="24"/>
        </w:rPr>
        <w:t>(せいきゅう)</w:t>
      </w:r>
      <w:r>
        <w:rPr>
          <w:sz w:val="24"/>
        </w:rPr>
        <w:t xml:space="preserve"> した と </w:t>
      </w:r>
      <w:r>
        <w:rPr>
          <w:color w:val="0070C0"/>
          <w:sz w:val="24"/>
        </w:rPr>
        <w:t>聞</w:t>
      </w:r>
      <w:r>
        <w:rPr>
          <w:color w:val="C00000"/>
          <w:sz w:val="24"/>
        </w:rPr>
        <w:t>(き)</w:t>
      </w:r>
      <w:r>
        <w:rPr>
          <w:sz w:val="24"/>
        </w:rPr>
        <w:t xml:space="preserve">く こと は </w:t>
      </w:r>
      <w:r>
        <w:rPr>
          <w:color w:val="0070C0"/>
          <w:sz w:val="24"/>
        </w:rPr>
        <w:t>珍</w:t>
      </w:r>
      <w:r>
        <w:rPr>
          <w:color w:val="C00000"/>
          <w:sz w:val="24"/>
        </w:rPr>
        <w:t>(めずら)</w:t>
      </w:r>
      <w:r>
        <w:rPr>
          <w:sz w:val="24"/>
        </w:rPr>
        <w:t>しく ありません。しかし、</w:t>
      </w:r>
      <w:r>
        <w:rPr>
          <w:color w:val="0070C0"/>
          <w:sz w:val="24"/>
        </w:rPr>
        <w:t>地方</w:t>
      </w:r>
      <w:r>
        <w:rPr>
          <w:color w:val="C00000"/>
          <w:sz w:val="24"/>
        </w:rPr>
        <w:t>(ちほう)</w:t>
      </w:r>
      <w:r>
        <w:rPr>
          <w:sz w:val="24"/>
        </w:rPr>
        <w:t xml:space="preserve"> </w:t>
      </w:r>
      <w:r>
        <w:rPr>
          <w:color w:val="0070C0"/>
          <w:sz w:val="24"/>
        </w:rPr>
        <w:t>自治体</w:t>
      </w:r>
      <w:r>
        <w:rPr>
          <w:color w:val="C00000"/>
          <w:sz w:val="24"/>
        </w:rPr>
        <w:t>(じちたい)</w:t>
      </w:r>
      <w:r>
        <w:rPr>
          <w:sz w:val="24"/>
        </w:rPr>
        <w:t xml:space="preserve"> が </w:t>
      </w:r>
      <w:r>
        <w:rPr>
          <w:color w:val="0070C0"/>
          <w:sz w:val="24"/>
        </w:rPr>
        <w:t>沈没</w:t>
      </w:r>
      <w:r>
        <w:rPr>
          <w:color w:val="C00000"/>
          <w:sz w:val="24"/>
        </w:rPr>
        <w:t>(ちんぼつ)</w:t>
      </w:r>
      <w:r>
        <w:rPr>
          <w:sz w:val="24"/>
        </w:rPr>
        <w:t xml:space="preserve"> した パイ</w:t>
      </w:r>
      <w:r>
        <w:rPr>
          <w:color w:val="0070C0"/>
          <w:sz w:val="24"/>
        </w:rPr>
        <w:t>皿</w:t>
      </w:r>
      <w:r>
        <w:rPr>
          <w:color w:val="C00000"/>
          <w:sz w:val="24"/>
        </w:rPr>
        <w:t>(さら)</w:t>
      </w:r>
      <w:r>
        <w:rPr>
          <w:sz w:val="24"/>
        </w:rPr>
        <w:t xml:space="preserve"> の サルベージ </w:t>
      </w:r>
      <w:r>
        <w:rPr>
          <w:color w:val="0070C0"/>
          <w:sz w:val="24"/>
        </w:rPr>
        <w:t>費用</w:t>
      </w:r>
      <w:r>
        <w:rPr>
          <w:color w:val="C00000"/>
          <w:sz w:val="24"/>
        </w:rPr>
        <w:t>(ひよう)</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 xml:space="preserve">す ため に </w:t>
      </w:r>
      <w:r>
        <w:rPr>
          <w:color w:val="0070C0"/>
          <w:sz w:val="24"/>
        </w:rPr>
        <w:t>請求</w:t>
      </w:r>
      <w:r>
        <w:rPr>
          <w:color w:val="C00000"/>
          <w:sz w:val="24"/>
        </w:rPr>
        <w:t>(せいきゅう)</w:t>
      </w:r>
      <w:r>
        <w:rPr>
          <w:sz w:val="24"/>
        </w:rPr>
        <w:t xml:space="preserve"> する の は、</w:t>
      </w:r>
      <w:r>
        <w:rPr>
          <w:color w:val="0070C0"/>
          <w:sz w:val="24"/>
        </w:rPr>
        <w:t>確</w:t>
      </w:r>
      <w:r>
        <w:rPr>
          <w:color w:val="C00000"/>
          <w:sz w:val="24"/>
        </w:rPr>
        <w:t>(たし)</w:t>
      </w:r>
      <w:r>
        <w:rPr>
          <w:sz w:val="24"/>
        </w:rPr>
        <w:t>か に ユニーク な もの でしょう。</w:t>
      </w:r>
    </w:p>
    <w:p>
      <w:r>
        <w:rPr>
          <w:color w:val="0070C0"/>
          <w:sz w:val="24"/>
        </w:rPr>
        <w:t>確</w:t>
      </w:r>
      <w:r>
        <w:rPr>
          <w:color w:val="C00000"/>
          <w:sz w:val="24"/>
        </w:rPr>
        <w:t>(たし)</w:t>
      </w:r>
      <w:r>
        <w:rPr>
          <w:sz w:val="24"/>
        </w:rPr>
        <w:t xml:space="preserve">か に、それ は </w:t>
      </w:r>
      <w:r>
        <w:rPr>
          <w:color w:val="0070C0"/>
          <w:sz w:val="24"/>
        </w:rPr>
        <w:t>普通</w:t>
      </w:r>
      <w:r>
        <w:rPr>
          <w:color w:val="C00000"/>
          <w:sz w:val="24"/>
        </w:rPr>
        <w:t>(ふつう)</w:t>
      </w:r>
      <w:r>
        <w:rPr>
          <w:sz w:val="24"/>
        </w:rPr>
        <w:t xml:space="preserve"> の パイ</w:t>
      </w:r>
      <w:r>
        <w:rPr>
          <w:color w:val="0070C0"/>
          <w:sz w:val="24"/>
        </w:rPr>
        <w:t>皿</w:t>
      </w:r>
      <w:r>
        <w:rPr>
          <w:color w:val="C00000"/>
          <w:sz w:val="24"/>
        </w:rPr>
        <w:t>(さら)</w:t>
      </w:r>
      <w:r>
        <w:rPr>
          <w:sz w:val="24"/>
        </w:rPr>
        <w:t xml:space="preserve"> で は ありません でした。</w:t>
      </w:r>
      <w:r>
        <w:rPr>
          <w:color w:val="0070C0"/>
          <w:sz w:val="24"/>
        </w:rPr>
        <w:t>長</w:t>
      </w:r>
      <w:r>
        <w:rPr>
          <w:color w:val="C00000"/>
          <w:sz w:val="24"/>
        </w:rPr>
        <w:t>(なが)</w:t>
      </w:r>
      <w:r>
        <w:rPr>
          <w:sz w:val="24"/>
        </w:rPr>
        <w:t>さ 18フィート、</w:t>
      </w:r>
      <w:r>
        <w:rPr>
          <w:color w:val="0070C0"/>
          <w:sz w:val="24"/>
        </w:rPr>
        <w:t>幅</w:t>
      </w:r>
      <w:r>
        <w:rPr>
          <w:color w:val="C00000"/>
          <w:sz w:val="24"/>
        </w:rPr>
        <w:t>(はば)</w:t>
      </w:r>
      <w:r>
        <w:rPr>
          <w:sz w:val="24"/>
        </w:rPr>
        <w:t xml:space="preserve"> 6フィート で した。</w:t>
      </w:r>
      <w:r>
        <w:rPr>
          <w:color w:val="0070C0"/>
          <w:sz w:val="24"/>
        </w:rPr>
        <w:t>年</w:t>
      </w:r>
      <w:r>
        <w:rPr>
          <w:color w:val="C00000"/>
          <w:sz w:val="24"/>
        </w:rPr>
        <w:t>(ねん)</w:t>
      </w:r>
      <w:r>
        <w:rPr>
          <w:sz w:val="24"/>
        </w:rPr>
        <w:t xml:space="preserve"> に </w:t>
      </w:r>
      <w:r>
        <w:rPr>
          <w:color w:val="0070C0"/>
          <w:sz w:val="24"/>
        </w:rPr>
        <w:t>一度</w:t>
      </w:r>
      <w:r>
        <w:rPr>
          <w:color w:val="C00000"/>
          <w:sz w:val="24"/>
        </w:rPr>
        <w:t>(いちど)</w:t>
      </w:r>
      <w:r>
        <w:rPr>
          <w:sz w:val="24"/>
        </w:rPr>
        <w:t xml:space="preserve"> の </w:t>
      </w:r>
      <w:r>
        <w:rPr>
          <w:color w:val="0070C0"/>
          <w:sz w:val="24"/>
        </w:rPr>
        <w:t>祭</w:t>
      </w:r>
      <w:r>
        <w:rPr>
          <w:color w:val="C00000"/>
          <w:sz w:val="24"/>
        </w:rPr>
        <w:t>(まつ)</w:t>
      </w:r>
      <w:r>
        <w:rPr>
          <w:sz w:val="24"/>
        </w:rPr>
        <w:t xml:space="preserve">り の ため に </w:t>
      </w:r>
      <w:r>
        <w:rPr>
          <w:color w:val="0070C0"/>
          <w:sz w:val="24"/>
        </w:rPr>
        <w:t>巨大</w:t>
      </w:r>
      <w:r>
        <w:rPr>
          <w:color w:val="C00000"/>
          <w:sz w:val="24"/>
        </w:rPr>
        <w:t>(きょだい)</w:t>
      </w:r>
      <w:r>
        <w:rPr>
          <w:sz w:val="24"/>
        </w:rPr>
        <w:t xml:space="preserve"> な パイ を </w:t>
      </w:r>
      <w:r>
        <w:rPr>
          <w:color w:val="0070C0"/>
          <w:sz w:val="24"/>
        </w:rPr>
        <w:t>焼</w:t>
      </w:r>
      <w:r>
        <w:rPr>
          <w:color w:val="C00000"/>
          <w:sz w:val="24"/>
        </w:rPr>
        <w:t>(や)</w:t>
      </w:r>
      <w:r>
        <w:rPr>
          <w:sz w:val="24"/>
        </w:rPr>
        <w:t>く ため に、</w:t>
      </w:r>
      <w:r>
        <w:rPr>
          <w:color w:val="0070C0"/>
          <w:sz w:val="24"/>
        </w:rPr>
        <w:t>地方</w:t>
      </w:r>
      <w:r>
        <w:rPr>
          <w:color w:val="C00000"/>
          <w:sz w:val="24"/>
        </w:rPr>
        <w:t>(ちほう)</w:t>
      </w:r>
      <w:r>
        <w:rPr>
          <w:sz w:val="24"/>
        </w:rPr>
        <w:t xml:space="preserve"> </w:t>
      </w:r>
      <w:r>
        <w:rPr>
          <w:color w:val="0070C0"/>
          <w:sz w:val="24"/>
        </w:rPr>
        <w:t>自治体</w:t>
      </w:r>
      <w:r>
        <w:rPr>
          <w:color w:val="C00000"/>
          <w:sz w:val="24"/>
        </w:rPr>
        <w:t>(じちたい)</w:t>
      </w:r>
      <w:r>
        <w:rPr>
          <w:sz w:val="24"/>
        </w:rPr>
        <w:t xml:space="preserve"> が </w:t>
      </w:r>
      <w:r>
        <w:rPr>
          <w:color w:val="0070C0"/>
          <w:sz w:val="24"/>
        </w:rPr>
        <w:t>購入</w:t>
      </w:r>
      <w:r>
        <w:rPr>
          <w:color w:val="C00000"/>
          <w:sz w:val="24"/>
        </w:rPr>
        <w:t>(こうにゅう)</w:t>
      </w:r>
      <w:r>
        <w:rPr>
          <w:sz w:val="24"/>
        </w:rPr>
        <w:t xml:space="preserve"> した もの でした。パイ </w:t>
      </w:r>
      <w:r>
        <w:rPr>
          <w:color w:val="0070C0"/>
          <w:sz w:val="24"/>
        </w:rPr>
        <w:t>委員会</w:t>
      </w:r>
      <w:r>
        <w:rPr>
          <w:color w:val="C00000"/>
          <w:sz w:val="24"/>
        </w:rPr>
        <w:t>(いいんかい)</w:t>
      </w:r>
      <w:r>
        <w:rPr>
          <w:sz w:val="24"/>
        </w:rPr>
        <w:t xml:space="preserve"> は、</w:t>
      </w:r>
      <w:r>
        <w:rPr>
          <w:color w:val="0070C0"/>
          <w:sz w:val="24"/>
        </w:rPr>
        <w:t>皿</w:t>
      </w:r>
      <w:r>
        <w:rPr>
          <w:color w:val="C00000"/>
          <w:sz w:val="24"/>
        </w:rPr>
        <w:t>(さら)</w:t>
      </w:r>
      <w:r>
        <w:rPr>
          <w:sz w:val="24"/>
        </w:rPr>
        <w:t xml:space="preserve"> を </w:t>
      </w:r>
      <w:r>
        <w:rPr>
          <w:color w:val="0070C0"/>
          <w:sz w:val="24"/>
        </w:rPr>
        <w:t>運</w:t>
      </w:r>
      <w:r>
        <w:rPr>
          <w:color w:val="C00000"/>
          <w:sz w:val="24"/>
        </w:rPr>
        <w:t>(はこ)</w:t>
      </w:r>
      <w:r>
        <w:rPr>
          <w:sz w:val="24"/>
        </w:rPr>
        <w:t xml:space="preserve">ぶ </w:t>
      </w:r>
      <w:r>
        <w:rPr>
          <w:color w:val="0070C0"/>
          <w:sz w:val="24"/>
        </w:rPr>
        <w:t>一番</w:t>
      </w:r>
      <w:r>
        <w:rPr>
          <w:color w:val="C00000"/>
          <w:sz w:val="24"/>
        </w:rPr>
        <w:t>(いちばん)</w:t>
      </w:r>
      <w:r>
        <w:rPr>
          <w:sz w:val="24"/>
        </w:rPr>
        <w:t xml:space="preserve"> の </w:t>
      </w:r>
      <w:r>
        <w:rPr>
          <w:color w:val="0070C0"/>
          <w:sz w:val="24"/>
        </w:rPr>
        <w:t>方法</w:t>
      </w:r>
      <w:r>
        <w:rPr>
          <w:color w:val="C00000"/>
          <w:sz w:val="24"/>
        </w:rPr>
        <w:t>(ほうほう)</w:t>
      </w:r>
      <w:r>
        <w:rPr>
          <w:sz w:val="24"/>
        </w:rPr>
        <w:t xml:space="preserve"> は </w:t>
      </w:r>
      <w:r>
        <w:rPr>
          <w:color w:val="0070C0"/>
          <w:sz w:val="24"/>
        </w:rPr>
        <w:t>運河</w:t>
      </w:r>
      <w:r>
        <w:rPr>
          <w:color w:val="C00000"/>
          <w:sz w:val="24"/>
        </w:rPr>
        <w:t>(うんが)</w:t>
      </w:r>
      <w:r>
        <w:rPr>
          <w:sz w:val="24"/>
        </w:rPr>
        <w:t xml:space="preserve"> を </w:t>
      </w:r>
      <w:r>
        <w:rPr>
          <w:color w:val="0070C0"/>
          <w:sz w:val="24"/>
        </w:rPr>
        <w:t>使</w:t>
      </w:r>
      <w:r>
        <w:rPr>
          <w:color w:val="C00000"/>
          <w:sz w:val="24"/>
        </w:rPr>
        <w:t>(つか)</w:t>
      </w:r>
      <w:r>
        <w:rPr>
          <w:sz w:val="24"/>
        </w:rPr>
        <w:t xml:space="preserve">う こと だ と </w:t>
      </w:r>
      <w:r>
        <w:rPr>
          <w:color w:val="0070C0"/>
          <w:sz w:val="24"/>
        </w:rPr>
        <w:t>決</w:t>
      </w:r>
      <w:r>
        <w:rPr>
          <w:color w:val="C00000"/>
          <w:sz w:val="24"/>
        </w:rPr>
        <w:t>(き)</w:t>
      </w:r>
      <w:r>
        <w:rPr>
          <w:sz w:val="24"/>
        </w:rPr>
        <w:t>めた ので、</w:t>
      </w:r>
      <w:r>
        <w:rPr>
          <w:color w:val="0070C0"/>
          <w:sz w:val="24"/>
        </w:rPr>
        <w:t>旅</w:t>
      </w:r>
      <w:r>
        <w:rPr>
          <w:color w:val="C00000"/>
          <w:sz w:val="24"/>
        </w:rPr>
        <w:t>(たび)</w:t>
      </w:r>
      <w:r>
        <w:rPr>
          <w:sz w:val="24"/>
        </w:rPr>
        <w:t xml:space="preserve"> の ため に </w:t>
      </w:r>
      <w:r>
        <w:rPr>
          <w:color w:val="0070C0"/>
          <w:sz w:val="24"/>
        </w:rPr>
        <w:t>保険</w:t>
      </w:r>
      <w:r>
        <w:rPr>
          <w:color w:val="C00000"/>
          <w:sz w:val="24"/>
        </w:rPr>
        <w:t>(ほけん)</w:t>
      </w:r>
      <w:r>
        <w:rPr>
          <w:sz w:val="24"/>
        </w:rPr>
        <w:t xml:space="preserve"> を かけました。</w:t>
      </w:r>
      <w:r>
        <w:rPr>
          <w:color w:val="0070C0"/>
          <w:sz w:val="24"/>
        </w:rPr>
        <w:t>進水</w:t>
      </w:r>
      <w:r>
        <w:rPr>
          <w:color w:val="C00000"/>
          <w:sz w:val="24"/>
        </w:rPr>
        <w:t>(しんすい)</w:t>
      </w:r>
      <w:r>
        <w:rPr>
          <w:sz w:val="24"/>
        </w:rPr>
        <w:t xml:space="preserve"> して すぐ、パイ </w:t>
      </w:r>
      <w:r>
        <w:rPr>
          <w:color w:val="0070C0"/>
          <w:sz w:val="24"/>
        </w:rPr>
        <w:t>委員会</w:t>
      </w:r>
      <w:r>
        <w:rPr>
          <w:color w:val="C00000"/>
          <w:sz w:val="24"/>
        </w:rPr>
        <w:t>(いいんかい)</w:t>
      </w:r>
      <w:r>
        <w:rPr>
          <w:sz w:val="24"/>
        </w:rPr>
        <w:t xml:space="preserve"> は </w:t>
      </w:r>
      <w:r>
        <w:rPr>
          <w:color w:val="0070C0"/>
          <w:sz w:val="24"/>
        </w:rPr>
        <w:t>祝杯</w:t>
      </w:r>
      <w:r>
        <w:rPr>
          <w:color w:val="C00000"/>
          <w:sz w:val="24"/>
        </w:rPr>
        <w:t>(しゅくはい)</w:t>
      </w:r>
      <w:r>
        <w:rPr>
          <w:sz w:val="24"/>
        </w:rPr>
        <w:t xml:space="preserve"> を </w:t>
      </w:r>
      <w:r>
        <w:rPr>
          <w:color w:val="0070C0"/>
          <w:sz w:val="24"/>
        </w:rPr>
        <w:t>上</w:t>
      </w:r>
      <w:r>
        <w:rPr>
          <w:color w:val="C00000"/>
          <w:sz w:val="24"/>
        </w:rPr>
        <w:t>(あ)</w:t>
      </w:r>
      <w:r>
        <w:rPr>
          <w:sz w:val="24"/>
        </w:rPr>
        <w:t xml:space="preserve">げる ため に </w:t>
      </w:r>
      <w:r>
        <w:rPr>
          <w:color w:val="0070C0"/>
          <w:sz w:val="24"/>
        </w:rPr>
        <w:t>地元</w:t>
      </w:r>
      <w:r>
        <w:rPr>
          <w:color w:val="C00000"/>
          <w:sz w:val="24"/>
        </w:rPr>
        <w:t>(じもと)</w:t>
      </w:r>
      <w:r>
        <w:rPr>
          <w:sz w:val="24"/>
        </w:rPr>
        <w:t xml:space="preserve"> の </w:t>
      </w:r>
      <w:r>
        <w:rPr>
          <w:color w:val="0070C0"/>
          <w:sz w:val="24"/>
        </w:rPr>
        <w:t>宿屋</w:t>
      </w:r>
      <w:r>
        <w:rPr>
          <w:color w:val="C00000"/>
          <w:sz w:val="24"/>
        </w:rPr>
        <w:t>(やどや)</w:t>
      </w:r>
      <w:r>
        <w:rPr>
          <w:sz w:val="24"/>
        </w:rPr>
        <w:t xml:space="preserve"> に </w:t>
      </w:r>
      <w:r>
        <w:rPr>
          <w:color w:val="0070C0"/>
          <w:sz w:val="24"/>
        </w:rPr>
        <w:t>行</w:t>
      </w:r>
      <w:r>
        <w:rPr>
          <w:color w:val="C00000"/>
          <w:sz w:val="24"/>
        </w:rPr>
        <w:t>(い)</w:t>
      </w:r>
      <w:r>
        <w:rPr>
          <w:sz w:val="24"/>
        </w:rPr>
        <w:t>きました。</w:t>
      </w:r>
      <w:r>
        <w:rPr>
          <w:color w:val="0070C0"/>
          <w:sz w:val="24"/>
        </w:rPr>
        <w:t>同</w:t>
      </w:r>
      <w:r>
        <w:rPr>
          <w:color w:val="C00000"/>
          <w:sz w:val="24"/>
        </w:rPr>
        <w:t>(おな)</w:t>
      </w:r>
      <w:r>
        <w:rPr>
          <w:sz w:val="24"/>
        </w:rPr>
        <w:t xml:space="preserve">じ </w:t>
      </w:r>
      <w:r>
        <w:rPr>
          <w:color w:val="0070C0"/>
          <w:sz w:val="24"/>
        </w:rPr>
        <w:t>時</w:t>
      </w:r>
      <w:r>
        <w:rPr>
          <w:color w:val="C00000"/>
          <w:sz w:val="24"/>
        </w:rPr>
        <w:t>(とき)</w:t>
      </w:r>
      <w:r>
        <w:rPr>
          <w:sz w:val="24"/>
        </w:rPr>
        <w:t>、</w:t>
      </w:r>
      <w:r>
        <w:rPr>
          <w:color w:val="0070C0"/>
          <w:sz w:val="24"/>
        </w:rPr>
        <w:t>何人</w:t>
      </w:r>
      <w:r>
        <w:rPr>
          <w:color w:val="C00000"/>
          <w:sz w:val="24"/>
        </w:rPr>
        <w:t>(なんにん)</w:t>
      </w:r>
      <w:r>
        <w:rPr>
          <w:sz w:val="24"/>
        </w:rPr>
        <w:t xml:space="preserve">か の ティーンエイジャー が </w:t>
      </w:r>
      <w:r>
        <w:rPr>
          <w:color w:val="0070C0"/>
          <w:sz w:val="24"/>
        </w:rPr>
        <w:t>皿</w:t>
      </w:r>
      <w:r>
        <w:rPr>
          <w:color w:val="C00000"/>
          <w:sz w:val="24"/>
        </w:rPr>
        <w:t>(さら)</w:t>
      </w:r>
      <w:r>
        <w:rPr>
          <w:sz w:val="24"/>
        </w:rPr>
        <w:t xml:space="preserve"> に </w:t>
      </w:r>
      <w:r>
        <w:rPr>
          <w:color w:val="0070C0"/>
          <w:sz w:val="24"/>
        </w:rPr>
        <w:t>登</w:t>
      </w:r>
      <w:r>
        <w:rPr>
          <w:color w:val="C00000"/>
          <w:sz w:val="24"/>
        </w:rPr>
        <w:t>(のぼ)</w:t>
      </w:r>
      <w:r>
        <w:rPr>
          <w:sz w:val="24"/>
        </w:rPr>
        <w:t>り、</w:t>
      </w:r>
      <w:r>
        <w:rPr>
          <w:color w:val="0070C0"/>
          <w:sz w:val="24"/>
        </w:rPr>
        <w:t>自分</w:t>
      </w:r>
      <w:r>
        <w:rPr>
          <w:color w:val="C00000"/>
          <w:sz w:val="24"/>
        </w:rPr>
        <w:t>(じぶん)</w:t>
      </w:r>
      <w:r>
        <w:rPr>
          <w:sz w:val="24"/>
        </w:rPr>
        <w:t xml:space="preserve"> たち で </w:t>
      </w:r>
      <w:r>
        <w:rPr>
          <w:color w:val="0070C0"/>
          <w:sz w:val="24"/>
        </w:rPr>
        <w:t>小</w:t>
      </w:r>
      <w:r>
        <w:rPr>
          <w:color w:val="C00000"/>
          <w:sz w:val="24"/>
        </w:rPr>
        <w:t>(ちい)</w:t>
      </w:r>
      <w:r>
        <w:rPr>
          <w:sz w:val="24"/>
        </w:rPr>
        <w:t xml:space="preserve">さな パーティー を </w:t>
      </w:r>
      <w:r>
        <w:rPr>
          <w:color w:val="0070C0"/>
          <w:sz w:val="24"/>
        </w:rPr>
        <w:t>開</w:t>
      </w:r>
      <w:r>
        <w:rPr>
          <w:color w:val="C00000"/>
          <w:sz w:val="24"/>
        </w:rPr>
        <w:t>(ひら)</w:t>
      </w:r>
      <w:r>
        <w:rPr>
          <w:sz w:val="24"/>
        </w:rPr>
        <w:t xml:space="preserve">きました。モダン な ダンス は </w:t>
      </w:r>
      <w:r>
        <w:rPr>
          <w:color w:val="0070C0"/>
          <w:sz w:val="24"/>
        </w:rPr>
        <w:t>皿</w:t>
      </w:r>
      <w:r>
        <w:rPr>
          <w:color w:val="C00000"/>
          <w:sz w:val="24"/>
        </w:rPr>
        <w:t>(さら)</w:t>
      </w:r>
      <w:r>
        <w:rPr>
          <w:sz w:val="24"/>
        </w:rPr>
        <w:t xml:space="preserve"> が </w:t>
      </w:r>
      <w:r>
        <w:rPr>
          <w:color w:val="0070C0"/>
          <w:sz w:val="24"/>
        </w:rPr>
        <w:t>耐</w:t>
      </w:r>
      <w:r>
        <w:rPr>
          <w:color w:val="C00000"/>
          <w:sz w:val="24"/>
        </w:rPr>
        <w:t>(た)</w:t>
      </w:r>
      <w:r>
        <w:rPr>
          <w:sz w:val="24"/>
        </w:rPr>
        <w:t xml:space="preserve">えられる </w:t>
      </w:r>
      <w:r>
        <w:rPr>
          <w:color w:val="0070C0"/>
          <w:sz w:val="24"/>
        </w:rPr>
        <w:t>以上</w:t>
      </w:r>
      <w:r>
        <w:rPr>
          <w:color w:val="C00000"/>
          <w:sz w:val="24"/>
        </w:rPr>
        <w:t>(いじょう)</w:t>
      </w:r>
      <w:r>
        <w:rPr>
          <w:sz w:val="24"/>
        </w:rPr>
        <w:t xml:space="preserve"> の もの で、パーティー </w:t>
      </w:r>
      <w:r>
        <w:rPr>
          <w:color w:val="0070C0"/>
          <w:sz w:val="24"/>
        </w:rPr>
        <w:t>中</w:t>
      </w:r>
      <w:r>
        <w:rPr>
          <w:color w:val="C00000"/>
          <w:sz w:val="24"/>
        </w:rPr>
        <w:t>(ちゅう)</w:t>
      </w:r>
      <w:r>
        <w:rPr>
          <w:sz w:val="24"/>
        </w:rPr>
        <w:t xml:space="preserve"> に </w:t>
      </w:r>
      <w:r>
        <w:rPr>
          <w:color w:val="0070C0"/>
          <w:sz w:val="24"/>
        </w:rPr>
        <w:t>皿</w:t>
      </w:r>
      <w:r>
        <w:rPr>
          <w:color w:val="C00000"/>
          <w:sz w:val="24"/>
        </w:rPr>
        <w:t>(さら)</w:t>
      </w:r>
      <w:r>
        <w:rPr>
          <w:sz w:val="24"/>
        </w:rPr>
        <w:t xml:space="preserve"> は ひっくり</w:t>
      </w:r>
      <w:r>
        <w:rPr>
          <w:color w:val="0070C0"/>
          <w:sz w:val="24"/>
        </w:rPr>
        <w:t>返</w:t>
      </w:r>
      <w:r>
        <w:rPr>
          <w:color w:val="C00000"/>
          <w:sz w:val="24"/>
        </w:rPr>
        <w:t>(かえ)</w:t>
      </w:r>
      <w:r>
        <w:rPr>
          <w:sz w:val="24"/>
        </w:rPr>
        <w:t xml:space="preserve">って </w:t>
      </w:r>
      <w:r>
        <w:rPr>
          <w:color w:val="0070C0"/>
          <w:sz w:val="24"/>
        </w:rPr>
        <w:t>水</w:t>
      </w:r>
      <w:r>
        <w:rPr>
          <w:color w:val="C00000"/>
          <w:sz w:val="24"/>
        </w:rPr>
        <w:t>(みず)</w:t>
      </w:r>
      <w:r>
        <w:rPr>
          <w:sz w:val="24"/>
        </w:rPr>
        <w:t xml:space="preserve"> 7フィート の </w:t>
      </w:r>
      <w:r>
        <w:rPr>
          <w:color w:val="0070C0"/>
          <w:sz w:val="24"/>
        </w:rPr>
        <w:t>深</w:t>
      </w:r>
      <w:r>
        <w:rPr>
          <w:color w:val="C00000"/>
          <w:sz w:val="24"/>
        </w:rPr>
        <w:t>(ふか)</w:t>
      </w:r>
      <w:r>
        <w:rPr>
          <w:sz w:val="24"/>
        </w:rPr>
        <w:t xml:space="preserve">さ に </w:t>
      </w:r>
      <w:r>
        <w:rPr>
          <w:color w:val="0070C0"/>
          <w:sz w:val="24"/>
        </w:rPr>
        <w:t>沈</w:t>
      </w:r>
      <w:r>
        <w:rPr>
          <w:color w:val="C00000"/>
          <w:sz w:val="24"/>
        </w:rPr>
        <w:t>(しず)</w:t>
      </w:r>
      <w:r>
        <w:rPr>
          <w:sz w:val="24"/>
        </w:rPr>
        <w:t>んで しまいました。</w:t>
      </w:r>
    </w:p>
    <w:p>
      <w:r>
        <w:rPr>
          <w:sz w:val="24"/>
        </w:rPr>
        <w:t xml:space="preserve">パイ </w:t>
      </w:r>
      <w:r>
        <w:rPr>
          <w:color w:val="0070C0"/>
          <w:sz w:val="24"/>
        </w:rPr>
        <w:t>委員会</w:t>
      </w:r>
      <w:r>
        <w:rPr>
          <w:color w:val="C00000"/>
          <w:sz w:val="24"/>
        </w:rPr>
        <w:t>(いいんかい)</w:t>
      </w:r>
      <w:r>
        <w:rPr>
          <w:sz w:val="24"/>
        </w:rPr>
        <w:t xml:space="preserve"> は </w:t>
      </w:r>
      <w:r>
        <w:rPr>
          <w:color w:val="0070C0"/>
          <w:sz w:val="24"/>
        </w:rPr>
        <w:t>地元</w:t>
      </w:r>
      <w:r>
        <w:rPr>
          <w:color w:val="C00000"/>
          <w:sz w:val="24"/>
        </w:rPr>
        <w:t>(じもと)</w:t>
      </w:r>
      <w:r>
        <w:rPr>
          <w:sz w:val="24"/>
        </w:rPr>
        <w:t xml:space="preserve"> の </w:t>
      </w:r>
      <w:r>
        <w:rPr>
          <w:color w:val="0070C0"/>
          <w:sz w:val="24"/>
        </w:rPr>
        <w:t>修理</w:t>
      </w:r>
      <w:r>
        <w:rPr>
          <w:color w:val="C00000"/>
          <w:sz w:val="24"/>
        </w:rPr>
        <w:t>(しゅうり)</w:t>
      </w:r>
      <w:r>
        <w:rPr>
          <w:sz w:val="24"/>
        </w:rPr>
        <w:t xml:space="preserve"> </w:t>
      </w:r>
      <w:r>
        <w:rPr>
          <w:color w:val="0070C0"/>
          <w:sz w:val="24"/>
        </w:rPr>
        <w:t>工場</w:t>
      </w:r>
      <w:r>
        <w:rPr>
          <w:color w:val="C00000"/>
          <w:sz w:val="24"/>
        </w:rPr>
        <w:t>(こうじょう)</w:t>
      </w:r>
      <w:r>
        <w:rPr>
          <w:sz w:val="24"/>
        </w:rPr>
        <w:t xml:space="preserve"> の オーナー に </w:t>
      </w:r>
      <w:r>
        <w:rPr>
          <w:color w:val="0070C0"/>
          <w:sz w:val="24"/>
        </w:rPr>
        <w:t>電話</w:t>
      </w:r>
      <w:r>
        <w:rPr>
          <w:color w:val="C00000"/>
          <w:sz w:val="24"/>
        </w:rPr>
        <w:t>(でんわ)</w:t>
      </w:r>
      <w:r>
        <w:rPr>
          <w:sz w:val="24"/>
        </w:rPr>
        <w:t xml:space="preserve"> を かけ、</w:t>
      </w:r>
      <w:r>
        <w:rPr>
          <w:color w:val="0070C0"/>
          <w:sz w:val="24"/>
        </w:rPr>
        <w:t>彼</w:t>
      </w:r>
      <w:r>
        <w:rPr>
          <w:color w:val="C00000"/>
          <w:sz w:val="24"/>
        </w:rPr>
        <w:t>(かれ)</w:t>
      </w:r>
      <w:r>
        <w:rPr>
          <w:sz w:val="24"/>
        </w:rPr>
        <w:t xml:space="preserve"> は パイ</w:t>
      </w:r>
      <w:r>
        <w:rPr>
          <w:color w:val="0070C0"/>
          <w:sz w:val="24"/>
        </w:rPr>
        <w:t>皿</w:t>
      </w:r>
      <w:r>
        <w:rPr>
          <w:color w:val="C00000"/>
          <w:sz w:val="24"/>
        </w:rPr>
        <w:t>(さら)</w:t>
      </w:r>
      <w:r>
        <w:rPr>
          <w:sz w:val="24"/>
        </w:rPr>
        <w:t xml:space="preserve"> を サルベージ する ため に レッカー トラック で </w:t>
      </w:r>
      <w:r>
        <w:rPr>
          <w:color w:val="0070C0"/>
          <w:sz w:val="24"/>
        </w:rPr>
        <w:t>到着</w:t>
      </w:r>
      <w:r>
        <w:rPr>
          <w:color w:val="C00000"/>
          <w:sz w:val="24"/>
        </w:rPr>
        <w:t>(とうちゃく)</w:t>
      </w:r>
      <w:r>
        <w:rPr>
          <w:sz w:val="24"/>
        </w:rPr>
        <w:t xml:space="preserve"> しました。</w:t>
      </w:r>
      <w:r>
        <w:rPr>
          <w:color w:val="0070C0"/>
          <w:sz w:val="24"/>
        </w:rPr>
        <w:t>濡</w:t>
      </w:r>
      <w:r>
        <w:rPr>
          <w:color w:val="C00000"/>
          <w:sz w:val="24"/>
        </w:rPr>
        <w:t>(ぬ)</w:t>
      </w:r>
      <w:r>
        <w:rPr>
          <w:sz w:val="24"/>
        </w:rPr>
        <w:t xml:space="preserve">れた </w:t>
      </w:r>
      <w:r>
        <w:rPr>
          <w:color w:val="0070C0"/>
          <w:sz w:val="24"/>
        </w:rPr>
        <w:t>服</w:t>
      </w:r>
      <w:r>
        <w:rPr>
          <w:color w:val="C00000"/>
          <w:sz w:val="24"/>
        </w:rPr>
        <w:t>(ふく)</w:t>
      </w:r>
      <w:r>
        <w:rPr>
          <w:sz w:val="24"/>
        </w:rPr>
        <w:t xml:space="preserve"> で </w:t>
      </w:r>
      <w:r>
        <w:rPr>
          <w:color w:val="0070C0"/>
          <w:sz w:val="24"/>
        </w:rPr>
        <w:t>震</w:t>
      </w:r>
      <w:r>
        <w:rPr>
          <w:color w:val="C00000"/>
          <w:sz w:val="24"/>
        </w:rPr>
        <w:t>(ふる)</w:t>
      </w:r>
      <w:r>
        <w:rPr>
          <w:sz w:val="24"/>
        </w:rPr>
        <w:t xml:space="preserve">え ながら、ティーンエイジャー たち は </w:t>
      </w:r>
      <w:r>
        <w:rPr>
          <w:color w:val="0070C0"/>
          <w:sz w:val="24"/>
        </w:rPr>
        <w:t>三人</w:t>
      </w:r>
      <w:r>
        <w:rPr>
          <w:color w:val="C00000"/>
          <w:sz w:val="24"/>
        </w:rPr>
        <w:t>(さんにん)</w:t>
      </w:r>
      <w:r>
        <w:rPr>
          <w:sz w:val="24"/>
        </w:rPr>
        <w:t xml:space="preserve"> の </w:t>
      </w:r>
      <w:r>
        <w:rPr>
          <w:color w:val="0070C0"/>
          <w:sz w:val="24"/>
        </w:rPr>
        <w:t>男</w:t>
      </w:r>
      <w:r>
        <w:rPr>
          <w:color w:val="C00000"/>
          <w:sz w:val="24"/>
        </w:rPr>
        <w:t>(おとこ)</w:t>
      </w:r>
      <w:r>
        <w:rPr>
          <w:sz w:val="24"/>
        </w:rPr>
        <w:t xml:space="preserve"> が </w:t>
      </w:r>
      <w:r>
        <w:rPr>
          <w:color w:val="0070C0"/>
          <w:sz w:val="24"/>
        </w:rPr>
        <w:t>皿</w:t>
      </w:r>
      <w:r>
        <w:rPr>
          <w:color w:val="C00000"/>
          <w:sz w:val="24"/>
        </w:rPr>
        <w:t>(さら)</w:t>
      </w:r>
      <w:r>
        <w:rPr>
          <w:sz w:val="24"/>
        </w:rPr>
        <w:t xml:space="preserve"> を </w:t>
      </w:r>
      <w:r>
        <w:rPr>
          <w:color w:val="0070C0"/>
          <w:sz w:val="24"/>
        </w:rPr>
        <w:t>探</w:t>
      </w:r>
      <w:r>
        <w:rPr>
          <w:color w:val="C00000"/>
          <w:sz w:val="24"/>
        </w:rPr>
        <w:t>(さが)</w:t>
      </w:r>
      <w:r>
        <w:rPr>
          <w:sz w:val="24"/>
        </w:rPr>
        <w:t xml:space="preserve">す ため に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 </w:t>
      </w:r>
      <w:r>
        <w:rPr>
          <w:color w:val="0070C0"/>
          <w:sz w:val="24"/>
        </w:rPr>
        <w:t>水</w:t>
      </w:r>
      <w:r>
        <w:rPr>
          <w:color w:val="C00000"/>
          <w:sz w:val="24"/>
        </w:rPr>
        <w:t>(みず)</w:t>
      </w:r>
      <w:r>
        <w:rPr>
          <w:sz w:val="24"/>
        </w:rPr>
        <w:t xml:space="preserve"> に </w:t>
      </w:r>
      <w:r>
        <w:rPr>
          <w:color w:val="0070C0"/>
          <w:sz w:val="24"/>
        </w:rPr>
        <w:t>潜</w:t>
      </w:r>
      <w:r>
        <w:rPr>
          <w:color w:val="C00000"/>
          <w:sz w:val="24"/>
        </w:rPr>
        <w:t>(もぐ)</w:t>
      </w:r>
      <w:r>
        <w:rPr>
          <w:sz w:val="24"/>
        </w:rPr>
        <w:t xml:space="preserve">る の を </w:t>
      </w:r>
      <w:r>
        <w:rPr>
          <w:color w:val="0070C0"/>
          <w:sz w:val="24"/>
        </w:rPr>
        <w:t>見守</w:t>
      </w:r>
      <w:r>
        <w:rPr>
          <w:color w:val="C00000"/>
          <w:sz w:val="24"/>
        </w:rPr>
        <w:t>(みまも)</w:t>
      </w:r>
      <w:r>
        <w:rPr>
          <w:sz w:val="24"/>
        </w:rPr>
        <w:t>って いました。</w:t>
      </w:r>
      <w:r>
        <w:rPr>
          <w:color w:val="0070C0"/>
          <w:sz w:val="24"/>
        </w:rPr>
        <w:t>皿</w:t>
      </w:r>
      <w:r>
        <w:rPr>
          <w:color w:val="C00000"/>
          <w:sz w:val="24"/>
        </w:rPr>
        <w:t>(さら)</w:t>
      </w:r>
      <w:r>
        <w:rPr>
          <w:sz w:val="24"/>
        </w:rPr>
        <w:t xml:space="preserve"> を </w:t>
      </w:r>
      <w:r>
        <w:rPr>
          <w:color w:val="0070C0"/>
          <w:sz w:val="24"/>
        </w:rPr>
        <w:t>見</w:t>
      </w:r>
      <w:r>
        <w:rPr>
          <w:color w:val="C00000"/>
          <w:sz w:val="24"/>
        </w:rPr>
        <w:t>(み)</w:t>
      </w:r>
      <w:r>
        <w:rPr>
          <w:sz w:val="24"/>
        </w:rPr>
        <w:t xml:space="preserve">つける の は </w:t>
      </w:r>
      <w:r>
        <w:rPr>
          <w:color w:val="0070C0"/>
          <w:sz w:val="24"/>
        </w:rPr>
        <w:t>簡単</w:t>
      </w:r>
      <w:r>
        <w:rPr>
          <w:color w:val="C00000"/>
          <w:sz w:val="24"/>
        </w:rPr>
        <w:t>(かんたん)</w:t>
      </w:r>
      <w:r>
        <w:rPr>
          <w:sz w:val="24"/>
        </w:rPr>
        <w:t xml:space="preserve"> でした が、</w:t>
      </w:r>
      <w:r>
        <w:rPr>
          <w:color w:val="0070C0"/>
          <w:sz w:val="24"/>
        </w:rPr>
        <w:t>水</w:t>
      </w:r>
      <w:r>
        <w:rPr>
          <w:color w:val="C00000"/>
          <w:sz w:val="24"/>
        </w:rPr>
        <w:t>(みず)</w:t>
      </w:r>
      <w:r>
        <w:rPr>
          <w:sz w:val="24"/>
        </w:rPr>
        <w:t xml:space="preserve"> から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げる の は </w:t>
      </w:r>
      <w:r>
        <w:rPr>
          <w:color w:val="0070C0"/>
          <w:sz w:val="24"/>
        </w:rPr>
        <w:t>深刻</w:t>
      </w:r>
      <w:r>
        <w:rPr>
          <w:color w:val="C00000"/>
          <w:sz w:val="24"/>
        </w:rPr>
        <w:t>(しんこく)</w:t>
      </w:r>
      <w:r>
        <w:rPr>
          <w:sz w:val="24"/>
        </w:rPr>
        <w:t xml:space="preserve"> な </w:t>
      </w:r>
      <w:r>
        <w:rPr>
          <w:color w:val="0070C0"/>
          <w:sz w:val="24"/>
        </w:rPr>
        <w:t>問題</w:t>
      </w:r>
      <w:r>
        <w:rPr>
          <w:color w:val="C00000"/>
          <w:sz w:val="24"/>
        </w:rPr>
        <w:t>(もんだい)</w:t>
      </w:r>
      <w:r>
        <w:rPr>
          <w:sz w:val="24"/>
        </w:rPr>
        <w:t xml:space="preserve"> で した。</w:t>
      </w:r>
      <w:r>
        <w:rPr>
          <w:color w:val="0070C0"/>
          <w:sz w:val="24"/>
        </w:rPr>
        <w:t>皿</w:t>
      </w:r>
      <w:r>
        <w:rPr>
          <w:color w:val="C00000"/>
          <w:sz w:val="24"/>
        </w:rPr>
        <w:t>(さら)</w:t>
      </w:r>
      <w:r>
        <w:rPr>
          <w:sz w:val="24"/>
        </w:rPr>
        <w:t xml:space="preserve"> の </w:t>
      </w:r>
      <w:r>
        <w:rPr>
          <w:color w:val="0070C0"/>
          <w:sz w:val="24"/>
        </w:rPr>
        <w:t>側面</w:t>
      </w:r>
      <w:r>
        <w:rPr>
          <w:color w:val="C00000"/>
          <w:sz w:val="24"/>
        </w:rPr>
        <w:t>(そくめん)</w:t>
      </w:r>
      <w:r>
        <w:rPr>
          <w:sz w:val="24"/>
        </w:rPr>
        <w:t xml:space="preserve"> は とても </w:t>
      </w:r>
      <w:r>
        <w:rPr>
          <w:color w:val="0070C0"/>
          <w:sz w:val="24"/>
        </w:rPr>
        <w:t>滑</w:t>
      </w:r>
      <w:r>
        <w:rPr>
          <w:color w:val="C00000"/>
          <w:sz w:val="24"/>
        </w:rPr>
        <w:t>(なめ)</w:t>
      </w:r>
      <w:r>
        <w:rPr>
          <w:sz w:val="24"/>
        </w:rPr>
        <w:t>らか だった ので、</w:t>
      </w:r>
      <w:r>
        <w:rPr>
          <w:color w:val="0070C0"/>
          <w:sz w:val="24"/>
        </w:rPr>
        <w:t>損傷</w:t>
      </w:r>
      <w:r>
        <w:rPr>
          <w:color w:val="C00000"/>
          <w:sz w:val="24"/>
        </w:rPr>
        <w:t>(そんしょう)</w:t>
      </w:r>
      <w:r>
        <w:rPr>
          <w:sz w:val="24"/>
        </w:rPr>
        <w:t xml:space="preserve"> せず に </w:t>
      </w:r>
      <w:r>
        <w:rPr>
          <w:color w:val="0070C0"/>
          <w:sz w:val="24"/>
        </w:rPr>
        <w:t>縁</w:t>
      </w:r>
      <w:r>
        <w:rPr>
          <w:color w:val="C00000"/>
          <w:sz w:val="24"/>
        </w:rPr>
        <w:t>(ふち)</w:t>
      </w:r>
      <w:r>
        <w:rPr>
          <w:sz w:val="24"/>
        </w:rPr>
        <w:t xml:space="preserve"> に ロープ や </w:t>
      </w:r>
      <w:r>
        <w:rPr>
          <w:color w:val="0070C0"/>
          <w:sz w:val="24"/>
        </w:rPr>
        <w:t>鎖</w:t>
      </w:r>
      <w:r>
        <w:rPr>
          <w:color w:val="C00000"/>
          <w:sz w:val="24"/>
        </w:rPr>
        <w:t>(くさり)</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ける の は ほぼ </w:t>
      </w:r>
      <w:r>
        <w:rPr>
          <w:color w:val="0070C0"/>
          <w:sz w:val="24"/>
        </w:rPr>
        <w:t>不可能</w:t>
      </w:r>
      <w:r>
        <w:rPr>
          <w:color w:val="C00000"/>
          <w:sz w:val="24"/>
        </w:rPr>
        <w:t>(ふかのう)</w:t>
      </w:r>
      <w:r>
        <w:rPr>
          <w:sz w:val="24"/>
        </w:rPr>
        <w:t xml:space="preserve"> でした。</w:t>
      </w:r>
      <w:r>
        <w:rPr>
          <w:color w:val="0070C0"/>
          <w:sz w:val="24"/>
        </w:rPr>
        <w:t>最終的</w:t>
      </w:r>
      <w:r>
        <w:rPr>
          <w:color w:val="C00000"/>
          <w:sz w:val="24"/>
        </w:rPr>
        <w:t>(さいしゅうてき)</w:t>
      </w:r>
      <w:r>
        <w:rPr>
          <w:sz w:val="24"/>
        </w:rPr>
        <w:t xml:space="preserve"> に は、</w:t>
      </w:r>
      <w:r>
        <w:rPr>
          <w:color w:val="0070C0"/>
          <w:sz w:val="24"/>
        </w:rPr>
        <w:t>皿</w:t>
      </w:r>
      <w:r>
        <w:rPr>
          <w:color w:val="C00000"/>
          <w:sz w:val="24"/>
        </w:rPr>
        <w:t>(さら)</w:t>
      </w:r>
      <w:r>
        <w:rPr>
          <w:sz w:val="24"/>
        </w:rPr>
        <w:t xml:space="preserve"> の </w:t>
      </w:r>
      <w:r>
        <w:rPr>
          <w:color w:val="0070C0"/>
          <w:sz w:val="24"/>
        </w:rPr>
        <w:t>一端</w:t>
      </w:r>
      <w:r>
        <w:rPr>
          <w:color w:val="C00000"/>
          <w:sz w:val="24"/>
        </w:rPr>
        <w:t>(いったん)</w:t>
      </w:r>
      <w:r>
        <w:rPr>
          <w:sz w:val="24"/>
        </w:rPr>
        <w:t xml:space="preserve"> に </w:t>
      </w:r>
      <w:r>
        <w:rPr>
          <w:color w:val="0070C0"/>
          <w:sz w:val="24"/>
        </w:rPr>
        <w:t>鎖</w:t>
      </w:r>
      <w:r>
        <w:rPr>
          <w:color w:val="C00000"/>
          <w:sz w:val="24"/>
        </w:rPr>
        <w:t>(くさり)</w:t>
      </w:r>
      <w:r>
        <w:rPr>
          <w:sz w:val="24"/>
        </w:rPr>
        <w:t xml:space="preserve"> が </w:t>
      </w:r>
      <w:r>
        <w:rPr>
          <w:color w:val="0070C0"/>
          <w:sz w:val="24"/>
        </w:rPr>
        <w:t>固定</w:t>
      </w:r>
      <w:r>
        <w:rPr>
          <w:color w:val="C00000"/>
          <w:sz w:val="24"/>
        </w:rPr>
        <w:t>(こてい)</w:t>
      </w:r>
      <w:r>
        <w:rPr>
          <w:sz w:val="24"/>
        </w:rPr>
        <w:t xml:space="preserve"> され、</w:t>
      </w:r>
      <w:r>
        <w:rPr>
          <w:color w:val="0070C0"/>
          <w:sz w:val="24"/>
        </w:rPr>
        <w:t>強力</w:t>
      </w:r>
      <w:r>
        <w:rPr>
          <w:color w:val="C00000"/>
          <w:sz w:val="24"/>
        </w:rPr>
        <w:t>(きょうりょく)</w:t>
      </w:r>
      <w:r>
        <w:rPr>
          <w:sz w:val="24"/>
        </w:rPr>
        <w:t xml:space="preserve"> な ウインチ が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しました。</w:t>
      </w:r>
      <w:r>
        <w:rPr>
          <w:color w:val="0070C0"/>
          <w:sz w:val="24"/>
        </w:rPr>
        <w:t>皿</w:t>
      </w:r>
      <w:r>
        <w:rPr>
          <w:color w:val="C00000"/>
          <w:sz w:val="24"/>
        </w:rPr>
        <w:t>(さら)</w:t>
      </w:r>
      <w:r>
        <w:rPr>
          <w:sz w:val="24"/>
        </w:rPr>
        <w:t xml:space="preserve"> は </w:t>
      </w:r>
      <w:r>
        <w:rPr>
          <w:color w:val="0070C0"/>
          <w:sz w:val="24"/>
        </w:rPr>
        <w:t>水面</w:t>
      </w:r>
      <w:r>
        <w:rPr>
          <w:color w:val="C00000"/>
          <w:sz w:val="24"/>
        </w:rPr>
        <w:t>(すいめん)</w:t>
      </w:r>
      <w:r>
        <w:rPr>
          <w:sz w:val="24"/>
        </w:rPr>
        <w:t xml:space="preserve"> に </w:t>
      </w:r>
      <w:r>
        <w:rPr>
          <w:color w:val="0070C0"/>
          <w:sz w:val="24"/>
        </w:rPr>
        <w:t>浮</w:t>
      </w:r>
      <w:r>
        <w:rPr>
          <w:color w:val="C00000"/>
          <w:sz w:val="24"/>
        </w:rPr>
        <w:t>(う)</w:t>
      </w:r>
      <w:r>
        <w:rPr>
          <w:sz w:val="24"/>
        </w:rPr>
        <w:t>き</w:t>
      </w:r>
      <w:r>
        <w:rPr>
          <w:color w:val="0070C0"/>
          <w:sz w:val="24"/>
        </w:rPr>
        <w:t>上</w:t>
      </w:r>
      <w:r>
        <w:rPr>
          <w:color w:val="C00000"/>
          <w:sz w:val="24"/>
        </w:rPr>
        <w:t>(あ)</w:t>
      </w:r>
      <w:r>
        <w:rPr>
          <w:sz w:val="24"/>
        </w:rPr>
        <w:t>がり、</w:t>
      </w:r>
      <w:r>
        <w:rPr>
          <w:color w:val="0070C0"/>
          <w:sz w:val="24"/>
        </w:rPr>
        <w:t>運河</w:t>
      </w:r>
      <w:r>
        <w:rPr>
          <w:color w:val="C00000"/>
          <w:sz w:val="24"/>
        </w:rPr>
        <w:t>(うんが)</w:t>
      </w:r>
      <w:r>
        <w:rPr>
          <w:sz w:val="24"/>
        </w:rPr>
        <w:t xml:space="preserve"> の </w:t>
      </w:r>
      <w:r>
        <w:rPr>
          <w:color w:val="0070C0"/>
          <w:sz w:val="24"/>
        </w:rPr>
        <w:t>岸</w:t>
      </w:r>
      <w:r>
        <w:rPr>
          <w:color w:val="C00000"/>
          <w:sz w:val="24"/>
        </w:rPr>
        <w:t>(きし)</w:t>
      </w:r>
      <w:r>
        <w:rPr>
          <w:sz w:val="24"/>
        </w:rPr>
        <w:t xml:space="preserve"> に そっと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せられました。</w:t>
      </w:r>
      <w:r>
        <w:rPr>
          <w:color w:val="0070C0"/>
          <w:sz w:val="24"/>
        </w:rPr>
        <w:t>苦</w:t>
      </w:r>
      <w:r>
        <w:rPr>
          <w:color w:val="C00000"/>
          <w:sz w:val="24"/>
        </w:rPr>
        <w:t>(くる)</w:t>
      </w:r>
      <w:r>
        <w:rPr>
          <w:sz w:val="24"/>
        </w:rPr>
        <w:t xml:space="preserve">しい </w:t>
      </w:r>
      <w:r>
        <w:rPr>
          <w:color w:val="0070C0"/>
          <w:sz w:val="24"/>
        </w:rPr>
        <w:t>瞬間</w:t>
      </w:r>
      <w:r>
        <w:rPr>
          <w:color w:val="C00000"/>
          <w:sz w:val="24"/>
        </w:rPr>
        <w:t>(しゅんかん)</w:t>
      </w:r>
      <w:r>
        <w:rPr>
          <w:sz w:val="24"/>
        </w:rPr>
        <w:t>、</w:t>
      </w:r>
      <w:r>
        <w:rPr>
          <w:color w:val="0070C0"/>
          <w:sz w:val="24"/>
        </w:rPr>
        <w:t>皿</w:t>
      </w:r>
      <w:r>
        <w:rPr>
          <w:color w:val="C00000"/>
          <w:sz w:val="24"/>
        </w:rPr>
        <w:t>(さら)</w:t>
      </w:r>
      <w:r>
        <w:rPr>
          <w:sz w:val="24"/>
        </w:rPr>
        <w:t xml:space="preserve"> は </w:t>
      </w:r>
      <w:r>
        <w:rPr>
          <w:color w:val="0070C0"/>
          <w:sz w:val="24"/>
        </w:rPr>
        <w:t>運河</w:t>
      </w:r>
      <w:r>
        <w:rPr>
          <w:color w:val="C00000"/>
          <w:sz w:val="24"/>
        </w:rPr>
        <w:t>(うんが)</w:t>
      </w:r>
      <w:r>
        <w:rPr>
          <w:sz w:val="24"/>
        </w:rPr>
        <w:t xml:space="preserve"> の </w:t>
      </w:r>
      <w:r>
        <w:rPr>
          <w:color w:val="0070C0"/>
          <w:sz w:val="24"/>
        </w:rPr>
        <w:t>岸</w:t>
      </w:r>
      <w:r>
        <w:rPr>
          <w:color w:val="C00000"/>
          <w:sz w:val="24"/>
        </w:rPr>
        <w:t>(きし)</w:t>
      </w:r>
      <w:r>
        <w:rPr>
          <w:sz w:val="24"/>
        </w:rPr>
        <w:t xml:space="preserve"> に </w:t>
      </w:r>
      <w:r>
        <w:rPr>
          <w:color w:val="0070C0"/>
          <w:sz w:val="24"/>
        </w:rPr>
        <w:t>危</w:t>
      </w:r>
      <w:r>
        <w:rPr>
          <w:color w:val="C00000"/>
          <w:sz w:val="24"/>
        </w:rPr>
        <w:t>(あぶ)</w:t>
      </w:r>
      <w:r>
        <w:rPr>
          <w:sz w:val="24"/>
        </w:rPr>
        <w:t xml:space="preserve">なっかしく </w:t>
      </w:r>
      <w:r>
        <w:rPr>
          <w:color w:val="0070C0"/>
          <w:sz w:val="24"/>
        </w:rPr>
        <w:t>乗</w:t>
      </w:r>
      <w:r>
        <w:rPr>
          <w:color w:val="C00000"/>
          <w:sz w:val="24"/>
        </w:rPr>
        <w:t>(の)</w:t>
      </w:r>
      <w:r>
        <w:rPr>
          <w:sz w:val="24"/>
        </w:rPr>
        <w:t>って いました が、</w:t>
      </w:r>
      <w:r>
        <w:rPr>
          <w:color w:val="0070C0"/>
          <w:sz w:val="24"/>
        </w:rPr>
        <w:t>突然</w:t>
      </w:r>
      <w:r>
        <w:rPr>
          <w:color w:val="C00000"/>
          <w:sz w:val="24"/>
        </w:rPr>
        <w:t>(とつぜん)</w:t>
      </w:r>
      <w:r>
        <w:rPr>
          <w:sz w:val="24"/>
        </w:rPr>
        <w:t xml:space="preserve"> バランス を </w:t>
      </w:r>
      <w:r>
        <w:rPr>
          <w:color w:val="0070C0"/>
          <w:sz w:val="24"/>
        </w:rPr>
        <w:t>崩</w:t>
      </w:r>
      <w:r>
        <w:rPr>
          <w:color w:val="C00000"/>
          <w:sz w:val="24"/>
        </w:rPr>
        <w:t>(くず)</w:t>
      </w:r>
      <w:r>
        <w:rPr>
          <w:sz w:val="24"/>
        </w:rPr>
        <w:t>し、</w:t>
      </w:r>
      <w:r>
        <w:rPr>
          <w:color w:val="0070C0"/>
          <w:sz w:val="24"/>
        </w:rPr>
        <w:t>水</w:t>
      </w:r>
      <w:r>
        <w:rPr>
          <w:color w:val="C00000"/>
          <w:sz w:val="24"/>
        </w:rPr>
        <w:t>(みず)</w:t>
      </w:r>
      <w:r>
        <w:rPr>
          <w:sz w:val="24"/>
        </w:rPr>
        <w:t xml:space="preserve"> に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ちて しまいました。</w:t>
      </w:r>
      <w:r>
        <w:rPr>
          <w:color w:val="0070C0"/>
          <w:sz w:val="24"/>
        </w:rPr>
        <w:t>男</w:t>
      </w:r>
      <w:r>
        <w:rPr>
          <w:color w:val="C00000"/>
          <w:sz w:val="24"/>
        </w:rPr>
        <w:t>(おとこ)</w:t>
      </w:r>
      <w:r>
        <w:rPr>
          <w:sz w:val="24"/>
        </w:rPr>
        <w:t xml:space="preserve"> たち は もう</w:t>
      </w:r>
      <w:r>
        <w:rPr>
          <w:color w:val="0070C0"/>
          <w:sz w:val="24"/>
        </w:rPr>
        <w:t>一度</w:t>
      </w:r>
      <w:r>
        <w:rPr>
          <w:color w:val="C00000"/>
          <w:sz w:val="24"/>
        </w:rPr>
        <w:t>(いちど)</w:t>
      </w:r>
      <w:r>
        <w:rPr>
          <w:sz w:val="24"/>
        </w:rPr>
        <w:t xml:space="preserve"> </w:t>
      </w:r>
      <w:r>
        <w:rPr>
          <w:color w:val="0070C0"/>
          <w:sz w:val="24"/>
        </w:rPr>
        <w:t>試</w:t>
      </w:r>
      <w:r>
        <w:rPr>
          <w:color w:val="C00000"/>
          <w:sz w:val="24"/>
        </w:rPr>
        <w:t>(ため)</w:t>
      </w:r>
      <w:r>
        <w:rPr>
          <w:sz w:val="24"/>
        </w:rPr>
        <w:t>さなければ なりません でした。</w:t>
      </w:r>
      <w:r>
        <w:rPr>
          <w:color w:val="0070C0"/>
          <w:sz w:val="24"/>
        </w:rPr>
        <w:t>今回</w:t>
      </w:r>
      <w:r>
        <w:rPr>
          <w:color w:val="C00000"/>
          <w:sz w:val="24"/>
        </w:rPr>
        <w:t>(こんかい)</w:t>
      </w:r>
      <w:r>
        <w:rPr>
          <w:sz w:val="24"/>
        </w:rPr>
        <w:t xml:space="preserve"> は、</w:t>
      </w:r>
      <w:r>
        <w:rPr>
          <w:color w:val="0070C0"/>
          <w:sz w:val="24"/>
        </w:rPr>
        <w:t>鎖</w:t>
      </w:r>
      <w:r>
        <w:rPr>
          <w:color w:val="C00000"/>
          <w:sz w:val="24"/>
        </w:rPr>
        <w:t>(くさり)</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け られる よう、</w:t>
      </w:r>
      <w:r>
        <w:rPr>
          <w:color w:val="0070C0"/>
          <w:sz w:val="24"/>
        </w:rPr>
        <w:t>皿</w:t>
      </w:r>
      <w:r>
        <w:rPr>
          <w:color w:val="C00000"/>
          <w:sz w:val="24"/>
        </w:rPr>
        <w:t>(さら)</w:t>
      </w:r>
      <w:r>
        <w:rPr>
          <w:sz w:val="24"/>
        </w:rPr>
        <w:t xml:space="preserve"> の </w:t>
      </w:r>
      <w:r>
        <w:rPr>
          <w:color w:val="0070C0"/>
          <w:sz w:val="24"/>
        </w:rPr>
        <w:t>両側</w:t>
      </w:r>
      <w:r>
        <w:rPr>
          <w:color w:val="C00000"/>
          <w:sz w:val="24"/>
        </w:rPr>
        <w:t>(りょうがわ)</w:t>
      </w:r>
      <w:r>
        <w:rPr>
          <w:sz w:val="24"/>
        </w:rPr>
        <w:t xml:space="preserve"> に </w:t>
      </w:r>
      <w:r>
        <w:rPr>
          <w:color w:val="0070C0"/>
          <w:sz w:val="24"/>
        </w:rPr>
        <w:t>重</w:t>
      </w:r>
      <w:r>
        <w:rPr>
          <w:color w:val="C00000"/>
          <w:sz w:val="24"/>
        </w:rPr>
        <w:t>(おも)</w:t>
      </w:r>
      <w:r>
        <w:rPr>
          <w:sz w:val="24"/>
        </w:rPr>
        <w:t xml:space="preserve">い </w:t>
      </w:r>
      <w:r>
        <w:rPr>
          <w:color w:val="0070C0"/>
          <w:sz w:val="24"/>
        </w:rPr>
        <w:t>金属</w:t>
      </w:r>
      <w:r>
        <w:rPr>
          <w:color w:val="C00000"/>
          <w:sz w:val="24"/>
        </w:rPr>
        <w:t>(きんぞく)</w:t>
      </w:r>
      <w:r>
        <w:rPr>
          <w:sz w:val="24"/>
        </w:rPr>
        <w:t xml:space="preserve"> の クランプ を </w:t>
      </w:r>
      <w:r>
        <w:rPr>
          <w:color w:val="0070C0"/>
          <w:sz w:val="24"/>
        </w:rPr>
        <w:t>固定</w:t>
      </w:r>
      <w:r>
        <w:rPr>
          <w:color w:val="C00000"/>
          <w:sz w:val="24"/>
        </w:rPr>
        <w:t>(こてい)</w:t>
      </w:r>
      <w:r>
        <w:rPr>
          <w:sz w:val="24"/>
        </w:rPr>
        <w:t xml:space="preserve"> しました。</w:t>
      </w:r>
      <w:r>
        <w:rPr>
          <w:color w:val="0070C0"/>
          <w:sz w:val="24"/>
        </w:rPr>
        <w:t>皿</w:t>
      </w:r>
      <w:r>
        <w:rPr>
          <w:color w:val="C00000"/>
          <w:sz w:val="24"/>
        </w:rPr>
        <w:t>(さら)</w:t>
      </w:r>
      <w:r>
        <w:rPr>
          <w:sz w:val="24"/>
        </w:rPr>
        <w:t xml:space="preserve"> の </w:t>
      </w:r>
      <w:r>
        <w:rPr>
          <w:color w:val="0070C0"/>
          <w:sz w:val="24"/>
        </w:rPr>
        <w:t>一端</w:t>
      </w:r>
      <w:r>
        <w:rPr>
          <w:color w:val="C00000"/>
          <w:sz w:val="24"/>
        </w:rPr>
        <w:t>(いったん)</w:t>
      </w:r>
      <w:r>
        <w:rPr>
          <w:sz w:val="24"/>
        </w:rPr>
        <w:t xml:space="preserve"> が </w:t>
      </w:r>
      <w:r>
        <w:rPr>
          <w:color w:val="0070C0"/>
          <w:sz w:val="24"/>
        </w:rPr>
        <w:t>運河</w:t>
      </w:r>
      <w:r>
        <w:rPr>
          <w:color w:val="C00000"/>
          <w:sz w:val="24"/>
        </w:rPr>
        <w:t>(うんが)</w:t>
      </w:r>
      <w:r>
        <w:rPr>
          <w:sz w:val="24"/>
        </w:rPr>
        <w:t xml:space="preserve"> の </w:t>
      </w:r>
      <w:r>
        <w:rPr>
          <w:color w:val="0070C0"/>
          <w:sz w:val="24"/>
        </w:rPr>
        <w:t>側</w:t>
      </w:r>
      <w:r>
        <w:rPr>
          <w:color w:val="C00000"/>
          <w:sz w:val="24"/>
        </w:rPr>
        <w:t>(がわ)</w:t>
      </w:r>
      <w:r>
        <w:rPr>
          <w:sz w:val="24"/>
        </w:rPr>
        <w:t xml:space="preserve"> に </w:t>
      </w:r>
      <w:r>
        <w:rPr>
          <w:color w:val="0070C0"/>
          <w:sz w:val="24"/>
        </w:rPr>
        <w:t>寄</w:t>
      </w:r>
      <w:r>
        <w:rPr>
          <w:color w:val="C00000"/>
          <w:sz w:val="24"/>
        </w:rPr>
        <w:t>(よ)</w:t>
      </w:r>
      <w:r>
        <w:rPr>
          <w:sz w:val="24"/>
        </w:rPr>
        <w:t>りかかって いた ため、</w:t>
      </w:r>
      <w:r>
        <w:rPr>
          <w:color w:val="0070C0"/>
          <w:sz w:val="24"/>
        </w:rPr>
        <w:t>皿</w:t>
      </w:r>
      <w:r>
        <w:rPr>
          <w:color w:val="C00000"/>
          <w:sz w:val="24"/>
        </w:rPr>
        <w:t>(さら)</w:t>
      </w:r>
      <w:r>
        <w:rPr>
          <w:sz w:val="24"/>
        </w:rPr>
        <w:t xml:space="preserve"> を </w:t>
      </w:r>
      <w:r>
        <w:rPr>
          <w:color w:val="0070C0"/>
          <w:sz w:val="24"/>
        </w:rPr>
        <w:t>垂直</w:t>
      </w:r>
      <w:r>
        <w:rPr>
          <w:color w:val="C00000"/>
          <w:sz w:val="24"/>
        </w:rPr>
        <w:t>(すいちょく)</w:t>
      </w:r>
      <w:r>
        <w:rPr>
          <w:sz w:val="24"/>
        </w:rPr>
        <w:t xml:space="preserve"> に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 xml:space="preserve">げる </w:t>
      </w:r>
      <w:r>
        <w:rPr>
          <w:color w:val="0070C0"/>
          <w:sz w:val="24"/>
        </w:rPr>
        <w:t>必要</w:t>
      </w:r>
      <w:r>
        <w:rPr>
          <w:color w:val="C00000"/>
          <w:sz w:val="24"/>
        </w:rPr>
        <w:t>(ひつよう)</w:t>
      </w:r>
      <w:r>
        <w:rPr>
          <w:sz w:val="24"/>
        </w:rPr>
        <w:t xml:space="preserve"> が ありました。ウインチ が </w:t>
      </w:r>
      <w:r>
        <w:rPr>
          <w:color w:val="0070C0"/>
          <w:sz w:val="24"/>
        </w:rPr>
        <w:t>再</w:t>
      </w:r>
      <w:r>
        <w:rPr>
          <w:color w:val="C00000"/>
          <w:sz w:val="24"/>
        </w:rPr>
        <w:t>(ふたた)</w:t>
      </w:r>
      <w:r>
        <w:rPr>
          <w:sz w:val="24"/>
        </w:rPr>
        <w:t xml:space="preserve">び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し、</w:t>
      </w:r>
      <w:r>
        <w:rPr>
          <w:color w:val="0070C0"/>
          <w:sz w:val="24"/>
        </w:rPr>
        <w:t>男</w:t>
      </w:r>
      <w:r>
        <w:rPr>
          <w:color w:val="C00000"/>
          <w:sz w:val="24"/>
        </w:rPr>
        <w:t>(おとこ)</w:t>
      </w:r>
      <w:r>
        <w:rPr>
          <w:sz w:val="24"/>
        </w:rPr>
        <w:t xml:space="preserve"> の </w:t>
      </w:r>
      <w:r>
        <w:rPr>
          <w:color w:val="0070C0"/>
          <w:sz w:val="24"/>
        </w:rPr>
        <w:t>一人</w:t>
      </w:r>
      <w:r>
        <w:rPr>
          <w:color w:val="C00000"/>
          <w:sz w:val="24"/>
        </w:rPr>
        <w:t>(ひとり)</w:t>
      </w:r>
      <w:r>
        <w:rPr>
          <w:sz w:val="24"/>
        </w:rPr>
        <w:t xml:space="preserve"> が トラック を </w:t>
      </w:r>
      <w:r>
        <w:rPr>
          <w:color w:val="0070C0"/>
          <w:sz w:val="24"/>
        </w:rPr>
        <w:t>始動</w:t>
      </w:r>
      <w:r>
        <w:rPr>
          <w:color w:val="C00000"/>
          <w:sz w:val="24"/>
        </w:rPr>
        <w:t>(しどう)</w:t>
      </w:r>
      <w:r>
        <w:rPr>
          <w:sz w:val="24"/>
        </w:rPr>
        <w:t xml:space="preserve"> させました。</w:t>
      </w:r>
      <w:r>
        <w:rPr>
          <w:color w:val="0070C0"/>
          <w:sz w:val="24"/>
        </w:rPr>
        <w:t>数分後</w:t>
      </w:r>
      <w:r>
        <w:rPr>
          <w:color w:val="C00000"/>
          <w:sz w:val="24"/>
        </w:rPr>
        <w:t>(すうふんご)</w:t>
      </w:r>
      <w:r>
        <w:rPr>
          <w:sz w:val="24"/>
        </w:rPr>
        <w:t>、</w:t>
      </w:r>
      <w:r>
        <w:rPr>
          <w:color w:val="0070C0"/>
          <w:sz w:val="24"/>
        </w:rPr>
        <w:t>皿</w:t>
      </w:r>
      <w:r>
        <w:rPr>
          <w:color w:val="C00000"/>
          <w:sz w:val="24"/>
        </w:rPr>
        <w:t>(さら)</w:t>
      </w:r>
      <w:r>
        <w:rPr>
          <w:sz w:val="24"/>
        </w:rPr>
        <w:t xml:space="preserve"> は </w:t>
      </w:r>
      <w:r>
        <w:rPr>
          <w:color w:val="0070C0"/>
          <w:sz w:val="24"/>
        </w:rPr>
        <w:t>水面</w:t>
      </w:r>
      <w:r>
        <w:rPr>
          <w:color w:val="C00000"/>
          <w:sz w:val="24"/>
        </w:rPr>
        <w:t>(すいめん)</w:t>
      </w:r>
      <w:r>
        <w:rPr>
          <w:sz w:val="24"/>
        </w:rPr>
        <w:t xml:space="preserve"> の </w:t>
      </w:r>
      <w:r>
        <w:rPr>
          <w:color w:val="0070C0"/>
          <w:sz w:val="24"/>
        </w:rPr>
        <w:t>上</w:t>
      </w:r>
      <w:r>
        <w:rPr>
          <w:color w:val="C00000"/>
          <w:sz w:val="24"/>
        </w:rPr>
        <w:t>(うえ)</w:t>
      </w:r>
      <w:r>
        <w:rPr>
          <w:sz w:val="24"/>
        </w:rPr>
        <w:t xml:space="preserve"> に </w:t>
      </w:r>
      <w:r>
        <w:rPr>
          <w:color w:val="0070C0"/>
          <w:sz w:val="24"/>
        </w:rPr>
        <w:t>無事</w:t>
      </w:r>
      <w:r>
        <w:rPr>
          <w:color w:val="C00000"/>
          <w:sz w:val="24"/>
        </w:rPr>
        <w:t>(ぶじ)</w:t>
      </w:r>
      <w:r>
        <w:rPr>
          <w:sz w:val="24"/>
        </w:rPr>
        <w:t xml:space="preserve">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げられました。</w:t>
      </w:r>
      <w:r>
        <w:rPr>
          <w:color w:val="0070C0"/>
          <w:sz w:val="24"/>
        </w:rPr>
        <w:t>水</w:t>
      </w:r>
      <w:r>
        <w:rPr>
          <w:color w:val="C00000"/>
          <w:sz w:val="24"/>
        </w:rPr>
        <w:t>(みず)</w:t>
      </w:r>
      <w:r>
        <w:rPr>
          <w:sz w:val="24"/>
        </w:rPr>
        <w:t xml:space="preserve"> は </w:t>
      </w:r>
      <w:r>
        <w:rPr>
          <w:color w:val="0070C0"/>
          <w:sz w:val="24"/>
        </w:rPr>
        <w:t>皿</w:t>
      </w:r>
      <w:r>
        <w:rPr>
          <w:color w:val="C00000"/>
          <w:sz w:val="24"/>
        </w:rPr>
        <w:t>(さら)</w:t>
      </w:r>
      <w:r>
        <w:rPr>
          <w:sz w:val="24"/>
        </w:rPr>
        <w:t xml:space="preserve"> の </w:t>
      </w:r>
      <w:r>
        <w:rPr>
          <w:color w:val="0070C0"/>
          <w:sz w:val="24"/>
        </w:rPr>
        <w:t>側面</w:t>
      </w:r>
      <w:r>
        <w:rPr>
          <w:color w:val="C00000"/>
          <w:sz w:val="24"/>
        </w:rPr>
        <w:t>(そくめん)</w:t>
      </w:r>
      <w:r>
        <w:rPr>
          <w:sz w:val="24"/>
        </w:rPr>
        <w:t xml:space="preserve"> から </w:t>
      </w:r>
      <w:r>
        <w:rPr>
          <w:color w:val="0070C0"/>
          <w:sz w:val="24"/>
        </w:rPr>
        <w:t>激</w:t>
      </w:r>
      <w:r>
        <w:rPr>
          <w:color w:val="C00000"/>
          <w:sz w:val="24"/>
        </w:rPr>
        <w:t>(はげ)</w:t>
      </w:r>
      <w:r>
        <w:rPr>
          <w:sz w:val="24"/>
        </w:rPr>
        <w:t xml:space="preserve">しく </w:t>
      </w:r>
      <w:r>
        <w:rPr>
          <w:color w:val="0070C0"/>
          <w:sz w:val="24"/>
        </w:rPr>
        <w:t>流</w:t>
      </w:r>
      <w:r>
        <w:rPr>
          <w:color w:val="C00000"/>
          <w:sz w:val="24"/>
        </w:rPr>
        <w:t>(なが)</w:t>
      </w:r>
      <w:r>
        <w:rPr>
          <w:sz w:val="24"/>
        </w:rPr>
        <w:t>れ</w:t>
      </w:r>
      <w:r>
        <w:rPr>
          <w:color w:val="0070C0"/>
          <w:sz w:val="24"/>
        </w:rPr>
        <w:t>落</w:t>
      </w:r>
      <w:r>
        <w:rPr>
          <w:color w:val="C00000"/>
          <w:sz w:val="24"/>
        </w:rPr>
        <w:t>(お)</w:t>
      </w:r>
      <w:r>
        <w:rPr>
          <w:sz w:val="24"/>
        </w:rPr>
        <w:t>ち、</w:t>
      </w:r>
      <w:r>
        <w:rPr>
          <w:color w:val="0070C0"/>
          <w:sz w:val="24"/>
        </w:rPr>
        <w:t>運河</w:t>
      </w:r>
      <w:r>
        <w:rPr>
          <w:color w:val="C00000"/>
          <w:sz w:val="24"/>
        </w:rPr>
        <w:t>(うんが)</w:t>
      </w:r>
      <w:r>
        <w:rPr>
          <w:sz w:val="24"/>
        </w:rPr>
        <w:t xml:space="preserve"> に </w:t>
      </w:r>
      <w:r>
        <w:rPr>
          <w:color w:val="0070C0"/>
          <w:sz w:val="24"/>
        </w:rPr>
        <w:t>大</w:t>
      </w:r>
      <w:r>
        <w:rPr>
          <w:color w:val="C00000"/>
          <w:sz w:val="24"/>
        </w:rPr>
        <w:t>(おお)</w:t>
      </w:r>
      <w:r>
        <w:rPr>
          <w:sz w:val="24"/>
        </w:rPr>
        <w:t xml:space="preserve">きな </w:t>
      </w:r>
      <w:r>
        <w:rPr>
          <w:color w:val="0070C0"/>
          <w:sz w:val="24"/>
        </w:rPr>
        <w:t>波</w:t>
      </w:r>
      <w:r>
        <w:rPr>
          <w:color w:val="C00000"/>
          <w:sz w:val="24"/>
        </w:rPr>
        <w:t>(なみ)</w:t>
      </w:r>
      <w:r>
        <w:rPr>
          <w:sz w:val="24"/>
        </w:rPr>
        <w:t xml:space="preserve"> を </w:t>
      </w:r>
      <w:r>
        <w:rPr>
          <w:color w:val="0070C0"/>
          <w:sz w:val="24"/>
        </w:rPr>
        <w:t>起</w:t>
      </w:r>
      <w:r>
        <w:rPr>
          <w:color w:val="C00000"/>
          <w:sz w:val="24"/>
        </w:rPr>
        <w:t>(お)</w:t>
      </w:r>
      <w:r>
        <w:rPr>
          <w:sz w:val="24"/>
        </w:rPr>
        <w:t>こしました。</w:t>
      </w:r>
      <w:r>
        <w:rPr>
          <w:color w:val="0070C0"/>
          <w:sz w:val="24"/>
        </w:rPr>
        <w:t>波</w:t>
      </w:r>
      <w:r>
        <w:rPr>
          <w:color w:val="C00000"/>
          <w:sz w:val="24"/>
        </w:rPr>
        <w:t>(なみ)</w:t>
      </w:r>
      <w:r>
        <w:rPr>
          <w:sz w:val="24"/>
        </w:rPr>
        <w:t xml:space="preserve"> が </w:t>
      </w:r>
      <w:r>
        <w:rPr>
          <w:color w:val="0070C0"/>
          <w:sz w:val="24"/>
        </w:rPr>
        <w:t>反対側</w:t>
      </w:r>
      <w:r>
        <w:rPr>
          <w:color w:val="C00000"/>
          <w:sz w:val="24"/>
        </w:rPr>
        <w:t>(はんたいがわ)</w:t>
      </w:r>
      <w:r>
        <w:rPr>
          <w:sz w:val="24"/>
        </w:rPr>
        <w:t xml:space="preserve"> の </w:t>
      </w:r>
      <w:r>
        <w:rPr>
          <w:color w:val="0070C0"/>
          <w:sz w:val="24"/>
        </w:rPr>
        <w:t>岸</w:t>
      </w:r>
      <w:r>
        <w:rPr>
          <w:color w:val="C00000"/>
          <w:sz w:val="24"/>
        </w:rPr>
        <w:t>(きし)</w:t>
      </w:r>
      <w:r>
        <w:rPr>
          <w:sz w:val="24"/>
        </w:rPr>
        <w:t xml:space="preserve"> で </w:t>
      </w:r>
      <w:r>
        <w:rPr>
          <w:color w:val="0070C0"/>
          <w:sz w:val="24"/>
        </w:rPr>
        <w:t>跳</w:t>
      </w:r>
      <w:r>
        <w:rPr>
          <w:color w:val="C00000"/>
          <w:sz w:val="24"/>
        </w:rPr>
        <w:t>(は)</w:t>
      </w:r>
      <w:r>
        <w:rPr>
          <w:sz w:val="24"/>
        </w:rPr>
        <w:t>ね</w:t>
      </w:r>
      <w:r>
        <w:rPr>
          <w:color w:val="0070C0"/>
          <w:sz w:val="24"/>
        </w:rPr>
        <w:t>返</w:t>
      </w:r>
      <w:r>
        <w:rPr>
          <w:color w:val="C00000"/>
          <w:sz w:val="24"/>
        </w:rPr>
        <w:t>(かえ)</w:t>
      </w:r>
      <w:r>
        <w:rPr>
          <w:sz w:val="24"/>
        </w:rPr>
        <w:t>り、</w:t>
      </w:r>
      <w:r>
        <w:rPr>
          <w:color w:val="0070C0"/>
          <w:sz w:val="24"/>
        </w:rPr>
        <w:t>皿</w:t>
      </w:r>
      <w:r>
        <w:rPr>
          <w:color w:val="C00000"/>
          <w:sz w:val="24"/>
        </w:rPr>
        <w:t>(さら)</w:t>
      </w:r>
      <w:r>
        <w:rPr>
          <w:sz w:val="24"/>
        </w:rPr>
        <w:t xml:space="preserve"> を </w:t>
      </w:r>
      <w:r>
        <w:rPr>
          <w:color w:val="0070C0"/>
          <w:sz w:val="24"/>
        </w:rPr>
        <w:t>再</w:t>
      </w:r>
      <w:r>
        <w:rPr>
          <w:color w:val="C00000"/>
          <w:sz w:val="24"/>
        </w:rPr>
        <w:t>(ふたた)</w:t>
      </w:r>
      <w:r>
        <w:rPr>
          <w:sz w:val="24"/>
        </w:rPr>
        <w:t xml:space="preserve">び </w:t>
      </w:r>
      <w:r>
        <w:rPr>
          <w:color w:val="0070C0"/>
          <w:sz w:val="24"/>
        </w:rPr>
        <w:t>水</w:t>
      </w:r>
      <w:r>
        <w:rPr>
          <w:color w:val="C00000"/>
          <w:sz w:val="24"/>
        </w:rPr>
        <w:t>(みず)</w:t>
      </w:r>
      <w:r>
        <w:rPr>
          <w:sz w:val="24"/>
        </w:rPr>
        <w:t xml:space="preserve"> に </w:t>
      </w:r>
      <w:r>
        <w:rPr>
          <w:color w:val="0070C0"/>
          <w:sz w:val="24"/>
        </w:rPr>
        <w:t>落</w:t>
      </w:r>
      <w:r>
        <w:rPr>
          <w:color w:val="C00000"/>
          <w:sz w:val="24"/>
        </w:rPr>
        <w:t>(お)</w:t>
      </w:r>
      <w:r>
        <w:rPr>
          <w:sz w:val="24"/>
        </w:rPr>
        <w:t xml:space="preserve">とす </w:t>
      </w:r>
      <w:r>
        <w:rPr>
          <w:color w:val="0070C0"/>
          <w:sz w:val="24"/>
        </w:rPr>
        <w:t>危険</w:t>
      </w:r>
      <w:r>
        <w:rPr>
          <w:color w:val="C00000"/>
          <w:sz w:val="24"/>
        </w:rPr>
        <w:t>(きけん)</w:t>
      </w:r>
      <w:r>
        <w:rPr>
          <w:sz w:val="24"/>
        </w:rPr>
        <w:t xml:space="preserve"> が ありました。</w:t>
      </w:r>
      <w:r>
        <w:rPr>
          <w:color w:val="0070C0"/>
          <w:sz w:val="24"/>
        </w:rPr>
        <w:t>男</w:t>
      </w:r>
      <w:r>
        <w:rPr>
          <w:color w:val="C00000"/>
          <w:sz w:val="24"/>
        </w:rPr>
        <w:t>(おとこ)</w:t>
      </w:r>
      <w:r>
        <w:rPr>
          <w:sz w:val="24"/>
        </w:rPr>
        <w:t xml:space="preserve"> たち は </w:t>
      </w:r>
      <w:r>
        <w:rPr>
          <w:color w:val="0070C0"/>
          <w:sz w:val="24"/>
        </w:rPr>
        <w:t>物凄</w:t>
      </w:r>
      <w:r>
        <w:rPr>
          <w:color w:val="C00000"/>
          <w:sz w:val="24"/>
        </w:rPr>
        <w:t>(ものすご)</w:t>
      </w:r>
      <w:r>
        <w:rPr>
          <w:sz w:val="24"/>
        </w:rPr>
        <w:t xml:space="preserve">い スピード で </w:t>
      </w:r>
      <w:r>
        <w:rPr>
          <w:color w:val="0070C0"/>
          <w:sz w:val="24"/>
        </w:rPr>
        <w:t>作業</w:t>
      </w:r>
      <w:r>
        <w:rPr>
          <w:color w:val="C00000"/>
          <w:sz w:val="24"/>
        </w:rPr>
        <w:t>(さぎょう)</w:t>
      </w:r>
      <w:r>
        <w:rPr>
          <w:sz w:val="24"/>
        </w:rPr>
        <w:t xml:space="preserve"> し、</w:t>
      </w:r>
      <w:r>
        <w:rPr>
          <w:color w:val="0070C0"/>
          <w:sz w:val="24"/>
        </w:rPr>
        <w:t>波</w:t>
      </w:r>
      <w:r>
        <w:rPr>
          <w:color w:val="C00000"/>
          <w:sz w:val="24"/>
        </w:rPr>
        <w:t>(なみ)</w:t>
      </w:r>
      <w:r>
        <w:rPr>
          <w:sz w:val="24"/>
        </w:rPr>
        <w:t xml:space="preserve"> が </w:t>
      </w:r>
      <w:r>
        <w:rPr>
          <w:color w:val="0070C0"/>
          <w:sz w:val="24"/>
        </w:rPr>
        <w:t>戻</w:t>
      </w:r>
      <w:r>
        <w:rPr>
          <w:color w:val="C00000"/>
          <w:sz w:val="24"/>
        </w:rPr>
        <w:t>(もど)</w:t>
      </w:r>
      <w:r>
        <w:rPr>
          <w:sz w:val="24"/>
        </w:rPr>
        <w:t xml:space="preserve">って </w:t>
      </w:r>
      <w:r>
        <w:rPr>
          <w:color w:val="0070C0"/>
          <w:sz w:val="24"/>
        </w:rPr>
        <w:t>来</w:t>
      </w:r>
      <w:r>
        <w:rPr>
          <w:color w:val="C00000"/>
          <w:sz w:val="24"/>
        </w:rPr>
        <w:t>(く)</w:t>
      </w:r>
      <w:r>
        <w:rPr>
          <w:sz w:val="24"/>
        </w:rPr>
        <w:t xml:space="preserve">る </w:t>
      </w:r>
      <w:r>
        <w:rPr>
          <w:color w:val="0070C0"/>
          <w:sz w:val="24"/>
        </w:rPr>
        <w:t>前</w:t>
      </w:r>
      <w:r>
        <w:rPr>
          <w:color w:val="C00000"/>
          <w:sz w:val="24"/>
        </w:rPr>
        <w:t>(まえ)</w:t>
      </w:r>
      <w:r>
        <w:rPr>
          <w:sz w:val="24"/>
        </w:rPr>
        <w:t xml:space="preserve"> に </w:t>
      </w:r>
      <w:r>
        <w:rPr>
          <w:color w:val="0070C0"/>
          <w:sz w:val="24"/>
        </w:rPr>
        <w:t>皿</w:t>
      </w:r>
      <w:r>
        <w:rPr>
          <w:color w:val="C00000"/>
          <w:sz w:val="24"/>
        </w:rPr>
        <w:t>(さら)</w:t>
      </w:r>
      <w:r>
        <w:rPr>
          <w:sz w:val="24"/>
        </w:rPr>
        <w:t xml:space="preserve"> を </w:t>
      </w:r>
      <w:r>
        <w:rPr>
          <w:color w:val="0070C0"/>
          <w:sz w:val="24"/>
        </w:rPr>
        <w:t>陸上</w:t>
      </w:r>
      <w:r>
        <w:rPr>
          <w:color w:val="C00000"/>
          <w:sz w:val="24"/>
        </w:rPr>
        <w:t>(りくじょう)</w:t>
      </w:r>
      <w:r>
        <w:rPr>
          <w:sz w:val="24"/>
        </w:rPr>
        <w:t xml:space="preserve"> に </w:t>
      </w:r>
      <w:r>
        <w:rPr>
          <w:color w:val="0070C0"/>
          <w:sz w:val="24"/>
        </w:rPr>
        <w:t>取</w:t>
      </w:r>
      <w:r>
        <w:rPr>
          <w:color w:val="C00000"/>
          <w:sz w:val="24"/>
        </w:rPr>
        <w:t>(と)</w:t>
      </w:r>
      <w:r>
        <w:rPr>
          <w:sz w:val="24"/>
        </w:rPr>
        <w:t>り</w:t>
      </w:r>
      <w:r>
        <w:rPr>
          <w:color w:val="0070C0"/>
          <w:sz w:val="24"/>
        </w:rPr>
        <w:t>上</w:t>
      </w:r>
      <w:r>
        <w:rPr>
          <w:color w:val="C00000"/>
          <w:sz w:val="24"/>
        </w:rPr>
        <w:t>(あ)</w:t>
      </w:r>
      <w:r>
        <w:rPr>
          <w:sz w:val="24"/>
        </w:rPr>
        <w:t>げる こと が できました。</w:t>
      </w:r>
    </w:p>
    <w:p>
      <w:pPr>
        <w:pStyle w:val="Heading2"/>
      </w:pPr>
      <w:r>
        <w:rPr>
          <w:b/>
          <w:color w:val="555555"/>
          <w:sz w:val="26"/>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
      <w:pPr>
        <w:pStyle w:val="Heading1"/>
      </w:pPr>
      <w:r>
        <w:rPr>
          <w:b/>
          <w:color w:val="1F4E79"/>
          <w:sz w:val="30"/>
        </w:rPr>
        <w:t>第44課　Speed and comfort　/　スピード と 快適(かいてき)さ　/　又快捷又舒适</w:t>
      </w:r>
    </w:p>
    <w:p>
      <w:pPr>
        <w:pStyle w:val="Heading2"/>
      </w:pPr>
      <w:r>
        <w:rPr>
          <w:b/>
          <w:color w:val="555555"/>
          <w:sz w:val="26"/>
        </w:rPr>
        <w:t>English</w:t>
      </w:r>
    </w:p>
    <w:p>
      <w:r>
        <w:rPr>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r>
        <w:rPr>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Pr>
        <w:pStyle w:val="Heading2"/>
      </w:pPr>
      <w:r>
        <w:rPr>
          <w:b/>
          <w:color w:val="555555"/>
          <w:sz w:val="26"/>
        </w:rPr>
        <w:t>日本語(にほんご)</w:t>
      </w:r>
    </w:p>
    <w:p>
      <w:r>
        <w:rPr>
          <w:color w:val="0070C0"/>
          <w:sz w:val="24"/>
        </w:rPr>
        <w:t>長距離</w:t>
      </w:r>
      <w:r>
        <w:rPr>
          <w:color w:val="C00000"/>
          <w:sz w:val="24"/>
        </w:rPr>
        <w:t>(ちょうきょり)</w:t>
      </w:r>
      <w:r>
        <w:rPr>
          <w:sz w:val="24"/>
        </w:rPr>
        <w:t xml:space="preserve"> を </w:t>
      </w:r>
      <w:r>
        <w:rPr>
          <w:color w:val="0070C0"/>
          <w:sz w:val="24"/>
        </w:rPr>
        <w:t>旅</w:t>
      </w:r>
      <w:r>
        <w:rPr>
          <w:color w:val="C00000"/>
          <w:sz w:val="24"/>
        </w:rPr>
        <w:t>(たび)</w:t>
      </w:r>
      <w:r>
        <w:rPr>
          <w:sz w:val="24"/>
        </w:rPr>
        <w:t xml:space="preserve"> する </w:t>
      </w:r>
      <w:r>
        <w:rPr>
          <w:color w:val="0070C0"/>
          <w:sz w:val="24"/>
        </w:rPr>
        <w:t>人</w:t>
      </w:r>
      <w:r>
        <w:rPr>
          <w:color w:val="C00000"/>
          <w:sz w:val="24"/>
        </w:rPr>
        <w:t>(ひと)</w:t>
      </w:r>
      <w:r>
        <w:rPr>
          <w:sz w:val="24"/>
        </w:rPr>
        <w:t xml:space="preserve"> は、しばしば </w:t>
      </w:r>
      <w:r>
        <w:rPr>
          <w:color w:val="0070C0"/>
          <w:sz w:val="24"/>
        </w:rPr>
        <w:t>陸</w:t>
      </w:r>
      <w:r>
        <w:rPr>
          <w:color w:val="C00000"/>
          <w:sz w:val="24"/>
        </w:rPr>
        <w:t>(りく)</w:t>
      </w:r>
      <w:r>
        <w:rPr>
          <w:sz w:val="24"/>
        </w:rPr>
        <w:t>、</w:t>
      </w:r>
      <w:r>
        <w:rPr>
          <w:color w:val="0070C0"/>
          <w:sz w:val="24"/>
        </w:rPr>
        <w:t>海</w:t>
      </w:r>
      <w:r>
        <w:rPr>
          <w:color w:val="C00000"/>
          <w:sz w:val="24"/>
        </w:rPr>
        <w:t>(うみ)</w:t>
      </w:r>
      <w:r>
        <w:rPr>
          <w:sz w:val="24"/>
        </w:rPr>
        <w:t xml:space="preserve">、または </w:t>
      </w:r>
      <w:r>
        <w:rPr>
          <w:color w:val="0070C0"/>
          <w:sz w:val="24"/>
        </w:rPr>
        <w:t>空</w:t>
      </w:r>
      <w:r>
        <w:rPr>
          <w:color w:val="C00000"/>
          <w:sz w:val="24"/>
        </w:rPr>
        <w:t>(そら)</w:t>
      </w:r>
      <w:r>
        <w:rPr>
          <w:sz w:val="24"/>
        </w:rPr>
        <w:t xml:space="preserve"> の どれ で </w:t>
      </w:r>
      <w:r>
        <w:rPr>
          <w:color w:val="0070C0"/>
          <w:sz w:val="24"/>
        </w:rPr>
        <w:t>行</w:t>
      </w:r>
      <w:r>
        <w:rPr>
          <w:color w:val="C00000"/>
          <w:sz w:val="24"/>
        </w:rPr>
        <w:t>(い)</w:t>
      </w:r>
      <w:r>
        <w:rPr>
          <w:sz w:val="24"/>
        </w:rPr>
        <w:t xml:space="preserve">く か を </w:t>
      </w:r>
      <w:r>
        <w:rPr>
          <w:color w:val="0070C0"/>
          <w:sz w:val="24"/>
        </w:rPr>
        <w:t>決</w:t>
      </w:r>
      <w:r>
        <w:rPr>
          <w:color w:val="C00000"/>
          <w:sz w:val="24"/>
        </w:rPr>
        <w:t>(き)</w:t>
      </w:r>
      <w:r>
        <w:rPr>
          <w:sz w:val="24"/>
        </w:rPr>
        <w:t>めなければ なりません。</w:t>
      </w:r>
      <w:r>
        <w:rPr>
          <w:color w:val="0070C0"/>
          <w:sz w:val="24"/>
        </w:rPr>
        <w:t>数時間</w:t>
      </w:r>
      <w:r>
        <w:rPr>
          <w:color w:val="C00000"/>
          <w:sz w:val="24"/>
        </w:rPr>
        <w:t>(すうじかん)</w:t>
      </w:r>
      <w:r>
        <w:rPr>
          <w:sz w:val="24"/>
        </w:rPr>
        <w:t xml:space="preserve"> </w:t>
      </w:r>
      <w:r>
        <w:rPr>
          <w:color w:val="0070C0"/>
          <w:sz w:val="24"/>
        </w:rPr>
        <w:t>以上</w:t>
      </w:r>
      <w:r>
        <w:rPr>
          <w:color w:val="C00000"/>
          <w:sz w:val="24"/>
        </w:rPr>
        <w:t>(いじょう)</w:t>
      </w:r>
      <w:r>
        <w:rPr>
          <w:sz w:val="24"/>
        </w:rPr>
        <w:t xml:space="preserve"> </w:t>
      </w:r>
      <w:r>
        <w:rPr>
          <w:color w:val="0070C0"/>
          <w:sz w:val="24"/>
        </w:rPr>
        <w:t>列車</w:t>
      </w:r>
      <w:r>
        <w:rPr>
          <w:color w:val="C00000"/>
          <w:sz w:val="24"/>
        </w:rPr>
        <w:t>(れっしゃ)</w:t>
      </w:r>
      <w:r>
        <w:rPr>
          <w:sz w:val="24"/>
        </w:rPr>
        <w:t xml:space="preserve"> に </w:t>
      </w:r>
      <w:r>
        <w:rPr>
          <w:color w:val="0070C0"/>
          <w:sz w:val="24"/>
        </w:rPr>
        <w:t>座</w:t>
      </w:r>
      <w:r>
        <w:rPr>
          <w:color w:val="C00000"/>
          <w:sz w:val="24"/>
        </w:rPr>
        <w:t>(すわ)</w:t>
      </w:r>
      <w:r>
        <w:rPr>
          <w:sz w:val="24"/>
        </w:rPr>
        <w:t xml:space="preserve">って いる の を </w:t>
      </w:r>
      <w:r>
        <w:rPr>
          <w:color w:val="0070C0"/>
          <w:sz w:val="24"/>
        </w:rPr>
        <w:t>心</w:t>
      </w:r>
      <w:r>
        <w:rPr>
          <w:color w:val="C00000"/>
          <w:sz w:val="24"/>
        </w:rPr>
        <w:t>(こころ)</w:t>
      </w:r>
      <w:r>
        <w:rPr>
          <w:sz w:val="24"/>
        </w:rPr>
        <w:t xml:space="preserve"> から </w:t>
      </w:r>
      <w:r>
        <w:rPr>
          <w:color w:val="0070C0"/>
          <w:sz w:val="24"/>
        </w:rPr>
        <w:t>楽</w:t>
      </w:r>
      <w:r>
        <w:rPr>
          <w:color w:val="C00000"/>
          <w:sz w:val="24"/>
        </w:rPr>
        <w:t>(たの)</w:t>
      </w:r>
      <w:r>
        <w:rPr>
          <w:sz w:val="24"/>
        </w:rPr>
        <w:t xml:space="preserve">しめる </w:t>
      </w:r>
      <w:r>
        <w:rPr>
          <w:color w:val="0070C0"/>
          <w:sz w:val="24"/>
        </w:rPr>
        <w:t>人</w:t>
      </w:r>
      <w:r>
        <w:rPr>
          <w:color w:val="C00000"/>
          <w:sz w:val="24"/>
        </w:rPr>
        <w:t>(ひと)</w:t>
      </w:r>
      <w:r>
        <w:rPr>
          <w:sz w:val="24"/>
        </w:rPr>
        <w:t xml:space="preserve"> は ほとんど いません。</w:t>
      </w:r>
      <w:r>
        <w:rPr>
          <w:color w:val="0070C0"/>
          <w:sz w:val="24"/>
        </w:rPr>
        <w:t>列車</w:t>
      </w:r>
      <w:r>
        <w:rPr>
          <w:color w:val="C00000"/>
          <w:sz w:val="24"/>
        </w:rPr>
        <w:t>(れっしゃ)</w:t>
      </w:r>
      <w:r>
        <w:rPr>
          <w:sz w:val="24"/>
        </w:rPr>
        <w:t xml:space="preserve"> の コンパートメント は すぐ に </w:t>
      </w:r>
      <w:r>
        <w:rPr>
          <w:color w:val="0070C0"/>
          <w:sz w:val="24"/>
        </w:rPr>
        <w:t>窮屈</w:t>
      </w:r>
      <w:r>
        <w:rPr>
          <w:color w:val="C00000"/>
          <w:sz w:val="24"/>
        </w:rPr>
        <w:t>(きゅうくつ)</w:t>
      </w:r>
      <w:r>
        <w:rPr>
          <w:sz w:val="24"/>
        </w:rPr>
        <w:t xml:space="preserve"> で </w:t>
      </w:r>
      <w:r>
        <w:rPr>
          <w:color w:val="0070C0"/>
          <w:sz w:val="24"/>
        </w:rPr>
        <w:t>蒸</w:t>
      </w:r>
      <w:r>
        <w:rPr>
          <w:color w:val="C00000"/>
          <w:sz w:val="24"/>
        </w:rPr>
        <w:t>(む)</w:t>
      </w:r>
      <w:r>
        <w:rPr>
          <w:sz w:val="24"/>
        </w:rPr>
        <w:t>し</w:t>
      </w:r>
      <w:r>
        <w:rPr>
          <w:color w:val="0070C0"/>
          <w:sz w:val="24"/>
        </w:rPr>
        <w:t>暑</w:t>
      </w:r>
      <w:r>
        <w:rPr>
          <w:color w:val="C00000"/>
          <w:sz w:val="24"/>
        </w:rPr>
        <w:t>(あつ)</w:t>
      </w:r>
      <w:r>
        <w:rPr>
          <w:sz w:val="24"/>
        </w:rPr>
        <w:t>く なります。</w:t>
      </w:r>
      <w:r>
        <w:rPr>
          <w:color w:val="0070C0"/>
          <w:sz w:val="24"/>
        </w:rPr>
        <w:t>旅</w:t>
      </w:r>
      <w:r>
        <w:rPr>
          <w:color w:val="C00000"/>
          <w:sz w:val="24"/>
        </w:rPr>
        <w:t>(たび)</w:t>
      </w:r>
      <w:r>
        <w:rPr>
          <w:sz w:val="24"/>
        </w:rPr>
        <w:t xml:space="preserve"> から </w:t>
      </w:r>
      <w:r>
        <w:rPr>
          <w:color w:val="0070C0"/>
          <w:sz w:val="24"/>
        </w:rPr>
        <w:t>心</w:t>
      </w:r>
      <w:r>
        <w:rPr>
          <w:color w:val="C00000"/>
          <w:sz w:val="24"/>
        </w:rPr>
        <w:t>(こころ)</w:t>
      </w:r>
      <w:r>
        <w:rPr>
          <w:sz w:val="24"/>
        </w:rPr>
        <w:t xml:space="preserve"> を </w:t>
      </w:r>
      <w:r>
        <w:rPr>
          <w:color w:val="0070C0"/>
          <w:sz w:val="24"/>
        </w:rPr>
        <w:t>離</w:t>
      </w:r>
      <w:r>
        <w:rPr>
          <w:color w:val="C00000"/>
          <w:sz w:val="24"/>
        </w:rPr>
        <w:t>(はな)</w:t>
      </w:r>
      <w:r>
        <w:rPr>
          <w:sz w:val="24"/>
        </w:rPr>
        <w:t xml:space="preserve">す こと は ほぼ </w:t>
      </w:r>
      <w:r>
        <w:rPr>
          <w:color w:val="0070C0"/>
          <w:sz w:val="24"/>
        </w:rPr>
        <w:t>不可能</w:t>
      </w:r>
      <w:r>
        <w:rPr>
          <w:color w:val="C00000"/>
          <w:sz w:val="24"/>
        </w:rPr>
        <w:t>(ふかのう)</w:t>
      </w:r>
      <w:r>
        <w:rPr>
          <w:sz w:val="24"/>
        </w:rPr>
        <w:t xml:space="preserve"> です。</w:t>
      </w:r>
      <w:r>
        <w:rPr>
          <w:color w:val="0070C0"/>
          <w:sz w:val="24"/>
        </w:rPr>
        <w:t>読書</w:t>
      </w:r>
      <w:r>
        <w:rPr>
          <w:color w:val="C00000"/>
          <w:sz w:val="24"/>
        </w:rPr>
        <w:t>(どくしょ)</w:t>
      </w:r>
      <w:r>
        <w:rPr>
          <w:sz w:val="24"/>
        </w:rPr>
        <w:t xml:space="preserve"> は </w:t>
      </w:r>
      <w:r>
        <w:rPr>
          <w:color w:val="0070C0"/>
          <w:sz w:val="24"/>
        </w:rPr>
        <w:t>部分的</w:t>
      </w:r>
      <w:r>
        <w:rPr>
          <w:color w:val="C00000"/>
          <w:sz w:val="24"/>
        </w:rPr>
        <w:t>(ぶぶんてき)</w:t>
      </w:r>
      <w:r>
        <w:rPr>
          <w:sz w:val="24"/>
        </w:rPr>
        <w:t xml:space="preserve"> な </w:t>
      </w:r>
      <w:r>
        <w:rPr>
          <w:color w:val="0070C0"/>
          <w:sz w:val="24"/>
        </w:rPr>
        <w:t>解決</w:t>
      </w:r>
      <w:r>
        <w:rPr>
          <w:color w:val="C00000"/>
          <w:sz w:val="24"/>
        </w:rPr>
        <w:t>(かいけつ)</w:t>
      </w:r>
      <w:r>
        <w:rPr>
          <w:sz w:val="24"/>
        </w:rPr>
        <w:t xml:space="preserve"> に しか なりません。レール の </w:t>
      </w:r>
      <w:r>
        <w:rPr>
          <w:color w:val="0070C0"/>
          <w:sz w:val="24"/>
        </w:rPr>
        <w:t>上</w:t>
      </w:r>
      <w:r>
        <w:rPr>
          <w:color w:val="C00000"/>
          <w:sz w:val="24"/>
        </w:rPr>
        <w:t>(うえ)</w:t>
      </w:r>
      <w:r>
        <w:rPr>
          <w:sz w:val="24"/>
        </w:rPr>
        <w:t xml:space="preserve"> で </w:t>
      </w:r>
      <w:r>
        <w:rPr>
          <w:color w:val="0070C0"/>
          <w:sz w:val="24"/>
        </w:rPr>
        <w:t>車輪</w:t>
      </w:r>
      <w:r>
        <w:rPr>
          <w:color w:val="C00000"/>
          <w:sz w:val="24"/>
        </w:rPr>
        <w:t>(しゃりん)</w:t>
      </w:r>
      <w:r>
        <w:rPr>
          <w:sz w:val="24"/>
        </w:rPr>
        <w:t xml:space="preserve"> が </w:t>
      </w:r>
      <w:r>
        <w:rPr>
          <w:color w:val="0070C0"/>
          <w:sz w:val="24"/>
        </w:rPr>
        <w:t>立</w:t>
      </w:r>
      <w:r>
        <w:rPr>
          <w:color w:val="C00000"/>
          <w:sz w:val="24"/>
        </w:rPr>
        <w:t>(た)</w:t>
      </w:r>
      <w:r>
        <w:rPr>
          <w:sz w:val="24"/>
        </w:rPr>
        <w:t xml:space="preserve">てる </w:t>
      </w:r>
      <w:r>
        <w:rPr>
          <w:color w:val="0070C0"/>
          <w:sz w:val="24"/>
        </w:rPr>
        <w:t>単調</w:t>
      </w:r>
      <w:r>
        <w:rPr>
          <w:color w:val="C00000"/>
          <w:sz w:val="24"/>
        </w:rPr>
        <w:t>(たんちょう)</w:t>
      </w:r>
      <w:r>
        <w:rPr>
          <w:sz w:val="24"/>
        </w:rPr>
        <w:t xml:space="preserve"> な リズム は、すぐ に </w:t>
      </w:r>
      <w:r>
        <w:rPr>
          <w:color w:val="0070C0"/>
          <w:sz w:val="24"/>
        </w:rPr>
        <w:t>眠</w:t>
      </w:r>
      <w:r>
        <w:rPr>
          <w:color w:val="C00000"/>
          <w:sz w:val="24"/>
        </w:rPr>
        <w:t>(ねむ)</w:t>
      </w:r>
      <w:r>
        <w:rPr>
          <w:sz w:val="24"/>
        </w:rPr>
        <w:t xml:space="preserve">り に </w:t>
      </w:r>
      <w:r>
        <w:rPr>
          <w:color w:val="0070C0"/>
          <w:sz w:val="24"/>
        </w:rPr>
        <w:t>誘</w:t>
      </w:r>
      <w:r>
        <w:rPr>
          <w:color w:val="C00000"/>
          <w:sz w:val="24"/>
        </w:rPr>
        <w:t>(さそ)</w:t>
      </w:r>
      <w:r>
        <w:rPr>
          <w:sz w:val="24"/>
        </w:rPr>
        <w:t>い ます。</w:t>
      </w:r>
      <w:r>
        <w:rPr>
          <w:color w:val="0070C0"/>
          <w:sz w:val="24"/>
        </w:rPr>
        <w:t>日中</w:t>
      </w:r>
      <w:r>
        <w:rPr>
          <w:color w:val="C00000"/>
          <w:sz w:val="24"/>
        </w:rPr>
        <w:t>(にっちゅう)</w:t>
      </w:r>
      <w:r>
        <w:rPr>
          <w:sz w:val="24"/>
        </w:rPr>
        <w:t xml:space="preserve"> は </w:t>
      </w:r>
      <w:r>
        <w:rPr>
          <w:color w:val="0070C0"/>
          <w:sz w:val="24"/>
        </w:rPr>
        <w:t>細</w:t>
      </w:r>
      <w:r>
        <w:rPr>
          <w:color w:val="C00000"/>
          <w:sz w:val="24"/>
        </w:rPr>
        <w:t>(こま)</w:t>
      </w:r>
      <w:r>
        <w:rPr>
          <w:sz w:val="24"/>
        </w:rPr>
        <w:t xml:space="preserve">ぎれ に </w:t>
      </w:r>
      <w:r>
        <w:rPr>
          <w:color w:val="0070C0"/>
          <w:sz w:val="24"/>
        </w:rPr>
        <w:t>眠</w:t>
      </w:r>
      <w:r>
        <w:rPr>
          <w:color w:val="C00000"/>
          <w:sz w:val="24"/>
        </w:rPr>
        <w:t>(ねむ)</w:t>
      </w:r>
      <w:r>
        <w:rPr>
          <w:sz w:val="24"/>
        </w:rPr>
        <w:t>ります。</w:t>
      </w:r>
      <w:r>
        <w:rPr>
          <w:color w:val="0070C0"/>
          <w:sz w:val="24"/>
        </w:rPr>
        <w:t>夜</w:t>
      </w:r>
      <w:r>
        <w:rPr>
          <w:color w:val="C00000"/>
          <w:sz w:val="24"/>
        </w:rPr>
        <w:t>(よる)</w:t>
      </w:r>
      <w:r>
        <w:rPr>
          <w:sz w:val="24"/>
        </w:rPr>
        <w:t>、</w:t>
      </w:r>
      <w:r>
        <w:rPr>
          <w:color w:val="0070C0"/>
          <w:sz w:val="24"/>
        </w:rPr>
        <w:t>本当</w:t>
      </w:r>
      <w:r>
        <w:rPr>
          <w:color w:val="C00000"/>
          <w:sz w:val="24"/>
        </w:rPr>
        <w:t>(ほんとう)</w:t>
      </w:r>
      <w:r>
        <w:rPr>
          <w:sz w:val="24"/>
        </w:rPr>
        <w:t xml:space="preserve"> に </w:t>
      </w:r>
      <w:r>
        <w:rPr>
          <w:color w:val="0070C0"/>
          <w:sz w:val="24"/>
        </w:rPr>
        <w:t>眠</w:t>
      </w:r>
      <w:r>
        <w:rPr>
          <w:color w:val="C00000"/>
          <w:sz w:val="24"/>
        </w:rPr>
        <w:t>(ねむ)</w:t>
      </w:r>
      <w:r>
        <w:rPr>
          <w:sz w:val="24"/>
        </w:rPr>
        <w:t xml:space="preserve">りたい </w:t>
      </w:r>
      <w:r>
        <w:rPr>
          <w:color w:val="0070C0"/>
          <w:sz w:val="24"/>
        </w:rPr>
        <w:t>時</w:t>
      </w:r>
      <w:r>
        <w:rPr>
          <w:color w:val="C00000"/>
          <w:sz w:val="24"/>
        </w:rPr>
        <w:t>(とき)</w:t>
      </w:r>
      <w:r>
        <w:rPr>
          <w:sz w:val="24"/>
        </w:rPr>
        <w:t xml:space="preserve">、ほとんど </w:t>
      </w:r>
      <w:r>
        <w:rPr>
          <w:color w:val="0070C0"/>
          <w:sz w:val="24"/>
        </w:rPr>
        <w:t>眠</w:t>
      </w:r>
      <w:r>
        <w:rPr>
          <w:color w:val="C00000"/>
          <w:sz w:val="24"/>
        </w:rPr>
        <w:t>(ねむ)</w:t>
      </w:r>
      <w:r>
        <w:rPr>
          <w:sz w:val="24"/>
        </w:rPr>
        <w:t>れません。</w:t>
      </w:r>
      <w:r>
        <w:rPr>
          <w:color w:val="0070C0"/>
          <w:sz w:val="24"/>
        </w:rPr>
        <w:t>寝台</w:t>
      </w:r>
      <w:r>
        <w:rPr>
          <w:color w:val="C00000"/>
          <w:sz w:val="24"/>
        </w:rPr>
        <w:t>(しんだい)</w:t>
      </w:r>
      <w:r>
        <w:rPr>
          <w:sz w:val="24"/>
        </w:rPr>
        <w:t xml:space="preserve"> を </w:t>
      </w:r>
      <w:r>
        <w:rPr>
          <w:color w:val="0070C0"/>
          <w:sz w:val="24"/>
        </w:rPr>
        <w:t>取</w:t>
      </w:r>
      <w:r>
        <w:rPr>
          <w:color w:val="C00000"/>
          <w:sz w:val="24"/>
        </w:rPr>
        <w:t>(と)</w:t>
      </w:r>
      <w:r>
        <w:rPr>
          <w:sz w:val="24"/>
        </w:rPr>
        <w:t xml:space="preserve">れる </w:t>
      </w:r>
      <w:r>
        <w:rPr>
          <w:color w:val="0070C0"/>
          <w:sz w:val="24"/>
        </w:rPr>
        <w:t>幸運</w:t>
      </w:r>
      <w:r>
        <w:rPr>
          <w:color w:val="C00000"/>
          <w:sz w:val="24"/>
        </w:rPr>
        <w:t>(こううん)</w:t>
      </w:r>
      <w:r>
        <w:rPr>
          <w:sz w:val="24"/>
        </w:rPr>
        <w:t xml:space="preserve"> が あれば、</w:t>
      </w:r>
      <w:r>
        <w:rPr>
          <w:color w:val="0070C0"/>
          <w:sz w:val="24"/>
        </w:rPr>
        <w:t>夜</w:t>
      </w:r>
      <w:r>
        <w:rPr>
          <w:color w:val="C00000"/>
          <w:sz w:val="24"/>
        </w:rPr>
        <w:t>(よる)</w:t>
      </w:r>
      <w:r>
        <w:rPr>
          <w:sz w:val="24"/>
        </w:rPr>
        <w:t xml:space="preserve"> の </w:t>
      </w:r>
      <w:r>
        <w:rPr>
          <w:color w:val="0070C0"/>
          <w:sz w:val="24"/>
        </w:rPr>
        <w:t>半分</w:t>
      </w:r>
      <w:r>
        <w:rPr>
          <w:color w:val="C00000"/>
          <w:sz w:val="24"/>
        </w:rPr>
        <w:t>(はんぶん)</w:t>
      </w:r>
      <w:r>
        <w:rPr>
          <w:sz w:val="24"/>
        </w:rPr>
        <w:t xml:space="preserve"> を </w:t>
      </w:r>
      <w:r>
        <w:rPr>
          <w:color w:val="0070C0"/>
          <w:sz w:val="24"/>
        </w:rPr>
        <w:t>天井</w:t>
      </w:r>
      <w:r>
        <w:rPr>
          <w:color w:val="C00000"/>
          <w:sz w:val="24"/>
        </w:rPr>
        <w:t>(てんじょう)</w:t>
      </w:r>
      <w:r>
        <w:rPr>
          <w:sz w:val="24"/>
        </w:rPr>
        <w:t xml:space="preserve"> の </w:t>
      </w:r>
      <w:r>
        <w:rPr>
          <w:color w:val="0070C0"/>
          <w:sz w:val="24"/>
        </w:rPr>
        <w:t>小</w:t>
      </w:r>
      <w:r>
        <w:rPr>
          <w:color w:val="C00000"/>
          <w:sz w:val="24"/>
        </w:rPr>
        <w:t>(ちい)</w:t>
      </w:r>
      <w:r>
        <w:rPr>
          <w:sz w:val="24"/>
        </w:rPr>
        <w:t xml:space="preserve">さな </w:t>
      </w:r>
      <w:r>
        <w:rPr>
          <w:color w:val="0070C0"/>
          <w:sz w:val="24"/>
        </w:rPr>
        <w:t>青</w:t>
      </w:r>
      <w:r>
        <w:rPr>
          <w:color w:val="C00000"/>
          <w:sz w:val="24"/>
        </w:rPr>
        <w:t>(あお)</w:t>
      </w:r>
      <w:r>
        <w:rPr>
          <w:sz w:val="24"/>
        </w:rPr>
        <w:t xml:space="preserve"> い </w:t>
      </w:r>
      <w:r>
        <w:rPr>
          <w:color w:val="0070C0"/>
          <w:sz w:val="24"/>
        </w:rPr>
        <w:t>光</w:t>
      </w:r>
      <w:r>
        <w:rPr>
          <w:color w:val="C00000"/>
          <w:sz w:val="24"/>
        </w:rPr>
        <w:t>(ひかり)</w:t>
      </w:r>
      <w:r>
        <w:rPr>
          <w:sz w:val="24"/>
        </w:rPr>
        <w:t xml:space="preserve"> を </w:t>
      </w:r>
      <w:r>
        <w:rPr>
          <w:color w:val="0070C0"/>
          <w:sz w:val="24"/>
        </w:rPr>
        <w:t>見</w:t>
      </w:r>
      <w:r>
        <w:rPr>
          <w:color w:val="C00000"/>
          <w:sz w:val="24"/>
        </w:rPr>
        <w:t>(み)</w:t>
      </w:r>
      <w:r>
        <w:rPr>
          <w:sz w:val="24"/>
        </w:rPr>
        <w:t>つめたり、</w:t>
      </w:r>
      <w:r>
        <w:rPr>
          <w:color w:val="0070C0"/>
          <w:sz w:val="24"/>
        </w:rPr>
        <w:t>国境</w:t>
      </w:r>
      <w:r>
        <w:rPr>
          <w:color w:val="C00000"/>
          <w:sz w:val="24"/>
        </w:rPr>
        <w:t>(こっきょう)</w:t>
      </w:r>
      <w:r>
        <w:rPr>
          <w:sz w:val="24"/>
        </w:rPr>
        <w:t xml:space="preserve"> を </w:t>
      </w:r>
      <w:r>
        <w:rPr>
          <w:color w:val="0070C0"/>
          <w:sz w:val="24"/>
        </w:rPr>
        <w:t>越</w:t>
      </w:r>
      <w:r>
        <w:rPr>
          <w:color w:val="C00000"/>
          <w:sz w:val="24"/>
        </w:rPr>
        <w:t>(こ)</w:t>
      </w:r>
      <w:r>
        <w:rPr>
          <w:sz w:val="24"/>
        </w:rPr>
        <w:t xml:space="preserve">える </w:t>
      </w:r>
      <w:r>
        <w:rPr>
          <w:color w:val="0070C0"/>
          <w:sz w:val="24"/>
        </w:rPr>
        <w:t>時</w:t>
      </w:r>
      <w:r>
        <w:rPr>
          <w:color w:val="C00000"/>
          <w:sz w:val="24"/>
        </w:rPr>
        <w:t>(とき)</w:t>
      </w:r>
      <w:r>
        <w:rPr>
          <w:sz w:val="24"/>
        </w:rPr>
        <w:t xml:space="preserve"> に </w:t>
      </w:r>
      <w:r>
        <w:rPr>
          <w:color w:val="0070C0"/>
          <w:sz w:val="24"/>
        </w:rPr>
        <w:t>手探</w:t>
      </w:r>
      <w:r>
        <w:rPr>
          <w:color w:val="C00000"/>
          <w:sz w:val="24"/>
        </w:rPr>
        <w:t>(てさぐ)</w:t>
      </w:r>
      <w:r>
        <w:rPr>
          <w:sz w:val="24"/>
        </w:rPr>
        <w:t xml:space="preserve">り で パスポート を </w:t>
      </w:r>
      <w:r>
        <w:rPr>
          <w:color w:val="0070C0"/>
          <w:sz w:val="24"/>
        </w:rPr>
        <w:t>探</w:t>
      </w:r>
      <w:r>
        <w:rPr>
          <w:color w:val="C00000"/>
          <w:sz w:val="24"/>
        </w:rPr>
        <w:t>(さが)</w:t>
      </w:r>
      <w:r>
        <w:rPr>
          <w:sz w:val="24"/>
        </w:rPr>
        <w:t xml:space="preserve">したり して </w:t>
      </w:r>
      <w:r>
        <w:rPr>
          <w:color w:val="0070C0"/>
          <w:sz w:val="24"/>
        </w:rPr>
        <w:t>過</w:t>
      </w:r>
      <w:r>
        <w:rPr>
          <w:color w:val="C00000"/>
          <w:sz w:val="24"/>
        </w:rPr>
        <w:t>(す)</w:t>
      </w:r>
      <w:r>
        <w:rPr>
          <w:sz w:val="24"/>
        </w:rPr>
        <w:t>ごします。</w:t>
      </w:r>
      <w:r>
        <w:rPr>
          <w:color w:val="0070C0"/>
          <w:sz w:val="24"/>
        </w:rPr>
        <w:t>必然的</w:t>
      </w:r>
      <w:r>
        <w:rPr>
          <w:color w:val="C00000"/>
          <w:sz w:val="24"/>
        </w:rPr>
        <w:t>(ひつぜんてき)</w:t>
      </w:r>
      <w:r>
        <w:rPr>
          <w:sz w:val="24"/>
        </w:rPr>
        <w:t xml:space="preserve"> に、ほとんど </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てて </w:t>
      </w:r>
      <w:r>
        <w:rPr>
          <w:color w:val="0070C0"/>
          <w:sz w:val="24"/>
        </w:rPr>
        <w:t>目的地</w:t>
      </w:r>
      <w:r>
        <w:rPr>
          <w:color w:val="C00000"/>
          <w:sz w:val="24"/>
        </w:rPr>
        <w:t>(もくてきち)</w:t>
      </w:r>
      <w:r>
        <w:rPr>
          <w:sz w:val="24"/>
        </w:rPr>
        <w:t xml:space="preserve"> に </w:t>
      </w:r>
      <w:r>
        <w:rPr>
          <w:color w:val="0070C0"/>
          <w:sz w:val="24"/>
        </w:rPr>
        <w:t>到着</w:t>
      </w:r>
      <w:r>
        <w:rPr>
          <w:color w:val="C00000"/>
          <w:sz w:val="24"/>
        </w:rPr>
        <w:t>(とうちゃく)</w:t>
      </w:r>
      <w:r>
        <w:rPr>
          <w:sz w:val="24"/>
        </w:rPr>
        <w:t xml:space="preserve"> します。</w:t>
      </w:r>
      <w:r>
        <w:rPr>
          <w:color w:val="0070C0"/>
          <w:sz w:val="24"/>
        </w:rPr>
        <w:t>長距離</w:t>
      </w:r>
      <w:r>
        <w:rPr>
          <w:color w:val="C00000"/>
          <w:sz w:val="24"/>
        </w:rPr>
        <w:t>(ちょうきょり)</w:t>
      </w:r>
      <w:r>
        <w:rPr>
          <w:sz w:val="24"/>
        </w:rPr>
        <w:t xml:space="preserve"> の </w:t>
      </w:r>
      <w:r>
        <w:rPr>
          <w:color w:val="0070C0"/>
          <w:sz w:val="24"/>
        </w:rPr>
        <w:t>車</w:t>
      </w:r>
      <w:r>
        <w:rPr>
          <w:color w:val="C00000"/>
          <w:sz w:val="24"/>
        </w:rPr>
        <w:t>(くるま)</w:t>
      </w:r>
      <w:r>
        <w:rPr>
          <w:sz w:val="24"/>
        </w:rPr>
        <w:t xml:space="preserve"> の </w:t>
      </w:r>
      <w:r>
        <w:rPr>
          <w:color w:val="0070C0"/>
          <w:sz w:val="24"/>
        </w:rPr>
        <w:t>旅</w:t>
      </w:r>
      <w:r>
        <w:rPr>
          <w:color w:val="C00000"/>
          <w:sz w:val="24"/>
        </w:rPr>
        <w:t>(たび)</w:t>
      </w:r>
      <w:r>
        <w:rPr>
          <w:sz w:val="24"/>
        </w:rPr>
        <w:t xml:space="preserve"> は さらに </w:t>
      </w:r>
      <w:r>
        <w:rPr>
          <w:color w:val="0070C0"/>
          <w:sz w:val="24"/>
        </w:rPr>
        <w:t>楽</w:t>
      </w:r>
      <w:r>
        <w:rPr>
          <w:color w:val="C00000"/>
          <w:sz w:val="24"/>
        </w:rPr>
        <w:t>(たの)</w:t>
      </w:r>
      <w:r>
        <w:rPr>
          <w:sz w:val="24"/>
        </w:rPr>
        <w:t>しく ありません。</w:t>
      </w:r>
      <w:r>
        <w:rPr>
          <w:color w:val="0070C0"/>
          <w:sz w:val="24"/>
        </w:rPr>
        <w:t>読書</w:t>
      </w:r>
      <w:r>
        <w:rPr>
          <w:color w:val="C00000"/>
          <w:sz w:val="24"/>
        </w:rPr>
        <w:t>(どくしょ)</w:t>
      </w:r>
      <w:r>
        <w:rPr>
          <w:sz w:val="24"/>
        </w:rPr>
        <w:t xml:space="preserve"> さえ ほぼ </w:t>
      </w:r>
      <w:r>
        <w:rPr>
          <w:color w:val="0070C0"/>
          <w:sz w:val="24"/>
        </w:rPr>
        <w:t>不可能</w:t>
      </w:r>
      <w:r>
        <w:rPr>
          <w:color w:val="C00000"/>
          <w:sz w:val="24"/>
        </w:rPr>
        <w:t>(ふかのう)</w:t>
      </w:r>
      <w:r>
        <w:rPr>
          <w:sz w:val="24"/>
        </w:rPr>
        <w:t xml:space="preserve"> だ から です。</w:t>
      </w:r>
      <w:r>
        <w:rPr>
          <w:color w:val="0070C0"/>
          <w:sz w:val="24"/>
        </w:rPr>
        <w:t>高速</w:t>
      </w:r>
      <w:r>
        <w:rPr>
          <w:color w:val="C00000"/>
          <w:sz w:val="24"/>
        </w:rPr>
        <w:t>(こうそく)</w:t>
      </w:r>
      <w:r>
        <w:rPr>
          <w:sz w:val="24"/>
        </w:rPr>
        <w:t xml:space="preserve"> </w:t>
      </w:r>
      <w:r>
        <w:rPr>
          <w:color w:val="0070C0"/>
          <w:sz w:val="24"/>
        </w:rPr>
        <w:t>道路</w:t>
      </w:r>
      <w:r>
        <w:rPr>
          <w:color w:val="C00000"/>
          <w:sz w:val="24"/>
        </w:rPr>
        <w:t>(どうろ)</w:t>
      </w:r>
      <w:r>
        <w:rPr>
          <w:sz w:val="24"/>
        </w:rPr>
        <w:t xml:space="preserve"> では、</w:t>
      </w:r>
      <w:r>
        <w:rPr>
          <w:color w:val="0070C0"/>
          <w:sz w:val="24"/>
        </w:rPr>
        <w:t>少</w:t>
      </w:r>
      <w:r>
        <w:rPr>
          <w:color w:val="C00000"/>
          <w:sz w:val="24"/>
        </w:rPr>
        <w:t>(すく)</w:t>
      </w:r>
      <w:r>
        <w:rPr>
          <w:sz w:val="24"/>
        </w:rPr>
        <w:t xml:space="preserve">なくとも かなり </w:t>
      </w:r>
      <w:r>
        <w:rPr>
          <w:color w:val="0070C0"/>
          <w:sz w:val="24"/>
        </w:rPr>
        <w:t>安全</w:t>
      </w:r>
      <w:r>
        <w:rPr>
          <w:color w:val="C00000"/>
          <w:sz w:val="24"/>
        </w:rPr>
        <w:t>(あんぜん)</w:t>
      </w:r>
      <w:r>
        <w:rPr>
          <w:sz w:val="24"/>
        </w:rPr>
        <w:t xml:space="preserve"> に </w:t>
      </w:r>
      <w:r>
        <w:rPr>
          <w:color w:val="0070C0"/>
          <w:sz w:val="24"/>
        </w:rPr>
        <w:t>高速</w:t>
      </w:r>
      <w:r>
        <w:rPr>
          <w:color w:val="C00000"/>
          <w:sz w:val="24"/>
        </w:rPr>
        <w:t>(こうそく)</w:t>
      </w:r>
      <w:r>
        <w:rPr>
          <w:sz w:val="24"/>
        </w:rPr>
        <w:t xml:space="preserve"> で </w:t>
      </w:r>
      <w:r>
        <w:rPr>
          <w:color w:val="0070C0"/>
          <w:sz w:val="24"/>
        </w:rPr>
        <w:t>旅</w:t>
      </w:r>
      <w:r>
        <w:rPr>
          <w:color w:val="C00000"/>
          <w:sz w:val="24"/>
        </w:rPr>
        <w:t>(たび)</w:t>
      </w:r>
      <w:r>
        <w:rPr>
          <w:sz w:val="24"/>
        </w:rPr>
        <w:t xml:space="preserve"> できます が、ほとんど の </w:t>
      </w:r>
      <w:r>
        <w:rPr>
          <w:color w:val="0070C0"/>
          <w:sz w:val="24"/>
        </w:rPr>
        <w:t>場合</w:t>
      </w:r>
      <w:r>
        <w:rPr>
          <w:color w:val="C00000"/>
          <w:sz w:val="24"/>
        </w:rPr>
        <w:t>(ばあい)</w:t>
      </w:r>
      <w:r>
        <w:rPr>
          <w:sz w:val="24"/>
        </w:rPr>
        <w:t>、</w:t>
      </w:r>
      <w:r>
        <w:rPr>
          <w:color w:val="0070C0"/>
          <w:sz w:val="24"/>
        </w:rPr>
        <w:t>旅</w:t>
      </w:r>
      <w:r>
        <w:rPr>
          <w:color w:val="C00000"/>
          <w:sz w:val="24"/>
        </w:rPr>
        <w:t>(たび)</w:t>
      </w:r>
      <w:r>
        <w:rPr>
          <w:sz w:val="24"/>
        </w:rPr>
        <w:t xml:space="preserve"> の </w:t>
      </w:r>
      <w:r>
        <w:rPr>
          <w:color w:val="0070C0"/>
          <w:sz w:val="24"/>
        </w:rPr>
        <w:t>大部分</w:t>
      </w:r>
      <w:r>
        <w:rPr>
          <w:color w:val="C00000"/>
          <w:sz w:val="24"/>
        </w:rPr>
        <w:t>(だいぶぶん)</w:t>
      </w:r>
      <w:r>
        <w:rPr>
          <w:sz w:val="24"/>
        </w:rPr>
        <w:t xml:space="preserve"> は </w:t>
      </w:r>
      <w:r>
        <w:rPr>
          <w:color w:val="0070C0"/>
          <w:sz w:val="24"/>
        </w:rPr>
        <w:t>交通</w:t>
      </w:r>
      <w:r>
        <w:rPr>
          <w:color w:val="C00000"/>
          <w:sz w:val="24"/>
        </w:rPr>
        <w:t>(こうつう)</w:t>
      </w:r>
      <w:r>
        <w:rPr>
          <w:sz w:val="24"/>
        </w:rPr>
        <w:t xml:space="preserve"> が </w:t>
      </w:r>
      <w:r>
        <w:rPr>
          <w:color w:val="0070C0"/>
          <w:sz w:val="24"/>
        </w:rPr>
        <w:t>混</w:t>
      </w:r>
      <w:r>
        <w:rPr>
          <w:color w:val="C00000"/>
          <w:sz w:val="24"/>
        </w:rPr>
        <w:t>(こ)</w:t>
      </w:r>
      <w:r>
        <w:rPr>
          <w:sz w:val="24"/>
        </w:rPr>
        <w:t xml:space="preserve">んだ </w:t>
      </w:r>
      <w:r>
        <w:rPr>
          <w:color w:val="0070C0"/>
          <w:sz w:val="24"/>
        </w:rPr>
        <w:t>狭</w:t>
      </w:r>
      <w:r>
        <w:rPr>
          <w:color w:val="C00000"/>
          <w:sz w:val="24"/>
        </w:rPr>
        <w:t>(せま)</w:t>
      </w:r>
      <w:r>
        <w:rPr>
          <w:sz w:val="24"/>
        </w:rPr>
        <w:t xml:space="preserve">い でこぼこ </w:t>
      </w:r>
      <w:r>
        <w:rPr>
          <w:color w:val="0070C0"/>
          <w:sz w:val="24"/>
        </w:rPr>
        <w:t>道</w:t>
      </w:r>
      <w:r>
        <w:rPr>
          <w:color w:val="C00000"/>
          <w:sz w:val="24"/>
        </w:rPr>
        <w:t>(みち)</w:t>
      </w:r>
      <w:r>
        <w:rPr>
          <w:sz w:val="24"/>
        </w:rPr>
        <w:t xml:space="preserve"> に </w:t>
      </w:r>
      <w:r>
        <w:rPr>
          <w:color w:val="0070C0"/>
          <w:sz w:val="24"/>
        </w:rPr>
        <w:t>費</w:t>
      </w:r>
      <w:r>
        <w:rPr>
          <w:color w:val="C00000"/>
          <w:sz w:val="24"/>
        </w:rPr>
        <w:t>(つい)</w:t>
      </w:r>
      <w:r>
        <w:rPr>
          <w:sz w:val="24"/>
        </w:rPr>
        <w:t>やされます。</w:t>
      </w:r>
      <w:r>
        <w:rPr>
          <w:color w:val="0070C0"/>
          <w:sz w:val="24"/>
        </w:rPr>
        <w:t>比較</w:t>
      </w:r>
      <w:r>
        <w:rPr>
          <w:color w:val="C00000"/>
          <w:sz w:val="24"/>
        </w:rPr>
        <w:t>(ひかく)</w:t>
      </w:r>
      <w:r>
        <w:rPr>
          <w:sz w:val="24"/>
        </w:rPr>
        <w:t xml:space="preserve"> する と、</w:t>
      </w:r>
      <w:r>
        <w:rPr>
          <w:color w:val="0070C0"/>
          <w:sz w:val="24"/>
        </w:rPr>
        <w:t>海</w:t>
      </w:r>
      <w:r>
        <w:rPr>
          <w:color w:val="C00000"/>
          <w:sz w:val="24"/>
        </w:rPr>
        <w:t>(うみ)</w:t>
      </w:r>
      <w:r>
        <w:rPr>
          <w:sz w:val="24"/>
        </w:rPr>
        <w:t xml:space="preserve"> の </w:t>
      </w:r>
      <w:r>
        <w:rPr>
          <w:color w:val="0070C0"/>
          <w:sz w:val="24"/>
        </w:rPr>
        <w:t>旅</w:t>
      </w:r>
      <w:r>
        <w:rPr>
          <w:color w:val="C00000"/>
          <w:sz w:val="24"/>
        </w:rPr>
        <w:t>(たび)</w:t>
      </w:r>
      <w:r>
        <w:rPr>
          <w:sz w:val="24"/>
        </w:rPr>
        <w:t xml:space="preserve"> は </w:t>
      </w:r>
      <w:r>
        <w:rPr>
          <w:color w:val="0070C0"/>
          <w:sz w:val="24"/>
        </w:rPr>
        <w:t>様々</w:t>
      </w:r>
      <w:r>
        <w:rPr>
          <w:color w:val="C00000"/>
          <w:sz w:val="24"/>
        </w:rPr>
        <w:t>(さまざま)</w:t>
      </w:r>
      <w:r>
        <w:rPr>
          <w:sz w:val="24"/>
        </w:rPr>
        <w:t xml:space="preserve"> な </w:t>
      </w:r>
      <w:r>
        <w:rPr>
          <w:color w:val="0070C0"/>
          <w:sz w:val="24"/>
        </w:rPr>
        <w:t>文明的</w:t>
      </w:r>
      <w:r>
        <w:rPr>
          <w:color w:val="C00000"/>
          <w:sz w:val="24"/>
        </w:rPr>
        <w:t>(ぶんめいてき)</w:t>
      </w:r>
      <w:r>
        <w:rPr>
          <w:sz w:val="24"/>
        </w:rPr>
        <w:t xml:space="preserve"> な </w:t>
      </w:r>
      <w:r>
        <w:rPr>
          <w:color w:val="0070C0"/>
          <w:sz w:val="24"/>
        </w:rPr>
        <w:t>快適</w:t>
      </w:r>
      <w:r>
        <w:rPr>
          <w:color w:val="C00000"/>
          <w:sz w:val="24"/>
        </w:rPr>
        <w:t>(かいてき)</w:t>
      </w:r>
      <w:r>
        <w:rPr>
          <w:sz w:val="24"/>
        </w:rPr>
        <w:t xml:space="preserve">さ を </w:t>
      </w:r>
      <w:r>
        <w:rPr>
          <w:color w:val="0070C0"/>
          <w:sz w:val="24"/>
        </w:rPr>
        <w:t>提供</w:t>
      </w:r>
      <w:r>
        <w:rPr>
          <w:color w:val="C00000"/>
          <w:sz w:val="24"/>
        </w:rPr>
        <w:t>(ていきょう)</w:t>
      </w:r>
      <w:r>
        <w:rPr>
          <w:sz w:val="24"/>
        </w:rPr>
        <w:t xml:space="preserve"> します。</w:t>
      </w:r>
      <w:r>
        <w:rPr>
          <w:color w:val="0070C0"/>
          <w:sz w:val="24"/>
        </w:rPr>
        <w:t>広</w:t>
      </w:r>
      <w:r>
        <w:rPr>
          <w:color w:val="C00000"/>
          <w:sz w:val="24"/>
        </w:rPr>
        <w:t>(ひろ)</w:t>
      </w:r>
      <w:r>
        <w:rPr>
          <w:sz w:val="24"/>
        </w:rPr>
        <w:t xml:space="preserve">い デッキ で </w:t>
      </w:r>
      <w:r>
        <w:rPr>
          <w:color w:val="0070C0"/>
          <w:sz w:val="24"/>
        </w:rPr>
        <w:t>足</w:t>
      </w:r>
      <w:r>
        <w:rPr>
          <w:color w:val="C00000"/>
          <w:sz w:val="24"/>
        </w:rPr>
        <w:t>(あし)</w:t>
      </w:r>
      <w:r>
        <w:rPr>
          <w:sz w:val="24"/>
        </w:rPr>
        <w:t xml:space="preserve"> を </w:t>
      </w:r>
      <w:r>
        <w:rPr>
          <w:color w:val="0070C0"/>
          <w:sz w:val="24"/>
        </w:rPr>
        <w:t>伸</w:t>
      </w:r>
      <w:r>
        <w:rPr>
          <w:color w:val="C00000"/>
          <w:sz w:val="24"/>
        </w:rPr>
        <w:t>(の)</w:t>
      </w:r>
      <w:r>
        <w:rPr>
          <w:sz w:val="24"/>
        </w:rPr>
        <w:t>ばし、ゲーム を し、</w:t>
      </w:r>
      <w:r>
        <w:rPr>
          <w:color w:val="0070C0"/>
          <w:sz w:val="24"/>
        </w:rPr>
        <w:t>泳</w:t>
      </w:r>
      <w:r>
        <w:rPr>
          <w:color w:val="C00000"/>
          <w:sz w:val="24"/>
        </w:rPr>
        <w:t>(およ)</w:t>
      </w:r>
      <w:r>
        <w:rPr>
          <w:sz w:val="24"/>
        </w:rPr>
        <w:t>ぎ、</w:t>
      </w:r>
      <w:r>
        <w:rPr>
          <w:color w:val="0070C0"/>
          <w:sz w:val="24"/>
        </w:rPr>
        <w:t>面白</w:t>
      </w:r>
      <w:r>
        <w:rPr>
          <w:color w:val="C00000"/>
          <w:sz w:val="24"/>
        </w:rPr>
        <w:t>(おもしろ)</w:t>
      </w:r>
      <w:r>
        <w:rPr>
          <w:sz w:val="24"/>
        </w:rPr>
        <w:t xml:space="preserve">い </w:t>
      </w:r>
      <w:r>
        <w:rPr>
          <w:color w:val="0070C0"/>
          <w:sz w:val="24"/>
        </w:rPr>
        <w:t>人</w:t>
      </w:r>
      <w:r>
        <w:rPr>
          <w:color w:val="C00000"/>
          <w:sz w:val="24"/>
        </w:rPr>
        <w:t>(ひと)</w:t>
      </w:r>
      <w:r>
        <w:rPr>
          <w:sz w:val="24"/>
        </w:rPr>
        <w:t xml:space="preserve"> に </w:t>
      </w:r>
      <w:r>
        <w:rPr>
          <w:color w:val="0070C0"/>
          <w:sz w:val="24"/>
        </w:rPr>
        <w:t>会</w:t>
      </w:r>
      <w:r>
        <w:rPr>
          <w:color w:val="C00000"/>
          <w:sz w:val="24"/>
        </w:rPr>
        <w:t>(あ)</w:t>
      </w:r>
      <w:r>
        <w:rPr>
          <w:sz w:val="24"/>
        </w:rPr>
        <w:t>い、</w:t>
      </w:r>
      <w:r>
        <w:rPr>
          <w:color w:val="0070C0"/>
          <w:sz w:val="24"/>
        </w:rPr>
        <w:t>美味</w:t>
      </w:r>
      <w:r>
        <w:rPr>
          <w:color w:val="C00000"/>
          <w:sz w:val="24"/>
        </w:rPr>
        <w:t>(おい)</w:t>
      </w:r>
      <w:r>
        <w:rPr>
          <w:sz w:val="24"/>
        </w:rPr>
        <w:t xml:space="preserve">しい </w:t>
      </w:r>
      <w:r>
        <w:rPr>
          <w:color w:val="0070C0"/>
          <w:sz w:val="24"/>
        </w:rPr>
        <w:t>食事</w:t>
      </w:r>
      <w:r>
        <w:rPr>
          <w:color w:val="C00000"/>
          <w:sz w:val="24"/>
        </w:rPr>
        <w:t>(しょくじ)</w:t>
      </w:r>
      <w:r>
        <w:rPr>
          <w:sz w:val="24"/>
        </w:rPr>
        <w:t xml:space="preserve"> を </w:t>
      </w:r>
      <w:r>
        <w:rPr>
          <w:color w:val="0070C0"/>
          <w:sz w:val="24"/>
        </w:rPr>
        <w:t>楽</w:t>
      </w:r>
      <w:r>
        <w:rPr>
          <w:color w:val="C00000"/>
          <w:sz w:val="24"/>
        </w:rPr>
        <w:t>(たの)</w:t>
      </w:r>
      <w:r>
        <w:rPr>
          <w:sz w:val="24"/>
        </w:rPr>
        <w:t>しむ こと が できます — もちろん、</w:t>
      </w:r>
      <w:r>
        <w:rPr>
          <w:color w:val="0070C0"/>
          <w:sz w:val="24"/>
        </w:rPr>
        <w:t>海</w:t>
      </w:r>
      <w:r>
        <w:rPr>
          <w:color w:val="C00000"/>
          <w:sz w:val="24"/>
        </w:rPr>
        <w:t>(うみ)</w:t>
      </w:r>
      <w:r>
        <w:rPr>
          <w:sz w:val="24"/>
        </w:rPr>
        <w:t xml:space="preserve"> が </w:t>
      </w:r>
      <w:r>
        <w:rPr>
          <w:color w:val="0070C0"/>
          <w:sz w:val="24"/>
        </w:rPr>
        <w:t>穏</w:t>
      </w:r>
      <w:r>
        <w:rPr>
          <w:color w:val="C00000"/>
          <w:sz w:val="24"/>
        </w:rPr>
        <w:t>(おだ)</w:t>
      </w:r>
      <w:r>
        <w:rPr>
          <w:sz w:val="24"/>
        </w:rPr>
        <w:t xml:space="preserve">やか で ある と </w:t>
      </w:r>
      <w:r>
        <w:rPr>
          <w:color w:val="0070C0"/>
          <w:sz w:val="24"/>
        </w:rPr>
        <w:t>仮定</w:t>
      </w:r>
      <w:r>
        <w:rPr>
          <w:color w:val="C00000"/>
          <w:sz w:val="24"/>
        </w:rPr>
        <w:t>(かてい)</w:t>
      </w:r>
      <w:r>
        <w:rPr>
          <w:sz w:val="24"/>
        </w:rPr>
        <w:t xml:space="preserve"> して。そう で なく、</w:t>
      </w:r>
      <w:r>
        <w:rPr>
          <w:color w:val="0070C0"/>
          <w:sz w:val="24"/>
        </w:rPr>
        <w:t>船酔</w:t>
      </w:r>
      <w:r>
        <w:rPr>
          <w:color w:val="C00000"/>
          <w:sz w:val="24"/>
        </w:rPr>
        <w:t>(ふなよ)</w:t>
      </w:r>
      <w:r>
        <w:rPr>
          <w:sz w:val="24"/>
        </w:rPr>
        <w:t xml:space="preserve">い しそう なら、これ ほど </w:t>
      </w:r>
      <w:r>
        <w:rPr>
          <w:color w:val="0070C0"/>
          <w:sz w:val="24"/>
        </w:rPr>
        <w:t>悪</w:t>
      </w:r>
      <w:r>
        <w:rPr>
          <w:color w:val="C00000"/>
          <w:sz w:val="24"/>
        </w:rPr>
        <w:t>(わる)</w:t>
      </w:r>
      <w:r>
        <w:rPr>
          <w:sz w:val="24"/>
        </w:rPr>
        <w:t xml:space="preserve">い </w:t>
      </w:r>
      <w:r>
        <w:rPr>
          <w:color w:val="0070C0"/>
          <w:sz w:val="24"/>
        </w:rPr>
        <w:t>交通</w:t>
      </w:r>
      <w:r>
        <w:rPr>
          <w:color w:val="C00000"/>
          <w:sz w:val="24"/>
        </w:rPr>
        <w:t>(こうつう)</w:t>
      </w:r>
      <w:r>
        <w:rPr>
          <w:sz w:val="24"/>
        </w:rPr>
        <w:t xml:space="preserve"> </w:t>
      </w:r>
      <w:r>
        <w:rPr>
          <w:color w:val="0070C0"/>
          <w:sz w:val="24"/>
        </w:rPr>
        <w:t>手段</w:t>
      </w:r>
      <w:r>
        <w:rPr>
          <w:color w:val="C00000"/>
          <w:sz w:val="24"/>
        </w:rPr>
        <w:t>(しゅだん)</w:t>
      </w:r>
      <w:r>
        <w:rPr>
          <w:sz w:val="24"/>
        </w:rPr>
        <w:t xml:space="preserve"> は ありません。</w:t>
      </w:r>
      <w:r>
        <w:rPr>
          <w:color w:val="0070C0"/>
          <w:sz w:val="24"/>
        </w:rPr>
        <w:t>理想的</w:t>
      </w:r>
      <w:r>
        <w:rPr>
          <w:color w:val="C00000"/>
          <w:sz w:val="24"/>
        </w:rPr>
        <w:t>(りそうてき)</w:t>
      </w:r>
      <w:r>
        <w:rPr>
          <w:sz w:val="24"/>
        </w:rPr>
        <w:t xml:space="preserve"> な </w:t>
      </w:r>
      <w:r>
        <w:rPr>
          <w:color w:val="0070C0"/>
          <w:sz w:val="24"/>
        </w:rPr>
        <w:t>天候</w:t>
      </w:r>
      <w:r>
        <w:rPr>
          <w:color w:val="C00000"/>
          <w:sz w:val="24"/>
        </w:rPr>
        <w:t>(てんこう)</w:t>
      </w:r>
      <w:r>
        <w:rPr>
          <w:sz w:val="24"/>
        </w:rPr>
        <w:t xml:space="preserve"> で </w:t>
      </w:r>
      <w:r>
        <w:rPr>
          <w:color w:val="0070C0"/>
          <w:sz w:val="24"/>
        </w:rPr>
        <w:t>旅</w:t>
      </w:r>
      <w:r>
        <w:rPr>
          <w:color w:val="C00000"/>
          <w:sz w:val="24"/>
        </w:rPr>
        <w:t>(たび)</w:t>
      </w:r>
      <w:r>
        <w:rPr>
          <w:sz w:val="24"/>
        </w:rPr>
        <w:t xml:space="preserve"> を した と して も、</w:t>
      </w:r>
      <w:r>
        <w:rPr>
          <w:color w:val="0070C0"/>
          <w:sz w:val="24"/>
        </w:rPr>
        <w:t>海</w:t>
      </w:r>
      <w:r>
        <w:rPr>
          <w:color w:val="C00000"/>
          <w:sz w:val="24"/>
        </w:rPr>
        <w:t>(うみ)</w:t>
      </w:r>
      <w:r>
        <w:rPr>
          <w:sz w:val="24"/>
        </w:rPr>
        <w:t xml:space="preserve"> の </w:t>
      </w:r>
      <w:r>
        <w:rPr>
          <w:color w:val="0070C0"/>
          <w:sz w:val="24"/>
        </w:rPr>
        <w:t>旅</w:t>
      </w:r>
      <w:r>
        <w:rPr>
          <w:color w:val="C00000"/>
          <w:sz w:val="24"/>
        </w:rPr>
        <w:t>(たび)</w:t>
      </w:r>
      <w:r>
        <w:rPr>
          <w:sz w:val="24"/>
        </w:rPr>
        <w:t xml:space="preserve"> は </w:t>
      </w:r>
      <w:r>
        <w:rPr>
          <w:color w:val="0070C0"/>
          <w:sz w:val="24"/>
        </w:rPr>
        <w:t>長</w:t>
      </w:r>
      <w:r>
        <w:rPr>
          <w:color w:val="C00000"/>
          <w:sz w:val="24"/>
        </w:rPr>
        <w:t>(なが)</w:t>
      </w:r>
      <w:r>
        <w:rPr>
          <w:sz w:val="24"/>
        </w:rPr>
        <w:t>く かかります。</w:t>
      </w:r>
      <w:r>
        <w:rPr>
          <w:color w:val="0070C0"/>
          <w:sz w:val="24"/>
        </w:rPr>
        <w:t>船</w:t>
      </w:r>
      <w:r>
        <w:rPr>
          <w:color w:val="C00000"/>
          <w:sz w:val="24"/>
        </w:rPr>
        <w:t>(ふね)</w:t>
      </w:r>
      <w:r>
        <w:rPr>
          <w:sz w:val="24"/>
        </w:rPr>
        <w:t xml:space="preserve"> で の </w:t>
      </w:r>
      <w:r>
        <w:rPr>
          <w:color w:val="0070C0"/>
          <w:sz w:val="24"/>
        </w:rPr>
        <w:t>旅</w:t>
      </w:r>
      <w:r>
        <w:rPr>
          <w:color w:val="C00000"/>
          <w:sz w:val="24"/>
        </w:rPr>
        <w:t>(たび)</w:t>
      </w:r>
      <w:r>
        <w:rPr>
          <w:sz w:val="24"/>
        </w:rPr>
        <w:t xml:space="preserve"> の </w:t>
      </w:r>
      <w:r>
        <w:rPr>
          <w:color w:val="0070C0"/>
          <w:sz w:val="24"/>
        </w:rPr>
        <w:t>楽</w:t>
      </w:r>
      <w:r>
        <w:rPr>
          <w:color w:val="C00000"/>
          <w:sz w:val="24"/>
        </w:rPr>
        <w:t>(たの)</w:t>
      </w:r>
      <w:r>
        <w:rPr>
          <w:sz w:val="24"/>
        </w:rPr>
        <w:t>しみ の ため に、</w:t>
      </w:r>
      <w:r>
        <w:rPr>
          <w:color w:val="0070C0"/>
          <w:sz w:val="24"/>
        </w:rPr>
        <w:t>休暇</w:t>
      </w:r>
      <w:r>
        <w:rPr>
          <w:color w:val="C00000"/>
          <w:sz w:val="24"/>
        </w:rPr>
        <w:t>(きゅうか)</w:t>
      </w:r>
      <w:r>
        <w:rPr>
          <w:sz w:val="24"/>
        </w:rPr>
        <w:t xml:space="preserve"> の 3</w:t>
      </w:r>
      <w:r>
        <w:rPr>
          <w:color w:val="0070C0"/>
          <w:sz w:val="24"/>
        </w:rPr>
        <w:t>分</w:t>
      </w:r>
      <w:r>
        <w:rPr>
          <w:color w:val="C00000"/>
          <w:sz w:val="24"/>
        </w:rPr>
        <w:t>(ぶん)</w:t>
      </w:r>
      <w:r>
        <w:rPr>
          <w:sz w:val="24"/>
        </w:rPr>
        <w:t xml:space="preserve"> の 1 まで を </w:t>
      </w:r>
      <w:r>
        <w:rPr>
          <w:color w:val="0070C0"/>
          <w:sz w:val="24"/>
        </w:rPr>
        <w:t>犠牲</w:t>
      </w:r>
      <w:r>
        <w:rPr>
          <w:color w:val="C00000"/>
          <w:sz w:val="24"/>
        </w:rPr>
        <w:t>(ぎせい)</w:t>
      </w:r>
      <w:r>
        <w:rPr>
          <w:sz w:val="24"/>
        </w:rPr>
        <w:t xml:space="preserve"> に する </w:t>
      </w:r>
      <w:r>
        <w:rPr>
          <w:color w:val="0070C0"/>
          <w:sz w:val="24"/>
        </w:rPr>
        <w:t>気</w:t>
      </w:r>
      <w:r>
        <w:rPr>
          <w:color w:val="C00000"/>
          <w:sz w:val="24"/>
        </w:rPr>
        <w:t>(き)</w:t>
      </w:r>
      <w:r>
        <w:rPr>
          <w:sz w:val="24"/>
        </w:rPr>
        <w:t xml:space="preserve"> の ある </w:t>
      </w:r>
      <w:r>
        <w:rPr>
          <w:color w:val="0070C0"/>
          <w:sz w:val="24"/>
        </w:rPr>
        <w:t>人</w:t>
      </w:r>
      <w:r>
        <w:rPr>
          <w:color w:val="C00000"/>
          <w:sz w:val="24"/>
        </w:rPr>
        <w:t>(ひと)</w:t>
      </w:r>
      <w:r>
        <w:rPr>
          <w:sz w:val="24"/>
        </w:rPr>
        <w:t xml:space="preserve"> は </w:t>
      </w:r>
      <w:r>
        <w:rPr>
          <w:color w:val="0070C0"/>
          <w:sz w:val="24"/>
        </w:rPr>
        <w:t>比較的</w:t>
      </w:r>
      <w:r>
        <w:rPr>
          <w:color w:val="C00000"/>
          <w:sz w:val="24"/>
        </w:rPr>
        <w:t>(ひかくてき)</w:t>
      </w:r>
      <w:r>
        <w:rPr>
          <w:sz w:val="24"/>
        </w:rPr>
        <w:t xml:space="preserve"> </w:t>
      </w:r>
      <w:r>
        <w:rPr>
          <w:color w:val="0070C0"/>
          <w:sz w:val="24"/>
        </w:rPr>
        <w:t>少</w:t>
      </w:r>
      <w:r>
        <w:rPr>
          <w:color w:val="C00000"/>
          <w:sz w:val="24"/>
        </w:rPr>
        <w:t>(すく)</w:t>
      </w:r>
      <w:r>
        <w:rPr>
          <w:sz w:val="24"/>
        </w:rPr>
        <w:t>ない です。</w:t>
      </w:r>
    </w:p>
    <w:p>
      <w:r>
        <w:rPr>
          <w:color w:val="0070C0"/>
          <w:sz w:val="24"/>
        </w:rPr>
        <w:t>飛行機</w:t>
      </w:r>
      <w:r>
        <w:rPr>
          <w:color w:val="C00000"/>
          <w:sz w:val="24"/>
        </w:rPr>
        <w:t>(ひこうき)</w:t>
      </w:r>
      <w:r>
        <w:rPr>
          <w:sz w:val="24"/>
        </w:rPr>
        <w:t xml:space="preserve"> は </w:t>
      </w:r>
      <w:r>
        <w:rPr>
          <w:color w:val="0070C0"/>
          <w:sz w:val="24"/>
        </w:rPr>
        <w:t>危険</w:t>
      </w:r>
      <w:r>
        <w:rPr>
          <w:color w:val="C00000"/>
          <w:sz w:val="24"/>
        </w:rPr>
        <w:t>(きけん)</w:t>
      </w:r>
      <w:r>
        <w:rPr>
          <w:sz w:val="24"/>
        </w:rPr>
        <w:t xml:space="preserve"> だ と いう </w:t>
      </w:r>
      <w:r>
        <w:rPr>
          <w:color w:val="0070C0"/>
          <w:sz w:val="24"/>
        </w:rPr>
        <w:t>評判</w:t>
      </w:r>
      <w:r>
        <w:rPr>
          <w:color w:val="C00000"/>
          <w:sz w:val="24"/>
        </w:rPr>
        <w:t>(ひょうばん)</w:t>
      </w:r>
      <w:r>
        <w:rPr>
          <w:sz w:val="24"/>
        </w:rPr>
        <w:t xml:space="preserve"> が あり、</w:t>
      </w:r>
      <w:r>
        <w:rPr>
          <w:color w:val="0070C0"/>
          <w:sz w:val="24"/>
        </w:rPr>
        <w:t>慣</w:t>
      </w:r>
      <w:r>
        <w:rPr>
          <w:color w:val="C00000"/>
          <w:sz w:val="24"/>
        </w:rPr>
        <w:t>(な)</w:t>
      </w:r>
      <w:r>
        <w:rPr>
          <w:sz w:val="24"/>
        </w:rPr>
        <w:t xml:space="preserve">れた </w:t>
      </w:r>
      <w:r>
        <w:rPr>
          <w:color w:val="0070C0"/>
          <w:sz w:val="24"/>
        </w:rPr>
        <w:t>旅人</w:t>
      </w:r>
      <w:r>
        <w:rPr>
          <w:color w:val="C00000"/>
          <w:sz w:val="24"/>
        </w:rPr>
        <w:t>(たびびと)</w:t>
      </w:r>
      <w:r>
        <w:rPr>
          <w:sz w:val="24"/>
        </w:rPr>
        <w:t xml:space="preserve"> でも おびえ させ られます。</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交通</w:t>
      </w:r>
      <w:r>
        <w:rPr>
          <w:color w:val="C00000"/>
          <w:sz w:val="24"/>
        </w:rPr>
        <w:t>(こうつう)</w:t>
      </w:r>
      <w:r>
        <w:rPr>
          <w:sz w:val="24"/>
        </w:rPr>
        <w:t xml:space="preserve"> </w:t>
      </w:r>
      <w:r>
        <w:rPr>
          <w:color w:val="0070C0"/>
          <w:sz w:val="24"/>
        </w:rPr>
        <w:t>手段</w:t>
      </w:r>
      <w:r>
        <w:rPr>
          <w:color w:val="C00000"/>
          <w:sz w:val="24"/>
        </w:rPr>
        <w:t>(しゅだん)</w:t>
      </w:r>
      <w:r>
        <w:rPr>
          <w:sz w:val="24"/>
        </w:rPr>
        <w:t xml:space="preserve"> で ある と いう </w:t>
      </w:r>
      <w:r>
        <w:rPr>
          <w:color w:val="0070C0"/>
          <w:sz w:val="24"/>
        </w:rPr>
        <w:t>大</w:t>
      </w:r>
      <w:r>
        <w:rPr>
          <w:color w:val="C00000"/>
          <w:sz w:val="24"/>
        </w:rPr>
        <w:t>(おお)</w:t>
      </w:r>
      <w:r>
        <w:rPr>
          <w:sz w:val="24"/>
        </w:rPr>
        <w:t xml:space="preserve">きな </w:t>
      </w:r>
      <w:r>
        <w:rPr>
          <w:color w:val="0070C0"/>
          <w:sz w:val="24"/>
        </w:rPr>
        <w:t>欠点</w:t>
      </w:r>
      <w:r>
        <w:rPr>
          <w:color w:val="C00000"/>
          <w:sz w:val="24"/>
        </w:rPr>
        <w:t>(けってん)</w:t>
      </w:r>
      <w:r>
        <w:rPr>
          <w:sz w:val="24"/>
        </w:rPr>
        <w:t xml:space="preserve"> も あります。しかし、スピード と </w:t>
      </w:r>
      <w:r>
        <w:rPr>
          <w:color w:val="0070C0"/>
          <w:sz w:val="24"/>
        </w:rPr>
        <w:t>快適</w:t>
      </w:r>
      <w:r>
        <w:rPr>
          <w:color w:val="C00000"/>
          <w:sz w:val="24"/>
        </w:rPr>
        <w:t>(かいてき)</w:t>
      </w:r>
      <w:r>
        <w:rPr>
          <w:sz w:val="24"/>
        </w:rPr>
        <w:t xml:space="preserve">さ で は </w:t>
      </w:r>
      <w:r>
        <w:rPr>
          <w:color w:val="0070C0"/>
          <w:sz w:val="24"/>
        </w:rPr>
        <w:t>飛行機</w:t>
      </w:r>
      <w:r>
        <w:rPr>
          <w:color w:val="C00000"/>
          <w:sz w:val="24"/>
        </w:rPr>
        <w:t>(ひこうき)</w:t>
      </w:r>
      <w:r>
        <w:rPr>
          <w:sz w:val="24"/>
        </w:rPr>
        <w:t xml:space="preserve"> に </w:t>
      </w:r>
      <w:r>
        <w:rPr>
          <w:color w:val="0070C0"/>
          <w:sz w:val="24"/>
        </w:rPr>
        <w:t>匹敵</w:t>
      </w:r>
      <w:r>
        <w:rPr>
          <w:color w:val="C00000"/>
          <w:sz w:val="24"/>
        </w:rPr>
        <w:t>(ひってき)</w:t>
      </w:r>
      <w:r>
        <w:rPr>
          <w:sz w:val="24"/>
        </w:rPr>
        <w:t xml:space="preserve"> する もの は ありません。</w:t>
      </w:r>
      <w:r>
        <w:rPr>
          <w:color w:val="0070C0"/>
          <w:sz w:val="24"/>
        </w:rPr>
        <w:t>雲</w:t>
      </w:r>
      <w:r>
        <w:rPr>
          <w:color w:val="C00000"/>
          <w:sz w:val="24"/>
        </w:rPr>
        <w:t>(くも)</w:t>
      </w:r>
      <w:r>
        <w:rPr>
          <w:sz w:val="24"/>
        </w:rPr>
        <w:t xml:space="preserve"> の はるか </w:t>
      </w:r>
      <w:r>
        <w:rPr>
          <w:color w:val="0070C0"/>
          <w:sz w:val="24"/>
        </w:rPr>
        <w:t>上</w:t>
      </w:r>
      <w:r>
        <w:rPr>
          <w:color w:val="C00000"/>
          <w:sz w:val="24"/>
        </w:rPr>
        <w:t>(うえ)</w:t>
      </w:r>
      <w:r>
        <w:rPr>
          <w:sz w:val="24"/>
        </w:rPr>
        <w:t xml:space="preserve">、30,000フィート の </w:t>
      </w:r>
      <w:r>
        <w:rPr>
          <w:color w:val="0070C0"/>
          <w:sz w:val="24"/>
        </w:rPr>
        <w:t>高</w:t>
      </w:r>
      <w:r>
        <w:rPr>
          <w:color w:val="C00000"/>
          <w:sz w:val="24"/>
        </w:rPr>
        <w:t>(たか)</w:t>
      </w:r>
      <w:r>
        <w:rPr>
          <w:sz w:val="24"/>
        </w:rPr>
        <w:t>さ で、</w:t>
      </w:r>
      <w:r>
        <w:rPr>
          <w:color w:val="0070C0"/>
          <w:sz w:val="24"/>
        </w:rPr>
        <w:t>時速</w:t>
      </w:r>
      <w:r>
        <w:rPr>
          <w:color w:val="C00000"/>
          <w:sz w:val="24"/>
        </w:rPr>
        <w:t>(じそく)</w:t>
      </w:r>
      <w:r>
        <w:rPr>
          <w:sz w:val="24"/>
        </w:rPr>
        <w:t xml:space="preserve"> 500マイル </w:t>
      </w:r>
      <w:r>
        <w:rPr>
          <w:color w:val="0070C0"/>
          <w:sz w:val="24"/>
        </w:rPr>
        <w:t>以上</w:t>
      </w:r>
      <w:r>
        <w:rPr>
          <w:color w:val="C00000"/>
          <w:sz w:val="24"/>
        </w:rPr>
        <w:t>(いじょう)</w:t>
      </w:r>
      <w:r>
        <w:rPr>
          <w:sz w:val="24"/>
        </w:rPr>
        <w:t xml:space="preserve"> で </w:t>
      </w:r>
      <w:r>
        <w:rPr>
          <w:color w:val="0070C0"/>
          <w:sz w:val="24"/>
        </w:rPr>
        <w:t>旅</w:t>
      </w:r>
      <w:r>
        <w:rPr>
          <w:color w:val="C00000"/>
          <w:sz w:val="24"/>
        </w:rPr>
        <w:t>(たび)</w:t>
      </w:r>
      <w:r>
        <w:rPr>
          <w:sz w:val="24"/>
        </w:rPr>
        <w:t xml:space="preserve"> する こと は、わくわく する </w:t>
      </w:r>
      <w:r>
        <w:rPr>
          <w:color w:val="0070C0"/>
          <w:sz w:val="24"/>
        </w:rPr>
        <w:t>経験</w:t>
      </w:r>
      <w:r>
        <w:rPr>
          <w:color w:val="C00000"/>
          <w:sz w:val="24"/>
        </w:rPr>
        <w:t>(けいけん)</w:t>
      </w:r>
      <w:r>
        <w:rPr>
          <w:sz w:val="24"/>
        </w:rPr>
        <w:t xml:space="preserve"> です。</w:t>
      </w:r>
      <w:r>
        <w:rPr>
          <w:color w:val="0070C0"/>
          <w:sz w:val="24"/>
        </w:rPr>
        <w:t>旅</w:t>
      </w:r>
      <w:r>
        <w:rPr>
          <w:color w:val="C00000"/>
          <w:sz w:val="24"/>
        </w:rPr>
        <w:t>(たび)</w:t>
      </w:r>
      <w:r>
        <w:rPr>
          <w:sz w:val="24"/>
        </w:rPr>
        <w:t xml:space="preserve"> から </w:t>
      </w:r>
      <w:r>
        <w:rPr>
          <w:color w:val="0070C0"/>
          <w:sz w:val="24"/>
        </w:rPr>
        <w:t>心</w:t>
      </w:r>
      <w:r>
        <w:rPr>
          <w:color w:val="C00000"/>
          <w:sz w:val="24"/>
        </w:rPr>
        <w:t>(こころ)</w:t>
      </w:r>
      <w:r>
        <w:rPr>
          <w:sz w:val="24"/>
        </w:rPr>
        <w:t xml:space="preserve"> を </w:t>
      </w:r>
      <w:r>
        <w:rPr>
          <w:color w:val="0070C0"/>
          <w:sz w:val="24"/>
        </w:rPr>
        <w:t>離</w:t>
      </w:r>
      <w:r>
        <w:rPr>
          <w:color w:val="C00000"/>
          <w:sz w:val="24"/>
        </w:rPr>
        <w:t>(はな)</w:t>
      </w:r>
      <w:r>
        <w:rPr>
          <w:sz w:val="24"/>
        </w:rPr>
        <w:t xml:space="preserve">す </w:t>
      </w:r>
      <w:r>
        <w:rPr>
          <w:color w:val="0070C0"/>
          <w:sz w:val="24"/>
        </w:rPr>
        <w:t>方法</w:t>
      </w:r>
      <w:r>
        <w:rPr>
          <w:color w:val="C00000"/>
          <w:sz w:val="24"/>
        </w:rPr>
        <w:t>(ほうほう)</w:t>
      </w:r>
      <w:r>
        <w:rPr>
          <w:sz w:val="24"/>
        </w:rPr>
        <w:t xml:space="preserve"> を </w:t>
      </w:r>
      <w:r>
        <w:rPr>
          <w:color w:val="0070C0"/>
          <w:sz w:val="24"/>
        </w:rPr>
        <w:t>考</w:t>
      </w:r>
      <w:r>
        <w:rPr>
          <w:color w:val="C00000"/>
          <w:sz w:val="24"/>
        </w:rPr>
        <w:t>(かんが)</w:t>
      </w:r>
      <w:r>
        <w:rPr>
          <w:sz w:val="24"/>
        </w:rPr>
        <w:t xml:space="preserve">える </w:t>
      </w:r>
      <w:r>
        <w:rPr>
          <w:color w:val="0070C0"/>
          <w:sz w:val="24"/>
        </w:rPr>
        <w:t>必要</w:t>
      </w:r>
      <w:r>
        <w:rPr>
          <w:color w:val="C00000"/>
          <w:sz w:val="24"/>
        </w:rPr>
        <w:t>(ひつよう)</w:t>
      </w:r>
      <w:r>
        <w:rPr>
          <w:sz w:val="24"/>
        </w:rPr>
        <w:t xml:space="preserve"> は ありません。</w:t>
      </w:r>
      <w:r>
        <w:rPr>
          <w:color w:val="0070C0"/>
          <w:sz w:val="24"/>
        </w:rPr>
        <w:t>飛行機</w:t>
      </w:r>
      <w:r>
        <w:rPr>
          <w:color w:val="C00000"/>
          <w:sz w:val="24"/>
        </w:rPr>
        <w:t>(ひこうき)</w:t>
      </w:r>
      <w:r>
        <w:rPr>
          <w:sz w:val="24"/>
        </w:rPr>
        <w:t xml:space="preserve"> は すぐ に </w:t>
      </w:r>
      <w:r>
        <w:rPr>
          <w:color w:val="0070C0"/>
          <w:sz w:val="24"/>
        </w:rPr>
        <w:t>目的地</w:t>
      </w:r>
      <w:r>
        <w:rPr>
          <w:color w:val="C00000"/>
          <w:sz w:val="24"/>
        </w:rPr>
        <w:t>(もくてきち)</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って くれる から です。</w:t>
      </w:r>
      <w:r>
        <w:rPr>
          <w:color w:val="0070C0"/>
          <w:sz w:val="24"/>
        </w:rPr>
        <w:t>数時間</w:t>
      </w:r>
      <w:r>
        <w:rPr>
          <w:color w:val="C00000"/>
          <w:sz w:val="24"/>
        </w:rPr>
        <w:t>(すうじかん)</w:t>
      </w:r>
      <w:r>
        <w:rPr>
          <w:sz w:val="24"/>
        </w:rPr>
        <w:t>、</w:t>
      </w:r>
      <w:r>
        <w:rPr>
          <w:color w:val="0070C0"/>
          <w:sz w:val="24"/>
        </w:rPr>
        <w:t>深</w:t>
      </w:r>
      <w:r>
        <w:rPr>
          <w:color w:val="C00000"/>
          <w:sz w:val="24"/>
        </w:rPr>
        <w:t>(ふか)</w:t>
      </w:r>
      <w:r>
        <w:rPr>
          <w:sz w:val="24"/>
        </w:rPr>
        <w:t xml:space="preserve">い </w:t>
      </w:r>
      <w:r>
        <w:rPr>
          <w:color w:val="0070C0"/>
          <w:sz w:val="24"/>
        </w:rPr>
        <w:t>肘</w:t>
      </w:r>
      <w:r>
        <w:rPr>
          <w:color w:val="C00000"/>
          <w:sz w:val="24"/>
        </w:rPr>
        <w:t>(ひじ)</w:t>
      </w:r>
      <w:r>
        <w:rPr>
          <w:sz w:val="24"/>
        </w:rPr>
        <w:t xml:space="preserve"> </w:t>
      </w:r>
      <w:r>
        <w:rPr>
          <w:color w:val="0070C0"/>
          <w:sz w:val="24"/>
        </w:rPr>
        <w:t>掛</w:t>
      </w:r>
      <w:r>
        <w:rPr>
          <w:color w:val="C00000"/>
          <w:sz w:val="24"/>
        </w:rPr>
        <w:t>(か)</w:t>
      </w:r>
      <w:r>
        <w:rPr>
          <w:sz w:val="24"/>
        </w:rPr>
        <w:t xml:space="preserve">け </w:t>
      </w:r>
      <w:r>
        <w:rPr>
          <w:color w:val="0070C0"/>
          <w:sz w:val="24"/>
        </w:rPr>
        <w:t>椅子</w:t>
      </w:r>
      <w:r>
        <w:rPr>
          <w:color w:val="C00000"/>
          <w:sz w:val="24"/>
        </w:rPr>
        <w:t>(いす)</w:t>
      </w:r>
      <w:r>
        <w:rPr>
          <w:sz w:val="24"/>
        </w:rPr>
        <w:t xml:space="preserve"> に もたれて、</w:t>
      </w:r>
      <w:r>
        <w:rPr>
          <w:color w:val="0070C0"/>
          <w:sz w:val="24"/>
        </w:rPr>
        <w:t>飛行</w:t>
      </w:r>
      <w:r>
        <w:rPr>
          <w:color w:val="C00000"/>
          <w:sz w:val="24"/>
        </w:rPr>
        <w:t>(ひこう)</w:t>
      </w:r>
      <w:r>
        <w:rPr>
          <w:sz w:val="24"/>
        </w:rPr>
        <w:t xml:space="preserve"> を </w:t>
      </w:r>
      <w:r>
        <w:rPr>
          <w:color w:val="0070C0"/>
          <w:sz w:val="24"/>
        </w:rPr>
        <w:t>楽</w:t>
      </w:r>
      <w:r>
        <w:rPr>
          <w:color w:val="C00000"/>
          <w:sz w:val="24"/>
        </w:rPr>
        <w:t>(たの)</w:t>
      </w:r>
      <w:r>
        <w:rPr>
          <w:sz w:val="24"/>
        </w:rPr>
        <w:t>しみます。</w:t>
      </w:r>
      <w:r>
        <w:rPr>
          <w:color w:val="0070C0"/>
          <w:sz w:val="24"/>
        </w:rPr>
        <w:t>本当</w:t>
      </w:r>
      <w:r>
        <w:rPr>
          <w:color w:val="C00000"/>
          <w:sz w:val="24"/>
        </w:rPr>
        <w:t>(ほんとう)</w:t>
      </w:r>
      <w:r>
        <w:rPr>
          <w:sz w:val="24"/>
        </w:rPr>
        <w:t xml:space="preserve"> の </w:t>
      </w:r>
      <w:r>
        <w:rPr>
          <w:color w:val="0070C0"/>
          <w:sz w:val="24"/>
        </w:rPr>
        <w:t>現実</w:t>
      </w:r>
      <w:r>
        <w:rPr>
          <w:color w:val="C00000"/>
          <w:sz w:val="24"/>
        </w:rPr>
        <w:t>(げんじつ)</w:t>
      </w:r>
      <w:r>
        <w:rPr>
          <w:sz w:val="24"/>
        </w:rPr>
        <w:t xml:space="preserve"> </w:t>
      </w:r>
      <w:r>
        <w:rPr>
          <w:color w:val="0070C0"/>
          <w:sz w:val="24"/>
        </w:rPr>
        <w:t>逃避</w:t>
      </w:r>
      <w:r>
        <w:rPr>
          <w:color w:val="C00000"/>
          <w:sz w:val="24"/>
        </w:rPr>
        <w:t>(とうひ)</w:t>
      </w:r>
      <w:r>
        <w:rPr>
          <w:sz w:val="24"/>
        </w:rPr>
        <w:t xml:space="preserve"> </w:t>
      </w:r>
      <w:r>
        <w:rPr>
          <w:color w:val="0070C0"/>
          <w:sz w:val="24"/>
        </w:rPr>
        <w:t>者</w:t>
      </w:r>
      <w:r>
        <w:rPr>
          <w:color w:val="C00000"/>
          <w:sz w:val="24"/>
        </w:rPr>
        <w:t>(しゃ)</w:t>
      </w:r>
      <w:r>
        <w:rPr>
          <w:sz w:val="24"/>
        </w:rPr>
        <w:t xml:space="preserve"> は、</w:t>
      </w:r>
      <w:r>
        <w:rPr>
          <w:color w:val="0070C0"/>
          <w:sz w:val="24"/>
        </w:rPr>
        <w:t>一部</w:t>
      </w:r>
      <w:r>
        <w:rPr>
          <w:color w:val="C00000"/>
          <w:sz w:val="24"/>
        </w:rPr>
        <w:t>(いちぶ)</w:t>
      </w:r>
      <w:r>
        <w:rPr>
          <w:sz w:val="24"/>
        </w:rPr>
        <w:t xml:space="preserve"> の サービス で </w:t>
      </w:r>
      <w:r>
        <w:rPr>
          <w:color w:val="0070C0"/>
          <w:sz w:val="24"/>
        </w:rPr>
        <w:t>無料</w:t>
      </w:r>
      <w:r>
        <w:rPr>
          <w:color w:val="C00000"/>
          <w:sz w:val="24"/>
        </w:rPr>
        <w:t>(むりょう)</w:t>
      </w:r>
      <w:r>
        <w:rPr>
          <w:sz w:val="24"/>
        </w:rPr>
        <w:t xml:space="preserve"> の </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て、シャンパン を すする こと が できます。しかし、こう いう </w:t>
      </w:r>
      <w:r>
        <w:rPr>
          <w:color w:val="0070C0"/>
          <w:sz w:val="24"/>
        </w:rPr>
        <w:t>贅沢</w:t>
      </w:r>
      <w:r>
        <w:rPr>
          <w:color w:val="C00000"/>
          <w:sz w:val="24"/>
        </w:rPr>
        <w:t>(ぜいたく)</w:t>
      </w:r>
      <w:r>
        <w:rPr>
          <w:sz w:val="24"/>
        </w:rPr>
        <w:t xml:space="preserve"> が </w:t>
      </w:r>
      <w:r>
        <w:rPr>
          <w:color w:val="0070C0"/>
          <w:sz w:val="24"/>
        </w:rPr>
        <w:t>利用</w:t>
      </w:r>
      <w:r>
        <w:rPr>
          <w:color w:val="C00000"/>
          <w:sz w:val="24"/>
        </w:rPr>
        <w:t>(りよう)</w:t>
      </w:r>
      <w:r>
        <w:rPr>
          <w:sz w:val="24"/>
        </w:rPr>
        <w:t xml:space="preserve"> できない </w:t>
      </w:r>
      <w:r>
        <w:rPr>
          <w:color w:val="0070C0"/>
          <w:sz w:val="24"/>
        </w:rPr>
        <w:t>場合</w:t>
      </w:r>
      <w:r>
        <w:rPr>
          <w:color w:val="C00000"/>
          <w:sz w:val="24"/>
        </w:rPr>
        <w:t>(ばあい)</w:t>
      </w:r>
      <w:r>
        <w:rPr>
          <w:sz w:val="24"/>
        </w:rPr>
        <w:t xml:space="preserve"> でも、</w:t>
      </w:r>
      <w:r>
        <w:rPr>
          <w:color w:val="0070C0"/>
          <w:sz w:val="24"/>
        </w:rPr>
        <w:t>退屈</w:t>
      </w:r>
      <w:r>
        <w:rPr>
          <w:color w:val="C00000"/>
          <w:sz w:val="24"/>
        </w:rPr>
        <w:t>(たいくつ)</w:t>
      </w:r>
      <w:r>
        <w:rPr>
          <w:sz w:val="24"/>
        </w:rPr>
        <w:t xml:space="preserve"> しない もの は たくさん あります。</w:t>
      </w:r>
      <w:r>
        <w:rPr>
          <w:color w:val="0070C0"/>
          <w:sz w:val="24"/>
        </w:rPr>
        <w:t>飛行機</w:t>
      </w:r>
      <w:r>
        <w:rPr>
          <w:color w:val="C00000"/>
          <w:sz w:val="24"/>
        </w:rPr>
        <w:t>(ひこうき)</w:t>
      </w:r>
      <w:r>
        <w:rPr>
          <w:sz w:val="24"/>
        </w:rPr>
        <w:t xml:space="preserve"> は </w:t>
      </w:r>
      <w:r>
        <w:rPr>
          <w:color w:val="0070C0"/>
          <w:sz w:val="24"/>
        </w:rPr>
        <w:t>世界</w:t>
      </w:r>
      <w:r>
        <w:rPr>
          <w:color w:val="C00000"/>
          <w:sz w:val="24"/>
        </w:rPr>
        <w:t>(せかい)</w:t>
      </w:r>
      <w:r>
        <w:rPr>
          <w:sz w:val="24"/>
        </w:rPr>
        <w:t xml:space="preserve"> の </w:t>
      </w:r>
      <w:r>
        <w:rPr>
          <w:color w:val="0070C0"/>
          <w:sz w:val="24"/>
        </w:rPr>
        <w:t>珍</w:t>
      </w:r>
      <w:r>
        <w:rPr>
          <w:color w:val="C00000"/>
          <w:sz w:val="24"/>
        </w:rPr>
        <w:t>(めずら)</w:t>
      </w:r>
      <w:r>
        <w:rPr>
          <w:sz w:val="24"/>
        </w:rPr>
        <w:t xml:space="preserve">しい </w:t>
      </w:r>
      <w:r>
        <w:rPr>
          <w:color w:val="0070C0"/>
          <w:sz w:val="24"/>
        </w:rPr>
        <w:t>息</w:t>
      </w:r>
      <w:r>
        <w:rPr>
          <w:color w:val="C00000"/>
          <w:sz w:val="24"/>
        </w:rPr>
        <w:t>(いき)</w:t>
      </w:r>
      <w:r>
        <w:rPr>
          <w:sz w:val="24"/>
        </w:rPr>
        <w:t xml:space="preserve"> を </w:t>
      </w:r>
      <w:r>
        <w:rPr>
          <w:color w:val="0070C0"/>
          <w:sz w:val="24"/>
        </w:rPr>
        <w:t>飲</w:t>
      </w:r>
      <w:r>
        <w:rPr>
          <w:color w:val="C00000"/>
          <w:sz w:val="24"/>
        </w:rPr>
        <w:t>(の)</w:t>
      </w:r>
      <w:r>
        <w:rPr>
          <w:sz w:val="24"/>
        </w:rPr>
        <w:t xml:space="preserve">む よう な </w:t>
      </w:r>
      <w:r>
        <w:rPr>
          <w:color w:val="0070C0"/>
          <w:sz w:val="24"/>
        </w:rPr>
        <w:t>景色</w:t>
      </w:r>
      <w:r>
        <w:rPr>
          <w:color w:val="C00000"/>
          <w:sz w:val="24"/>
        </w:rPr>
        <w:t>(けしき)</w:t>
      </w:r>
      <w:r>
        <w:rPr>
          <w:sz w:val="24"/>
        </w:rPr>
        <w:t xml:space="preserve"> を </w:t>
      </w:r>
      <w:r>
        <w:rPr>
          <w:color w:val="0070C0"/>
          <w:sz w:val="24"/>
        </w:rPr>
        <w:t>提供</w:t>
      </w:r>
      <w:r>
        <w:rPr>
          <w:color w:val="C00000"/>
          <w:sz w:val="24"/>
        </w:rPr>
        <w:t>(ていきょう)</w:t>
      </w:r>
      <w:r>
        <w:rPr>
          <w:sz w:val="24"/>
        </w:rPr>
        <w:t xml:space="preserve"> して くれます。</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や </w:t>
      </w:r>
      <w:r>
        <w:rPr>
          <w:color w:val="0070C0"/>
          <w:sz w:val="24"/>
        </w:rPr>
        <w:t>深</w:t>
      </w:r>
      <w:r>
        <w:rPr>
          <w:color w:val="C00000"/>
          <w:sz w:val="24"/>
        </w:rPr>
        <w:t>(ふか)</w:t>
      </w:r>
      <w:r>
        <w:rPr>
          <w:sz w:val="24"/>
        </w:rPr>
        <w:t xml:space="preserve">い </w:t>
      </w:r>
      <w:r>
        <w:rPr>
          <w:color w:val="0070C0"/>
          <w:sz w:val="24"/>
        </w:rPr>
        <w:t>谷</w:t>
      </w:r>
      <w:r>
        <w:rPr>
          <w:color w:val="C00000"/>
          <w:sz w:val="24"/>
        </w:rPr>
        <w:t>(たに)</w:t>
      </w:r>
      <w:r>
        <w:rPr>
          <w:sz w:val="24"/>
        </w:rPr>
        <w:t xml:space="preserve"> を </w:t>
      </w:r>
      <w:r>
        <w:rPr>
          <w:color w:val="0070C0"/>
          <w:sz w:val="24"/>
        </w:rPr>
        <w:t>楽々</w:t>
      </w:r>
      <w:r>
        <w:rPr>
          <w:color w:val="C00000"/>
          <w:sz w:val="24"/>
        </w:rPr>
        <w:t>(らくらく)</w:t>
      </w:r>
      <w:r>
        <w:rPr>
          <w:sz w:val="24"/>
        </w:rPr>
        <w:t xml:space="preserve"> </w:t>
      </w:r>
      <w:r>
        <w:rPr>
          <w:color w:val="0070C0"/>
          <w:sz w:val="24"/>
        </w:rPr>
        <w:t>越</w:t>
      </w:r>
      <w:r>
        <w:rPr>
          <w:color w:val="C00000"/>
          <w:sz w:val="24"/>
        </w:rPr>
        <w:t>(こ)</w:t>
      </w:r>
      <w:r>
        <w:rPr>
          <w:sz w:val="24"/>
        </w:rPr>
        <w:t xml:space="preserve">えて </w:t>
      </w:r>
      <w:r>
        <w:rPr>
          <w:color w:val="0070C0"/>
          <w:sz w:val="24"/>
        </w:rPr>
        <w:t>飛</w:t>
      </w:r>
      <w:r>
        <w:rPr>
          <w:color w:val="C00000"/>
          <w:sz w:val="24"/>
        </w:rPr>
        <w:t>(と)</w:t>
      </w:r>
      <w:r>
        <w:rPr>
          <w:sz w:val="24"/>
        </w:rPr>
        <w:t>びます。</w:t>
      </w:r>
      <w:r>
        <w:rPr>
          <w:color w:val="0070C0"/>
          <w:sz w:val="24"/>
        </w:rPr>
        <w:t>土地</w:t>
      </w:r>
      <w:r>
        <w:rPr>
          <w:color w:val="C00000"/>
          <w:sz w:val="24"/>
        </w:rPr>
        <w:t>(とち)</w:t>
      </w:r>
      <w:r>
        <w:rPr>
          <w:sz w:val="24"/>
        </w:rPr>
        <w:t xml:space="preserve"> の </w:t>
      </w:r>
      <w:r>
        <w:rPr>
          <w:color w:val="0070C0"/>
          <w:sz w:val="24"/>
        </w:rPr>
        <w:t>形</w:t>
      </w:r>
      <w:r>
        <w:rPr>
          <w:color w:val="C00000"/>
          <w:sz w:val="24"/>
        </w:rPr>
        <w:t>(かたち)</w:t>
      </w:r>
      <w:r>
        <w:rPr>
          <w:sz w:val="24"/>
        </w:rPr>
        <w:t xml:space="preserve"> を </w:t>
      </w:r>
      <w:r>
        <w:rPr>
          <w:color w:val="0070C0"/>
          <w:sz w:val="24"/>
        </w:rPr>
        <w:t>本当</w:t>
      </w:r>
      <w:r>
        <w:rPr>
          <w:color w:val="C00000"/>
          <w:sz w:val="24"/>
        </w:rPr>
        <w:t>(ほんとう)</w:t>
      </w:r>
      <w:r>
        <w:rPr>
          <w:sz w:val="24"/>
        </w:rPr>
        <w:t xml:space="preserve"> に </w:t>
      </w:r>
      <w:r>
        <w:rPr>
          <w:color w:val="0070C0"/>
          <w:sz w:val="24"/>
        </w:rPr>
        <w:t>見</w:t>
      </w:r>
      <w:r>
        <w:rPr>
          <w:color w:val="C00000"/>
          <w:sz w:val="24"/>
        </w:rPr>
        <w:t>(み)</w:t>
      </w:r>
      <w:r>
        <w:rPr>
          <w:sz w:val="24"/>
        </w:rPr>
        <w:t>る こと が でき ます。</w:t>
      </w:r>
      <w:r>
        <w:rPr>
          <w:color w:val="0070C0"/>
          <w:sz w:val="24"/>
        </w:rPr>
        <w:t>景色</w:t>
      </w:r>
      <w:r>
        <w:rPr>
          <w:color w:val="C00000"/>
          <w:sz w:val="24"/>
        </w:rPr>
        <w:t>(けしき)</w:t>
      </w:r>
      <w:r>
        <w:rPr>
          <w:sz w:val="24"/>
        </w:rPr>
        <w:t xml:space="preserve"> が </w:t>
      </w:r>
      <w:r>
        <w:rPr>
          <w:color w:val="0070C0"/>
          <w:sz w:val="24"/>
        </w:rPr>
        <w:t>見</w:t>
      </w:r>
      <w:r>
        <w:rPr>
          <w:color w:val="C00000"/>
          <w:sz w:val="24"/>
        </w:rPr>
        <w:t>(み)</w:t>
      </w:r>
      <w:r>
        <w:rPr>
          <w:sz w:val="24"/>
        </w:rPr>
        <w:t xml:space="preserve">えない </w:t>
      </w:r>
      <w:r>
        <w:rPr>
          <w:color w:val="0070C0"/>
          <w:sz w:val="24"/>
        </w:rPr>
        <w:t>場合</w:t>
      </w:r>
      <w:r>
        <w:rPr>
          <w:color w:val="C00000"/>
          <w:sz w:val="24"/>
        </w:rPr>
        <w:t>(ばあい)</w:t>
      </w:r>
      <w:r>
        <w:rPr>
          <w:sz w:val="24"/>
        </w:rPr>
        <w:t xml:space="preserve"> でも、</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に </w:t>
      </w:r>
      <w:r>
        <w:rPr>
          <w:color w:val="0070C0"/>
          <w:sz w:val="24"/>
        </w:rPr>
        <w:t>何</w:t>
      </w:r>
      <w:r>
        <w:rPr>
          <w:color w:val="C00000"/>
          <w:sz w:val="24"/>
        </w:rPr>
        <w:t>(なん)</w:t>
      </w:r>
      <w:r>
        <w:rPr>
          <w:sz w:val="24"/>
        </w:rPr>
        <w:t xml:space="preserve"> マイル も </w:t>
      </w:r>
      <w:r>
        <w:rPr>
          <w:color w:val="0070C0"/>
          <w:sz w:val="24"/>
        </w:rPr>
        <w:t>広</w:t>
      </w:r>
      <w:r>
        <w:rPr>
          <w:color w:val="C00000"/>
          <w:sz w:val="24"/>
        </w:rPr>
        <w:t>(ひろ)</w:t>
      </w:r>
      <w:r>
        <w:rPr>
          <w:sz w:val="24"/>
        </w:rPr>
        <w:t xml:space="preserve">がる </w:t>
      </w:r>
      <w:r>
        <w:rPr>
          <w:color w:val="0070C0"/>
          <w:sz w:val="24"/>
        </w:rPr>
        <w:t>切</w:t>
      </w:r>
      <w:r>
        <w:rPr>
          <w:color w:val="C00000"/>
          <w:sz w:val="24"/>
        </w:rPr>
        <w:t>(き)</w:t>
      </w:r>
      <w:r>
        <w:rPr>
          <w:sz w:val="24"/>
        </w:rPr>
        <w:t>れ</w:t>
      </w:r>
      <w:r>
        <w:rPr>
          <w:color w:val="0070C0"/>
          <w:sz w:val="24"/>
        </w:rPr>
        <w:t>目</w:t>
      </w:r>
      <w:r>
        <w:rPr>
          <w:color w:val="C00000"/>
          <w:sz w:val="24"/>
        </w:rPr>
        <w:t>(め)</w:t>
      </w:r>
      <w:r>
        <w:rPr>
          <w:sz w:val="24"/>
        </w:rPr>
        <w:t xml:space="preserve"> の ない </w:t>
      </w:r>
      <w:r>
        <w:rPr>
          <w:color w:val="0070C0"/>
          <w:sz w:val="24"/>
        </w:rPr>
        <w:t>雲</w:t>
      </w:r>
      <w:r>
        <w:rPr>
          <w:color w:val="C00000"/>
          <w:sz w:val="24"/>
        </w:rPr>
        <w:t>(くも)</w:t>
      </w:r>
      <w:r>
        <w:rPr>
          <w:sz w:val="24"/>
        </w:rPr>
        <w:t xml:space="preserve"> の </w:t>
      </w:r>
      <w:r>
        <w:rPr>
          <w:color w:val="0070C0"/>
          <w:sz w:val="24"/>
        </w:rPr>
        <w:t>平原</w:t>
      </w:r>
      <w:r>
        <w:rPr>
          <w:color w:val="C00000"/>
          <w:sz w:val="24"/>
        </w:rPr>
        <w:t>(へいげん)</w:t>
      </w:r>
      <w:r>
        <w:rPr>
          <w:sz w:val="24"/>
        </w:rPr>
        <w:t xml:space="preserve"> と、</w:t>
      </w:r>
      <w:r>
        <w:rPr>
          <w:color w:val="0070C0"/>
          <w:sz w:val="24"/>
        </w:rPr>
        <w:t>晴</w:t>
      </w:r>
      <w:r>
        <w:rPr>
          <w:color w:val="C00000"/>
          <w:sz w:val="24"/>
        </w:rPr>
        <w:t>(は)</w:t>
      </w:r>
      <w:r>
        <w:rPr>
          <w:sz w:val="24"/>
        </w:rPr>
        <w:t xml:space="preserve">れた </w:t>
      </w:r>
      <w:r>
        <w:rPr>
          <w:color w:val="0070C0"/>
          <w:sz w:val="24"/>
        </w:rPr>
        <w:t>空</w:t>
      </w:r>
      <w:r>
        <w:rPr>
          <w:color w:val="C00000"/>
          <w:sz w:val="24"/>
        </w:rPr>
        <w:t>(そら)</w:t>
      </w:r>
      <w:r>
        <w:rPr>
          <w:sz w:val="24"/>
        </w:rPr>
        <w:t xml:space="preserve"> で </w:t>
      </w:r>
      <w:r>
        <w:rPr>
          <w:color w:val="0070C0"/>
          <w:sz w:val="24"/>
        </w:rPr>
        <w:t>輝</w:t>
      </w:r>
      <w:r>
        <w:rPr>
          <w:color w:val="C00000"/>
          <w:sz w:val="24"/>
        </w:rPr>
        <w:t>(かがや)</w:t>
      </w:r>
      <w:r>
        <w:rPr>
          <w:sz w:val="24"/>
        </w:rPr>
        <w:t xml:space="preserve">く </w:t>
      </w:r>
      <w:r>
        <w:rPr>
          <w:color w:val="0070C0"/>
          <w:sz w:val="24"/>
        </w:rPr>
        <w:t>太陽</w:t>
      </w:r>
      <w:r>
        <w:rPr>
          <w:color w:val="C00000"/>
          <w:sz w:val="24"/>
        </w:rPr>
        <w:t>(たいよう)</w:t>
      </w:r>
      <w:r>
        <w:rPr>
          <w:sz w:val="24"/>
        </w:rPr>
        <w:t xml:space="preserve"> の </w:t>
      </w:r>
      <w:r>
        <w:rPr>
          <w:color w:val="0070C0"/>
          <w:sz w:val="24"/>
        </w:rPr>
        <w:t>異常</w:t>
      </w:r>
      <w:r>
        <w:rPr>
          <w:color w:val="C00000"/>
          <w:sz w:val="24"/>
        </w:rPr>
        <w:t>(いじょう)</w:t>
      </w:r>
      <w:r>
        <w:rPr>
          <w:sz w:val="24"/>
        </w:rPr>
        <w:t xml:space="preserve"> な </w:t>
      </w:r>
      <w:r>
        <w:rPr>
          <w:color w:val="0070C0"/>
          <w:sz w:val="24"/>
        </w:rPr>
        <w:t>景色</w:t>
      </w:r>
      <w:r>
        <w:rPr>
          <w:color w:val="C00000"/>
          <w:sz w:val="24"/>
        </w:rPr>
        <w:t>(けしき)</w:t>
      </w:r>
      <w:r>
        <w:rPr>
          <w:sz w:val="24"/>
        </w:rPr>
        <w:t xml:space="preserve"> を </w:t>
      </w:r>
      <w:r>
        <w:rPr>
          <w:color w:val="0070C0"/>
          <w:sz w:val="24"/>
        </w:rPr>
        <w:t>楽</w:t>
      </w:r>
      <w:r>
        <w:rPr>
          <w:color w:val="C00000"/>
          <w:sz w:val="24"/>
        </w:rPr>
        <w:t>(たの)</w:t>
      </w:r>
      <w:r>
        <w:rPr>
          <w:sz w:val="24"/>
        </w:rPr>
        <w:t>しむ こと が できます。</w:t>
      </w:r>
      <w:r>
        <w:rPr>
          <w:color w:val="0070C0"/>
          <w:sz w:val="24"/>
        </w:rPr>
        <w:t>旅</w:t>
      </w:r>
      <w:r>
        <w:rPr>
          <w:color w:val="C00000"/>
          <w:sz w:val="24"/>
        </w:rPr>
        <w:t>(たび)</w:t>
      </w:r>
      <w:r>
        <w:rPr>
          <w:sz w:val="24"/>
        </w:rPr>
        <w:t xml:space="preserve"> は とても スムーズ なので、</w:t>
      </w:r>
      <w:r>
        <w:rPr>
          <w:color w:val="0070C0"/>
          <w:sz w:val="24"/>
        </w:rPr>
        <w:t>読書</w:t>
      </w:r>
      <w:r>
        <w:rPr>
          <w:color w:val="C00000"/>
          <w:sz w:val="24"/>
        </w:rPr>
        <w:t>(どくしょ)</w:t>
      </w:r>
      <w:r>
        <w:rPr>
          <w:sz w:val="24"/>
        </w:rPr>
        <w:t xml:space="preserve"> や </w:t>
      </w:r>
      <w:r>
        <w:rPr>
          <w:color w:val="0070C0"/>
          <w:sz w:val="24"/>
        </w:rPr>
        <w:t>睡眠</w:t>
      </w:r>
      <w:r>
        <w:rPr>
          <w:color w:val="C00000"/>
          <w:sz w:val="24"/>
        </w:rPr>
        <w:t>(すいみん)</w:t>
      </w:r>
      <w:r>
        <w:rPr>
          <w:sz w:val="24"/>
        </w:rPr>
        <w:t xml:space="preserve"> を </w:t>
      </w:r>
      <w:r>
        <w:rPr>
          <w:color w:val="0070C0"/>
          <w:sz w:val="24"/>
        </w:rPr>
        <w:t>妨</w:t>
      </w:r>
      <w:r>
        <w:rPr>
          <w:color w:val="C00000"/>
          <w:sz w:val="24"/>
        </w:rPr>
        <w:t>(さまた)</w:t>
      </w:r>
      <w:r>
        <w:rPr>
          <w:sz w:val="24"/>
        </w:rPr>
        <w:t xml:space="preserve">げる もの は </w:t>
      </w:r>
      <w:r>
        <w:rPr>
          <w:color w:val="0070C0"/>
          <w:sz w:val="24"/>
        </w:rPr>
        <w:t>何</w:t>
      </w:r>
      <w:r>
        <w:rPr>
          <w:color w:val="C00000"/>
          <w:sz w:val="24"/>
        </w:rPr>
        <w:t>(なに)</w:t>
      </w:r>
      <w:r>
        <w:rPr>
          <w:sz w:val="24"/>
        </w:rPr>
        <w:t xml:space="preserve"> も ありません。</w:t>
      </w:r>
      <w:r>
        <w:rPr>
          <w:color w:val="0070C0"/>
          <w:sz w:val="24"/>
        </w:rPr>
        <w:t>時間</w:t>
      </w:r>
      <w:r>
        <w:rPr>
          <w:color w:val="C00000"/>
          <w:sz w:val="24"/>
        </w:rPr>
        <w:t>(じかん)</w:t>
      </w:r>
      <w:r>
        <w:rPr>
          <w:sz w:val="24"/>
        </w:rPr>
        <w:t xml:space="preserve"> を どう </w:t>
      </w:r>
      <w:r>
        <w:rPr>
          <w:color w:val="0070C0"/>
          <w:sz w:val="24"/>
        </w:rPr>
        <w:t>過</w:t>
      </w:r>
      <w:r>
        <w:rPr>
          <w:color w:val="C00000"/>
          <w:sz w:val="24"/>
        </w:rPr>
        <w:t>(す)</w:t>
      </w:r>
      <w:r>
        <w:rPr>
          <w:sz w:val="24"/>
        </w:rPr>
        <w:t xml:space="preserve">ごす と </w:t>
      </w:r>
      <w:r>
        <w:rPr>
          <w:color w:val="0070C0"/>
          <w:sz w:val="24"/>
        </w:rPr>
        <w:t>決</w:t>
      </w:r>
      <w:r>
        <w:rPr>
          <w:color w:val="C00000"/>
          <w:sz w:val="24"/>
        </w:rPr>
        <w:t>(き)</w:t>
      </w:r>
      <w:r>
        <w:rPr>
          <w:sz w:val="24"/>
        </w:rPr>
        <w:t>めて も、</w:t>
      </w:r>
      <w:r>
        <w:rPr>
          <w:color w:val="0070C0"/>
          <w:sz w:val="24"/>
        </w:rPr>
        <w:t>一</w:t>
      </w:r>
      <w:r>
        <w:rPr>
          <w:color w:val="C00000"/>
          <w:sz w:val="24"/>
        </w:rPr>
        <w:t>(ひと)</w:t>
      </w:r>
      <w:r>
        <w:rPr>
          <w:sz w:val="24"/>
        </w:rPr>
        <w:t xml:space="preserve">つ だけ </w:t>
      </w:r>
      <w:r>
        <w:rPr>
          <w:color w:val="0070C0"/>
          <w:sz w:val="24"/>
        </w:rPr>
        <w:t>確</w:t>
      </w:r>
      <w:r>
        <w:rPr>
          <w:color w:val="C00000"/>
          <w:sz w:val="24"/>
        </w:rPr>
        <w:t>(たし)</w:t>
      </w:r>
      <w:r>
        <w:rPr>
          <w:sz w:val="24"/>
        </w:rPr>
        <w:t xml:space="preserve">か な こと が あります: </w:t>
      </w:r>
      <w:r>
        <w:rPr>
          <w:color w:val="0070C0"/>
          <w:sz w:val="24"/>
        </w:rPr>
        <w:t>目的地</w:t>
      </w:r>
      <w:r>
        <w:rPr>
          <w:color w:val="C00000"/>
          <w:sz w:val="24"/>
        </w:rPr>
        <w:t>(もくてきち)</w:t>
      </w:r>
      <w:r>
        <w:rPr>
          <w:sz w:val="24"/>
        </w:rPr>
        <w:t xml:space="preserve"> に </w:t>
      </w:r>
      <w:r>
        <w:rPr>
          <w:color w:val="0070C0"/>
          <w:sz w:val="24"/>
        </w:rPr>
        <w:t>元気</w:t>
      </w:r>
      <w:r>
        <w:rPr>
          <w:color w:val="C00000"/>
          <w:sz w:val="24"/>
        </w:rPr>
        <w:t>(げんき)</w:t>
      </w:r>
      <w:r>
        <w:rPr>
          <w:sz w:val="24"/>
        </w:rPr>
        <w:t xml:space="preserve"> で、しわ ひとつ なく </w:t>
      </w:r>
      <w:r>
        <w:rPr>
          <w:color w:val="0070C0"/>
          <w:sz w:val="24"/>
        </w:rPr>
        <w:t>到着</w:t>
      </w:r>
      <w:r>
        <w:rPr>
          <w:color w:val="C00000"/>
          <w:sz w:val="24"/>
        </w:rPr>
        <w:t>(とうちゃく)</w:t>
      </w:r>
      <w:r>
        <w:rPr>
          <w:sz w:val="24"/>
        </w:rPr>
        <w:t xml:space="preserve"> する こと です。</w:t>
      </w:r>
      <w:r>
        <w:rPr>
          <w:color w:val="0070C0"/>
          <w:sz w:val="24"/>
        </w:rPr>
        <w:t>長</w:t>
      </w:r>
      <w:r>
        <w:rPr>
          <w:color w:val="C00000"/>
          <w:sz w:val="24"/>
        </w:rPr>
        <w:t>(なが)</w:t>
      </w:r>
      <w:r>
        <w:rPr>
          <w:sz w:val="24"/>
        </w:rPr>
        <w:t xml:space="preserve">く </w:t>
      </w:r>
      <w:r>
        <w:rPr>
          <w:color w:val="0070C0"/>
          <w:sz w:val="24"/>
        </w:rPr>
        <w:t>厳</w:t>
      </w:r>
      <w:r>
        <w:rPr>
          <w:color w:val="C00000"/>
          <w:sz w:val="24"/>
        </w:rPr>
        <w:t>(きび)</w:t>
      </w:r>
      <w:r>
        <w:rPr>
          <w:sz w:val="24"/>
        </w:rPr>
        <w:t xml:space="preserve">しい </w:t>
      </w:r>
      <w:r>
        <w:rPr>
          <w:color w:val="0070C0"/>
          <w:sz w:val="24"/>
        </w:rPr>
        <w:t>旅</w:t>
      </w:r>
      <w:r>
        <w:rPr>
          <w:color w:val="C00000"/>
          <w:sz w:val="24"/>
        </w:rPr>
        <w:t>(たび)</w:t>
      </w:r>
      <w:r>
        <w:rPr>
          <w:sz w:val="24"/>
        </w:rPr>
        <w:t xml:space="preserve"> から </w:t>
      </w:r>
      <w:r>
        <w:rPr>
          <w:color w:val="0070C0"/>
          <w:sz w:val="24"/>
        </w:rPr>
        <w:t>回復</w:t>
      </w:r>
      <w:r>
        <w:rPr>
          <w:color w:val="C00000"/>
          <w:sz w:val="24"/>
        </w:rPr>
        <w:t>(かいふく)</w:t>
      </w:r>
      <w:r>
        <w:rPr>
          <w:sz w:val="24"/>
        </w:rPr>
        <w:t xml:space="preserve"> する ため に </w:t>
      </w:r>
      <w:r>
        <w:rPr>
          <w:color w:val="0070C0"/>
          <w:sz w:val="24"/>
        </w:rPr>
        <w:t>次</w:t>
      </w:r>
      <w:r>
        <w:rPr>
          <w:color w:val="C00000"/>
          <w:sz w:val="24"/>
        </w:rPr>
        <w:t>(つぎ)</w:t>
      </w:r>
      <w:r>
        <w:rPr>
          <w:sz w:val="24"/>
        </w:rPr>
        <w:t xml:space="preserve"> の </w:t>
      </w:r>
      <w:r>
        <w:rPr>
          <w:color w:val="0070C0"/>
          <w:sz w:val="24"/>
        </w:rPr>
        <w:t>数日</w:t>
      </w:r>
      <w:r>
        <w:rPr>
          <w:color w:val="C00000"/>
          <w:sz w:val="24"/>
        </w:rPr>
        <w:t>(すうじつ)</w:t>
      </w:r>
      <w:r>
        <w:rPr>
          <w:sz w:val="24"/>
        </w:rPr>
        <w:t xml:space="preserve"> を </w:t>
      </w:r>
      <w:r>
        <w:rPr>
          <w:color w:val="0070C0"/>
          <w:sz w:val="24"/>
        </w:rPr>
        <w:t>費</w:t>
      </w:r>
      <w:r>
        <w:rPr>
          <w:color w:val="C00000"/>
          <w:sz w:val="24"/>
        </w:rPr>
        <w:t>(つい)</w:t>
      </w:r>
      <w:r>
        <w:rPr>
          <w:sz w:val="24"/>
        </w:rPr>
        <w:t xml:space="preserve">やす </w:t>
      </w:r>
      <w:r>
        <w:rPr>
          <w:color w:val="0070C0"/>
          <w:sz w:val="24"/>
        </w:rPr>
        <w:t>必要</w:t>
      </w:r>
      <w:r>
        <w:rPr>
          <w:color w:val="C00000"/>
          <w:sz w:val="24"/>
        </w:rPr>
        <w:t>(ひつよう)</w:t>
      </w:r>
      <w:r>
        <w:rPr>
          <w:sz w:val="24"/>
        </w:rPr>
        <w:t xml:space="preserve"> は ありません。</w:t>
      </w:r>
    </w:p>
    <w:p>
      <w:pPr>
        <w:pStyle w:val="Heading2"/>
      </w:pPr>
      <w:r>
        <w:rPr>
          <w:b/>
          <w:color w:val="555555"/>
          <w:sz w:val="26"/>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
      <w:pPr>
        <w:pStyle w:val="Heading1"/>
      </w:pPr>
      <w:r>
        <w:rPr>
          <w:b/>
          <w:color w:val="1F4E79"/>
          <w:sz w:val="30"/>
        </w:rPr>
        <w:t>第45課　The power of the press　/　報道(ほうどう) の 力(ちから)　/　新闻报道的威力</w:t>
      </w:r>
    </w:p>
    <w:p>
      <w:pPr>
        <w:pStyle w:val="Heading2"/>
      </w:pPr>
      <w:r>
        <w:rPr>
          <w:b/>
          <w:color w:val="555555"/>
          <w:sz w:val="26"/>
        </w:rPr>
        <w:t>English</w:t>
      </w:r>
    </w:p>
    <w:p>
      <w:r>
        <w:rPr>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r>
        <w:rPr>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r>
        <w:rPr>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Pr>
        <w:pStyle w:val="Heading2"/>
      </w:pPr>
      <w:r>
        <w:rPr>
          <w:b/>
          <w:color w:val="555555"/>
          <w:sz w:val="26"/>
        </w:rPr>
        <w:t>日本語(にほんご)</w:t>
      </w:r>
    </w:p>
    <w:p>
      <w:r>
        <w:rPr>
          <w:color w:val="0070C0"/>
          <w:sz w:val="24"/>
        </w:rPr>
        <w:t>民主主義</w:t>
      </w:r>
      <w:r>
        <w:rPr>
          <w:color w:val="C00000"/>
          <w:sz w:val="24"/>
        </w:rPr>
        <w:t>(みんしゅしゅぎ)</w:t>
      </w:r>
      <w:r>
        <w:rPr>
          <w:sz w:val="24"/>
        </w:rPr>
        <w:t xml:space="preserve"> </w:t>
      </w:r>
      <w:r>
        <w:rPr>
          <w:color w:val="0070C0"/>
          <w:sz w:val="24"/>
        </w:rPr>
        <w:t>国家</w:t>
      </w:r>
      <w:r>
        <w:rPr>
          <w:color w:val="C00000"/>
          <w:sz w:val="24"/>
        </w:rPr>
        <w:t>(こっか)</w:t>
      </w:r>
      <w:r>
        <w:rPr>
          <w:sz w:val="24"/>
        </w:rPr>
        <w:t xml:space="preserve"> で は、</w:t>
      </w:r>
      <w:r>
        <w:rPr>
          <w:color w:val="0070C0"/>
          <w:sz w:val="24"/>
        </w:rPr>
        <w:t>報道</w:t>
      </w:r>
      <w:r>
        <w:rPr>
          <w:color w:val="C00000"/>
          <w:sz w:val="24"/>
        </w:rPr>
        <w:t>(ほうどう)</w:t>
      </w:r>
      <w:r>
        <w:rPr>
          <w:sz w:val="24"/>
        </w:rPr>
        <w:t xml:space="preserve"> の </w:t>
      </w:r>
      <w:r>
        <w:rPr>
          <w:color w:val="0070C0"/>
          <w:sz w:val="24"/>
        </w:rPr>
        <w:t>自由</w:t>
      </w:r>
      <w:r>
        <w:rPr>
          <w:color w:val="C00000"/>
          <w:sz w:val="24"/>
        </w:rPr>
        <w:t>(じゆう)</w:t>
      </w:r>
      <w:r>
        <w:rPr>
          <w:sz w:val="24"/>
        </w:rPr>
        <w:t xml:space="preserve"> を </w:t>
      </w:r>
      <w:r>
        <w:rPr>
          <w:color w:val="0070C0"/>
          <w:sz w:val="24"/>
        </w:rPr>
        <w:t>制限</w:t>
      </w:r>
      <w:r>
        <w:rPr>
          <w:color w:val="C00000"/>
          <w:sz w:val="24"/>
        </w:rPr>
        <w:t>(せいげん)</w:t>
      </w:r>
      <w:r>
        <w:rPr>
          <w:sz w:val="24"/>
        </w:rPr>
        <w:t xml:space="preserve"> しよう と する </w:t>
      </w:r>
      <w:r>
        <w:rPr>
          <w:color w:val="0070C0"/>
          <w:sz w:val="24"/>
        </w:rPr>
        <w:t>努力</w:t>
      </w:r>
      <w:r>
        <w:rPr>
          <w:color w:val="C00000"/>
          <w:sz w:val="24"/>
        </w:rPr>
        <w:t>(どりょく)</w:t>
      </w:r>
      <w:r>
        <w:rPr>
          <w:sz w:val="24"/>
        </w:rPr>
        <w:t xml:space="preserve"> は </w:t>
      </w:r>
      <w:r>
        <w:rPr>
          <w:color w:val="0070C0"/>
          <w:sz w:val="24"/>
        </w:rPr>
        <w:t>正当</w:t>
      </w:r>
      <w:r>
        <w:rPr>
          <w:color w:val="C00000"/>
          <w:sz w:val="24"/>
        </w:rPr>
        <w:t>(せいとう)</w:t>
      </w:r>
      <w:r>
        <w:rPr>
          <w:sz w:val="24"/>
        </w:rPr>
        <w:t xml:space="preserve"> に </w:t>
      </w:r>
      <w:r>
        <w:rPr>
          <w:color w:val="0070C0"/>
          <w:sz w:val="24"/>
        </w:rPr>
        <w:t>非難</w:t>
      </w:r>
      <w:r>
        <w:rPr>
          <w:color w:val="C00000"/>
          <w:sz w:val="24"/>
        </w:rPr>
        <w:t>(ひなん)</w:t>
      </w:r>
      <w:r>
        <w:rPr>
          <w:sz w:val="24"/>
        </w:rPr>
        <w:t xml:space="preserve"> されます。しかし、この </w:t>
      </w:r>
      <w:r>
        <w:rPr>
          <w:color w:val="0070C0"/>
          <w:sz w:val="24"/>
        </w:rPr>
        <w:t>自由</w:t>
      </w:r>
      <w:r>
        <w:rPr>
          <w:color w:val="C00000"/>
          <w:sz w:val="24"/>
        </w:rPr>
        <w:t>(じゆう)</w:t>
      </w:r>
      <w:r>
        <w:rPr>
          <w:sz w:val="24"/>
        </w:rPr>
        <w:t xml:space="preserve"> は </w:t>
      </w:r>
      <w:r>
        <w:rPr>
          <w:color w:val="0070C0"/>
          <w:sz w:val="24"/>
        </w:rPr>
        <w:t>簡単</w:t>
      </w:r>
      <w:r>
        <w:rPr>
          <w:color w:val="C00000"/>
          <w:sz w:val="24"/>
        </w:rPr>
        <w:t>(かんたん)</w:t>
      </w:r>
      <w:r>
        <w:rPr>
          <w:sz w:val="24"/>
        </w:rPr>
        <w:t xml:space="preserve"> に </w:t>
      </w:r>
      <w:r>
        <w:rPr>
          <w:color w:val="0070C0"/>
          <w:sz w:val="24"/>
        </w:rPr>
        <w:t>悪用</w:t>
      </w:r>
      <w:r>
        <w:rPr>
          <w:color w:val="C00000"/>
          <w:sz w:val="24"/>
        </w:rPr>
        <w:t>(あくよう)</w:t>
      </w:r>
      <w:r>
        <w:rPr>
          <w:sz w:val="24"/>
        </w:rPr>
        <w:t xml:space="preserve"> され </w:t>
      </w:r>
      <w:r>
        <w:rPr>
          <w:color w:val="0070C0"/>
          <w:sz w:val="24"/>
        </w:rPr>
        <w:t>得</w:t>
      </w:r>
      <w:r>
        <w:rPr>
          <w:color w:val="C00000"/>
          <w:sz w:val="24"/>
        </w:rPr>
        <w:t>(え)</w:t>
      </w:r>
      <w:r>
        <w:rPr>
          <w:sz w:val="24"/>
        </w:rPr>
        <w:t>ます。</w:t>
      </w:r>
      <w:r>
        <w:rPr>
          <w:color w:val="0070C0"/>
          <w:sz w:val="24"/>
        </w:rPr>
        <w:t>人</w:t>
      </w:r>
      <w:r>
        <w:rPr>
          <w:color w:val="C00000"/>
          <w:sz w:val="24"/>
        </w:rPr>
        <w:t>(ひと)</w:t>
      </w:r>
      <w:r>
        <w:rPr>
          <w:sz w:val="24"/>
        </w:rPr>
        <w:t xml:space="preserve"> に ついて の </w:t>
      </w:r>
      <w:r>
        <w:rPr>
          <w:color w:val="0070C0"/>
          <w:sz w:val="24"/>
        </w:rPr>
        <w:t>話</w:t>
      </w:r>
      <w:r>
        <w:rPr>
          <w:color w:val="C00000"/>
          <w:sz w:val="24"/>
        </w:rPr>
        <w:t>(はなし)</w:t>
      </w:r>
      <w:r>
        <w:rPr>
          <w:sz w:val="24"/>
        </w:rPr>
        <w:t xml:space="preserve"> は、しばしば </w:t>
      </w:r>
      <w:r>
        <w:rPr>
          <w:color w:val="0070C0"/>
          <w:sz w:val="24"/>
        </w:rPr>
        <w:t>政治</w:t>
      </w:r>
      <w:r>
        <w:rPr>
          <w:color w:val="C00000"/>
          <w:sz w:val="24"/>
        </w:rPr>
        <w:t>(せいじ)</w:t>
      </w:r>
      <w:r>
        <w:rPr>
          <w:sz w:val="24"/>
        </w:rPr>
        <w:t xml:space="preserve"> </w:t>
      </w:r>
      <w:r>
        <w:rPr>
          <w:color w:val="0070C0"/>
          <w:sz w:val="24"/>
        </w:rPr>
        <w:t>的</w:t>
      </w:r>
      <w:r>
        <w:rPr>
          <w:color w:val="C00000"/>
          <w:sz w:val="24"/>
        </w:rPr>
        <w:t>(てき)</w:t>
      </w:r>
      <w:r>
        <w:rPr>
          <w:sz w:val="24"/>
        </w:rPr>
        <w:t xml:space="preserve"> な </w:t>
      </w:r>
      <w:r>
        <w:rPr>
          <w:color w:val="0070C0"/>
          <w:sz w:val="24"/>
        </w:rPr>
        <w:t>出来事</w:t>
      </w:r>
      <w:r>
        <w:rPr>
          <w:color w:val="C00000"/>
          <w:sz w:val="24"/>
        </w:rPr>
        <w:t>(できごと)</w:t>
      </w:r>
      <w:r>
        <w:rPr>
          <w:sz w:val="24"/>
        </w:rPr>
        <w:t xml:space="preserve"> より も はるか に </w:t>
      </w:r>
      <w:r>
        <w:rPr>
          <w:color w:val="0070C0"/>
          <w:sz w:val="24"/>
        </w:rPr>
        <w:t>大衆</w:t>
      </w:r>
      <w:r>
        <w:rPr>
          <w:color w:val="C00000"/>
          <w:sz w:val="24"/>
        </w:rPr>
        <w:t>(たいしゅう)</w:t>
      </w:r>
      <w:r>
        <w:rPr>
          <w:sz w:val="24"/>
        </w:rPr>
        <w:t xml:space="preserve">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めます。</w:t>
      </w:r>
      <w:r>
        <w:rPr>
          <w:color w:val="0070C0"/>
          <w:sz w:val="24"/>
        </w:rPr>
        <w:t>他人</w:t>
      </w:r>
      <w:r>
        <w:rPr>
          <w:color w:val="C00000"/>
          <w:sz w:val="24"/>
        </w:rPr>
        <w:t>(たにん)</w:t>
      </w:r>
      <w:r>
        <w:rPr>
          <w:sz w:val="24"/>
        </w:rPr>
        <w:t xml:space="preserve"> の </w:t>
      </w:r>
      <w:r>
        <w:rPr>
          <w:color w:val="0070C0"/>
          <w:sz w:val="24"/>
        </w:rPr>
        <w:t>生活</w:t>
      </w:r>
      <w:r>
        <w:rPr>
          <w:color w:val="C00000"/>
          <w:sz w:val="24"/>
        </w:rPr>
        <w:t>(せいかつ)</w:t>
      </w:r>
      <w:r>
        <w:rPr>
          <w:sz w:val="24"/>
        </w:rPr>
        <w:t xml:space="preserve"> について </w:t>
      </w:r>
      <w:r>
        <w:rPr>
          <w:color w:val="0070C0"/>
          <w:sz w:val="24"/>
        </w:rPr>
        <w:t>読</w:t>
      </w:r>
      <w:r>
        <w:rPr>
          <w:color w:val="C00000"/>
          <w:sz w:val="24"/>
        </w:rPr>
        <w:t>(よ)</w:t>
      </w:r>
      <w:r>
        <w:rPr>
          <w:sz w:val="24"/>
        </w:rPr>
        <w:t xml:space="preserve">む の は </w:t>
      </w:r>
      <w:r>
        <w:rPr>
          <w:color w:val="0070C0"/>
          <w:sz w:val="24"/>
        </w:rPr>
        <w:t>楽</w:t>
      </w:r>
      <w:r>
        <w:rPr>
          <w:color w:val="C00000"/>
          <w:sz w:val="24"/>
        </w:rPr>
        <w:t>(たの)</w:t>
      </w:r>
      <w:r>
        <w:rPr>
          <w:sz w:val="24"/>
        </w:rPr>
        <w:t>しい かも しれません が、</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について </w:t>
      </w:r>
      <w:r>
        <w:rPr>
          <w:color w:val="0070C0"/>
          <w:sz w:val="24"/>
        </w:rPr>
        <w:t>読</w:t>
      </w:r>
      <w:r>
        <w:rPr>
          <w:color w:val="C00000"/>
          <w:sz w:val="24"/>
        </w:rPr>
        <w:t>(よ)</w:t>
      </w:r>
      <w:r>
        <w:rPr>
          <w:sz w:val="24"/>
        </w:rPr>
        <w:t xml:space="preserve">む の も </w:t>
      </w:r>
      <w:r>
        <w:rPr>
          <w:color w:val="0070C0"/>
          <w:sz w:val="24"/>
        </w:rPr>
        <w:t>同</w:t>
      </w:r>
      <w:r>
        <w:rPr>
          <w:color w:val="C00000"/>
          <w:sz w:val="24"/>
        </w:rPr>
        <w:t>(おな)</w:t>
      </w:r>
      <w:r>
        <w:rPr>
          <w:sz w:val="24"/>
        </w:rPr>
        <w:t xml:space="preserve">じ よう に </w:t>
      </w:r>
      <w:r>
        <w:rPr>
          <w:color w:val="0070C0"/>
          <w:sz w:val="24"/>
        </w:rPr>
        <w:t>楽</w:t>
      </w:r>
      <w:r>
        <w:rPr>
          <w:color w:val="C00000"/>
          <w:sz w:val="24"/>
        </w:rPr>
        <w:t>(たの)</w:t>
      </w:r>
      <w:r>
        <w:rPr>
          <w:sz w:val="24"/>
        </w:rPr>
        <w:t xml:space="preserve">しめる か どう か は </w:t>
      </w:r>
      <w:r>
        <w:rPr>
          <w:color w:val="0070C0"/>
          <w:sz w:val="24"/>
        </w:rPr>
        <w:t>極</w:t>
      </w:r>
      <w:r>
        <w:rPr>
          <w:color w:val="C00000"/>
          <w:sz w:val="24"/>
        </w:rPr>
        <w:t>(きわ)</w:t>
      </w:r>
      <w:r>
        <w:rPr>
          <w:sz w:val="24"/>
        </w:rPr>
        <w:t xml:space="preserve">めて </w:t>
      </w:r>
      <w:r>
        <w:rPr>
          <w:color w:val="0070C0"/>
          <w:sz w:val="24"/>
        </w:rPr>
        <w:t>疑</w:t>
      </w:r>
      <w:r>
        <w:rPr>
          <w:color w:val="C00000"/>
          <w:sz w:val="24"/>
        </w:rPr>
        <w:t>(うたが)</w:t>
      </w:r>
      <w:r>
        <w:rPr>
          <w:sz w:val="24"/>
        </w:rPr>
        <w:t>わしい です。「</w:t>
      </w:r>
      <w:r>
        <w:rPr>
          <w:color w:val="0070C0"/>
          <w:sz w:val="24"/>
        </w:rPr>
        <w:t>事実</w:t>
      </w:r>
      <w:r>
        <w:rPr>
          <w:color w:val="C00000"/>
          <w:sz w:val="24"/>
        </w:rPr>
        <w:t>(じじつ)</w:t>
      </w:r>
      <w:r>
        <w:rPr>
          <w:sz w:val="24"/>
        </w:rPr>
        <w:t xml:space="preserve"> は </w:t>
      </w:r>
      <w:r>
        <w:rPr>
          <w:color w:val="0070C0"/>
          <w:sz w:val="24"/>
        </w:rPr>
        <w:t>神聖</w:t>
      </w:r>
      <w:r>
        <w:rPr>
          <w:color w:val="C00000"/>
          <w:sz w:val="24"/>
        </w:rPr>
        <w:t>(しんせい)</w:t>
      </w:r>
      <w:r>
        <w:rPr>
          <w:sz w:val="24"/>
        </w:rPr>
        <w:t xml:space="preserve"> で ある」 と いう </w:t>
      </w:r>
      <w:r>
        <w:rPr>
          <w:color w:val="0070C0"/>
          <w:sz w:val="24"/>
        </w:rPr>
        <w:t>主張</w:t>
      </w:r>
      <w:r>
        <w:rPr>
          <w:color w:val="C00000"/>
          <w:sz w:val="24"/>
        </w:rPr>
        <w:t>(しゅちょう)</w:t>
      </w:r>
      <w:r>
        <w:rPr>
          <w:sz w:val="24"/>
        </w:rPr>
        <w:t xml:space="preserve"> に </w:t>
      </w:r>
      <w:r>
        <w:rPr>
          <w:color w:val="0070C0"/>
          <w:sz w:val="24"/>
        </w:rPr>
        <w:t>基</w:t>
      </w:r>
      <w:r>
        <w:rPr>
          <w:color w:val="C00000"/>
          <w:sz w:val="24"/>
        </w:rPr>
        <w:t>(もと)</w:t>
      </w:r>
      <w:r>
        <w:rPr>
          <w:sz w:val="24"/>
        </w:rPr>
        <w:t xml:space="preserve">づいて </w:t>
      </w:r>
      <w:r>
        <w:rPr>
          <w:color w:val="0070C0"/>
          <w:sz w:val="24"/>
        </w:rPr>
        <w:t>行動</w:t>
      </w:r>
      <w:r>
        <w:rPr>
          <w:color w:val="C00000"/>
          <w:sz w:val="24"/>
        </w:rPr>
        <w:t>(こうどう)</w:t>
      </w:r>
      <w:r>
        <w:rPr>
          <w:sz w:val="24"/>
        </w:rPr>
        <w:t xml:space="preserve"> する </w:t>
      </w:r>
      <w:r>
        <w:rPr>
          <w:color w:val="0070C0"/>
          <w:sz w:val="24"/>
        </w:rPr>
        <w:t>記者</w:t>
      </w:r>
      <w:r>
        <w:rPr>
          <w:color w:val="C00000"/>
          <w:sz w:val="24"/>
        </w:rPr>
        <w:t>(きしゃ)</w:t>
      </w:r>
      <w:r>
        <w:rPr>
          <w:sz w:val="24"/>
        </w:rPr>
        <w:t xml:space="preserve"> は、</w:t>
      </w:r>
      <w:r>
        <w:rPr>
          <w:color w:val="0070C0"/>
          <w:sz w:val="24"/>
        </w:rPr>
        <w:t>個人</w:t>
      </w:r>
      <w:r>
        <w:rPr>
          <w:color w:val="C00000"/>
          <w:sz w:val="24"/>
        </w:rPr>
        <w:t>(こじん)</w:t>
      </w:r>
      <w:r>
        <w:rPr>
          <w:sz w:val="24"/>
        </w:rPr>
        <w:t xml:space="preserve"> の </w:t>
      </w:r>
      <w:r>
        <w:rPr>
          <w:color w:val="0070C0"/>
          <w:sz w:val="24"/>
        </w:rPr>
        <w:t>私生活</w:t>
      </w:r>
      <w:r>
        <w:rPr>
          <w:color w:val="C00000"/>
          <w:sz w:val="24"/>
        </w:rPr>
        <w:t>(しせいかつ)</w:t>
      </w:r>
      <w:r>
        <w:rPr>
          <w:sz w:val="24"/>
        </w:rPr>
        <w:t xml:space="preserve"> の </w:t>
      </w:r>
      <w:r>
        <w:rPr>
          <w:color w:val="0070C0"/>
          <w:sz w:val="24"/>
        </w:rPr>
        <w:t>詳細</w:t>
      </w:r>
      <w:r>
        <w:rPr>
          <w:color w:val="C00000"/>
          <w:sz w:val="24"/>
        </w:rPr>
        <w:t>(しょうさい)</w:t>
      </w:r>
      <w:r>
        <w:rPr>
          <w:sz w:val="24"/>
        </w:rPr>
        <w:t xml:space="preserve"> を </w:t>
      </w:r>
      <w:r>
        <w:rPr>
          <w:color w:val="0070C0"/>
          <w:sz w:val="24"/>
        </w:rPr>
        <w:t>公開</w:t>
      </w:r>
      <w:r>
        <w:rPr>
          <w:color w:val="C00000"/>
          <w:sz w:val="24"/>
        </w:rPr>
        <w:t>(こうかい)</w:t>
      </w:r>
      <w:r>
        <w:rPr>
          <w:sz w:val="24"/>
        </w:rPr>
        <w:t xml:space="preserve"> する こと により、</w:t>
      </w:r>
      <w:r>
        <w:rPr>
          <w:color w:val="0070C0"/>
          <w:sz w:val="24"/>
        </w:rPr>
        <w:t>個人</w:t>
      </w:r>
      <w:r>
        <w:rPr>
          <w:color w:val="C00000"/>
          <w:sz w:val="24"/>
        </w:rPr>
        <w:t>(こじん)</w:t>
      </w:r>
      <w:r>
        <w:rPr>
          <w:sz w:val="24"/>
        </w:rPr>
        <w:t xml:space="preserve"> に </w:t>
      </w:r>
      <w:r>
        <w:rPr>
          <w:color w:val="0070C0"/>
          <w:sz w:val="24"/>
        </w:rPr>
        <w:t>計</w:t>
      </w:r>
      <w:r>
        <w:rPr>
          <w:color w:val="C00000"/>
          <w:sz w:val="24"/>
        </w:rPr>
        <w:t>(はか)</w:t>
      </w:r>
      <w:r>
        <w:rPr>
          <w:sz w:val="24"/>
        </w:rPr>
        <w:t xml:space="preserve">り </w:t>
      </w:r>
      <w:r>
        <w:rPr>
          <w:color w:val="0070C0"/>
          <w:sz w:val="24"/>
        </w:rPr>
        <w:t>知</w:t>
      </w:r>
      <w:r>
        <w:rPr>
          <w:color w:val="C00000"/>
          <w:sz w:val="24"/>
        </w:rPr>
        <w:t>(し)</w:t>
      </w:r>
      <w:r>
        <w:rPr>
          <w:sz w:val="24"/>
        </w:rPr>
        <w:t xml:space="preserve">れない </w:t>
      </w:r>
      <w:r>
        <w:rPr>
          <w:color w:val="0070C0"/>
          <w:sz w:val="24"/>
        </w:rPr>
        <w:t>苦</w:t>
      </w:r>
      <w:r>
        <w:rPr>
          <w:color w:val="C00000"/>
          <w:sz w:val="24"/>
        </w:rPr>
        <w:t>(くる)</w:t>
      </w:r>
      <w:r>
        <w:rPr>
          <w:sz w:val="24"/>
        </w:rPr>
        <w:t xml:space="preserve">しみ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こす こと が できます。</w:t>
      </w:r>
      <w:r>
        <w:rPr>
          <w:color w:val="0070C0"/>
          <w:sz w:val="24"/>
        </w:rPr>
        <w:t>新聞</w:t>
      </w:r>
      <w:r>
        <w:rPr>
          <w:color w:val="C00000"/>
          <w:sz w:val="24"/>
        </w:rPr>
        <w:t>(しんぶん)</w:t>
      </w:r>
      <w:r>
        <w:rPr>
          <w:sz w:val="24"/>
        </w:rPr>
        <w:t xml:space="preserve"> は とても </w:t>
      </w:r>
      <w:r>
        <w:rPr>
          <w:color w:val="0070C0"/>
          <w:sz w:val="24"/>
        </w:rPr>
        <w:t>大</w:t>
      </w:r>
      <w:r>
        <w:rPr>
          <w:color w:val="C00000"/>
          <w:sz w:val="24"/>
        </w:rPr>
        <w:t>(おお)</w:t>
      </w:r>
      <w:r>
        <w:rPr>
          <w:sz w:val="24"/>
        </w:rPr>
        <w:t xml:space="preserve">きな </w:t>
      </w:r>
      <w:r>
        <w:rPr>
          <w:color w:val="0070C0"/>
          <w:sz w:val="24"/>
        </w:rPr>
        <w:t>影響力</w:t>
      </w:r>
      <w:r>
        <w:rPr>
          <w:color w:val="C00000"/>
          <w:sz w:val="24"/>
        </w:rPr>
        <w:t>(えいきょうりょく)</w:t>
      </w:r>
      <w:r>
        <w:rPr>
          <w:sz w:val="24"/>
        </w:rPr>
        <w:t xml:space="preserve"> を </w:t>
      </w:r>
      <w:r>
        <w:rPr>
          <w:color w:val="0070C0"/>
          <w:sz w:val="24"/>
        </w:rPr>
        <w:t>行使</w:t>
      </w:r>
      <w:r>
        <w:rPr>
          <w:color w:val="C00000"/>
          <w:sz w:val="24"/>
        </w:rPr>
        <w:t>(こうし)</w:t>
      </w:r>
      <w:r>
        <w:rPr>
          <w:sz w:val="24"/>
        </w:rPr>
        <w:t xml:space="preserve"> して、</w:t>
      </w:r>
      <w:r>
        <w:rPr>
          <w:color w:val="0070C0"/>
          <w:sz w:val="24"/>
        </w:rPr>
        <w:t>普通</w:t>
      </w:r>
      <w:r>
        <w:rPr>
          <w:color w:val="C00000"/>
          <w:sz w:val="24"/>
        </w:rPr>
        <w:t>(ふつう)</w:t>
      </w:r>
      <w:r>
        <w:rPr>
          <w:sz w:val="24"/>
        </w:rPr>
        <w:t xml:space="preserve"> の </w:t>
      </w:r>
      <w:r>
        <w:rPr>
          <w:color w:val="0070C0"/>
          <w:sz w:val="24"/>
        </w:rPr>
        <w:t>人</w:t>
      </w:r>
      <w:r>
        <w:rPr>
          <w:color w:val="C00000"/>
          <w:sz w:val="24"/>
        </w:rPr>
        <w:t>(ひと)</w:t>
      </w:r>
      <w:r>
        <w:rPr>
          <w:sz w:val="24"/>
        </w:rPr>
        <w:t xml:space="preserve"> の </w:t>
      </w:r>
      <w:r>
        <w:rPr>
          <w:color w:val="0070C0"/>
          <w:sz w:val="24"/>
        </w:rPr>
        <w:t>生活</w:t>
      </w:r>
      <w:r>
        <w:rPr>
          <w:color w:val="C00000"/>
          <w:sz w:val="24"/>
        </w:rPr>
        <w:t>(せいかつ)</w:t>
      </w:r>
      <w:r>
        <w:rPr>
          <w:sz w:val="24"/>
        </w:rPr>
        <w:t xml:space="preserve"> に </w:t>
      </w:r>
      <w:r>
        <w:rPr>
          <w:color w:val="0070C0"/>
          <w:sz w:val="24"/>
        </w:rPr>
        <w:t>大</w:t>
      </w:r>
      <w:r>
        <w:rPr>
          <w:color w:val="C00000"/>
          <w:sz w:val="24"/>
        </w:rPr>
        <w:t>(おお)</w:t>
      </w:r>
      <w:r>
        <w:rPr>
          <w:sz w:val="24"/>
        </w:rPr>
        <w:t xml:space="preserve">きな </w:t>
      </w:r>
      <w:r>
        <w:rPr>
          <w:color w:val="0070C0"/>
          <w:sz w:val="24"/>
        </w:rPr>
        <w:t>変化</w:t>
      </w:r>
      <w:r>
        <w:rPr>
          <w:color w:val="C00000"/>
          <w:sz w:val="24"/>
        </w:rPr>
        <w:t>(へんか)</w:t>
      </w:r>
      <w:r>
        <w:rPr>
          <w:sz w:val="24"/>
        </w:rPr>
        <w:t xml:space="preserve"> を もたらす だけ で なく、</w:t>
      </w:r>
      <w:r>
        <w:rPr>
          <w:color w:val="0070C0"/>
          <w:sz w:val="24"/>
        </w:rPr>
        <w:t>政府</w:t>
      </w:r>
      <w:r>
        <w:rPr>
          <w:color w:val="C00000"/>
          <w:sz w:val="24"/>
        </w:rPr>
        <w:t>(せいふ)</w:t>
      </w:r>
      <w:r>
        <w:rPr>
          <w:sz w:val="24"/>
        </w:rPr>
        <w:t xml:space="preserve"> を </w:t>
      </w:r>
      <w:r>
        <w:rPr>
          <w:color w:val="0070C0"/>
          <w:sz w:val="24"/>
        </w:rPr>
        <w:t>倒</w:t>
      </w:r>
      <w:r>
        <w:rPr>
          <w:color w:val="C00000"/>
          <w:sz w:val="24"/>
        </w:rPr>
        <w:t>(たお)</w:t>
      </w:r>
      <w:r>
        <w:rPr>
          <w:sz w:val="24"/>
        </w:rPr>
        <w:t>す こと さえ できる の です。</w:t>
      </w:r>
    </w:p>
    <w:p>
      <w:r>
        <w:rPr>
          <w:color w:val="0070C0"/>
          <w:sz w:val="24"/>
        </w:rPr>
        <w:t>一夜</w:t>
      </w:r>
      <w:r>
        <w:rPr>
          <w:color w:val="C00000"/>
          <w:sz w:val="24"/>
        </w:rPr>
        <w:t>(いちや)</w:t>
      </w:r>
      <w:r>
        <w:rPr>
          <w:sz w:val="24"/>
        </w:rPr>
        <w:t xml:space="preserve"> に して </w:t>
      </w:r>
      <w:r>
        <w:rPr>
          <w:color w:val="0070C0"/>
          <w:sz w:val="24"/>
        </w:rPr>
        <w:t>名声</w:t>
      </w:r>
      <w:r>
        <w:rPr>
          <w:color w:val="C00000"/>
          <w:sz w:val="24"/>
        </w:rPr>
        <w:t>(めいせい)</w:t>
      </w:r>
      <w:r>
        <w:rPr>
          <w:sz w:val="24"/>
        </w:rPr>
        <w:t xml:space="preserve"> と </w:t>
      </w:r>
      <w:r>
        <w:rPr>
          <w:color w:val="0070C0"/>
          <w:sz w:val="24"/>
        </w:rPr>
        <w:t>富</w:t>
      </w:r>
      <w:r>
        <w:rPr>
          <w:color w:val="C00000"/>
          <w:sz w:val="24"/>
        </w:rPr>
        <w:t>(とみ)</w:t>
      </w:r>
      <w:r>
        <w:rPr>
          <w:sz w:val="24"/>
        </w:rPr>
        <w:t xml:space="preserve"> を </w:t>
      </w:r>
      <w:r>
        <w:rPr>
          <w:color w:val="0070C0"/>
          <w:sz w:val="24"/>
        </w:rPr>
        <w:t>得</w:t>
      </w:r>
      <w:r>
        <w:rPr>
          <w:color w:val="C00000"/>
          <w:sz w:val="24"/>
        </w:rPr>
        <w:t>(え)</w:t>
      </w:r>
      <w:r>
        <w:rPr>
          <w:sz w:val="24"/>
        </w:rPr>
        <w:t xml:space="preserve">た </w:t>
      </w:r>
      <w:r>
        <w:rPr>
          <w:color w:val="0070C0"/>
          <w:sz w:val="24"/>
        </w:rPr>
        <w:t>貧</w:t>
      </w:r>
      <w:r>
        <w:rPr>
          <w:color w:val="C00000"/>
          <w:sz w:val="24"/>
        </w:rPr>
        <w:t>(まず)</w:t>
      </w:r>
      <w:r>
        <w:rPr>
          <w:sz w:val="24"/>
        </w:rPr>
        <w:t xml:space="preserve">しい </w:t>
      </w:r>
      <w:r>
        <w:rPr>
          <w:color w:val="0070C0"/>
          <w:sz w:val="24"/>
        </w:rPr>
        <w:t>家族</w:t>
      </w:r>
      <w:r>
        <w:rPr>
          <w:color w:val="C00000"/>
          <w:sz w:val="24"/>
        </w:rPr>
        <w:t>(かぞく)</w:t>
      </w:r>
      <w:r>
        <w:rPr>
          <w:sz w:val="24"/>
        </w:rPr>
        <w:t xml:space="preserve"> の </w:t>
      </w:r>
      <w:r>
        <w:rPr>
          <w:color w:val="0070C0"/>
          <w:sz w:val="24"/>
        </w:rPr>
        <w:t>話</w:t>
      </w:r>
      <w:r>
        <w:rPr>
          <w:color w:val="C00000"/>
          <w:sz w:val="24"/>
        </w:rPr>
        <w:t>(はなし)</w:t>
      </w:r>
      <w:r>
        <w:rPr>
          <w:sz w:val="24"/>
        </w:rPr>
        <w:t xml:space="preserve"> は、</w:t>
      </w:r>
      <w:r>
        <w:rPr>
          <w:color w:val="0070C0"/>
          <w:sz w:val="24"/>
        </w:rPr>
        <w:t>報道</w:t>
      </w:r>
      <w:r>
        <w:rPr>
          <w:color w:val="C00000"/>
          <w:sz w:val="24"/>
        </w:rPr>
        <w:t>(ほうどう)</w:t>
      </w:r>
      <w:r>
        <w:rPr>
          <w:sz w:val="24"/>
        </w:rPr>
        <w:t xml:space="preserve"> の </w:t>
      </w:r>
      <w:r>
        <w:rPr>
          <w:color w:val="0070C0"/>
          <w:sz w:val="24"/>
        </w:rPr>
        <w:t>力</w:t>
      </w:r>
      <w:r>
        <w:rPr>
          <w:color w:val="C00000"/>
          <w:sz w:val="24"/>
        </w:rPr>
        <w:t>(ちから)</w:t>
      </w:r>
      <w:r>
        <w:rPr>
          <w:sz w:val="24"/>
        </w:rPr>
        <w:t xml:space="preserve"> を </w:t>
      </w:r>
      <w:r>
        <w:rPr>
          <w:color w:val="0070C0"/>
          <w:sz w:val="24"/>
        </w:rPr>
        <w:t>劇的</w:t>
      </w:r>
      <w:r>
        <w:rPr>
          <w:color w:val="C00000"/>
          <w:sz w:val="24"/>
        </w:rPr>
        <w:t>(げきてき)</w:t>
      </w:r>
      <w:r>
        <w:rPr>
          <w:sz w:val="24"/>
        </w:rPr>
        <w:t xml:space="preserve"> に </w:t>
      </w:r>
      <w:r>
        <w:rPr>
          <w:color w:val="0070C0"/>
          <w:sz w:val="24"/>
        </w:rPr>
        <w:t>示</w:t>
      </w:r>
      <w:r>
        <w:rPr>
          <w:color w:val="C00000"/>
          <w:sz w:val="24"/>
        </w:rPr>
        <w:t>(しめ)</w:t>
      </w:r>
      <w:r>
        <w:rPr>
          <w:sz w:val="24"/>
        </w:rPr>
        <w:t>して います。</w:t>
      </w:r>
      <w:r>
        <w:rPr>
          <w:color w:val="0070C0"/>
          <w:sz w:val="24"/>
        </w:rPr>
        <w:t>家族</w:t>
      </w:r>
      <w:r>
        <w:rPr>
          <w:color w:val="C00000"/>
          <w:sz w:val="24"/>
        </w:rPr>
        <w:t>(かぞく)</w:t>
      </w:r>
      <w:r>
        <w:rPr>
          <w:sz w:val="24"/>
        </w:rPr>
        <w:t xml:space="preserve"> は サウス ダコタ の 23,000</w:t>
      </w:r>
      <w:r>
        <w:rPr>
          <w:color w:val="0070C0"/>
          <w:sz w:val="24"/>
        </w:rPr>
        <w:t>人</w:t>
      </w:r>
      <w:r>
        <w:rPr>
          <w:color w:val="C00000"/>
          <w:sz w:val="24"/>
        </w:rPr>
        <w:t>(にん)</w:t>
      </w:r>
      <w:r>
        <w:rPr>
          <w:sz w:val="24"/>
        </w:rPr>
        <w:t xml:space="preserve"> の </w:t>
      </w:r>
      <w:r>
        <w:rPr>
          <w:color w:val="0070C0"/>
          <w:sz w:val="24"/>
        </w:rPr>
        <w:t>住人</w:t>
      </w:r>
      <w:r>
        <w:rPr>
          <w:color w:val="C00000"/>
          <w:sz w:val="24"/>
        </w:rPr>
        <w:t>(じゅうにん)</w:t>
      </w:r>
      <w:r>
        <w:rPr>
          <w:sz w:val="24"/>
        </w:rPr>
        <w:t xml:space="preserve"> の </w:t>
      </w:r>
      <w:r>
        <w:rPr>
          <w:color w:val="0070C0"/>
          <w:sz w:val="24"/>
        </w:rPr>
        <w:t>小</w:t>
      </w:r>
      <w:r>
        <w:rPr>
          <w:color w:val="C00000"/>
          <w:sz w:val="24"/>
        </w:rPr>
        <w:t>(ちい)</w:t>
      </w:r>
      <w:r>
        <w:rPr>
          <w:sz w:val="24"/>
        </w:rPr>
        <w:t xml:space="preserve">さな </w:t>
      </w:r>
      <w:r>
        <w:rPr>
          <w:color w:val="0070C0"/>
          <w:sz w:val="24"/>
        </w:rPr>
        <w:t>町</w:t>
      </w:r>
      <w:r>
        <w:rPr>
          <w:color w:val="C00000"/>
          <w:sz w:val="24"/>
        </w:rPr>
        <w:t>(まち)</w:t>
      </w:r>
      <w:r>
        <w:rPr>
          <w:sz w:val="24"/>
        </w:rPr>
        <w:t xml:space="preserve">、アバディーン に </w:t>
      </w:r>
      <w:r>
        <w:rPr>
          <w:color w:val="0070C0"/>
          <w:sz w:val="24"/>
        </w:rPr>
        <w:t>住</w:t>
      </w:r>
      <w:r>
        <w:rPr>
          <w:color w:val="C00000"/>
          <w:sz w:val="24"/>
        </w:rPr>
        <w:t>(す)</w:t>
      </w:r>
      <w:r>
        <w:rPr>
          <w:sz w:val="24"/>
        </w:rPr>
        <w:t>んで いました。</w:t>
      </w:r>
      <w:r>
        <w:rPr>
          <w:color w:val="0070C0"/>
          <w:sz w:val="24"/>
        </w:rPr>
        <w:t>両親</w:t>
      </w:r>
      <w:r>
        <w:rPr>
          <w:color w:val="C00000"/>
          <w:sz w:val="24"/>
        </w:rPr>
        <w:t>(りょうしん)</w:t>
      </w:r>
      <w:r>
        <w:rPr>
          <w:sz w:val="24"/>
        </w:rPr>
        <w:t xml:space="preserve"> に は 5</w:t>
      </w:r>
      <w:r>
        <w:rPr>
          <w:color w:val="0070C0"/>
          <w:sz w:val="24"/>
        </w:rPr>
        <w:t>人</w:t>
      </w:r>
      <w:r>
        <w:rPr>
          <w:color w:val="C00000"/>
          <w:sz w:val="24"/>
        </w:rPr>
        <w:t>(にん)</w:t>
      </w:r>
      <w:r>
        <w:rPr>
          <w:sz w:val="24"/>
        </w:rPr>
        <w:t xml:space="preserve"> の </w:t>
      </w:r>
      <w:r>
        <w:rPr>
          <w:color w:val="0070C0"/>
          <w:sz w:val="24"/>
        </w:rPr>
        <w:t>子</w:t>
      </w:r>
      <w:r>
        <w:rPr>
          <w:color w:val="C00000"/>
          <w:sz w:val="24"/>
        </w:rPr>
        <w:t>(こ)</w:t>
      </w:r>
      <w:r>
        <w:rPr>
          <w:sz w:val="24"/>
        </w:rPr>
        <w:t>ども が いた ため、</w:t>
      </w:r>
      <w:r>
        <w:rPr>
          <w:color w:val="0070C0"/>
          <w:sz w:val="24"/>
        </w:rPr>
        <w:t>生活</w:t>
      </w:r>
      <w:r>
        <w:rPr>
          <w:color w:val="C00000"/>
          <w:sz w:val="24"/>
        </w:rPr>
        <w:t>(せいかつ)</w:t>
      </w:r>
      <w:r>
        <w:rPr>
          <w:sz w:val="24"/>
        </w:rPr>
        <w:t xml:space="preserve"> は </w:t>
      </w:r>
      <w:r>
        <w:rPr>
          <w:color w:val="0070C0"/>
          <w:sz w:val="24"/>
        </w:rPr>
        <w:t>貧困</w:t>
      </w:r>
      <w:r>
        <w:rPr>
          <w:color w:val="C00000"/>
          <w:sz w:val="24"/>
        </w:rPr>
        <w:t>(ひんこん)</w:t>
      </w:r>
      <w:r>
        <w:rPr>
          <w:sz w:val="24"/>
        </w:rPr>
        <w:t xml:space="preserve"> と の </w:t>
      </w:r>
      <w:r>
        <w:rPr>
          <w:color w:val="0070C0"/>
          <w:sz w:val="24"/>
        </w:rPr>
        <w:t>永遠</w:t>
      </w:r>
      <w:r>
        <w:rPr>
          <w:color w:val="C00000"/>
          <w:sz w:val="24"/>
        </w:rPr>
        <w:t>(えいえん)</w:t>
      </w:r>
      <w:r>
        <w:rPr>
          <w:sz w:val="24"/>
        </w:rPr>
        <w:t xml:space="preserve"> の </w:t>
      </w:r>
      <w:r>
        <w:rPr>
          <w:color w:val="0070C0"/>
          <w:sz w:val="24"/>
        </w:rPr>
        <w:t>闘</w:t>
      </w:r>
      <w:r>
        <w:rPr>
          <w:color w:val="C00000"/>
          <w:sz w:val="24"/>
        </w:rPr>
        <w:t>(たたか)</w:t>
      </w:r>
      <w:r>
        <w:rPr>
          <w:sz w:val="24"/>
        </w:rPr>
        <w:t>い でした。</w:t>
      </w:r>
      <w:r>
        <w:rPr>
          <w:color w:val="0070C0"/>
          <w:sz w:val="24"/>
        </w:rPr>
        <w:t>彼</w:t>
      </w:r>
      <w:r>
        <w:rPr>
          <w:color w:val="C00000"/>
          <w:sz w:val="24"/>
        </w:rPr>
        <w:t>(かれ)</w:t>
      </w:r>
      <w:r>
        <w:rPr>
          <w:sz w:val="24"/>
        </w:rPr>
        <w:t>ら は 6</w:t>
      </w:r>
      <w:r>
        <w:rPr>
          <w:color w:val="0070C0"/>
          <w:sz w:val="24"/>
        </w:rPr>
        <w:t>人目</w:t>
      </w:r>
      <w:r>
        <w:rPr>
          <w:color w:val="C00000"/>
          <w:sz w:val="24"/>
        </w:rPr>
        <w:t>(ろくにんめ)</w:t>
      </w:r>
      <w:r>
        <w:rPr>
          <w:sz w:val="24"/>
        </w:rPr>
        <w:t xml:space="preserve"> の </w:t>
      </w:r>
      <w:r>
        <w:rPr>
          <w:color w:val="0070C0"/>
          <w:sz w:val="24"/>
        </w:rPr>
        <w:t>子</w:t>
      </w:r>
      <w:r>
        <w:rPr>
          <w:color w:val="C00000"/>
          <w:sz w:val="24"/>
        </w:rPr>
        <w:t>(こ)</w:t>
      </w:r>
      <w:r>
        <w:rPr>
          <w:sz w:val="24"/>
        </w:rPr>
        <w:t xml:space="preserve">ども を </w:t>
      </w:r>
      <w:r>
        <w:rPr>
          <w:color w:val="0070C0"/>
          <w:sz w:val="24"/>
        </w:rPr>
        <w:t>待</w:t>
      </w:r>
      <w:r>
        <w:rPr>
          <w:color w:val="C00000"/>
          <w:sz w:val="24"/>
        </w:rPr>
        <w:t>(ま)</w:t>
      </w:r>
      <w:r>
        <w:rPr>
          <w:sz w:val="24"/>
        </w:rPr>
        <w:t xml:space="preserve">って おり、さらに </w:t>
      </w:r>
      <w:r>
        <w:rPr>
          <w:color w:val="0070C0"/>
          <w:sz w:val="24"/>
        </w:rPr>
        <w:t>切実</w:t>
      </w:r>
      <w:r>
        <w:rPr>
          <w:color w:val="C00000"/>
          <w:sz w:val="24"/>
        </w:rPr>
        <w:t>(せつじつ)</w:t>
      </w:r>
      <w:r>
        <w:rPr>
          <w:sz w:val="24"/>
        </w:rPr>
        <w:t xml:space="preserve"> な </w:t>
      </w:r>
      <w:r>
        <w:rPr>
          <w:color w:val="0070C0"/>
          <w:sz w:val="24"/>
        </w:rPr>
        <w:t>経済</w:t>
      </w:r>
      <w:r>
        <w:rPr>
          <w:color w:val="C00000"/>
          <w:sz w:val="24"/>
        </w:rPr>
        <w:t>(けいざい)</w:t>
      </w:r>
      <w:r>
        <w:rPr>
          <w:sz w:val="24"/>
        </w:rPr>
        <w:t xml:space="preserve"> </w:t>
      </w:r>
      <w:r>
        <w:rPr>
          <w:color w:val="0070C0"/>
          <w:sz w:val="24"/>
        </w:rPr>
        <w:t>的</w:t>
      </w:r>
      <w:r>
        <w:rPr>
          <w:color w:val="C00000"/>
          <w:sz w:val="24"/>
        </w:rPr>
        <w:t>(てき)</w:t>
      </w:r>
      <w:r>
        <w:rPr>
          <w:sz w:val="24"/>
        </w:rPr>
        <w:t xml:space="preserve"> な </w:t>
      </w:r>
      <w:r>
        <w:rPr>
          <w:color w:val="0070C0"/>
          <w:sz w:val="24"/>
        </w:rPr>
        <w:t>問題</w:t>
      </w:r>
      <w:r>
        <w:rPr>
          <w:color w:val="C00000"/>
          <w:sz w:val="24"/>
        </w:rPr>
        <w:t>(もんだい)</w:t>
      </w:r>
      <w:r>
        <w:rPr>
          <w:sz w:val="24"/>
        </w:rPr>
        <w:t xml:space="preserve"> に </w:t>
      </w:r>
      <w:r>
        <w:rPr>
          <w:color w:val="0070C0"/>
          <w:sz w:val="24"/>
        </w:rPr>
        <w:t>直面</w:t>
      </w:r>
      <w:r>
        <w:rPr>
          <w:color w:val="C00000"/>
          <w:sz w:val="24"/>
        </w:rPr>
        <w:t>(ちょくめん)</w:t>
      </w:r>
      <w:r>
        <w:rPr>
          <w:sz w:val="24"/>
        </w:rPr>
        <w:t xml:space="preserve"> して いました。もし もう</w:t>
      </w:r>
      <w:r>
        <w:rPr>
          <w:color w:val="0070C0"/>
          <w:sz w:val="24"/>
        </w:rPr>
        <w:t>一人</w:t>
      </w:r>
      <w:r>
        <w:rPr>
          <w:color w:val="C00000"/>
          <w:sz w:val="24"/>
        </w:rPr>
        <w:t>(ひとり)</w:t>
      </w:r>
      <w:r>
        <w:rPr>
          <w:sz w:val="24"/>
        </w:rPr>
        <w:t xml:space="preserve"> だけ </w:t>
      </w:r>
      <w:r>
        <w:rPr>
          <w:color w:val="0070C0"/>
          <w:sz w:val="24"/>
        </w:rPr>
        <w:t>子</w:t>
      </w:r>
      <w:r>
        <w:rPr>
          <w:color w:val="C00000"/>
          <w:sz w:val="24"/>
        </w:rPr>
        <w:t>(こ)</w:t>
      </w:r>
      <w:r>
        <w:rPr>
          <w:sz w:val="24"/>
        </w:rPr>
        <w:t xml:space="preserve">ども が </w:t>
      </w:r>
      <w:r>
        <w:rPr>
          <w:color w:val="0070C0"/>
          <w:sz w:val="24"/>
        </w:rPr>
        <w:t>生</w:t>
      </w:r>
      <w:r>
        <w:rPr>
          <w:color w:val="C00000"/>
          <w:sz w:val="24"/>
        </w:rPr>
        <w:t>(う)</w:t>
      </w:r>
      <w:r>
        <w:rPr>
          <w:sz w:val="24"/>
        </w:rPr>
        <w:t xml:space="preserve">まれた だけ で あれば、その </w:t>
      </w:r>
      <w:r>
        <w:rPr>
          <w:color w:val="0070C0"/>
          <w:sz w:val="24"/>
        </w:rPr>
        <w:t>事実</w:t>
      </w:r>
      <w:r>
        <w:rPr>
          <w:color w:val="C00000"/>
          <w:sz w:val="24"/>
        </w:rPr>
        <w:t>(じじつ)</w:t>
      </w:r>
      <w:r>
        <w:rPr>
          <w:sz w:val="24"/>
        </w:rPr>
        <w:t xml:space="preserve"> は </w:t>
      </w:r>
      <w:r>
        <w:rPr>
          <w:color w:val="0070C0"/>
          <w:sz w:val="24"/>
        </w:rPr>
        <w:t>気</w:t>
      </w:r>
      <w:r>
        <w:rPr>
          <w:color w:val="C00000"/>
          <w:sz w:val="24"/>
        </w:rPr>
        <w:t>(き)</w:t>
      </w:r>
      <w:r>
        <w:rPr>
          <w:sz w:val="24"/>
        </w:rPr>
        <w:t>づかれ なかった でしょう。</w:t>
      </w:r>
      <w:r>
        <w:rPr>
          <w:color w:val="0070C0"/>
          <w:sz w:val="24"/>
        </w:rPr>
        <w:t>彼</w:t>
      </w:r>
      <w:r>
        <w:rPr>
          <w:color w:val="C00000"/>
          <w:sz w:val="24"/>
        </w:rPr>
        <w:t>(かれ)</w:t>
      </w:r>
      <w:r>
        <w:rPr>
          <w:sz w:val="24"/>
        </w:rPr>
        <w:t xml:space="preserve">ら は </w:t>
      </w:r>
      <w:r>
        <w:rPr>
          <w:color w:val="0070C0"/>
          <w:sz w:val="24"/>
        </w:rPr>
        <w:t>経済</w:t>
      </w:r>
      <w:r>
        <w:rPr>
          <w:color w:val="C00000"/>
          <w:sz w:val="24"/>
        </w:rPr>
        <w:t>(けいざい)</w:t>
      </w:r>
      <w:r>
        <w:rPr>
          <w:sz w:val="24"/>
        </w:rPr>
        <w:t xml:space="preserve"> </w:t>
      </w:r>
      <w:r>
        <w:rPr>
          <w:color w:val="0070C0"/>
          <w:sz w:val="24"/>
        </w:rPr>
        <w:t>的</w:t>
      </w:r>
      <w:r>
        <w:rPr>
          <w:color w:val="C00000"/>
          <w:sz w:val="24"/>
        </w:rPr>
        <w:t>(てき)</w:t>
      </w:r>
      <w:r>
        <w:rPr>
          <w:sz w:val="24"/>
        </w:rPr>
        <w:t xml:space="preserve"> な </w:t>
      </w:r>
      <w:r>
        <w:rPr>
          <w:color w:val="0070C0"/>
          <w:sz w:val="24"/>
        </w:rPr>
        <w:t>困難</w:t>
      </w:r>
      <w:r>
        <w:rPr>
          <w:color w:val="C00000"/>
          <w:sz w:val="24"/>
        </w:rPr>
        <w:t>(こんなん)</w:t>
      </w:r>
      <w:r>
        <w:rPr>
          <w:sz w:val="24"/>
        </w:rPr>
        <w:t xml:space="preserve"> と </w:t>
      </w:r>
      <w:r>
        <w:rPr>
          <w:color w:val="0070C0"/>
          <w:sz w:val="24"/>
        </w:rPr>
        <w:t>戦</w:t>
      </w:r>
      <w:r>
        <w:rPr>
          <w:color w:val="C00000"/>
          <w:sz w:val="24"/>
        </w:rPr>
        <w:t>(たたか)</w:t>
      </w:r>
      <w:r>
        <w:rPr>
          <w:sz w:val="24"/>
        </w:rPr>
        <w:t xml:space="preserve">い </w:t>
      </w:r>
      <w:r>
        <w:rPr>
          <w:color w:val="0070C0"/>
          <w:sz w:val="24"/>
        </w:rPr>
        <w:t>続</w:t>
      </w:r>
      <w:r>
        <w:rPr>
          <w:color w:val="C00000"/>
          <w:sz w:val="24"/>
        </w:rPr>
        <w:t>(つづ)</w:t>
      </w:r>
      <w:r>
        <w:rPr>
          <w:sz w:val="24"/>
        </w:rPr>
        <w:t>け、</w:t>
      </w:r>
      <w:r>
        <w:rPr>
          <w:color w:val="0070C0"/>
          <w:sz w:val="24"/>
        </w:rPr>
        <w:t>無名</w:t>
      </w:r>
      <w:r>
        <w:rPr>
          <w:color w:val="C00000"/>
          <w:sz w:val="24"/>
        </w:rPr>
        <w:t>(むめい)</w:t>
      </w:r>
      <w:r>
        <w:rPr>
          <w:sz w:val="24"/>
        </w:rPr>
        <w:t xml:space="preserve"> の まま </w:t>
      </w:r>
      <w:r>
        <w:rPr>
          <w:color w:val="0070C0"/>
          <w:sz w:val="24"/>
        </w:rPr>
        <w:t>暮</w:t>
      </w:r>
      <w:r>
        <w:rPr>
          <w:color w:val="C00000"/>
          <w:sz w:val="24"/>
        </w:rPr>
        <w:t>(く)</w:t>
      </w:r>
      <w:r>
        <w:rPr>
          <w:sz w:val="24"/>
        </w:rPr>
        <w:t>らして いた でしょう。しかし、</w:t>
      </w:r>
      <w:r>
        <w:rPr>
          <w:color w:val="0070C0"/>
          <w:sz w:val="24"/>
        </w:rPr>
        <w:t>彼</w:t>
      </w:r>
      <w:r>
        <w:rPr>
          <w:color w:val="C00000"/>
          <w:sz w:val="24"/>
        </w:rPr>
        <w:t>(かれ)</w:t>
      </w:r>
      <w:r>
        <w:rPr>
          <w:sz w:val="24"/>
        </w:rPr>
        <w:t xml:space="preserve">ら は </w:t>
      </w:r>
      <w:r>
        <w:rPr>
          <w:color w:val="0070C0"/>
          <w:sz w:val="24"/>
        </w:rPr>
        <w:t>突然</w:t>
      </w:r>
      <w:r>
        <w:rPr>
          <w:color w:val="C00000"/>
          <w:sz w:val="24"/>
        </w:rPr>
        <w:t>(とつぜん)</w:t>
      </w:r>
      <w:r>
        <w:rPr>
          <w:sz w:val="24"/>
        </w:rPr>
        <w:t>、</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4</w:t>
      </w:r>
      <w:r>
        <w:rPr>
          <w:color w:val="0070C0"/>
          <w:sz w:val="24"/>
        </w:rPr>
        <w:t>人</w:t>
      </w:r>
      <w:r>
        <w:rPr>
          <w:color w:val="C00000"/>
          <w:sz w:val="24"/>
        </w:rPr>
        <w:t>(にん)</w:t>
      </w:r>
      <w:r>
        <w:rPr>
          <w:sz w:val="24"/>
        </w:rPr>
        <w:t xml:space="preserve"> と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1</w:t>
      </w:r>
      <w:r>
        <w:rPr>
          <w:color w:val="0070C0"/>
          <w:sz w:val="24"/>
        </w:rPr>
        <w:t>人</w:t>
      </w:r>
      <w:r>
        <w:rPr>
          <w:color w:val="C00000"/>
          <w:sz w:val="24"/>
        </w:rPr>
        <w:t>(ひとり)</w:t>
      </w:r>
      <w:r>
        <w:rPr>
          <w:sz w:val="24"/>
        </w:rPr>
        <w:t xml:space="preserve"> の </w:t>
      </w:r>
      <w:r>
        <w:rPr>
          <w:color w:val="0070C0"/>
          <w:sz w:val="24"/>
        </w:rPr>
        <w:t>親</w:t>
      </w:r>
      <w:r>
        <w:rPr>
          <w:color w:val="C00000"/>
          <w:sz w:val="24"/>
        </w:rPr>
        <w:t>(おや)</w:t>
      </w:r>
      <w:r>
        <w:rPr>
          <w:sz w:val="24"/>
        </w:rPr>
        <w:t xml:space="preserve"> と なり、それ は </w:t>
      </w:r>
      <w:r>
        <w:rPr>
          <w:color w:val="0070C0"/>
          <w:sz w:val="24"/>
        </w:rPr>
        <w:t>彼</w:t>
      </w:r>
      <w:r>
        <w:rPr>
          <w:color w:val="C00000"/>
          <w:sz w:val="24"/>
        </w:rPr>
        <w:t>(かれ)</w:t>
      </w:r>
      <w:r>
        <w:rPr>
          <w:sz w:val="24"/>
        </w:rPr>
        <w:t xml:space="preserve">ら の </w:t>
      </w:r>
      <w:r>
        <w:rPr>
          <w:color w:val="0070C0"/>
          <w:sz w:val="24"/>
        </w:rPr>
        <w:t>人生</w:t>
      </w:r>
      <w:r>
        <w:rPr>
          <w:color w:val="C00000"/>
          <w:sz w:val="24"/>
        </w:rPr>
        <w:t>(じんせい)</w:t>
      </w:r>
      <w:r>
        <w:rPr>
          <w:sz w:val="24"/>
        </w:rPr>
        <w:t xml:space="preserve"> を </w:t>
      </w:r>
      <w:r>
        <w:rPr>
          <w:color w:val="0070C0"/>
          <w:sz w:val="24"/>
        </w:rPr>
        <w:t>根本的</w:t>
      </w:r>
      <w:r>
        <w:rPr>
          <w:color w:val="C00000"/>
          <w:sz w:val="24"/>
        </w:rPr>
        <w:t>(こんぽんてき)</w:t>
      </w:r>
      <w:r>
        <w:rPr>
          <w:sz w:val="24"/>
        </w:rPr>
        <w:t xml:space="preserve"> に </w:t>
      </w:r>
      <w:r>
        <w:rPr>
          <w:color w:val="0070C0"/>
          <w:sz w:val="24"/>
        </w:rPr>
        <w:t>変</w:t>
      </w:r>
      <w:r>
        <w:rPr>
          <w:color w:val="C00000"/>
          <w:sz w:val="24"/>
        </w:rPr>
        <w:t>(か)</w:t>
      </w:r>
      <w:r>
        <w:rPr>
          <w:sz w:val="24"/>
        </w:rPr>
        <w:t xml:space="preserve">える </w:t>
      </w:r>
      <w:r>
        <w:rPr>
          <w:color w:val="0070C0"/>
          <w:sz w:val="24"/>
        </w:rPr>
        <w:t>出来事</w:t>
      </w:r>
      <w:r>
        <w:rPr>
          <w:color w:val="C00000"/>
          <w:sz w:val="24"/>
        </w:rPr>
        <w:t>(できごと)</w:t>
      </w:r>
      <w:r>
        <w:rPr>
          <w:sz w:val="24"/>
        </w:rPr>
        <w:t xml:space="preserve"> でした。5</w:t>
      </w:r>
      <w:r>
        <w:rPr>
          <w:color w:val="0070C0"/>
          <w:sz w:val="24"/>
        </w:rPr>
        <w:t>人</w:t>
      </w:r>
      <w:r>
        <w:rPr>
          <w:color w:val="C00000"/>
          <w:sz w:val="24"/>
        </w:rPr>
        <w:t>(にん)</w:t>
      </w:r>
      <w:r>
        <w:rPr>
          <w:sz w:val="24"/>
        </w:rPr>
        <w:t xml:space="preserve"> の </w:t>
      </w:r>
      <w:r>
        <w:rPr>
          <w:color w:val="0070C0"/>
          <w:sz w:val="24"/>
        </w:rPr>
        <w:t>赤</w:t>
      </w:r>
      <w:r>
        <w:rPr>
          <w:color w:val="C00000"/>
          <w:sz w:val="24"/>
        </w:rPr>
        <w:t>(あか)</w:t>
      </w:r>
      <w:r>
        <w:rPr>
          <w:sz w:val="24"/>
        </w:rPr>
        <w:t xml:space="preserve">ちゃん の </w:t>
      </w:r>
      <w:r>
        <w:rPr>
          <w:color w:val="0070C0"/>
          <w:sz w:val="24"/>
        </w:rPr>
        <w:t>誕生</w:t>
      </w:r>
      <w:r>
        <w:rPr>
          <w:color w:val="C00000"/>
          <w:sz w:val="24"/>
        </w:rPr>
        <w:t>(たんじょう)</w:t>
      </w:r>
      <w:r>
        <w:rPr>
          <w:sz w:val="24"/>
        </w:rPr>
        <w:t xml:space="preserve"> の </w:t>
      </w:r>
      <w:r>
        <w:rPr>
          <w:color w:val="0070C0"/>
          <w:sz w:val="24"/>
        </w:rPr>
        <w:t>翌日</w:t>
      </w:r>
      <w:r>
        <w:rPr>
          <w:color w:val="C00000"/>
          <w:sz w:val="24"/>
        </w:rPr>
        <w:t>(よくじつ)</w:t>
      </w:r>
      <w:r>
        <w:rPr>
          <w:sz w:val="24"/>
        </w:rPr>
        <w:t>、アバディーン に 60</w:t>
      </w:r>
      <w:r>
        <w:rPr>
          <w:color w:val="0070C0"/>
          <w:sz w:val="24"/>
        </w:rPr>
        <w:t>人</w:t>
      </w:r>
      <w:r>
        <w:rPr>
          <w:color w:val="C00000"/>
          <w:sz w:val="24"/>
        </w:rPr>
        <w:t>(にん)</w:t>
      </w:r>
      <w:r>
        <w:rPr>
          <w:sz w:val="24"/>
        </w:rPr>
        <w:t xml:space="preserve"> の </w:t>
      </w:r>
      <w:r>
        <w:rPr>
          <w:color w:val="0070C0"/>
          <w:sz w:val="24"/>
        </w:rPr>
        <w:t>記者</w:t>
      </w:r>
      <w:r>
        <w:rPr>
          <w:color w:val="C00000"/>
          <w:sz w:val="24"/>
        </w:rPr>
        <w:t>(きしゃ)</w:t>
      </w:r>
      <w:r>
        <w:rPr>
          <w:sz w:val="24"/>
        </w:rPr>
        <w:t xml:space="preserve"> と カメラマン を </w:t>
      </w:r>
      <w:r>
        <w:rPr>
          <w:color w:val="0070C0"/>
          <w:sz w:val="24"/>
        </w:rPr>
        <w:t>乗</w:t>
      </w:r>
      <w:r>
        <w:rPr>
          <w:color w:val="C00000"/>
          <w:sz w:val="24"/>
        </w:rPr>
        <w:t>(の)</w:t>
      </w:r>
      <w:r>
        <w:rPr>
          <w:sz w:val="24"/>
        </w:rPr>
        <w:t xml:space="preserve">せた </w:t>
      </w:r>
      <w:r>
        <w:rPr>
          <w:color w:val="0070C0"/>
          <w:sz w:val="24"/>
        </w:rPr>
        <w:t>飛行機</w:t>
      </w:r>
      <w:r>
        <w:rPr>
          <w:color w:val="C00000"/>
          <w:sz w:val="24"/>
        </w:rPr>
        <w:t>(ひこうき)</w:t>
      </w:r>
      <w:r>
        <w:rPr>
          <w:sz w:val="24"/>
        </w:rPr>
        <w:t xml:space="preserve"> が </w:t>
      </w:r>
      <w:r>
        <w:rPr>
          <w:color w:val="0070C0"/>
          <w:sz w:val="24"/>
        </w:rPr>
        <w:t>到着</w:t>
      </w:r>
      <w:r>
        <w:rPr>
          <w:color w:val="C00000"/>
          <w:sz w:val="24"/>
        </w:rPr>
        <w:t>(とうちゃく)</w:t>
      </w:r>
      <w:r>
        <w:rPr>
          <w:sz w:val="24"/>
        </w:rPr>
        <w:t xml:space="preserve"> しました。この ニュース は </w:t>
      </w:r>
      <w:r>
        <w:rPr>
          <w:color w:val="0070C0"/>
          <w:sz w:val="24"/>
        </w:rPr>
        <w:t>国家的</w:t>
      </w:r>
      <w:r>
        <w:rPr>
          <w:color w:val="C00000"/>
          <w:sz w:val="24"/>
        </w:rPr>
        <w:t>(こっかてき)</w:t>
      </w:r>
      <w:r>
        <w:rPr>
          <w:sz w:val="24"/>
        </w:rPr>
        <w:t xml:space="preserve"> な </w:t>
      </w:r>
      <w:r>
        <w:rPr>
          <w:color w:val="0070C0"/>
          <w:sz w:val="24"/>
        </w:rPr>
        <w:t>重要性</w:t>
      </w:r>
      <w:r>
        <w:rPr>
          <w:color w:val="C00000"/>
          <w:sz w:val="24"/>
        </w:rPr>
        <w:t>(じゅうようせい)</w:t>
      </w:r>
      <w:r>
        <w:rPr>
          <w:sz w:val="24"/>
        </w:rPr>
        <w:t xml:space="preserve"> を </w:t>
      </w:r>
      <w:r>
        <w:rPr>
          <w:color w:val="0070C0"/>
          <w:sz w:val="24"/>
        </w:rPr>
        <w:t>持</w:t>
      </w:r>
      <w:r>
        <w:rPr>
          <w:color w:val="C00000"/>
          <w:sz w:val="24"/>
        </w:rPr>
        <w:t>(も)</w:t>
      </w:r>
      <w:r>
        <w:rPr>
          <w:sz w:val="24"/>
        </w:rPr>
        <w:t xml:space="preserve">って いました。この </w:t>
      </w:r>
      <w:r>
        <w:rPr>
          <w:color w:val="0070C0"/>
          <w:sz w:val="24"/>
        </w:rPr>
        <w:t>貧</w:t>
      </w:r>
      <w:r>
        <w:rPr>
          <w:color w:val="C00000"/>
          <w:sz w:val="24"/>
        </w:rPr>
        <w:t>(まず)</w:t>
      </w:r>
      <w:r>
        <w:rPr>
          <w:sz w:val="24"/>
        </w:rPr>
        <w:t xml:space="preserve">しい </w:t>
      </w:r>
      <w:r>
        <w:rPr>
          <w:color w:val="0070C0"/>
          <w:sz w:val="24"/>
        </w:rPr>
        <w:t>夫婦</w:t>
      </w:r>
      <w:r>
        <w:rPr>
          <w:color w:val="C00000"/>
          <w:sz w:val="24"/>
        </w:rPr>
        <w:t>(ふうふ)</w:t>
      </w:r>
      <w:r>
        <w:rPr>
          <w:sz w:val="24"/>
        </w:rPr>
        <w:t xml:space="preserve"> は、アメリカ で </w:t>
      </w:r>
      <w:r>
        <w:rPr>
          <w:color w:val="0070C0"/>
          <w:sz w:val="24"/>
        </w:rPr>
        <w:t>唯一</w:t>
      </w:r>
      <w:r>
        <w:rPr>
          <w:color w:val="C00000"/>
          <w:sz w:val="24"/>
        </w:rPr>
        <w:t>(ゆいいつ)</w:t>
      </w:r>
      <w:r>
        <w:rPr>
          <w:sz w:val="24"/>
        </w:rPr>
        <w:t xml:space="preserve"> の </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 xml:space="preserve"> の </w:t>
      </w:r>
      <w:r>
        <w:rPr>
          <w:color w:val="0070C0"/>
          <w:sz w:val="24"/>
        </w:rPr>
        <w:t>親</w:t>
      </w:r>
      <w:r>
        <w:rPr>
          <w:color w:val="C00000"/>
          <w:sz w:val="24"/>
        </w:rPr>
        <w:t>(おや)</w:t>
      </w:r>
      <w:r>
        <w:rPr>
          <w:sz w:val="24"/>
        </w:rPr>
        <w:t xml:space="preserve"> に なった から です。</w:t>
      </w:r>
    </w:p>
    <w:p>
      <w:r>
        <w:rPr>
          <w:color w:val="0070C0"/>
          <w:sz w:val="24"/>
        </w:rPr>
        <w:t>名声</w:t>
      </w:r>
      <w:r>
        <w:rPr>
          <w:color w:val="C00000"/>
          <w:sz w:val="24"/>
        </w:rPr>
        <w:t>(めいせい)</w:t>
      </w:r>
      <w:r>
        <w:rPr>
          <w:sz w:val="24"/>
        </w:rPr>
        <w:t xml:space="preserve"> へ の </w:t>
      </w:r>
      <w:r>
        <w:rPr>
          <w:color w:val="0070C0"/>
          <w:sz w:val="24"/>
        </w:rPr>
        <w:t>上昇</w:t>
      </w:r>
      <w:r>
        <w:rPr>
          <w:color w:val="C00000"/>
          <w:sz w:val="24"/>
        </w:rPr>
        <w:t>(じょうしょう)</w:t>
      </w:r>
      <w:r>
        <w:rPr>
          <w:sz w:val="24"/>
        </w:rPr>
        <w:t xml:space="preserve"> は </w:t>
      </w:r>
      <w:r>
        <w:rPr>
          <w:color w:val="0070C0"/>
          <w:sz w:val="24"/>
        </w:rPr>
        <w:t>急速</w:t>
      </w:r>
      <w:r>
        <w:rPr>
          <w:color w:val="C00000"/>
          <w:sz w:val="24"/>
        </w:rPr>
        <w:t>(きゅうそく)</w:t>
      </w:r>
      <w:r>
        <w:rPr>
          <w:sz w:val="24"/>
        </w:rPr>
        <w:t xml:space="preserve"> でした。テレビ カメラ と </w:t>
      </w:r>
      <w:r>
        <w:rPr>
          <w:color w:val="0070C0"/>
          <w:sz w:val="24"/>
        </w:rPr>
        <w:t>新聞</w:t>
      </w:r>
      <w:r>
        <w:rPr>
          <w:color w:val="C00000"/>
          <w:sz w:val="24"/>
        </w:rPr>
        <w:t>(しんぶん)</w:t>
      </w:r>
      <w:r>
        <w:rPr>
          <w:sz w:val="24"/>
        </w:rPr>
        <w:t xml:space="preserve"> は ニュース を </w:t>
      </w:r>
      <w:r>
        <w:rPr>
          <w:color w:val="0070C0"/>
          <w:sz w:val="24"/>
        </w:rPr>
        <w:t>全国</w:t>
      </w:r>
      <w:r>
        <w:rPr>
          <w:color w:val="C00000"/>
          <w:sz w:val="24"/>
        </w:rPr>
        <w:t>(ぜんこく)</w:t>
      </w:r>
      <w:r>
        <w:rPr>
          <w:sz w:val="24"/>
        </w:rPr>
        <w:t xml:space="preserve"> の </w:t>
      </w:r>
      <w:r>
        <w:rPr>
          <w:color w:val="0070C0"/>
          <w:sz w:val="24"/>
        </w:rPr>
        <w:t>全員</w:t>
      </w:r>
      <w:r>
        <w:rPr>
          <w:color w:val="C00000"/>
          <w:sz w:val="24"/>
        </w:rPr>
        <w:t>(ぜんいん)</w:t>
      </w:r>
      <w:r>
        <w:rPr>
          <w:sz w:val="24"/>
        </w:rPr>
        <w:t xml:space="preserve"> に </w:t>
      </w:r>
      <w:r>
        <w:rPr>
          <w:color w:val="0070C0"/>
          <w:sz w:val="24"/>
        </w:rPr>
        <w:t>届</w:t>
      </w:r>
      <w:r>
        <w:rPr>
          <w:color w:val="C00000"/>
          <w:sz w:val="24"/>
        </w:rPr>
        <w:t>(とど)</w:t>
      </w:r>
      <w:r>
        <w:rPr>
          <w:sz w:val="24"/>
        </w:rPr>
        <w:t>けました。</w:t>
      </w:r>
      <w:r>
        <w:rPr>
          <w:color w:val="0070C0"/>
          <w:sz w:val="24"/>
        </w:rPr>
        <w:t>新聞</w:t>
      </w:r>
      <w:r>
        <w:rPr>
          <w:color w:val="C00000"/>
          <w:sz w:val="24"/>
        </w:rPr>
        <w:t>(しんぶん)</w:t>
      </w:r>
      <w:r>
        <w:rPr>
          <w:sz w:val="24"/>
        </w:rPr>
        <w:t xml:space="preserve"> や </w:t>
      </w:r>
      <w:r>
        <w:rPr>
          <w:color w:val="0070C0"/>
          <w:sz w:val="24"/>
        </w:rPr>
        <w:t>雑誌</w:t>
      </w:r>
      <w:r>
        <w:rPr>
          <w:color w:val="C00000"/>
          <w:sz w:val="24"/>
        </w:rPr>
        <w:t>(ざっし)</w:t>
      </w:r>
      <w:r>
        <w:rPr>
          <w:sz w:val="24"/>
        </w:rPr>
        <w:t xml:space="preserve"> は、</w:t>
      </w:r>
      <w:r>
        <w:rPr>
          <w:color w:val="0070C0"/>
          <w:sz w:val="24"/>
        </w:rPr>
        <w:t>独占</w:t>
      </w:r>
      <w:r>
        <w:rPr>
          <w:color w:val="C00000"/>
          <w:sz w:val="24"/>
        </w:rPr>
        <w:t>(どくせん)</w:t>
      </w:r>
      <w:r>
        <w:rPr>
          <w:sz w:val="24"/>
        </w:rPr>
        <w:t xml:space="preserve"> </w:t>
      </w:r>
      <w:r>
        <w:rPr>
          <w:color w:val="0070C0"/>
          <w:sz w:val="24"/>
        </w:rPr>
        <w:t>的</w:t>
      </w:r>
      <w:r>
        <w:rPr>
          <w:color w:val="C00000"/>
          <w:sz w:val="24"/>
        </w:rPr>
        <w:t>(てき)</w:t>
      </w:r>
      <w:r>
        <w:rPr>
          <w:sz w:val="24"/>
        </w:rPr>
        <w:t xml:space="preserve"> な </w:t>
      </w:r>
      <w:r>
        <w:rPr>
          <w:color w:val="0070C0"/>
          <w:sz w:val="24"/>
        </w:rPr>
        <w:t>取材</w:t>
      </w:r>
      <w:r>
        <w:rPr>
          <w:color w:val="C00000"/>
          <w:sz w:val="24"/>
        </w:rPr>
        <w:t>(しゅざい)</w:t>
      </w:r>
      <w:r>
        <w:rPr>
          <w:sz w:val="24"/>
        </w:rPr>
        <w:t xml:space="preserve"> と </w:t>
      </w:r>
      <w:r>
        <w:rPr>
          <w:color w:val="0070C0"/>
          <w:sz w:val="24"/>
        </w:rPr>
        <w:t>写真</w:t>
      </w:r>
      <w:r>
        <w:rPr>
          <w:color w:val="C00000"/>
          <w:sz w:val="24"/>
        </w:rPr>
        <w:t>(しゃしん)</w:t>
      </w:r>
      <w:r>
        <w:rPr>
          <w:sz w:val="24"/>
        </w:rPr>
        <w:t xml:space="preserve"> </w:t>
      </w:r>
      <w:r>
        <w:rPr>
          <w:color w:val="0070C0"/>
          <w:sz w:val="24"/>
        </w:rPr>
        <w:t>掲載</w:t>
      </w:r>
      <w:r>
        <w:rPr>
          <w:color w:val="C00000"/>
          <w:sz w:val="24"/>
        </w:rPr>
        <w:t>(けいさい)</w:t>
      </w:r>
      <w:r>
        <w:rPr>
          <w:sz w:val="24"/>
        </w:rPr>
        <w:t xml:space="preserve"> の </w:t>
      </w:r>
      <w:r>
        <w:rPr>
          <w:color w:val="0070C0"/>
          <w:sz w:val="24"/>
        </w:rPr>
        <w:t>権利</w:t>
      </w:r>
      <w:r>
        <w:rPr>
          <w:color w:val="C00000"/>
          <w:sz w:val="24"/>
        </w:rPr>
        <w:t>(けんり)</w:t>
      </w:r>
      <w:r>
        <w:rPr>
          <w:sz w:val="24"/>
        </w:rPr>
        <w:t xml:space="preserve"> の ため に、</w:t>
      </w:r>
      <w:r>
        <w:rPr>
          <w:color w:val="0070C0"/>
          <w:sz w:val="24"/>
        </w:rPr>
        <w:t>家族</w:t>
      </w:r>
      <w:r>
        <w:rPr>
          <w:color w:val="C00000"/>
          <w:sz w:val="24"/>
        </w:rPr>
        <w:t>(かぞく)</w:t>
      </w:r>
      <w:r>
        <w:rPr>
          <w:sz w:val="24"/>
        </w:rPr>
        <w:t xml:space="preserve"> に </w:t>
      </w:r>
      <w:r>
        <w:rPr>
          <w:color w:val="0070C0"/>
          <w:sz w:val="24"/>
        </w:rPr>
        <w:t>大金</w:t>
      </w:r>
      <w:r>
        <w:rPr>
          <w:color w:val="C00000"/>
          <w:sz w:val="24"/>
        </w:rPr>
        <w:t>(たいきん)</w:t>
      </w:r>
      <w:r>
        <w:rPr>
          <w:sz w:val="24"/>
        </w:rPr>
        <w:t xml:space="preserve"> を </w:t>
      </w:r>
      <w:r>
        <w:rPr>
          <w:color w:val="0070C0"/>
          <w:sz w:val="24"/>
        </w:rPr>
        <w:t>提供</w:t>
      </w:r>
      <w:r>
        <w:rPr>
          <w:color w:val="C00000"/>
          <w:sz w:val="24"/>
        </w:rPr>
        <w:t>(ていきょう)</w:t>
      </w:r>
      <w:r>
        <w:rPr>
          <w:sz w:val="24"/>
        </w:rPr>
        <w:t xml:space="preserve"> しました。プレゼント が、</w:t>
      </w:r>
      <w:r>
        <w:rPr>
          <w:color w:val="0070C0"/>
          <w:sz w:val="24"/>
        </w:rPr>
        <w:t>無名</w:t>
      </w:r>
      <w:r>
        <w:rPr>
          <w:color w:val="C00000"/>
          <w:sz w:val="24"/>
        </w:rPr>
        <w:t>(むめい)</w:t>
      </w:r>
      <w:r>
        <w:rPr>
          <w:sz w:val="24"/>
        </w:rPr>
        <w:t xml:space="preserve"> の </w:t>
      </w:r>
      <w:r>
        <w:rPr>
          <w:color w:val="0070C0"/>
          <w:sz w:val="24"/>
        </w:rPr>
        <w:t>人々</w:t>
      </w:r>
      <w:r>
        <w:rPr>
          <w:color w:val="C00000"/>
          <w:sz w:val="24"/>
        </w:rPr>
        <w:t>(ひとびと)</w:t>
      </w:r>
      <w:r>
        <w:rPr>
          <w:sz w:val="24"/>
        </w:rPr>
        <w:t xml:space="preserve"> だけ で なく、</w:t>
      </w:r>
      <w:r>
        <w:rPr>
          <w:color w:val="0070C0"/>
          <w:sz w:val="24"/>
        </w:rPr>
        <w:t>自社</w:t>
      </w:r>
      <w:r>
        <w:rPr>
          <w:color w:val="C00000"/>
          <w:sz w:val="24"/>
        </w:rPr>
        <w:t>(じしゃ)</w:t>
      </w:r>
      <w:r>
        <w:rPr>
          <w:sz w:val="24"/>
        </w:rPr>
        <w:t xml:space="preserve"> の </w:t>
      </w:r>
      <w:r>
        <w:rPr>
          <w:color w:val="0070C0"/>
          <w:sz w:val="24"/>
        </w:rPr>
        <w:t>製品</w:t>
      </w:r>
      <w:r>
        <w:rPr>
          <w:color w:val="C00000"/>
          <w:sz w:val="24"/>
        </w:rPr>
        <w:t>(せいひん)</w:t>
      </w:r>
      <w:r>
        <w:rPr>
          <w:sz w:val="24"/>
        </w:rPr>
        <w:t xml:space="preserve"> を </w:t>
      </w:r>
      <w:r>
        <w:rPr>
          <w:color w:val="0070C0"/>
          <w:sz w:val="24"/>
        </w:rPr>
        <w:t>宣伝</w:t>
      </w:r>
      <w:r>
        <w:rPr>
          <w:color w:val="C00000"/>
          <w:sz w:val="24"/>
        </w:rPr>
        <w:t>(せんでん)</w:t>
      </w:r>
      <w:r>
        <w:rPr>
          <w:sz w:val="24"/>
        </w:rPr>
        <w:t xml:space="preserve"> したい </w:t>
      </w:r>
      <w:r>
        <w:rPr>
          <w:color w:val="0070C0"/>
          <w:sz w:val="24"/>
        </w:rPr>
        <w:t>赤</w:t>
      </w:r>
      <w:r>
        <w:rPr>
          <w:color w:val="C00000"/>
          <w:sz w:val="24"/>
        </w:rPr>
        <w:t>(あか)</w:t>
      </w:r>
      <w:r>
        <w:rPr>
          <w:sz w:val="24"/>
        </w:rPr>
        <w:t xml:space="preserve">ちゃん </w:t>
      </w:r>
      <w:r>
        <w:rPr>
          <w:color w:val="0070C0"/>
          <w:sz w:val="24"/>
        </w:rPr>
        <w:t>用</w:t>
      </w:r>
      <w:r>
        <w:rPr>
          <w:color w:val="C00000"/>
          <w:sz w:val="24"/>
        </w:rPr>
        <w:t>(よう)</w:t>
      </w:r>
      <w:r>
        <w:rPr>
          <w:sz w:val="24"/>
        </w:rPr>
        <w:t xml:space="preserve"> </w:t>
      </w:r>
      <w:r>
        <w:rPr>
          <w:color w:val="0070C0"/>
          <w:sz w:val="24"/>
        </w:rPr>
        <w:t>食品</w:t>
      </w:r>
      <w:r>
        <w:rPr>
          <w:color w:val="C00000"/>
          <w:sz w:val="24"/>
        </w:rPr>
        <w:t>(しょくひん)</w:t>
      </w:r>
      <w:r>
        <w:rPr>
          <w:sz w:val="24"/>
        </w:rPr>
        <w:t xml:space="preserve"> や </w:t>
      </w:r>
      <w:r>
        <w:rPr>
          <w:color w:val="0070C0"/>
          <w:sz w:val="24"/>
        </w:rPr>
        <w:t>石鹸</w:t>
      </w:r>
      <w:r>
        <w:rPr>
          <w:color w:val="C00000"/>
          <w:sz w:val="24"/>
        </w:rPr>
        <w:t>(せっけん)</w:t>
      </w:r>
      <w:r>
        <w:rPr>
          <w:sz w:val="24"/>
        </w:rPr>
        <w:t xml:space="preserve"> の メーカー から も、どんどん </w:t>
      </w:r>
      <w:r>
        <w:rPr>
          <w:color w:val="0070C0"/>
          <w:sz w:val="24"/>
        </w:rPr>
        <w:t>送</w:t>
      </w:r>
      <w:r>
        <w:rPr>
          <w:color w:val="C00000"/>
          <w:sz w:val="24"/>
        </w:rPr>
        <w:t>(おく)</w:t>
      </w:r>
      <w:r>
        <w:rPr>
          <w:sz w:val="24"/>
        </w:rPr>
        <w:t xml:space="preserve">られて </w:t>
      </w:r>
      <w:r>
        <w:rPr>
          <w:color w:val="0070C0"/>
          <w:sz w:val="24"/>
        </w:rPr>
        <w:t>来</w:t>
      </w:r>
      <w:r>
        <w:rPr>
          <w:color w:val="C00000"/>
          <w:sz w:val="24"/>
        </w:rPr>
        <w:t>(き)</w:t>
      </w:r>
      <w:r>
        <w:rPr>
          <w:sz w:val="24"/>
        </w:rPr>
        <w:t>ました。</w:t>
      </w:r>
      <w:r>
        <w:rPr>
          <w:color w:val="0070C0"/>
          <w:sz w:val="24"/>
        </w:rPr>
        <w:t>家族</w:t>
      </w:r>
      <w:r>
        <w:rPr>
          <w:color w:val="C00000"/>
          <w:sz w:val="24"/>
        </w:rPr>
        <w:t>(かぞく)</w:t>
      </w:r>
      <w:r>
        <w:rPr>
          <w:sz w:val="24"/>
        </w:rPr>
        <w:t xml:space="preserve"> が </w:t>
      </w:r>
      <w:r>
        <w:rPr>
          <w:color w:val="0070C0"/>
          <w:sz w:val="24"/>
        </w:rPr>
        <w:t>住</w:t>
      </w:r>
      <w:r>
        <w:rPr>
          <w:color w:val="C00000"/>
          <w:sz w:val="24"/>
        </w:rPr>
        <w:t>(す)</w:t>
      </w:r>
      <w:r>
        <w:rPr>
          <w:sz w:val="24"/>
        </w:rPr>
        <w:t xml:space="preserve">んで いた </w:t>
      </w:r>
      <w:r>
        <w:rPr>
          <w:color w:val="0070C0"/>
          <w:sz w:val="24"/>
        </w:rPr>
        <w:t>古</w:t>
      </w:r>
      <w:r>
        <w:rPr>
          <w:color w:val="C00000"/>
          <w:sz w:val="24"/>
        </w:rPr>
        <w:t>(ふる)</w:t>
      </w:r>
      <w:r>
        <w:rPr>
          <w:sz w:val="24"/>
        </w:rPr>
        <w:t xml:space="preserve">い </w:t>
      </w:r>
      <w:r>
        <w:rPr>
          <w:color w:val="0070C0"/>
          <w:sz w:val="24"/>
        </w:rPr>
        <w:t>農家</w:t>
      </w:r>
      <w:r>
        <w:rPr>
          <w:color w:val="C00000"/>
          <w:sz w:val="24"/>
        </w:rPr>
        <w:t>(のうか)</w:t>
      </w:r>
      <w:r>
        <w:rPr>
          <w:sz w:val="24"/>
        </w:rPr>
        <w:t xml:space="preserve"> は、10</w:t>
      </w:r>
      <w:r>
        <w:rPr>
          <w:color w:val="0070C0"/>
          <w:sz w:val="24"/>
        </w:rPr>
        <w:t>万</w:t>
      </w:r>
      <w:r>
        <w:rPr>
          <w:color w:val="C00000"/>
          <w:sz w:val="24"/>
        </w:rPr>
        <w:t>(まん)</w:t>
      </w:r>
      <w:r>
        <w:rPr>
          <w:sz w:val="24"/>
        </w:rPr>
        <w:t xml:space="preserve"> ドル の </w:t>
      </w:r>
      <w:r>
        <w:rPr>
          <w:color w:val="0070C0"/>
          <w:sz w:val="24"/>
        </w:rPr>
        <w:t>新居</w:t>
      </w:r>
      <w:r>
        <w:rPr>
          <w:color w:val="C00000"/>
          <w:sz w:val="24"/>
        </w:rPr>
        <w:t>(しんきょ)</w:t>
      </w:r>
      <w:r>
        <w:rPr>
          <w:sz w:val="24"/>
        </w:rPr>
        <w:t xml:space="preserve"> に </w:t>
      </w:r>
      <w:r>
        <w:rPr>
          <w:color w:val="0070C0"/>
          <w:sz w:val="24"/>
        </w:rPr>
        <w:t>置</w:t>
      </w:r>
      <w:r>
        <w:rPr>
          <w:color w:val="C00000"/>
          <w:sz w:val="24"/>
        </w:rPr>
        <w:t>(お)</w:t>
      </w:r>
      <w:r>
        <w:rPr>
          <w:sz w:val="24"/>
        </w:rPr>
        <w:t>き</w:t>
      </w:r>
      <w:r>
        <w:rPr>
          <w:color w:val="0070C0"/>
          <w:sz w:val="24"/>
        </w:rPr>
        <w:t>換</w:t>
      </w:r>
      <w:r>
        <w:rPr>
          <w:color w:val="C00000"/>
          <w:sz w:val="24"/>
        </w:rPr>
        <w:t>(か)</w:t>
      </w:r>
      <w:r>
        <w:rPr>
          <w:sz w:val="24"/>
        </w:rPr>
        <w:t xml:space="preserve">えられる </w:t>
      </w:r>
      <w:r>
        <w:rPr>
          <w:color w:val="0070C0"/>
          <w:sz w:val="24"/>
        </w:rPr>
        <w:t>予定</w:t>
      </w:r>
      <w:r>
        <w:rPr>
          <w:color w:val="C00000"/>
          <w:sz w:val="24"/>
        </w:rPr>
        <w:t>(よてい)</w:t>
      </w:r>
      <w:r>
        <w:rPr>
          <w:sz w:val="24"/>
        </w:rPr>
        <w:t xml:space="preserve"> でした。</w:t>
      </w:r>
      <w:r>
        <w:rPr>
          <w:color w:val="0070C0"/>
          <w:sz w:val="24"/>
        </w:rPr>
        <w:t>記者</w:t>
      </w:r>
      <w:r>
        <w:rPr>
          <w:color w:val="C00000"/>
          <w:sz w:val="24"/>
        </w:rPr>
        <w:t>(きしゃ)</w:t>
      </w:r>
      <w:r>
        <w:rPr>
          <w:sz w:val="24"/>
        </w:rPr>
        <w:t xml:space="preserve"> たち が インタビュー を </w:t>
      </w:r>
      <w:r>
        <w:rPr>
          <w:color w:val="0070C0"/>
          <w:sz w:val="24"/>
        </w:rPr>
        <w:t>強</w:t>
      </w:r>
      <w:r>
        <w:rPr>
          <w:color w:val="C00000"/>
          <w:sz w:val="24"/>
        </w:rPr>
        <w:t>(つよ)</w:t>
      </w:r>
      <w:r>
        <w:rPr>
          <w:sz w:val="24"/>
        </w:rPr>
        <w:t xml:space="preserve">く </w:t>
      </w:r>
      <w:r>
        <w:rPr>
          <w:color w:val="0070C0"/>
          <w:sz w:val="24"/>
        </w:rPr>
        <w:t>求</w:t>
      </w:r>
      <w:r>
        <w:rPr>
          <w:color w:val="C00000"/>
          <w:sz w:val="24"/>
        </w:rPr>
        <w:t>(もと)</w:t>
      </w:r>
      <w:r>
        <w:rPr>
          <w:sz w:val="24"/>
        </w:rPr>
        <w:t>めた ので、</w:t>
      </w:r>
      <w:r>
        <w:rPr>
          <w:color w:val="0070C0"/>
          <w:sz w:val="24"/>
        </w:rPr>
        <w:t>弁護士</w:t>
      </w:r>
      <w:r>
        <w:rPr>
          <w:color w:val="C00000"/>
          <w:sz w:val="24"/>
        </w:rPr>
        <w:t>(べんごし)</w:t>
      </w:r>
      <w:r>
        <w:rPr>
          <w:sz w:val="24"/>
        </w:rPr>
        <w:t xml:space="preserve"> が </w:t>
      </w:r>
      <w:r>
        <w:rPr>
          <w:color w:val="0070C0"/>
          <w:sz w:val="24"/>
        </w:rPr>
        <w:t>雇</w:t>
      </w:r>
      <w:r>
        <w:rPr>
          <w:color w:val="C00000"/>
          <w:sz w:val="24"/>
        </w:rPr>
        <w:t>(やと)</w:t>
      </w:r>
      <w:r>
        <w:rPr>
          <w:sz w:val="24"/>
        </w:rPr>
        <w:t>われ、</w:t>
      </w:r>
      <w:r>
        <w:rPr>
          <w:color w:val="0070C0"/>
          <w:sz w:val="24"/>
        </w:rPr>
        <w:t>記者</w:t>
      </w:r>
      <w:r>
        <w:rPr>
          <w:color w:val="C00000"/>
          <w:sz w:val="24"/>
        </w:rPr>
        <w:t>(きしゃ)</w:t>
      </w:r>
      <w:r>
        <w:rPr>
          <w:sz w:val="24"/>
        </w:rPr>
        <w:t xml:space="preserve"> </w:t>
      </w:r>
      <w:r>
        <w:rPr>
          <w:color w:val="0070C0"/>
          <w:sz w:val="24"/>
        </w:rPr>
        <w:t>会見</w:t>
      </w:r>
      <w:r>
        <w:rPr>
          <w:color w:val="C00000"/>
          <w:sz w:val="24"/>
        </w:rPr>
        <w:t>(かいけん)</w:t>
      </w:r>
      <w:r>
        <w:rPr>
          <w:sz w:val="24"/>
        </w:rPr>
        <w:t xml:space="preserve"> で </w:t>
      </w:r>
      <w:r>
        <w:rPr>
          <w:color w:val="0070C0"/>
          <w:sz w:val="24"/>
        </w:rPr>
        <w:t>家族</w:t>
      </w:r>
      <w:r>
        <w:rPr>
          <w:color w:val="C00000"/>
          <w:sz w:val="24"/>
        </w:rPr>
        <w:t>(かぞく)</w:t>
      </w:r>
      <w:r>
        <w:rPr>
          <w:sz w:val="24"/>
        </w:rPr>
        <w:t xml:space="preserve"> の </w:t>
      </w:r>
      <w:r>
        <w:rPr>
          <w:color w:val="0070C0"/>
          <w:sz w:val="24"/>
        </w:rPr>
        <w:t>代弁者</w:t>
      </w:r>
      <w:r>
        <w:rPr>
          <w:color w:val="C00000"/>
          <w:sz w:val="24"/>
        </w:rPr>
        <w:t>(だいべんしゃ)</w:t>
      </w:r>
      <w:r>
        <w:rPr>
          <w:sz w:val="24"/>
        </w:rPr>
        <w:t xml:space="preserve"> を </w:t>
      </w:r>
      <w:r>
        <w:rPr>
          <w:color w:val="0070C0"/>
          <w:sz w:val="24"/>
        </w:rPr>
        <w:t>務</w:t>
      </w:r>
      <w:r>
        <w:rPr>
          <w:color w:val="C00000"/>
          <w:sz w:val="24"/>
        </w:rPr>
        <w:t>(つと)</w:t>
      </w:r>
      <w:r>
        <w:rPr>
          <w:sz w:val="24"/>
        </w:rPr>
        <w:t>めなければ なりません でした。</w:t>
      </w:r>
      <w:r>
        <w:rPr>
          <w:color w:val="0070C0"/>
          <w:sz w:val="24"/>
        </w:rPr>
        <w:t>出来事</w:t>
      </w:r>
      <w:r>
        <w:rPr>
          <w:color w:val="C00000"/>
          <w:sz w:val="24"/>
        </w:rPr>
        <w:t>(できごと)</w:t>
      </w:r>
      <w:r>
        <w:rPr>
          <w:sz w:val="24"/>
        </w:rPr>
        <w:t xml:space="preserve"> は </w:t>
      </w:r>
      <w:r>
        <w:rPr>
          <w:color w:val="0070C0"/>
          <w:sz w:val="24"/>
        </w:rPr>
        <w:t>町</w:t>
      </w:r>
      <w:r>
        <w:rPr>
          <w:color w:val="C00000"/>
          <w:sz w:val="24"/>
        </w:rPr>
        <w:t>(まち)</w:t>
      </w:r>
      <w:r>
        <w:rPr>
          <w:sz w:val="24"/>
        </w:rPr>
        <w:t xml:space="preserve"> </w:t>
      </w:r>
      <w:r>
        <w:rPr>
          <w:color w:val="0070C0"/>
          <w:sz w:val="24"/>
        </w:rPr>
        <w:t>自体</w:t>
      </w:r>
      <w:r>
        <w:rPr>
          <w:color w:val="C00000"/>
          <w:sz w:val="24"/>
        </w:rPr>
        <w:t>(じたい)</w:t>
      </w:r>
      <w:r>
        <w:rPr>
          <w:sz w:val="24"/>
        </w:rPr>
        <w:t xml:space="preserve"> に も </w:t>
      </w:r>
      <w:r>
        <w:rPr>
          <w:color w:val="0070C0"/>
          <w:sz w:val="24"/>
        </w:rPr>
        <w:t>深刻</w:t>
      </w:r>
      <w:r>
        <w:rPr>
          <w:color w:val="C00000"/>
          <w:sz w:val="24"/>
        </w:rPr>
        <w:t>(しんこく)</w:t>
      </w:r>
      <w:r>
        <w:rPr>
          <w:sz w:val="24"/>
        </w:rPr>
        <w:t xml:space="preserve"> な </w:t>
      </w:r>
      <w:r>
        <w:rPr>
          <w:color w:val="0070C0"/>
          <w:sz w:val="24"/>
        </w:rPr>
        <w:t>変化</w:t>
      </w:r>
      <w:r>
        <w:rPr>
          <w:color w:val="C00000"/>
          <w:sz w:val="24"/>
        </w:rPr>
        <w:t>(へんか)</w:t>
      </w:r>
      <w:r>
        <w:rPr>
          <w:sz w:val="24"/>
        </w:rPr>
        <w:t xml:space="preserve"> を もたらしました。アバディーン が </w:t>
      </w:r>
      <w:r>
        <w:rPr>
          <w:color w:val="0070C0"/>
          <w:sz w:val="24"/>
        </w:rPr>
        <w:t>何千人</w:t>
      </w:r>
      <w:r>
        <w:rPr>
          <w:color w:val="C00000"/>
          <w:sz w:val="24"/>
        </w:rPr>
        <w:t>(なんぜんにん)</w:t>
      </w:r>
      <w:r>
        <w:rPr>
          <w:sz w:val="24"/>
        </w:rPr>
        <w:t xml:space="preserve"> も の </w:t>
      </w:r>
      <w:r>
        <w:rPr>
          <w:color w:val="0070C0"/>
          <w:sz w:val="24"/>
        </w:rPr>
        <w:t>観光客</w:t>
      </w:r>
      <w:r>
        <w:rPr>
          <w:color w:val="C00000"/>
          <w:sz w:val="24"/>
        </w:rPr>
        <w:t>(かんこうきゃく)</w:t>
      </w:r>
      <w:r>
        <w:rPr>
          <w:sz w:val="24"/>
        </w:rPr>
        <w:t xml:space="preserve"> を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 xml:space="preserve">せる </w:t>
      </w:r>
      <w:r>
        <w:rPr>
          <w:color w:val="0070C0"/>
          <w:sz w:val="24"/>
        </w:rPr>
        <w:t>可能性</w:t>
      </w:r>
      <w:r>
        <w:rPr>
          <w:color w:val="C00000"/>
          <w:sz w:val="24"/>
        </w:rPr>
        <w:t>(かのうせい)</w:t>
      </w:r>
      <w:r>
        <w:rPr>
          <w:sz w:val="24"/>
        </w:rPr>
        <w:t xml:space="preserve"> が あった ので、</w:t>
      </w:r>
      <w:r>
        <w:rPr>
          <w:color w:val="0070C0"/>
          <w:sz w:val="24"/>
        </w:rPr>
        <w:t>新</w:t>
      </w:r>
      <w:r>
        <w:rPr>
          <w:color w:val="C00000"/>
          <w:sz w:val="24"/>
        </w:rPr>
        <w:t>(あたら)</w:t>
      </w:r>
      <w:r>
        <w:rPr>
          <w:sz w:val="24"/>
        </w:rPr>
        <w:t xml:space="preserve">しい </w:t>
      </w:r>
      <w:r>
        <w:rPr>
          <w:color w:val="0070C0"/>
          <w:sz w:val="24"/>
        </w:rPr>
        <w:t>巨大</w:t>
      </w:r>
      <w:r>
        <w:rPr>
          <w:color w:val="C00000"/>
          <w:sz w:val="24"/>
        </w:rPr>
        <w:t>(きょだい)</w:t>
      </w:r>
      <w:r>
        <w:rPr>
          <w:sz w:val="24"/>
        </w:rPr>
        <w:t xml:space="preserve"> </w:t>
      </w:r>
      <w:r>
        <w:rPr>
          <w:color w:val="0070C0"/>
          <w:sz w:val="24"/>
        </w:rPr>
        <w:t>高速</w:t>
      </w:r>
      <w:r>
        <w:rPr>
          <w:color w:val="C00000"/>
          <w:sz w:val="24"/>
        </w:rPr>
        <w:t>(こうそく)</w:t>
      </w:r>
      <w:r>
        <w:rPr>
          <w:sz w:val="24"/>
        </w:rPr>
        <w:t xml:space="preserve"> </w:t>
      </w:r>
      <w:r>
        <w:rPr>
          <w:color w:val="0070C0"/>
          <w:sz w:val="24"/>
        </w:rPr>
        <w:t>道路</w:t>
      </w:r>
      <w:r>
        <w:rPr>
          <w:color w:val="C00000"/>
          <w:sz w:val="24"/>
        </w:rPr>
        <w:t>(どうろ)</w:t>
      </w:r>
      <w:r>
        <w:rPr>
          <w:sz w:val="24"/>
        </w:rPr>
        <w:t xml:space="preserve"> を </w:t>
      </w:r>
      <w:r>
        <w:rPr>
          <w:color w:val="0070C0"/>
          <w:sz w:val="24"/>
        </w:rPr>
        <w:t>建設</w:t>
      </w:r>
      <w:r>
        <w:rPr>
          <w:color w:val="C00000"/>
          <w:sz w:val="24"/>
        </w:rPr>
        <w:t>(けんせつ)</w:t>
      </w:r>
      <w:r>
        <w:rPr>
          <w:sz w:val="24"/>
        </w:rPr>
        <w:t xml:space="preserve"> する </w:t>
      </w:r>
      <w:r>
        <w:rPr>
          <w:color w:val="0070C0"/>
          <w:sz w:val="24"/>
        </w:rPr>
        <w:t>計画</w:t>
      </w:r>
      <w:r>
        <w:rPr>
          <w:color w:val="C00000"/>
          <w:sz w:val="24"/>
        </w:rPr>
        <w:t>(けいかく)</w:t>
      </w:r>
      <w:r>
        <w:rPr>
          <w:sz w:val="24"/>
        </w:rPr>
        <w:t xml:space="preserve"> が </w:t>
      </w:r>
      <w:r>
        <w:rPr>
          <w:color w:val="0070C0"/>
          <w:sz w:val="24"/>
        </w:rPr>
        <w:t>発表</w:t>
      </w:r>
      <w:r>
        <w:rPr>
          <w:color w:val="C00000"/>
          <w:sz w:val="24"/>
        </w:rPr>
        <w:t>(はっぴょう)</w:t>
      </w:r>
      <w:r>
        <w:rPr>
          <w:sz w:val="24"/>
        </w:rPr>
        <w:t xml:space="preserve"> されました。</w:t>
      </w:r>
      <w:r>
        <w:rPr>
          <w:color w:val="0070C0"/>
          <w:sz w:val="24"/>
        </w:rPr>
        <w:t>町</w:t>
      </w:r>
      <w:r>
        <w:rPr>
          <w:color w:val="C00000"/>
          <w:sz w:val="24"/>
        </w:rPr>
        <w:t>(まち)</w:t>
      </w:r>
      <w:r>
        <w:rPr>
          <w:sz w:val="24"/>
        </w:rPr>
        <w:t xml:space="preserve"> の </w:t>
      </w:r>
      <w:r>
        <w:rPr>
          <w:color w:val="0070C0"/>
          <w:sz w:val="24"/>
        </w:rPr>
        <w:t>外</w:t>
      </w:r>
      <w:r>
        <w:rPr>
          <w:color w:val="C00000"/>
          <w:sz w:val="24"/>
        </w:rPr>
        <w:t>(はず)</w:t>
      </w:r>
      <w:r>
        <w:rPr>
          <w:sz w:val="24"/>
        </w:rPr>
        <w:t xml:space="preserve">れ に </w:t>
      </w:r>
      <w:r>
        <w:rPr>
          <w:color w:val="0070C0"/>
          <w:sz w:val="24"/>
        </w:rPr>
        <w:t>建</w:t>
      </w:r>
      <w:r>
        <w:rPr>
          <w:color w:val="C00000"/>
          <w:sz w:val="24"/>
        </w:rPr>
        <w:t>(た)</w:t>
      </w:r>
      <w:r>
        <w:rPr>
          <w:sz w:val="24"/>
        </w:rPr>
        <w:t xml:space="preserve">てられた </w:t>
      </w:r>
      <w:r>
        <w:rPr>
          <w:color w:val="0070C0"/>
          <w:sz w:val="24"/>
        </w:rPr>
        <w:t>道路</w:t>
      </w:r>
      <w:r>
        <w:rPr>
          <w:color w:val="C00000"/>
          <w:sz w:val="24"/>
        </w:rPr>
        <w:t>(どうろ)</w:t>
      </w:r>
      <w:r>
        <w:rPr>
          <w:sz w:val="24"/>
        </w:rPr>
        <w:t xml:space="preserve"> </w:t>
      </w:r>
      <w:r>
        <w:rPr>
          <w:color w:val="0070C0"/>
          <w:sz w:val="24"/>
        </w:rPr>
        <w:t>標識</w:t>
      </w:r>
      <w:r>
        <w:rPr>
          <w:color w:val="C00000"/>
          <w:sz w:val="24"/>
        </w:rPr>
        <w:t>(ひょうしき)</w:t>
      </w:r>
      <w:r>
        <w:rPr>
          <w:sz w:val="24"/>
        </w:rPr>
        <w:t xml:space="preserve"> は、</w:t>
      </w:r>
      <w:r>
        <w:rPr>
          <w:color w:val="0070C0"/>
          <w:sz w:val="24"/>
        </w:rPr>
        <w:t>観光客</w:t>
      </w:r>
      <w:r>
        <w:rPr>
          <w:color w:val="C00000"/>
          <w:sz w:val="24"/>
        </w:rPr>
        <w:t>(かんこうきゃく)</w:t>
      </w:r>
      <w:r>
        <w:rPr>
          <w:sz w:val="24"/>
        </w:rPr>
        <w:t xml:space="preserve"> を アバディーン で は なく 「クィント・シティ U.S.A.」 へ と </w:t>
      </w:r>
      <w:r>
        <w:rPr>
          <w:color w:val="0070C0"/>
          <w:sz w:val="24"/>
        </w:rPr>
        <w:t>案内</w:t>
      </w:r>
      <w:r>
        <w:rPr>
          <w:color w:val="C00000"/>
          <w:sz w:val="24"/>
        </w:rPr>
        <w:t>(あんない)</w:t>
      </w:r>
      <w:r>
        <w:rPr>
          <w:sz w:val="24"/>
        </w:rPr>
        <w:t xml:space="preserve"> して いました。</w:t>
      </w:r>
      <w:r>
        <w:rPr>
          <w:color w:val="0070C0"/>
          <w:sz w:val="24"/>
        </w:rPr>
        <w:t>地元</w:t>
      </w:r>
      <w:r>
        <w:rPr>
          <w:color w:val="C00000"/>
          <w:sz w:val="24"/>
        </w:rPr>
        <w:t>(じもと)</w:t>
      </w:r>
      <w:r>
        <w:rPr>
          <w:sz w:val="24"/>
        </w:rPr>
        <w:t xml:space="preserve"> </w:t>
      </w:r>
      <w:r>
        <w:rPr>
          <w:color w:val="0070C0"/>
          <w:sz w:val="24"/>
        </w:rPr>
        <w:t>当局</w:t>
      </w:r>
      <w:r>
        <w:rPr>
          <w:color w:val="C00000"/>
          <w:sz w:val="24"/>
        </w:rPr>
        <w:t>(とうきょく)</w:t>
      </w:r>
      <w:r>
        <w:rPr>
          <w:sz w:val="24"/>
        </w:rPr>
        <w:t xml:space="preserve"> は、</w:t>
      </w:r>
      <w:r>
        <w:rPr>
          <w:color w:val="0070C0"/>
          <w:sz w:val="24"/>
        </w:rPr>
        <w:t>大衆</w:t>
      </w:r>
      <w:r>
        <w:rPr>
          <w:color w:val="C00000"/>
          <w:sz w:val="24"/>
        </w:rPr>
        <w:t>(たいしゅう)</w:t>
      </w:r>
      <w:r>
        <w:rPr>
          <w:sz w:val="24"/>
        </w:rPr>
        <w:t xml:space="preserve"> の </w:t>
      </w:r>
      <w:r>
        <w:rPr>
          <w:color w:val="0070C0"/>
          <w:sz w:val="24"/>
        </w:rPr>
        <w:t>好奇心</w:t>
      </w:r>
      <w:r>
        <w:rPr>
          <w:color w:val="C00000"/>
          <w:sz w:val="24"/>
        </w:rPr>
        <w:t>(こうきしん)</w:t>
      </w:r>
      <w:r>
        <w:rPr>
          <w:sz w:val="24"/>
        </w:rPr>
        <w:t xml:space="preserve"> を </w:t>
      </w:r>
      <w:r>
        <w:rPr>
          <w:color w:val="0070C0"/>
          <w:sz w:val="24"/>
        </w:rPr>
        <w:t>満</w:t>
      </w:r>
      <w:r>
        <w:rPr>
          <w:color w:val="C00000"/>
          <w:sz w:val="24"/>
        </w:rPr>
        <w:t>(み)</w:t>
      </w:r>
      <w:r>
        <w:rPr>
          <w:sz w:val="24"/>
        </w:rPr>
        <w:t>たし、</w:t>
      </w:r>
      <w:r>
        <w:rPr>
          <w:color w:val="0070C0"/>
          <w:sz w:val="24"/>
        </w:rPr>
        <w:t>好奇心</w:t>
      </w:r>
      <w:r>
        <w:rPr>
          <w:color w:val="C00000"/>
          <w:sz w:val="24"/>
        </w:rPr>
        <w:t>(こうきしん)</w:t>
      </w:r>
      <w:r>
        <w:rPr>
          <w:sz w:val="24"/>
        </w:rPr>
        <w:t xml:space="preserve"> </w:t>
      </w:r>
      <w:r>
        <w:rPr>
          <w:color w:val="0070C0"/>
          <w:sz w:val="24"/>
        </w:rPr>
        <w:t>旺盛</w:t>
      </w:r>
      <w:r>
        <w:rPr>
          <w:color w:val="C00000"/>
          <w:sz w:val="24"/>
        </w:rPr>
        <w:t>(おうせい)</w:t>
      </w:r>
      <w:r>
        <w:rPr>
          <w:sz w:val="24"/>
        </w:rPr>
        <w:t xml:space="preserve"> な </w:t>
      </w:r>
      <w:r>
        <w:rPr>
          <w:color w:val="0070C0"/>
          <w:sz w:val="24"/>
        </w:rPr>
        <w:t>観光客</w:t>
      </w:r>
      <w:r>
        <w:rPr>
          <w:color w:val="C00000"/>
          <w:sz w:val="24"/>
        </w:rPr>
        <w:t>(かんこうきゃく)</w:t>
      </w:r>
      <w:r>
        <w:rPr>
          <w:sz w:val="24"/>
        </w:rPr>
        <w:t xml:space="preserve"> から </w:t>
      </w:r>
      <w:r>
        <w:rPr>
          <w:color w:val="0070C0"/>
          <w:sz w:val="24"/>
        </w:rPr>
        <w:t>家族</w:t>
      </w:r>
      <w:r>
        <w:rPr>
          <w:color w:val="C00000"/>
          <w:sz w:val="24"/>
        </w:rPr>
        <w:t>(かぞく)</w:t>
      </w:r>
      <w:r>
        <w:rPr>
          <w:sz w:val="24"/>
        </w:rPr>
        <w:t xml:space="preserve"> を </w:t>
      </w:r>
      <w:r>
        <w:rPr>
          <w:color w:val="0070C0"/>
          <w:sz w:val="24"/>
        </w:rPr>
        <w:t>守</w:t>
      </w:r>
      <w:r>
        <w:rPr>
          <w:color w:val="C00000"/>
          <w:sz w:val="24"/>
        </w:rPr>
        <w:t>(まも)</w:t>
      </w:r>
      <w:r>
        <w:rPr>
          <w:sz w:val="24"/>
        </w:rPr>
        <w:t>る ため に、「</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 xml:space="preserve"> </w:t>
      </w:r>
      <w:r>
        <w:rPr>
          <w:color w:val="0070C0"/>
          <w:sz w:val="24"/>
        </w:rPr>
        <w:t>博物館</w:t>
      </w:r>
      <w:r>
        <w:rPr>
          <w:color w:val="C00000"/>
          <w:sz w:val="24"/>
        </w:rPr>
        <w:t>(はくぶつかん)</w:t>
      </w:r>
      <w:r>
        <w:rPr>
          <w:sz w:val="24"/>
        </w:rPr>
        <w:t xml:space="preserve">」 を </w:t>
      </w:r>
      <w:r>
        <w:rPr>
          <w:color w:val="0070C0"/>
          <w:sz w:val="24"/>
        </w:rPr>
        <w:t>建</w:t>
      </w:r>
      <w:r>
        <w:rPr>
          <w:color w:val="C00000"/>
          <w:sz w:val="24"/>
        </w:rPr>
        <w:t>(た)</w:t>
      </w:r>
      <w:r>
        <w:rPr>
          <w:sz w:val="24"/>
        </w:rPr>
        <w:t xml:space="preserve">てる </w:t>
      </w:r>
      <w:r>
        <w:rPr>
          <w:color w:val="0070C0"/>
          <w:sz w:val="24"/>
        </w:rPr>
        <w:t>可能性</w:t>
      </w:r>
      <w:r>
        <w:rPr>
          <w:color w:val="C00000"/>
          <w:sz w:val="24"/>
        </w:rPr>
        <w:t>(かのうせい)</w:t>
      </w:r>
      <w:r>
        <w:rPr>
          <w:sz w:val="24"/>
        </w:rPr>
        <w:t xml:space="preserve"> を </w:t>
      </w:r>
      <w:r>
        <w:rPr>
          <w:color w:val="0070C0"/>
          <w:sz w:val="24"/>
        </w:rPr>
        <w:t>議論</w:t>
      </w:r>
      <w:r>
        <w:rPr>
          <w:color w:val="C00000"/>
          <w:sz w:val="24"/>
        </w:rPr>
        <w:t>(ぎろん)</w:t>
      </w:r>
      <w:r>
        <w:rPr>
          <w:sz w:val="24"/>
        </w:rPr>
        <w:t xml:space="preserve"> しました。5</w:t>
      </w:r>
      <w:r>
        <w:rPr>
          <w:color w:val="0070C0"/>
          <w:sz w:val="24"/>
        </w:rPr>
        <w:t>人</w:t>
      </w:r>
      <w:r>
        <w:rPr>
          <w:color w:val="C00000"/>
          <w:sz w:val="24"/>
        </w:rPr>
        <w:t>(にん)</w:t>
      </w:r>
      <w:r>
        <w:rPr>
          <w:sz w:val="24"/>
        </w:rPr>
        <w:t xml:space="preserve"> の </w:t>
      </w:r>
      <w:r>
        <w:rPr>
          <w:color w:val="0070C0"/>
          <w:sz w:val="24"/>
        </w:rPr>
        <w:t>赤</w:t>
      </w:r>
      <w:r>
        <w:rPr>
          <w:color w:val="C00000"/>
          <w:sz w:val="24"/>
        </w:rPr>
        <w:t>(あか)</w:t>
      </w:r>
      <w:r>
        <w:rPr>
          <w:sz w:val="24"/>
        </w:rPr>
        <w:t xml:space="preserve">ちゃん が まだ </w:t>
      </w:r>
      <w:r>
        <w:rPr>
          <w:color w:val="0070C0"/>
          <w:sz w:val="24"/>
        </w:rPr>
        <w:t>病院</w:t>
      </w:r>
      <w:r>
        <w:rPr>
          <w:color w:val="C00000"/>
          <w:sz w:val="24"/>
        </w:rPr>
        <w:t>(びょういん)</w:t>
      </w:r>
      <w:r>
        <w:rPr>
          <w:sz w:val="24"/>
        </w:rPr>
        <w:t xml:space="preserve"> の </w:t>
      </w:r>
      <w:r>
        <w:rPr>
          <w:color w:val="0070C0"/>
          <w:sz w:val="24"/>
        </w:rPr>
        <w:t>育児室</w:t>
      </w:r>
      <w:r>
        <w:rPr>
          <w:color w:val="C00000"/>
          <w:sz w:val="24"/>
        </w:rPr>
        <w:t>(いくじしつ)</w:t>
      </w:r>
      <w:r>
        <w:rPr>
          <w:sz w:val="24"/>
        </w:rPr>
        <w:t xml:space="preserve"> で </w:t>
      </w:r>
      <w:r>
        <w:rPr>
          <w:color w:val="0070C0"/>
          <w:sz w:val="24"/>
        </w:rPr>
        <w:t>酸素</w:t>
      </w:r>
      <w:r>
        <w:rPr>
          <w:color w:val="C00000"/>
          <w:sz w:val="24"/>
        </w:rPr>
        <w:t>(さんそ)</w:t>
      </w:r>
      <w:r>
        <w:rPr>
          <w:sz w:val="24"/>
        </w:rPr>
        <w:t xml:space="preserve"> テント の </w:t>
      </w:r>
      <w:r>
        <w:rPr>
          <w:color w:val="0070C0"/>
          <w:sz w:val="24"/>
        </w:rPr>
        <w:t>中</w:t>
      </w:r>
      <w:r>
        <w:rPr>
          <w:color w:val="C00000"/>
          <w:sz w:val="24"/>
        </w:rPr>
        <w:t>(なか)</w:t>
      </w:r>
      <w:r>
        <w:rPr>
          <w:sz w:val="24"/>
        </w:rPr>
        <w:t xml:space="preserve"> で </w:t>
      </w:r>
      <w:r>
        <w:rPr>
          <w:color w:val="0070C0"/>
          <w:sz w:val="24"/>
        </w:rPr>
        <w:t>静</w:t>
      </w:r>
      <w:r>
        <w:rPr>
          <w:color w:val="C00000"/>
          <w:sz w:val="24"/>
        </w:rPr>
        <w:t>(しず)</w:t>
      </w:r>
      <w:r>
        <w:rPr>
          <w:sz w:val="24"/>
        </w:rPr>
        <w:t xml:space="preserve">か に </w:t>
      </w:r>
      <w:r>
        <w:rPr>
          <w:color w:val="0070C0"/>
          <w:sz w:val="24"/>
        </w:rPr>
        <w:t>眠</w:t>
      </w:r>
      <w:r>
        <w:rPr>
          <w:color w:val="C00000"/>
          <w:sz w:val="24"/>
        </w:rPr>
        <w:t>(ねむ)</w:t>
      </w:r>
      <w:r>
        <w:rPr>
          <w:sz w:val="24"/>
        </w:rPr>
        <w:t xml:space="preserve">って いる </w:t>
      </w:r>
      <w:r>
        <w:rPr>
          <w:color w:val="0070C0"/>
          <w:sz w:val="24"/>
        </w:rPr>
        <w:t>間</w:t>
      </w:r>
      <w:r>
        <w:rPr>
          <w:color w:val="C00000"/>
          <w:sz w:val="24"/>
        </w:rPr>
        <w:t>(あいだ)</w:t>
      </w:r>
      <w:r>
        <w:rPr>
          <w:sz w:val="24"/>
        </w:rPr>
        <w:t>、</w:t>
      </w:r>
      <w:r>
        <w:rPr>
          <w:color w:val="0070C0"/>
          <w:sz w:val="24"/>
        </w:rPr>
        <w:t>両親</w:t>
      </w:r>
      <w:r>
        <w:rPr>
          <w:color w:val="C00000"/>
          <w:sz w:val="24"/>
        </w:rPr>
        <w:t>(りょうしん)</w:t>
      </w:r>
      <w:r>
        <w:rPr>
          <w:sz w:val="24"/>
        </w:rPr>
        <w:t xml:space="preserve"> は </w:t>
      </w:r>
      <w:r>
        <w:rPr>
          <w:color w:val="0070C0"/>
          <w:sz w:val="24"/>
        </w:rPr>
        <w:t>名声</w:t>
      </w:r>
      <w:r>
        <w:rPr>
          <w:color w:val="C00000"/>
          <w:sz w:val="24"/>
        </w:rPr>
        <w:t>(めいせい)</w:t>
      </w:r>
      <w:r>
        <w:rPr>
          <w:sz w:val="24"/>
        </w:rPr>
        <w:t xml:space="preserve"> の </w:t>
      </w:r>
      <w:r>
        <w:rPr>
          <w:color w:val="0070C0"/>
          <w:sz w:val="24"/>
        </w:rPr>
        <w:t>代償</w:t>
      </w:r>
      <w:r>
        <w:rPr>
          <w:color w:val="C00000"/>
          <w:sz w:val="24"/>
        </w:rPr>
        <w:t>(だいしょう)</w:t>
      </w:r>
      <w:r>
        <w:rPr>
          <w:sz w:val="24"/>
        </w:rPr>
        <w:t xml:space="preserve"> を </w:t>
      </w:r>
      <w:r>
        <w:rPr>
          <w:color w:val="0070C0"/>
          <w:sz w:val="24"/>
        </w:rPr>
        <w:t>支払</w:t>
      </w:r>
      <w:r>
        <w:rPr>
          <w:color w:val="C00000"/>
          <w:sz w:val="24"/>
        </w:rPr>
        <w:t>(しはら)</w:t>
      </w:r>
      <w:r>
        <w:rPr>
          <w:sz w:val="24"/>
        </w:rPr>
        <w:t>って いました。</w:t>
      </w:r>
      <w:r>
        <w:rPr>
          <w:color w:val="0070C0"/>
          <w:sz w:val="24"/>
        </w:rPr>
        <w:t>彼</w:t>
      </w:r>
      <w:r>
        <w:rPr>
          <w:color w:val="C00000"/>
          <w:sz w:val="24"/>
        </w:rPr>
        <w:t>(かれ)</w:t>
      </w:r>
      <w:r>
        <w:rPr>
          <w:sz w:val="24"/>
        </w:rPr>
        <w:t xml:space="preserve">ら が </w:t>
      </w:r>
      <w:r>
        <w:rPr>
          <w:color w:val="0070C0"/>
          <w:sz w:val="24"/>
        </w:rPr>
        <w:t>二度</w:t>
      </w:r>
      <w:r>
        <w:rPr>
          <w:color w:val="C00000"/>
          <w:sz w:val="24"/>
        </w:rPr>
        <w:t>(にど)</w:t>
      </w:r>
      <w:r>
        <w:rPr>
          <w:sz w:val="24"/>
        </w:rPr>
        <w:t xml:space="preserve"> と </w:t>
      </w:r>
      <w:r>
        <w:rPr>
          <w:color w:val="0070C0"/>
          <w:sz w:val="24"/>
        </w:rPr>
        <w:t>普通</w:t>
      </w:r>
      <w:r>
        <w:rPr>
          <w:color w:val="C00000"/>
          <w:sz w:val="24"/>
        </w:rPr>
        <w:t>(ふつう)</w:t>
      </w:r>
      <w:r>
        <w:rPr>
          <w:sz w:val="24"/>
        </w:rPr>
        <w:t xml:space="preserve"> の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 xml:space="preserve">る こと は </w:t>
      </w:r>
      <w:r>
        <w:rPr>
          <w:color w:val="0070C0"/>
          <w:sz w:val="24"/>
        </w:rPr>
        <w:t>不可能</w:t>
      </w:r>
      <w:r>
        <w:rPr>
          <w:color w:val="C00000"/>
          <w:sz w:val="24"/>
        </w:rPr>
        <w:t>(ふかのう)</w:t>
      </w:r>
      <w:r>
        <w:rPr>
          <w:sz w:val="24"/>
        </w:rPr>
        <w:t xml:space="preserve"> でした。</w:t>
      </w:r>
      <w:r>
        <w:rPr>
          <w:color w:val="0070C0"/>
          <w:sz w:val="24"/>
        </w:rPr>
        <w:t>彼</w:t>
      </w:r>
      <w:r>
        <w:rPr>
          <w:color w:val="C00000"/>
          <w:sz w:val="24"/>
        </w:rPr>
        <w:t>(かれ)</w:t>
      </w:r>
      <w:r>
        <w:rPr>
          <w:sz w:val="24"/>
        </w:rPr>
        <w:t xml:space="preserve">ら は </w:t>
      </w:r>
      <w:r>
        <w:rPr>
          <w:color w:val="0070C0"/>
          <w:sz w:val="24"/>
        </w:rPr>
        <w:t>商業化</w:t>
      </w:r>
      <w:r>
        <w:rPr>
          <w:color w:val="C00000"/>
          <w:sz w:val="24"/>
        </w:rPr>
        <w:t>(しょうぎょうか)</w:t>
      </w:r>
      <w:r>
        <w:rPr>
          <w:sz w:val="24"/>
        </w:rPr>
        <w:t xml:space="preserve"> の </w:t>
      </w:r>
      <w:r>
        <w:rPr>
          <w:color w:val="0070C0"/>
          <w:sz w:val="24"/>
        </w:rPr>
        <w:t>犠牲者</w:t>
      </w:r>
      <w:r>
        <w:rPr>
          <w:color w:val="C00000"/>
          <w:sz w:val="24"/>
        </w:rPr>
        <w:t>(ぎせいしゃ)</w:t>
      </w:r>
      <w:r>
        <w:rPr>
          <w:sz w:val="24"/>
        </w:rPr>
        <w:t xml:space="preserve"> に なって しまった の です。</w:t>
      </w:r>
      <w:r>
        <w:rPr>
          <w:color w:val="0070C0"/>
          <w:sz w:val="24"/>
        </w:rPr>
        <w:t>彼</w:t>
      </w:r>
      <w:r>
        <w:rPr>
          <w:color w:val="C00000"/>
          <w:sz w:val="24"/>
        </w:rPr>
        <w:t>(かれ)</w:t>
      </w:r>
      <w:r>
        <w:rPr>
          <w:sz w:val="24"/>
        </w:rPr>
        <w:t xml:space="preserve">ら の </w:t>
      </w:r>
      <w:r>
        <w:rPr>
          <w:color w:val="0070C0"/>
          <w:sz w:val="24"/>
        </w:rPr>
        <w:t>名前</w:t>
      </w:r>
      <w:r>
        <w:rPr>
          <w:color w:val="C00000"/>
          <w:sz w:val="24"/>
        </w:rPr>
        <w:t>(なまえ)</w:t>
      </w:r>
      <w:r>
        <w:rPr>
          <w:sz w:val="24"/>
        </w:rPr>
        <w:t xml:space="preserve"> は </w:t>
      </w:r>
      <w:r>
        <w:rPr>
          <w:color w:val="0070C0"/>
          <w:sz w:val="24"/>
        </w:rPr>
        <w:t>市場</w:t>
      </w:r>
      <w:r>
        <w:rPr>
          <w:color w:val="C00000"/>
          <w:sz w:val="24"/>
        </w:rPr>
        <w:t>(しじょう)</w:t>
      </w:r>
      <w:r>
        <w:rPr>
          <w:sz w:val="24"/>
        </w:rPr>
        <w:t xml:space="preserve"> </w:t>
      </w:r>
      <w:r>
        <w:rPr>
          <w:color w:val="0070C0"/>
          <w:sz w:val="24"/>
        </w:rPr>
        <w:t>価値</w:t>
      </w:r>
      <w:r>
        <w:rPr>
          <w:color w:val="C00000"/>
          <w:sz w:val="24"/>
        </w:rPr>
        <w:t>(かち)</w:t>
      </w:r>
      <w:r>
        <w:rPr>
          <w:sz w:val="24"/>
        </w:rPr>
        <w:t xml:space="preserve"> を </w:t>
      </w:r>
      <w:r>
        <w:rPr>
          <w:color w:val="0070C0"/>
          <w:sz w:val="24"/>
        </w:rPr>
        <w:t>得</w:t>
      </w:r>
      <w:r>
        <w:rPr>
          <w:color w:val="C00000"/>
          <w:sz w:val="24"/>
        </w:rPr>
        <w:t>(え)</w:t>
      </w:r>
      <w:r>
        <w:rPr>
          <w:sz w:val="24"/>
        </w:rPr>
        <w:t>て いた から です。</w:t>
      </w:r>
      <w:r>
        <w:rPr>
          <w:color w:val="0070C0"/>
          <w:sz w:val="24"/>
        </w:rPr>
        <w:t>町</w:t>
      </w:r>
      <w:r>
        <w:rPr>
          <w:color w:val="C00000"/>
          <w:sz w:val="24"/>
        </w:rPr>
        <w:t>(まち)</w:t>
      </w:r>
      <w:r>
        <w:rPr>
          <w:sz w:val="24"/>
        </w:rPr>
        <w:t xml:space="preserve"> </w:t>
      </w:r>
      <w:r>
        <w:rPr>
          <w:color w:val="0070C0"/>
          <w:sz w:val="24"/>
        </w:rPr>
        <w:t>自体</w:t>
      </w:r>
      <w:r>
        <w:rPr>
          <w:color w:val="C00000"/>
          <w:sz w:val="24"/>
        </w:rPr>
        <w:t>(じたい)</w:t>
      </w:r>
      <w:r>
        <w:rPr>
          <w:sz w:val="24"/>
        </w:rPr>
        <w:t xml:space="preserve"> も </w:t>
      </w:r>
      <w:r>
        <w:rPr>
          <w:color w:val="0070C0"/>
          <w:sz w:val="24"/>
        </w:rPr>
        <w:t>多</w:t>
      </w:r>
      <w:r>
        <w:rPr>
          <w:color w:val="C00000"/>
          <w:sz w:val="24"/>
        </w:rPr>
        <w:t>(おお)</w:t>
      </w:r>
      <w:r>
        <w:rPr>
          <w:sz w:val="24"/>
        </w:rPr>
        <w:t xml:space="preserve">く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めた ので、</w:t>
      </w:r>
      <w:r>
        <w:rPr>
          <w:color w:val="0070C0"/>
          <w:sz w:val="24"/>
        </w:rPr>
        <w:t>住人</w:t>
      </w:r>
      <w:r>
        <w:rPr>
          <w:color w:val="C00000"/>
          <w:sz w:val="24"/>
        </w:rPr>
        <w:t>(じゅうにん)</w:t>
      </w:r>
      <w:r>
        <w:rPr>
          <w:sz w:val="24"/>
        </w:rPr>
        <w:t xml:space="preserve"> の ほぼ </w:t>
      </w:r>
      <w:r>
        <w:rPr>
          <w:color w:val="0070C0"/>
          <w:sz w:val="24"/>
        </w:rPr>
        <w:t>全員</w:t>
      </w:r>
      <w:r>
        <w:rPr>
          <w:color w:val="C00000"/>
          <w:sz w:val="24"/>
        </w:rPr>
        <w:t>(ぜんいん)</w:t>
      </w:r>
      <w:r>
        <w:rPr>
          <w:sz w:val="24"/>
        </w:rPr>
        <w:t xml:space="preserve"> が </w:t>
      </w:r>
      <w:r>
        <w:rPr>
          <w:color w:val="0070C0"/>
          <w:sz w:val="24"/>
        </w:rPr>
        <w:t>程度</w:t>
      </w:r>
      <w:r>
        <w:rPr>
          <w:color w:val="C00000"/>
          <w:sz w:val="24"/>
        </w:rPr>
        <w:t>(ていど)</w:t>
      </w:r>
      <w:r>
        <w:rPr>
          <w:sz w:val="24"/>
        </w:rPr>
        <w:t xml:space="preserve"> の </w:t>
      </w:r>
      <w:r>
        <w:rPr>
          <w:color w:val="0070C0"/>
          <w:sz w:val="24"/>
        </w:rPr>
        <w:t>差</w:t>
      </w:r>
      <w:r>
        <w:rPr>
          <w:color w:val="C00000"/>
          <w:sz w:val="24"/>
        </w:rPr>
        <w:t>(さ)</w:t>
      </w:r>
      <w:r>
        <w:rPr>
          <w:sz w:val="24"/>
        </w:rPr>
        <w:t xml:space="preserve"> は あれ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けました。</w:t>
      </w:r>
    </w:p>
    <w:p>
      <w:pPr>
        <w:pStyle w:val="Heading2"/>
      </w:pPr>
      <w:r>
        <w:rPr>
          <w:b/>
          <w:color w:val="555555"/>
          <w:sz w:val="26"/>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
      <w:pPr>
        <w:pStyle w:val="Heading1"/>
      </w:pPr>
      <w:r>
        <w:rPr>
          <w:b/>
          <w:color w:val="1F4E79"/>
          <w:sz w:val="30"/>
        </w:rPr>
        <w:t>第46課　Do it yourself　/　自分(じぶん) で やる　/　自己动手</w:t>
      </w:r>
    </w:p>
    <w:p>
      <w:pPr>
        <w:pStyle w:val="Heading2"/>
      </w:pPr>
      <w:r>
        <w:rPr>
          <w:b/>
          <w:color w:val="555555"/>
          <w:sz w:val="26"/>
        </w:rPr>
        <w:t>English</w:t>
      </w:r>
    </w:p>
    <w:p>
      <w:r>
        <w:rPr>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r>
        <w:rPr>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r>
        <w:rPr>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Pr>
        <w:pStyle w:val="Heading2"/>
      </w:pPr>
      <w:r>
        <w:rPr>
          <w:b/>
          <w:color w:val="555555"/>
          <w:sz w:val="26"/>
        </w:rPr>
        <w:t>日本語(にほんご)</w:t>
      </w:r>
    </w:p>
    <w:p>
      <w:r>
        <w:rPr>
          <w:color w:val="0070C0"/>
          <w:sz w:val="24"/>
        </w:rPr>
        <w:t>自分</w:t>
      </w:r>
      <w:r>
        <w:rPr>
          <w:color w:val="C00000"/>
          <w:sz w:val="24"/>
        </w:rPr>
        <w:t>(じぶん)</w:t>
      </w:r>
      <w:r>
        <w:rPr>
          <w:sz w:val="24"/>
        </w:rPr>
        <w:t xml:space="preserve"> で </w:t>
      </w:r>
      <w:r>
        <w:rPr>
          <w:color w:val="0070C0"/>
          <w:sz w:val="24"/>
        </w:rPr>
        <w:t>物事</w:t>
      </w:r>
      <w:r>
        <w:rPr>
          <w:color w:val="C00000"/>
          <w:sz w:val="24"/>
        </w:rPr>
        <w:t>(ものごと)</w:t>
      </w:r>
      <w:r>
        <w:rPr>
          <w:sz w:val="24"/>
        </w:rPr>
        <w:t xml:space="preserve"> を する こと へ の </w:t>
      </w:r>
      <w:r>
        <w:rPr>
          <w:color w:val="0070C0"/>
          <w:sz w:val="24"/>
        </w:rPr>
        <w:t>私</w:t>
      </w:r>
      <w:r>
        <w:rPr>
          <w:color w:val="C00000"/>
          <w:sz w:val="24"/>
        </w:rPr>
        <w:t>(わたし)</w:t>
      </w:r>
      <w:r>
        <w:rPr>
          <w:sz w:val="24"/>
        </w:rPr>
        <w:t xml:space="preserve">たち の </w:t>
      </w:r>
      <w:r>
        <w:rPr>
          <w:color w:val="0070C0"/>
          <w:sz w:val="24"/>
        </w:rPr>
        <w:t>情熱</w:t>
      </w:r>
      <w:r>
        <w:rPr>
          <w:color w:val="C00000"/>
          <w:sz w:val="24"/>
        </w:rPr>
        <w:t>(じょうねつ)</w:t>
      </w:r>
      <w:r>
        <w:rPr>
          <w:sz w:val="24"/>
        </w:rPr>
        <w:t xml:space="preserve"> が とても </w:t>
      </w:r>
      <w:r>
        <w:rPr>
          <w:color w:val="0070C0"/>
          <w:sz w:val="24"/>
        </w:rPr>
        <w:t>大</w:t>
      </w:r>
      <w:r>
        <w:rPr>
          <w:color w:val="C00000"/>
          <w:sz w:val="24"/>
        </w:rPr>
        <w:t>(おお)</w:t>
      </w:r>
      <w:r>
        <w:rPr>
          <w:sz w:val="24"/>
        </w:rPr>
        <w:t>きい ので、</w:t>
      </w:r>
      <w:r>
        <w:rPr>
          <w:color w:val="0070C0"/>
          <w:sz w:val="24"/>
        </w:rPr>
        <w:t>専門</w:t>
      </w:r>
      <w:r>
        <w:rPr>
          <w:color w:val="C00000"/>
          <w:sz w:val="24"/>
        </w:rPr>
        <w:t>(せんもん)</w:t>
      </w:r>
      <w:r>
        <w:rPr>
          <w:sz w:val="24"/>
        </w:rPr>
        <w:t xml:space="preserve"> </w:t>
      </w:r>
      <w:r>
        <w:rPr>
          <w:color w:val="0070C0"/>
          <w:sz w:val="24"/>
        </w:rPr>
        <w:t>労働</w:t>
      </w:r>
      <w:r>
        <w:rPr>
          <w:color w:val="C00000"/>
          <w:sz w:val="24"/>
        </w:rPr>
        <w:t>(ろうどう)</w:t>
      </w:r>
      <w:r>
        <w:rPr>
          <w:sz w:val="24"/>
        </w:rPr>
        <w:t xml:space="preserve"> に </w:t>
      </w:r>
      <w:r>
        <w:rPr>
          <w:color w:val="0070C0"/>
          <w:sz w:val="24"/>
        </w:rPr>
        <w:t>依存</w:t>
      </w:r>
      <w:r>
        <w:rPr>
          <w:color w:val="C00000"/>
          <w:sz w:val="24"/>
        </w:rPr>
        <w:t>(いぞん)</w:t>
      </w:r>
      <w:r>
        <w:rPr>
          <w:sz w:val="24"/>
        </w:rPr>
        <w:t xml:space="preserve"> する こと が どんどん </w:t>
      </w:r>
      <w:r>
        <w:rPr>
          <w:color w:val="0070C0"/>
          <w:sz w:val="24"/>
        </w:rPr>
        <w:t>少</w:t>
      </w:r>
      <w:r>
        <w:rPr>
          <w:color w:val="C00000"/>
          <w:sz w:val="24"/>
        </w:rPr>
        <w:t>(すく)</w:t>
      </w:r>
      <w:r>
        <w:rPr>
          <w:sz w:val="24"/>
        </w:rPr>
        <w:t>なく なって います。</w:t>
      </w:r>
      <w:r>
        <w:rPr>
          <w:color w:val="0070C0"/>
          <w:sz w:val="24"/>
        </w:rPr>
        <w:t>今</w:t>
      </w:r>
      <w:r>
        <w:rPr>
          <w:color w:val="C00000"/>
          <w:sz w:val="24"/>
        </w:rPr>
        <w:t>(いま)</w:t>
      </w:r>
      <w:r>
        <w:rPr>
          <w:sz w:val="24"/>
        </w:rPr>
        <w:t xml:space="preserve"> は </w:t>
      </w:r>
      <w:r>
        <w:rPr>
          <w:color w:val="0070C0"/>
          <w:sz w:val="24"/>
        </w:rPr>
        <w:t>何</w:t>
      </w:r>
      <w:r>
        <w:rPr>
          <w:color w:val="C00000"/>
          <w:sz w:val="24"/>
        </w:rPr>
        <w:t>(なに)</w:t>
      </w:r>
      <w:r>
        <w:rPr>
          <w:sz w:val="24"/>
        </w:rPr>
        <w:t xml:space="preserve"> も </w:t>
      </w:r>
      <w:r>
        <w:rPr>
          <w:color w:val="0070C0"/>
          <w:sz w:val="24"/>
        </w:rPr>
        <w:t>知</w:t>
      </w:r>
      <w:r>
        <w:rPr>
          <w:color w:val="C00000"/>
          <w:sz w:val="24"/>
        </w:rPr>
        <w:t>(し)</w:t>
      </w:r>
      <w:r>
        <w:rPr>
          <w:sz w:val="24"/>
        </w:rPr>
        <w:t xml:space="preserve">らない と は </w:t>
      </w:r>
      <w:r>
        <w:rPr>
          <w:color w:val="0070C0"/>
          <w:sz w:val="24"/>
        </w:rPr>
        <w:t>言</w:t>
      </w:r>
      <w:r>
        <w:rPr>
          <w:color w:val="C00000"/>
          <w:sz w:val="24"/>
        </w:rPr>
        <w:t>(い)</w:t>
      </w:r>
      <w:r>
        <w:rPr>
          <w:sz w:val="24"/>
        </w:rPr>
        <w:t>い</w:t>
      </w:r>
      <w:r>
        <w:rPr>
          <w:color w:val="0070C0"/>
          <w:sz w:val="24"/>
        </w:rPr>
        <w:t>訳</w:t>
      </w:r>
      <w:r>
        <w:rPr>
          <w:color w:val="C00000"/>
          <w:sz w:val="24"/>
        </w:rPr>
        <w:t>(わけ)</w:t>
      </w:r>
      <w:r>
        <w:rPr>
          <w:sz w:val="24"/>
        </w:rPr>
        <w:t xml:space="preserve"> できません。なぜなら、</w:t>
      </w:r>
      <w:r>
        <w:rPr>
          <w:color w:val="0070C0"/>
          <w:sz w:val="24"/>
        </w:rPr>
        <w:t>数</w:t>
      </w:r>
      <w:r>
        <w:rPr>
          <w:color w:val="C00000"/>
          <w:sz w:val="24"/>
        </w:rPr>
        <w:t>(かぞ)</w:t>
      </w:r>
      <w:r>
        <w:rPr>
          <w:sz w:val="24"/>
        </w:rPr>
        <w:t xml:space="preserve">え </w:t>
      </w:r>
      <w:r>
        <w:rPr>
          <w:color w:val="0070C0"/>
          <w:sz w:val="24"/>
        </w:rPr>
        <w:t>切</w:t>
      </w:r>
      <w:r>
        <w:rPr>
          <w:color w:val="C00000"/>
          <w:sz w:val="24"/>
        </w:rPr>
        <w:t>(き)</w:t>
      </w:r>
      <w:r>
        <w:rPr>
          <w:sz w:val="24"/>
        </w:rPr>
        <w:t>れない ほど の 「</w:t>
      </w:r>
      <w:r>
        <w:rPr>
          <w:color w:val="0070C0"/>
          <w:sz w:val="24"/>
        </w:rPr>
        <w:t>自分</w:t>
      </w:r>
      <w:r>
        <w:rPr>
          <w:color w:val="C00000"/>
          <w:sz w:val="24"/>
        </w:rPr>
        <w:t>(じぶん)</w:t>
      </w:r>
      <w:r>
        <w:rPr>
          <w:sz w:val="24"/>
        </w:rPr>
        <w:t xml:space="preserve"> で やる」 </w:t>
      </w:r>
      <w:r>
        <w:rPr>
          <w:color w:val="0070C0"/>
          <w:sz w:val="24"/>
        </w:rPr>
        <w:t>出版物</w:t>
      </w:r>
      <w:r>
        <w:rPr>
          <w:color w:val="C00000"/>
          <w:sz w:val="24"/>
        </w:rPr>
        <w:t>(しゅっぱんぶつ)</w:t>
      </w:r>
      <w:r>
        <w:rPr>
          <w:sz w:val="24"/>
        </w:rPr>
        <w:t xml:space="preserve"> が ある から です。</w:t>
      </w:r>
      <w:r>
        <w:rPr>
          <w:color w:val="0070C0"/>
          <w:sz w:val="24"/>
        </w:rPr>
        <w:t>適切</w:t>
      </w:r>
      <w:r>
        <w:rPr>
          <w:color w:val="C00000"/>
          <w:sz w:val="24"/>
        </w:rPr>
        <w:t>(てきせつ)</w:t>
      </w:r>
      <w:r>
        <w:rPr>
          <w:sz w:val="24"/>
        </w:rPr>
        <w:t xml:space="preserve"> な </w:t>
      </w:r>
      <w:r>
        <w:rPr>
          <w:color w:val="0070C0"/>
          <w:sz w:val="24"/>
        </w:rPr>
        <w:t>道具</w:t>
      </w:r>
      <w:r>
        <w:rPr>
          <w:color w:val="C00000"/>
          <w:sz w:val="24"/>
        </w:rPr>
        <w:t>(どうぐ)</w:t>
      </w:r>
      <w:r>
        <w:rPr>
          <w:sz w:val="24"/>
        </w:rPr>
        <w:t xml:space="preserve"> と </w:t>
      </w:r>
      <w:r>
        <w:rPr>
          <w:color w:val="0070C0"/>
          <w:sz w:val="24"/>
        </w:rPr>
        <w:t>材料</w:t>
      </w:r>
      <w:r>
        <w:rPr>
          <w:color w:val="C00000"/>
          <w:sz w:val="24"/>
        </w:rPr>
        <w:t>(ざいりょう)</w:t>
      </w:r>
      <w:r>
        <w:rPr>
          <w:sz w:val="24"/>
        </w:rPr>
        <w:t xml:space="preserve"> で </w:t>
      </w:r>
      <w:r>
        <w:rPr>
          <w:color w:val="0070C0"/>
          <w:sz w:val="24"/>
        </w:rPr>
        <w:t>武装</w:t>
      </w:r>
      <w:r>
        <w:rPr>
          <w:color w:val="C00000"/>
          <w:sz w:val="24"/>
        </w:rPr>
        <w:t>(ぶそう)</w:t>
      </w:r>
      <w:r>
        <w:rPr>
          <w:sz w:val="24"/>
        </w:rPr>
        <w:t xml:space="preserve"> した </w:t>
      </w:r>
      <w:r>
        <w:rPr>
          <w:color w:val="0070C0"/>
          <w:sz w:val="24"/>
        </w:rPr>
        <w:t>新婚</w:t>
      </w:r>
      <w:r>
        <w:rPr>
          <w:color w:val="C00000"/>
          <w:sz w:val="24"/>
        </w:rPr>
        <w:t>(しんこん)</w:t>
      </w:r>
      <w:r>
        <w:rPr>
          <w:sz w:val="24"/>
        </w:rPr>
        <w:t xml:space="preserve"> カップル は、</w:t>
      </w:r>
      <w:r>
        <w:rPr>
          <w:color w:val="0070C0"/>
          <w:sz w:val="24"/>
        </w:rPr>
        <w:t>楽</w:t>
      </w:r>
      <w:r>
        <w:rPr>
          <w:color w:val="C00000"/>
          <w:sz w:val="24"/>
        </w:rPr>
        <w:t>(たの)</w:t>
      </w:r>
      <w:r>
        <w:rPr>
          <w:sz w:val="24"/>
        </w:rPr>
        <w:t xml:space="preserve">しく </w:t>
      </w:r>
      <w:r>
        <w:rPr>
          <w:color w:val="0070C0"/>
          <w:sz w:val="24"/>
        </w:rPr>
        <w:t>自分</w:t>
      </w:r>
      <w:r>
        <w:rPr>
          <w:color w:val="C00000"/>
          <w:sz w:val="24"/>
        </w:rPr>
        <w:t>(じぶん)</w:t>
      </w:r>
      <w:r>
        <w:rPr>
          <w:sz w:val="24"/>
        </w:rPr>
        <w:t xml:space="preserve"> たち の </w:t>
      </w:r>
      <w:r>
        <w:rPr>
          <w:color w:val="0070C0"/>
          <w:sz w:val="24"/>
        </w:rPr>
        <w:t>家</w:t>
      </w:r>
      <w:r>
        <w:rPr>
          <w:color w:val="C00000"/>
          <w:sz w:val="24"/>
        </w:rPr>
        <w:t>(いえ)</w:t>
      </w:r>
      <w:r>
        <w:rPr>
          <w:sz w:val="24"/>
        </w:rPr>
        <w:t xml:space="preserve"> を </w:t>
      </w:r>
      <w:r>
        <w:rPr>
          <w:color w:val="0070C0"/>
          <w:sz w:val="24"/>
        </w:rPr>
        <w:t>飾</w:t>
      </w:r>
      <w:r>
        <w:rPr>
          <w:color w:val="C00000"/>
          <w:sz w:val="24"/>
        </w:rPr>
        <w:t>(かざ)</w:t>
      </w:r>
      <w:r>
        <w:rPr>
          <w:sz w:val="24"/>
        </w:rPr>
        <w:t xml:space="preserve">る </w:t>
      </w:r>
      <w:r>
        <w:rPr>
          <w:color w:val="0070C0"/>
          <w:sz w:val="24"/>
        </w:rPr>
        <w:t>仕事</w:t>
      </w:r>
      <w:r>
        <w:rPr>
          <w:color w:val="C00000"/>
          <w:sz w:val="24"/>
        </w:rPr>
        <w:t>(しごと)</w:t>
      </w:r>
      <w:r>
        <w:rPr>
          <w:sz w:val="24"/>
        </w:rPr>
        <w:t xml:space="preserve"> に </w:t>
      </w:r>
      <w:r>
        <w:rPr>
          <w:color w:val="0070C0"/>
          <w:sz w:val="24"/>
        </w:rPr>
        <w:t>乗</w:t>
      </w:r>
      <w:r>
        <w:rPr>
          <w:color w:val="C00000"/>
          <w:sz w:val="24"/>
        </w:rPr>
        <w:t>(の)</w:t>
      </w:r>
      <w:r>
        <w:rPr>
          <w:sz w:val="24"/>
        </w:rPr>
        <w:t>り</w:t>
      </w:r>
      <w:r>
        <w:rPr>
          <w:color w:val="0070C0"/>
          <w:sz w:val="24"/>
        </w:rPr>
        <w:t>出</w:t>
      </w:r>
      <w:r>
        <w:rPr>
          <w:color w:val="C00000"/>
          <w:sz w:val="24"/>
        </w:rPr>
        <w:t>(だ)</w:t>
      </w:r>
      <w:r>
        <w:rPr>
          <w:sz w:val="24"/>
        </w:rPr>
        <w:t xml:space="preserve">します。あらゆる </w:t>
      </w:r>
      <w:r>
        <w:rPr>
          <w:color w:val="0070C0"/>
          <w:sz w:val="24"/>
        </w:rPr>
        <w:t>年齢</w:t>
      </w:r>
      <w:r>
        <w:rPr>
          <w:color w:val="C00000"/>
          <w:sz w:val="24"/>
        </w:rPr>
        <w:t>(ねんれい)</w:t>
      </w:r>
      <w:r>
        <w:rPr>
          <w:sz w:val="24"/>
        </w:rPr>
        <w:t xml:space="preserve"> の </w:t>
      </w:r>
      <w:r>
        <w:rPr>
          <w:color w:val="0070C0"/>
          <w:sz w:val="24"/>
        </w:rPr>
        <w:t>男性</w:t>
      </w:r>
      <w:r>
        <w:rPr>
          <w:color w:val="C00000"/>
          <w:sz w:val="24"/>
        </w:rPr>
        <w:t>(だんせい)</w:t>
      </w:r>
      <w:r>
        <w:rPr>
          <w:sz w:val="24"/>
        </w:rPr>
        <w:t xml:space="preserve"> が、</w:t>
      </w:r>
      <w:r>
        <w:rPr>
          <w:color w:val="0070C0"/>
          <w:sz w:val="24"/>
        </w:rPr>
        <w:t>余暇</w:t>
      </w:r>
      <w:r>
        <w:rPr>
          <w:color w:val="C00000"/>
          <w:sz w:val="24"/>
        </w:rPr>
        <w:t>(よか)</w:t>
      </w:r>
      <w:r>
        <w:rPr>
          <w:sz w:val="24"/>
        </w:rPr>
        <w:t xml:space="preserve"> の </w:t>
      </w:r>
      <w:r>
        <w:rPr>
          <w:color w:val="0070C0"/>
          <w:sz w:val="24"/>
        </w:rPr>
        <w:t>何時間</w:t>
      </w:r>
      <w:r>
        <w:rPr>
          <w:color w:val="C00000"/>
          <w:sz w:val="24"/>
        </w:rPr>
        <w:t>(なんじかん)</w:t>
      </w:r>
      <w:r>
        <w:rPr>
          <w:sz w:val="24"/>
        </w:rPr>
        <w:t xml:space="preserve"> も を、</w:t>
      </w:r>
      <w:r>
        <w:rPr>
          <w:color w:val="0070C0"/>
          <w:sz w:val="24"/>
        </w:rPr>
        <w:t>自分</w:t>
      </w:r>
      <w:r>
        <w:rPr>
          <w:color w:val="C00000"/>
          <w:sz w:val="24"/>
        </w:rPr>
        <w:t>(じぶん)</w:t>
      </w:r>
      <w:r>
        <w:rPr>
          <w:sz w:val="24"/>
        </w:rPr>
        <w:t xml:space="preserve"> で </w:t>
      </w:r>
      <w:r>
        <w:rPr>
          <w:color w:val="0070C0"/>
          <w:sz w:val="24"/>
        </w:rPr>
        <w:t>暖炉</w:t>
      </w:r>
      <w:r>
        <w:rPr>
          <w:color w:val="C00000"/>
          <w:sz w:val="24"/>
        </w:rPr>
        <w:t>(だんろ)</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けたり、</w:t>
      </w:r>
      <w:r>
        <w:rPr>
          <w:color w:val="0070C0"/>
          <w:sz w:val="24"/>
        </w:rPr>
        <w:t>庭</w:t>
      </w:r>
      <w:r>
        <w:rPr>
          <w:color w:val="C00000"/>
          <w:sz w:val="24"/>
        </w:rPr>
        <w:t>(にわ)</w:t>
      </w:r>
      <w:r>
        <w:rPr>
          <w:sz w:val="24"/>
        </w:rPr>
        <w:t xml:space="preserve"> を </w:t>
      </w:r>
      <w:r>
        <w:rPr>
          <w:color w:val="0070C0"/>
          <w:sz w:val="24"/>
        </w:rPr>
        <w:t>設計</w:t>
      </w:r>
      <w:r>
        <w:rPr>
          <w:color w:val="C00000"/>
          <w:sz w:val="24"/>
        </w:rPr>
        <w:t>(せっけい)</w:t>
      </w:r>
      <w:r>
        <w:rPr>
          <w:sz w:val="24"/>
        </w:rPr>
        <w:t xml:space="preserve"> したり、</w:t>
      </w:r>
      <w:r>
        <w:rPr>
          <w:color w:val="0070C0"/>
          <w:sz w:val="24"/>
        </w:rPr>
        <w:t>車庫</w:t>
      </w:r>
      <w:r>
        <w:rPr>
          <w:color w:val="C00000"/>
          <w:sz w:val="24"/>
        </w:rPr>
        <w:t>(しゃこ)</w:t>
      </w:r>
      <w:r>
        <w:rPr>
          <w:sz w:val="24"/>
        </w:rPr>
        <w:t xml:space="preserve"> を </w:t>
      </w:r>
      <w:r>
        <w:rPr>
          <w:color w:val="0070C0"/>
          <w:sz w:val="24"/>
        </w:rPr>
        <w:t>建</w:t>
      </w:r>
      <w:r>
        <w:rPr>
          <w:color w:val="C00000"/>
          <w:sz w:val="24"/>
        </w:rPr>
        <w:t>(た)</w:t>
      </w:r>
      <w:r>
        <w:rPr>
          <w:sz w:val="24"/>
        </w:rPr>
        <w:t>てたり、</w:t>
      </w:r>
      <w:r>
        <w:rPr>
          <w:color w:val="0070C0"/>
          <w:sz w:val="24"/>
        </w:rPr>
        <w:t>家具</w:t>
      </w:r>
      <w:r>
        <w:rPr>
          <w:color w:val="C00000"/>
          <w:sz w:val="24"/>
        </w:rPr>
        <w:t>(かぐ)</w:t>
      </w:r>
      <w:r>
        <w:rPr>
          <w:sz w:val="24"/>
        </w:rPr>
        <w:t xml:space="preserve"> を </w:t>
      </w:r>
      <w:r>
        <w:rPr>
          <w:color w:val="0070C0"/>
          <w:sz w:val="24"/>
        </w:rPr>
        <w:t>作</w:t>
      </w:r>
      <w:r>
        <w:rPr>
          <w:color w:val="C00000"/>
          <w:sz w:val="24"/>
        </w:rPr>
        <w:t>(つく)</w:t>
      </w:r>
      <w:r>
        <w:rPr>
          <w:sz w:val="24"/>
        </w:rPr>
        <w:t xml:space="preserve">ったり する こと に </w:t>
      </w:r>
      <w:r>
        <w:rPr>
          <w:color w:val="0070C0"/>
          <w:sz w:val="24"/>
        </w:rPr>
        <w:t>費</w:t>
      </w:r>
      <w:r>
        <w:rPr>
          <w:color w:val="C00000"/>
          <w:sz w:val="24"/>
        </w:rPr>
        <w:t>(つい)</w:t>
      </w:r>
      <w:r>
        <w:rPr>
          <w:sz w:val="24"/>
        </w:rPr>
        <w:t>やします。</w:t>
      </w:r>
      <w:r>
        <w:rPr>
          <w:color w:val="0070C0"/>
          <w:sz w:val="24"/>
        </w:rPr>
        <w:t>本当</w:t>
      </w:r>
      <w:r>
        <w:rPr>
          <w:color w:val="C00000"/>
          <w:sz w:val="24"/>
        </w:rPr>
        <w:t>(ほんとう)</w:t>
      </w:r>
      <w:r>
        <w:rPr>
          <w:sz w:val="24"/>
        </w:rPr>
        <w:t xml:space="preserve"> に </w:t>
      </w:r>
      <w:r>
        <w:rPr>
          <w:color w:val="0070C0"/>
          <w:sz w:val="24"/>
        </w:rPr>
        <w:t>熱心</w:t>
      </w:r>
      <w:r>
        <w:rPr>
          <w:color w:val="C00000"/>
          <w:sz w:val="24"/>
        </w:rPr>
        <w:t>(ねっしん)</w:t>
      </w:r>
      <w:r>
        <w:rPr>
          <w:sz w:val="24"/>
        </w:rPr>
        <w:t xml:space="preserve"> な </w:t>
      </w:r>
      <w:r>
        <w:rPr>
          <w:color w:val="0070C0"/>
          <w:sz w:val="24"/>
        </w:rPr>
        <w:t>愛好家</w:t>
      </w:r>
      <w:r>
        <w:rPr>
          <w:color w:val="C00000"/>
          <w:sz w:val="24"/>
        </w:rPr>
        <w:t>(あいこうか)</w:t>
      </w:r>
      <w:r>
        <w:rPr>
          <w:sz w:val="24"/>
        </w:rPr>
        <w:t xml:space="preserve"> は、</w:t>
      </w:r>
      <w:r>
        <w:rPr>
          <w:color w:val="0070C0"/>
          <w:sz w:val="24"/>
        </w:rPr>
        <w:t>自分</w:t>
      </w:r>
      <w:r>
        <w:rPr>
          <w:color w:val="C00000"/>
          <w:sz w:val="24"/>
        </w:rPr>
        <w:t>(じぶん)</w:t>
      </w:r>
      <w:r>
        <w:rPr>
          <w:sz w:val="24"/>
        </w:rPr>
        <w:t xml:space="preserve"> の レコード プレーヤー や ラジオ </w:t>
      </w:r>
      <w:r>
        <w:rPr>
          <w:color w:val="0070C0"/>
          <w:sz w:val="24"/>
        </w:rPr>
        <w:t>送信機</w:t>
      </w:r>
      <w:r>
        <w:rPr>
          <w:color w:val="C00000"/>
          <w:sz w:val="24"/>
        </w:rPr>
        <w:t>(そうしんき)</w:t>
      </w:r>
      <w:r>
        <w:rPr>
          <w:sz w:val="24"/>
        </w:rPr>
        <w:t xml:space="preserve"> まで </w:t>
      </w:r>
      <w:r>
        <w:rPr>
          <w:color w:val="0070C0"/>
          <w:sz w:val="24"/>
        </w:rPr>
        <w:t>作</w:t>
      </w:r>
      <w:r>
        <w:rPr>
          <w:color w:val="C00000"/>
          <w:sz w:val="24"/>
        </w:rPr>
        <w:t>(つく)</w:t>
      </w:r>
      <w:r>
        <w:rPr>
          <w:sz w:val="24"/>
        </w:rPr>
        <w:t>って しまいます。</w:t>
      </w:r>
      <w:r>
        <w:rPr>
          <w:color w:val="0070C0"/>
          <w:sz w:val="24"/>
        </w:rPr>
        <w:t>店</w:t>
      </w:r>
      <w:r>
        <w:rPr>
          <w:color w:val="C00000"/>
          <w:sz w:val="24"/>
        </w:rPr>
        <w:t>(みせ)</w:t>
      </w:r>
      <w:r>
        <w:rPr>
          <w:sz w:val="24"/>
        </w:rPr>
        <w:t xml:space="preserve"> は、</w:t>
      </w:r>
      <w:r>
        <w:rPr>
          <w:color w:val="0070C0"/>
          <w:sz w:val="24"/>
        </w:rPr>
        <w:t>初心者</w:t>
      </w:r>
      <w:r>
        <w:rPr>
          <w:color w:val="C00000"/>
          <w:sz w:val="24"/>
        </w:rPr>
        <w:t>(しょしんしゃ)</w:t>
      </w:r>
      <w:r>
        <w:rPr>
          <w:sz w:val="24"/>
        </w:rPr>
        <w:t xml:space="preserve"> の ため の </w:t>
      </w:r>
      <w:r>
        <w:rPr>
          <w:color w:val="0070C0"/>
          <w:sz w:val="24"/>
        </w:rPr>
        <w:t>特別</w:t>
      </w:r>
      <w:r>
        <w:rPr>
          <w:color w:val="C00000"/>
          <w:sz w:val="24"/>
        </w:rPr>
        <w:t>(とくべつ)</w:t>
      </w:r>
      <w:r>
        <w:rPr>
          <w:sz w:val="24"/>
        </w:rPr>
        <w:t xml:space="preserve"> な アドバイス サービス を </w:t>
      </w:r>
      <w:r>
        <w:rPr>
          <w:color w:val="0070C0"/>
          <w:sz w:val="24"/>
        </w:rPr>
        <w:t>行</w:t>
      </w:r>
      <w:r>
        <w:rPr>
          <w:color w:val="C00000"/>
          <w:sz w:val="24"/>
        </w:rPr>
        <w:t>(おこな)</w:t>
      </w:r>
      <w:r>
        <w:rPr>
          <w:sz w:val="24"/>
        </w:rPr>
        <w:t>う だけ で なく、</w:t>
      </w:r>
      <w:r>
        <w:rPr>
          <w:color w:val="0070C0"/>
          <w:sz w:val="24"/>
        </w:rPr>
        <w:t>消費者</w:t>
      </w:r>
      <w:r>
        <w:rPr>
          <w:color w:val="C00000"/>
          <w:sz w:val="24"/>
        </w:rPr>
        <w:t>(しょうひしゃ)</w:t>
      </w:r>
      <w:r>
        <w:rPr>
          <w:sz w:val="24"/>
        </w:rPr>
        <w:t xml:space="preserve"> が </w:t>
      </w:r>
      <w:r>
        <w:rPr>
          <w:color w:val="0070C0"/>
          <w:sz w:val="24"/>
        </w:rPr>
        <w:t>家</w:t>
      </w:r>
      <w:r>
        <w:rPr>
          <w:color w:val="C00000"/>
          <w:sz w:val="24"/>
        </w:rPr>
        <w:t>(いえ)</w:t>
      </w:r>
      <w:r>
        <w:rPr>
          <w:sz w:val="24"/>
        </w:rPr>
        <w:t xml:space="preserve"> で </w:t>
      </w:r>
      <w:r>
        <w:rPr>
          <w:color w:val="0070C0"/>
          <w:sz w:val="24"/>
        </w:rPr>
        <w:t>組</w:t>
      </w:r>
      <w:r>
        <w:rPr>
          <w:color w:val="C00000"/>
          <w:sz w:val="24"/>
        </w:rPr>
        <w:t>(く)</w:t>
      </w:r>
      <w:r>
        <w:rPr>
          <w:sz w:val="24"/>
        </w:rPr>
        <w:t>み</w:t>
      </w:r>
      <w:r>
        <w:rPr>
          <w:color w:val="0070C0"/>
          <w:sz w:val="24"/>
        </w:rPr>
        <w:t>立</w:t>
      </w:r>
      <w:r>
        <w:rPr>
          <w:color w:val="C00000"/>
          <w:sz w:val="24"/>
        </w:rPr>
        <w:t>(た)</w:t>
      </w:r>
      <w:r>
        <w:rPr>
          <w:sz w:val="24"/>
        </w:rPr>
        <w:t xml:space="preserve">てる こと が できる </w:t>
      </w:r>
      <w:r>
        <w:rPr>
          <w:color w:val="0070C0"/>
          <w:sz w:val="24"/>
        </w:rPr>
        <w:t>部品</w:t>
      </w:r>
      <w:r>
        <w:rPr>
          <w:color w:val="C00000"/>
          <w:sz w:val="24"/>
        </w:rPr>
        <w:t>(ぶひん)</w:t>
      </w:r>
      <w:r>
        <w:rPr>
          <w:sz w:val="24"/>
        </w:rPr>
        <w:t xml:space="preserve"> を </w:t>
      </w:r>
      <w:r>
        <w:rPr>
          <w:color w:val="0070C0"/>
          <w:sz w:val="24"/>
        </w:rPr>
        <w:t>提供</w:t>
      </w:r>
      <w:r>
        <w:rPr>
          <w:color w:val="C00000"/>
          <w:sz w:val="24"/>
        </w:rPr>
        <w:t>(ていきょう)</w:t>
      </w:r>
      <w:r>
        <w:rPr>
          <w:sz w:val="24"/>
        </w:rPr>
        <w:t xml:space="preserve"> する こと によって、「</w:t>
      </w:r>
      <w:r>
        <w:rPr>
          <w:color w:val="0070C0"/>
          <w:sz w:val="24"/>
        </w:rPr>
        <w:t>自分</w:t>
      </w:r>
      <w:r>
        <w:rPr>
          <w:color w:val="C00000"/>
          <w:sz w:val="24"/>
        </w:rPr>
        <w:t>(じぶん)</w:t>
      </w:r>
      <w:r>
        <w:rPr>
          <w:sz w:val="24"/>
        </w:rPr>
        <w:t xml:space="preserve"> で やる」 </w:t>
      </w:r>
      <w:r>
        <w:rPr>
          <w:color w:val="0070C0"/>
          <w:sz w:val="24"/>
        </w:rPr>
        <w:t>流行</w:t>
      </w:r>
      <w:r>
        <w:rPr>
          <w:color w:val="C00000"/>
          <w:sz w:val="24"/>
        </w:rPr>
        <w:t>(りゅうこう)</w:t>
      </w:r>
      <w:r>
        <w:rPr>
          <w:sz w:val="24"/>
        </w:rPr>
        <w:t xml:space="preserve"> に </w:t>
      </w:r>
      <w:r>
        <w:rPr>
          <w:color w:val="0070C0"/>
          <w:sz w:val="24"/>
        </w:rPr>
        <w:t>応</w:t>
      </w:r>
      <w:r>
        <w:rPr>
          <w:color w:val="C00000"/>
          <w:sz w:val="24"/>
        </w:rPr>
        <w:t>(こた)</w:t>
      </w:r>
      <w:r>
        <w:rPr>
          <w:sz w:val="24"/>
        </w:rPr>
        <w:t>えて います。こう いう こと は、</w:t>
      </w:r>
      <w:r>
        <w:rPr>
          <w:color w:val="0070C0"/>
          <w:sz w:val="24"/>
        </w:rPr>
        <w:t>抑</w:t>
      </w:r>
      <w:r>
        <w:rPr>
          <w:color w:val="C00000"/>
          <w:sz w:val="24"/>
        </w:rPr>
        <w:t>(おさ)</w:t>
      </w:r>
      <w:r>
        <w:rPr>
          <w:sz w:val="24"/>
        </w:rPr>
        <w:t xml:space="preserve">え られて いた </w:t>
      </w:r>
      <w:r>
        <w:rPr>
          <w:color w:val="0070C0"/>
          <w:sz w:val="24"/>
        </w:rPr>
        <w:t>創造</w:t>
      </w:r>
      <w:r>
        <w:rPr>
          <w:color w:val="C00000"/>
          <w:sz w:val="24"/>
        </w:rPr>
        <w:t>(そうぞう)</w:t>
      </w:r>
      <w:r>
        <w:rPr>
          <w:sz w:val="24"/>
        </w:rPr>
        <w:t xml:space="preserve"> </w:t>
      </w:r>
      <w:r>
        <w:rPr>
          <w:color w:val="0070C0"/>
          <w:sz w:val="24"/>
        </w:rPr>
        <w:t>的</w:t>
      </w:r>
      <w:r>
        <w:rPr>
          <w:color w:val="C00000"/>
          <w:sz w:val="24"/>
        </w:rPr>
        <w:t>(てき)</w:t>
      </w:r>
      <w:r>
        <w:rPr>
          <w:sz w:val="24"/>
        </w:rPr>
        <w:t xml:space="preserve"> な エネルギー の </w:t>
      </w:r>
      <w:r>
        <w:rPr>
          <w:color w:val="0070C0"/>
          <w:sz w:val="24"/>
        </w:rPr>
        <w:t>素晴</w:t>
      </w:r>
      <w:r>
        <w:rPr>
          <w:color w:val="C00000"/>
          <w:sz w:val="24"/>
        </w:rPr>
        <w:t>(すば)</w:t>
      </w:r>
      <w:r>
        <w:rPr>
          <w:sz w:val="24"/>
        </w:rPr>
        <w:t>らしい はけ</w:t>
      </w:r>
      <w:r>
        <w:rPr>
          <w:color w:val="0070C0"/>
          <w:sz w:val="24"/>
        </w:rPr>
        <w:t>口</w:t>
      </w:r>
      <w:r>
        <w:rPr>
          <w:color w:val="C00000"/>
          <w:sz w:val="24"/>
        </w:rPr>
        <w:t>(ぐち)</w:t>
      </w:r>
      <w:r>
        <w:rPr>
          <w:sz w:val="24"/>
        </w:rPr>
        <w:t xml:space="preserve"> を </w:t>
      </w:r>
      <w:r>
        <w:rPr>
          <w:color w:val="0070C0"/>
          <w:sz w:val="24"/>
        </w:rPr>
        <w:t>提供</w:t>
      </w:r>
      <w:r>
        <w:rPr>
          <w:color w:val="C00000"/>
          <w:sz w:val="24"/>
        </w:rPr>
        <w:t>(ていきょう)</w:t>
      </w:r>
      <w:r>
        <w:rPr>
          <w:sz w:val="24"/>
        </w:rPr>
        <w:t xml:space="preserve"> します が、</w:t>
      </w:r>
      <w:r>
        <w:rPr>
          <w:color w:val="0070C0"/>
          <w:sz w:val="24"/>
        </w:rPr>
        <w:t>残念</w:t>
      </w:r>
      <w:r>
        <w:rPr>
          <w:color w:val="C00000"/>
          <w:sz w:val="24"/>
        </w:rPr>
        <w:t>(ざんねん)</w:t>
      </w:r>
      <w:r>
        <w:rPr>
          <w:sz w:val="24"/>
        </w:rPr>
        <w:t xml:space="preserve"> ながら、</w:t>
      </w:r>
      <w:r>
        <w:rPr>
          <w:color w:val="0070C0"/>
          <w:sz w:val="24"/>
        </w:rPr>
        <w:t>私</w:t>
      </w:r>
      <w:r>
        <w:rPr>
          <w:color w:val="C00000"/>
          <w:sz w:val="24"/>
        </w:rPr>
        <w:t>(わたし)</w:t>
      </w:r>
      <w:r>
        <w:rPr>
          <w:sz w:val="24"/>
        </w:rPr>
        <w:t xml:space="preserve">たち みんな が </w:t>
      </w:r>
      <w:r>
        <w:rPr>
          <w:color w:val="0070C0"/>
          <w:sz w:val="24"/>
        </w:rPr>
        <w:t>生</w:t>
      </w:r>
      <w:r>
        <w:rPr>
          <w:color w:val="C00000"/>
          <w:sz w:val="24"/>
        </w:rPr>
        <w:t>(う)</w:t>
      </w:r>
      <w:r>
        <w:rPr>
          <w:sz w:val="24"/>
        </w:rPr>
        <w:t xml:space="preserve">まれつき の </w:t>
      </w:r>
      <w:r>
        <w:rPr>
          <w:color w:val="0070C0"/>
          <w:sz w:val="24"/>
        </w:rPr>
        <w:t>器用</w:t>
      </w:r>
      <w:r>
        <w:rPr>
          <w:color w:val="C00000"/>
          <w:sz w:val="24"/>
        </w:rPr>
        <w:t>(きよう)</w:t>
      </w:r>
      <w:r>
        <w:rPr>
          <w:sz w:val="24"/>
        </w:rPr>
        <w:t xml:space="preserve"> な </w:t>
      </w:r>
      <w:r>
        <w:rPr>
          <w:color w:val="0070C0"/>
          <w:sz w:val="24"/>
        </w:rPr>
        <w:t>人</w:t>
      </w:r>
      <w:r>
        <w:rPr>
          <w:color w:val="C00000"/>
          <w:sz w:val="24"/>
        </w:rPr>
        <w:t>(ひと)</w:t>
      </w:r>
      <w:r>
        <w:rPr>
          <w:sz w:val="24"/>
        </w:rPr>
        <w:t xml:space="preserve"> で は ありません。</w:t>
      </w:r>
    </w:p>
    <w:p>
      <w:r>
        <w:rPr>
          <w:color w:val="0070C0"/>
          <w:sz w:val="24"/>
        </w:rPr>
        <w:t>妻</w:t>
      </w:r>
      <w:r>
        <w:rPr>
          <w:color w:val="C00000"/>
          <w:sz w:val="24"/>
        </w:rPr>
        <w:t>(つま)</w:t>
      </w:r>
      <w:r>
        <w:rPr>
          <w:sz w:val="24"/>
        </w:rPr>
        <w:t xml:space="preserve"> たち は、</w:t>
      </w:r>
      <w:r>
        <w:rPr>
          <w:color w:val="0070C0"/>
          <w:sz w:val="24"/>
        </w:rPr>
        <w:t>夫</w:t>
      </w:r>
      <w:r>
        <w:rPr>
          <w:color w:val="C00000"/>
          <w:sz w:val="24"/>
        </w:rPr>
        <w:t>(おっと)</w:t>
      </w:r>
      <w:r>
        <w:rPr>
          <w:sz w:val="24"/>
        </w:rPr>
        <w:t xml:space="preserve"> が </w:t>
      </w:r>
      <w:r>
        <w:rPr>
          <w:color w:val="0070C0"/>
          <w:sz w:val="24"/>
        </w:rPr>
        <w:t>限</w:t>
      </w:r>
      <w:r>
        <w:rPr>
          <w:color w:val="C00000"/>
          <w:sz w:val="24"/>
        </w:rPr>
        <w:t>(かぎ)</w:t>
      </w:r>
      <w:r>
        <w:rPr>
          <w:sz w:val="24"/>
        </w:rPr>
        <w:t xml:space="preserve">り なく </w:t>
      </w:r>
      <w:r>
        <w:rPr>
          <w:color w:val="0070C0"/>
          <w:sz w:val="24"/>
        </w:rPr>
        <w:t>機転</w:t>
      </w:r>
      <w:r>
        <w:rPr>
          <w:color w:val="C00000"/>
          <w:sz w:val="24"/>
        </w:rPr>
        <w:t>(きてん)</w:t>
      </w:r>
      <w:r>
        <w:rPr>
          <w:sz w:val="24"/>
        </w:rPr>
        <w:t xml:space="preserve"> が </w:t>
      </w:r>
      <w:r>
        <w:rPr>
          <w:color w:val="0070C0"/>
          <w:sz w:val="24"/>
        </w:rPr>
        <w:t>利</w:t>
      </w:r>
      <w:r>
        <w:rPr>
          <w:color w:val="C00000"/>
          <w:sz w:val="24"/>
        </w:rPr>
        <w:t>(き)</w:t>
      </w:r>
      <w:r>
        <w:rPr>
          <w:sz w:val="24"/>
        </w:rPr>
        <w:t>き、</w:t>
      </w:r>
      <w:r>
        <w:rPr>
          <w:color w:val="0070C0"/>
          <w:sz w:val="24"/>
        </w:rPr>
        <w:t>多才</w:t>
      </w:r>
      <w:r>
        <w:rPr>
          <w:color w:val="C00000"/>
          <w:sz w:val="24"/>
        </w:rPr>
        <w:t>(たさい)</w:t>
      </w:r>
      <w:r>
        <w:rPr>
          <w:sz w:val="24"/>
        </w:rPr>
        <w:t xml:space="preserve"> だ と </w:t>
      </w:r>
      <w:r>
        <w:rPr>
          <w:color w:val="0070C0"/>
          <w:sz w:val="24"/>
        </w:rPr>
        <w:t>信</w:t>
      </w:r>
      <w:r>
        <w:rPr>
          <w:color w:val="C00000"/>
          <w:sz w:val="24"/>
        </w:rPr>
        <w:t>(しん)</w:t>
      </w:r>
      <w:r>
        <w:rPr>
          <w:sz w:val="24"/>
        </w:rPr>
        <w:t xml:space="preserve">じる </w:t>
      </w:r>
      <w:r>
        <w:rPr>
          <w:color w:val="0070C0"/>
          <w:sz w:val="24"/>
        </w:rPr>
        <w:t>傾向</w:t>
      </w:r>
      <w:r>
        <w:rPr>
          <w:color w:val="C00000"/>
          <w:sz w:val="24"/>
        </w:rPr>
        <w:t>(けいこう)</w:t>
      </w:r>
      <w:r>
        <w:rPr>
          <w:sz w:val="24"/>
        </w:rPr>
        <w:t xml:space="preserve"> に あります。</w:t>
      </w:r>
      <w:r>
        <w:rPr>
          <w:color w:val="0070C0"/>
          <w:sz w:val="24"/>
        </w:rPr>
        <w:t>釘</w:t>
      </w:r>
      <w:r>
        <w:rPr>
          <w:color w:val="C00000"/>
          <w:sz w:val="24"/>
        </w:rPr>
        <w:t>(くぎ)</w:t>
      </w:r>
      <w:r>
        <w:rPr>
          <w:sz w:val="24"/>
        </w:rPr>
        <w:t xml:space="preserve"> を まっすぐ に </w:t>
      </w:r>
      <w:r>
        <w:rPr>
          <w:color w:val="0070C0"/>
          <w:sz w:val="24"/>
        </w:rPr>
        <w:t>打</w:t>
      </w:r>
      <w:r>
        <w:rPr>
          <w:color w:val="C00000"/>
          <w:sz w:val="24"/>
        </w:rPr>
        <w:t>(う)</w:t>
      </w:r>
      <w:r>
        <w:rPr>
          <w:sz w:val="24"/>
        </w:rPr>
        <w:t xml:space="preserve">つ こと さえ ほとんど できない </w:t>
      </w:r>
      <w:r>
        <w:rPr>
          <w:color w:val="0070C0"/>
          <w:sz w:val="24"/>
        </w:rPr>
        <w:t>夫</w:t>
      </w:r>
      <w:r>
        <w:rPr>
          <w:color w:val="C00000"/>
          <w:sz w:val="24"/>
        </w:rPr>
        <w:t>(おっと)</w:t>
      </w:r>
      <w:r>
        <w:rPr>
          <w:sz w:val="24"/>
        </w:rPr>
        <w:t xml:space="preserve"> でも、</w:t>
      </w:r>
      <w:r>
        <w:rPr>
          <w:color w:val="0070C0"/>
          <w:sz w:val="24"/>
        </w:rPr>
        <w:t>電気工</w:t>
      </w:r>
      <w:r>
        <w:rPr>
          <w:color w:val="C00000"/>
          <w:sz w:val="24"/>
        </w:rPr>
        <w:t>(でんきこう)</w:t>
      </w:r>
      <w:r>
        <w:rPr>
          <w:sz w:val="24"/>
        </w:rPr>
        <w:t>、</w:t>
      </w:r>
      <w:r>
        <w:rPr>
          <w:color w:val="0070C0"/>
          <w:sz w:val="24"/>
        </w:rPr>
        <w:t>大工</w:t>
      </w:r>
      <w:r>
        <w:rPr>
          <w:color w:val="C00000"/>
          <w:sz w:val="24"/>
        </w:rPr>
        <w:t>(だいく)</w:t>
      </w:r>
      <w:r>
        <w:rPr>
          <w:sz w:val="24"/>
        </w:rPr>
        <w:t>、</w:t>
      </w:r>
      <w:r>
        <w:rPr>
          <w:color w:val="0070C0"/>
          <w:sz w:val="24"/>
        </w:rPr>
        <w:t>配管工</w:t>
      </w:r>
      <w:r>
        <w:rPr>
          <w:color w:val="C00000"/>
          <w:sz w:val="24"/>
        </w:rPr>
        <w:t>(はいかんこう)</w:t>
      </w:r>
      <w:r>
        <w:rPr>
          <w:sz w:val="24"/>
        </w:rPr>
        <w:t>、</w:t>
      </w:r>
      <w:r>
        <w:rPr>
          <w:color w:val="0070C0"/>
          <w:sz w:val="24"/>
        </w:rPr>
        <w:t>機械工</w:t>
      </w:r>
      <w:r>
        <w:rPr>
          <w:color w:val="C00000"/>
          <w:sz w:val="24"/>
        </w:rPr>
        <w:t>(きかいこう)</w:t>
      </w:r>
      <w:r>
        <w:rPr>
          <w:sz w:val="24"/>
        </w:rPr>
        <w:t xml:space="preserve"> と して </w:t>
      </w:r>
      <w:r>
        <w:rPr>
          <w:color w:val="0070C0"/>
          <w:sz w:val="24"/>
        </w:rPr>
        <w:t>生</w:t>
      </w:r>
      <w:r>
        <w:rPr>
          <w:color w:val="C00000"/>
          <w:sz w:val="24"/>
        </w:rPr>
        <w:t>(う)</w:t>
      </w:r>
      <w:r>
        <w:rPr>
          <w:sz w:val="24"/>
        </w:rPr>
        <w:t xml:space="preserve">まれ た と </w:t>
      </w:r>
      <w:r>
        <w:rPr>
          <w:color w:val="0070C0"/>
          <w:sz w:val="24"/>
        </w:rPr>
        <w:t>思</w:t>
      </w:r>
      <w:r>
        <w:rPr>
          <w:color w:val="C00000"/>
          <w:sz w:val="24"/>
        </w:rPr>
        <w:t>(おも)</w:t>
      </w:r>
      <w:r>
        <w:rPr>
          <w:sz w:val="24"/>
        </w:rPr>
        <w:t>われて います。</w:t>
      </w:r>
      <w:r>
        <w:rPr>
          <w:color w:val="0070C0"/>
          <w:sz w:val="24"/>
        </w:rPr>
        <w:t>電気</w:t>
      </w:r>
      <w:r>
        <w:rPr>
          <w:color w:val="C00000"/>
          <w:sz w:val="24"/>
        </w:rPr>
        <w:t>(でんき)</w:t>
      </w:r>
      <w:r>
        <w:rPr>
          <w:sz w:val="24"/>
        </w:rPr>
        <w:t xml:space="preserve"> が ヒューズ で </w:t>
      </w:r>
      <w:r>
        <w:rPr>
          <w:color w:val="0070C0"/>
          <w:sz w:val="24"/>
        </w:rPr>
        <w:t>切</w:t>
      </w:r>
      <w:r>
        <w:rPr>
          <w:color w:val="C00000"/>
          <w:sz w:val="24"/>
        </w:rPr>
        <w:t>(き)</w:t>
      </w:r>
      <w:r>
        <w:rPr>
          <w:sz w:val="24"/>
        </w:rPr>
        <w:t>れたり、</w:t>
      </w:r>
      <w:r>
        <w:rPr>
          <w:color w:val="0070C0"/>
          <w:sz w:val="24"/>
        </w:rPr>
        <w:t>家具</w:t>
      </w:r>
      <w:r>
        <w:rPr>
          <w:color w:val="C00000"/>
          <w:sz w:val="24"/>
        </w:rPr>
        <w:t>(かぐ)</w:t>
      </w:r>
      <w:r>
        <w:rPr>
          <w:sz w:val="24"/>
        </w:rPr>
        <w:t xml:space="preserve"> が ぐらぐら したり、パイプ が </w:t>
      </w:r>
      <w:r>
        <w:rPr>
          <w:color w:val="0070C0"/>
          <w:sz w:val="24"/>
        </w:rPr>
        <w:t>詰</w:t>
      </w:r>
      <w:r>
        <w:rPr>
          <w:color w:val="C00000"/>
          <w:sz w:val="24"/>
        </w:rPr>
        <w:t>(つ)</w:t>
      </w:r>
      <w:r>
        <w:rPr>
          <w:sz w:val="24"/>
        </w:rPr>
        <w:t>まったり、</w:t>
      </w:r>
      <w:r>
        <w:rPr>
          <w:color w:val="0070C0"/>
          <w:sz w:val="24"/>
        </w:rPr>
        <w:t>掃除機</w:t>
      </w:r>
      <w:r>
        <w:rPr>
          <w:color w:val="C00000"/>
          <w:sz w:val="24"/>
        </w:rPr>
        <w:t>(そうじき)</w:t>
      </w:r>
      <w:r>
        <w:rPr>
          <w:sz w:val="24"/>
        </w:rPr>
        <w:t xml:space="preserve"> が </w:t>
      </w:r>
      <w:r>
        <w:rPr>
          <w:color w:val="0070C0"/>
          <w:sz w:val="24"/>
        </w:rPr>
        <w:t>動</w:t>
      </w:r>
      <w:r>
        <w:rPr>
          <w:color w:val="C00000"/>
          <w:sz w:val="24"/>
        </w:rPr>
        <w:t>(うご)</w:t>
      </w:r>
      <w:r>
        <w:rPr>
          <w:sz w:val="24"/>
        </w:rPr>
        <w:t>かなく なったり する と、</w:t>
      </w:r>
      <w:r>
        <w:rPr>
          <w:color w:val="0070C0"/>
          <w:sz w:val="24"/>
        </w:rPr>
        <w:t>妻</w:t>
      </w:r>
      <w:r>
        <w:rPr>
          <w:color w:val="C00000"/>
          <w:sz w:val="24"/>
        </w:rPr>
        <w:t>(つま)</w:t>
      </w:r>
      <w:r>
        <w:rPr>
          <w:sz w:val="24"/>
        </w:rPr>
        <w:t xml:space="preserve"> たち は </w:t>
      </w:r>
      <w:r>
        <w:rPr>
          <w:color w:val="0070C0"/>
          <w:sz w:val="24"/>
        </w:rPr>
        <w:t>自動的</w:t>
      </w:r>
      <w:r>
        <w:rPr>
          <w:color w:val="C00000"/>
          <w:sz w:val="24"/>
        </w:rPr>
        <w:t>(じどうてき)</w:t>
      </w:r>
      <w:r>
        <w:rPr>
          <w:sz w:val="24"/>
        </w:rPr>
        <w:t xml:space="preserve"> に、</w:t>
      </w:r>
      <w:r>
        <w:rPr>
          <w:color w:val="0070C0"/>
          <w:sz w:val="24"/>
        </w:rPr>
        <w:t>夫</w:t>
      </w:r>
      <w:r>
        <w:rPr>
          <w:color w:val="C00000"/>
          <w:sz w:val="24"/>
        </w:rPr>
        <w:t>(おっと)</w:t>
      </w:r>
      <w:r>
        <w:rPr>
          <w:sz w:val="24"/>
        </w:rPr>
        <w:t xml:space="preserve"> が どうにか して </w:t>
      </w:r>
      <w:r>
        <w:rPr>
          <w:color w:val="0070C0"/>
          <w:sz w:val="24"/>
        </w:rPr>
        <w:t>物事</w:t>
      </w:r>
      <w:r>
        <w:rPr>
          <w:color w:val="C00000"/>
          <w:sz w:val="24"/>
        </w:rPr>
        <w:t>(ものごと)</w:t>
      </w:r>
      <w:r>
        <w:rPr>
          <w:sz w:val="24"/>
        </w:rPr>
        <w:t xml:space="preserve"> を </w:t>
      </w:r>
      <w:r>
        <w:rPr>
          <w:color w:val="0070C0"/>
          <w:sz w:val="24"/>
        </w:rPr>
        <w:t>正</w:t>
      </w:r>
      <w:r>
        <w:rPr>
          <w:color w:val="C00000"/>
          <w:sz w:val="24"/>
        </w:rPr>
        <w:t>(ただ)</w:t>
      </w:r>
      <w:r>
        <w:rPr>
          <w:sz w:val="24"/>
        </w:rPr>
        <w:t xml:space="preserve">す と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みます。「</w:t>
      </w:r>
      <w:r>
        <w:rPr>
          <w:color w:val="0070C0"/>
          <w:sz w:val="24"/>
        </w:rPr>
        <w:t>自分</w:t>
      </w:r>
      <w:r>
        <w:rPr>
          <w:color w:val="C00000"/>
          <w:sz w:val="24"/>
        </w:rPr>
        <w:t>(じぶん)</w:t>
      </w:r>
      <w:r>
        <w:rPr>
          <w:sz w:val="24"/>
        </w:rPr>
        <w:t xml:space="preserve"> で やる」 ゲーム の </w:t>
      </w:r>
      <w:r>
        <w:rPr>
          <w:color w:val="0070C0"/>
          <w:sz w:val="24"/>
        </w:rPr>
        <w:t>一番</w:t>
      </w:r>
      <w:r>
        <w:rPr>
          <w:color w:val="C00000"/>
          <w:sz w:val="24"/>
        </w:rPr>
        <w:t>(いちばん)</w:t>
      </w:r>
      <w:r>
        <w:rPr>
          <w:sz w:val="24"/>
        </w:rPr>
        <w:t xml:space="preserve"> </w:t>
      </w:r>
      <w:r>
        <w:rPr>
          <w:color w:val="0070C0"/>
          <w:sz w:val="24"/>
        </w:rPr>
        <w:t>悪</w:t>
      </w:r>
      <w:r>
        <w:rPr>
          <w:color w:val="C00000"/>
          <w:sz w:val="24"/>
        </w:rPr>
        <w:t>(わる)</w:t>
      </w:r>
      <w:r>
        <w:rPr>
          <w:sz w:val="24"/>
        </w:rPr>
        <w:t>い こと は、</w:t>
      </w:r>
      <w:r>
        <w:rPr>
          <w:color w:val="0070C0"/>
          <w:sz w:val="24"/>
        </w:rPr>
        <w:t>何度</w:t>
      </w:r>
      <w:r>
        <w:rPr>
          <w:color w:val="C00000"/>
          <w:sz w:val="24"/>
        </w:rPr>
        <w:t>(なんど)</w:t>
      </w:r>
      <w:r>
        <w:rPr>
          <w:sz w:val="24"/>
        </w:rPr>
        <w:t xml:space="preserve"> も </w:t>
      </w:r>
      <w:r>
        <w:rPr>
          <w:color w:val="0070C0"/>
          <w:sz w:val="24"/>
        </w:rPr>
        <w:t>何度</w:t>
      </w:r>
      <w:r>
        <w:rPr>
          <w:color w:val="C00000"/>
          <w:sz w:val="24"/>
        </w:rPr>
        <w:t>(なんど)</w:t>
      </w:r>
      <w:r>
        <w:rPr>
          <w:sz w:val="24"/>
        </w:rPr>
        <w:t xml:space="preserve"> も </w:t>
      </w:r>
      <w:r>
        <w:rPr>
          <w:color w:val="0070C0"/>
          <w:sz w:val="24"/>
        </w:rPr>
        <w:t>間違</w:t>
      </w:r>
      <w:r>
        <w:rPr>
          <w:color w:val="C00000"/>
          <w:sz w:val="24"/>
        </w:rPr>
        <w:t>(まちが)</w:t>
      </w:r>
      <w:r>
        <w:rPr>
          <w:sz w:val="24"/>
        </w:rPr>
        <w:t xml:space="preserve">って いる こと が </w:t>
      </w:r>
      <w:r>
        <w:rPr>
          <w:color w:val="0070C0"/>
          <w:sz w:val="24"/>
        </w:rPr>
        <w:t>証明</w:t>
      </w:r>
      <w:r>
        <w:rPr>
          <w:color w:val="C00000"/>
          <w:sz w:val="24"/>
        </w:rPr>
        <w:t>(しょうめい)</w:t>
      </w:r>
      <w:r>
        <w:rPr>
          <w:sz w:val="24"/>
        </w:rPr>
        <w:t xml:space="preserve"> されて も、</w:t>
      </w:r>
      <w:r>
        <w:rPr>
          <w:color w:val="0070C0"/>
          <w:sz w:val="24"/>
        </w:rPr>
        <w:t>夫</w:t>
      </w:r>
      <w:r>
        <w:rPr>
          <w:color w:val="C00000"/>
          <w:sz w:val="24"/>
        </w:rPr>
        <w:t>(おっと)</w:t>
      </w:r>
      <w:r>
        <w:rPr>
          <w:sz w:val="24"/>
        </w:rPr>
        <w:t xml:space="preserve"> たち が </w:t>
      </w:r>
      <w:r>
        <w:rPr>
          <w:color w:val="0070C0"/>
          <w:sz w:val="24"/>
        </w:rPr>
        <w:t>自分</w:t>
      </w:r>
      <w:r>
        <w:rPr>
          <w:color w:val="C00000"/>
          <w:sz w:val="24"/>
        </w:rPr>
        <w:t>(じぶん)</w:t>
      </w:r>
      <w:r>
        <w:rPr>
          <w:sz w:val="24"/>
        </w:rPr>
        <w:t xml:space="preserve"> は </w:t>
      </w:r>
      <w:r>
        <w:rPr>
          <w:color w:val="0070C0"/>
          <w:sz w:val="24"/>
        </w:rPr>
        <w:t>何</w:t>
      </w:r>
      <w:r>
        <w:rPr>
          <w:color w:val="C00000"/>
          <w:sz w:val="24"/>
        </w:rPr>
        <w:t>(なに)</w:t>
      </w:r>
      <w:r>
        <w:rPr>
          <w:sz w:val="24"/>
        </w:rPr>
        <w:t xml:space="preserve"> でも できる と いう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 xml:space="preserve">み の </w:t>
      </w:r>
      <w:r>
        <w:rPr>
          <w:color w:val="0070C0"/>
          <w:sz w:val="24"/>
        </w:rPr>
        <w:t>下</w:t>
      </w:r>
      <w:r>
        <w:rPr>
          <w:color w:val="C00000"/>
          <w:sz w:val="24"/>
        </w:rPr>
        <w:t>(した)</w:t>
      </w:r>
      <w:r>
        <w:rPr>
          <w:sz w:val="24"/>
        </w:rPr>
        <w:t xml:space="preserve"> で </w:t>
      </w:r>
      <w:r>
        <w:rPr>
          <w:color w:val="0070C0"/>
          <w:sz w:val="24"/>
        </w:rPr>
        <w:t>暮</w:t>
      </w:r>
      <w:r>
        <w:rPr>
          <w:color w:val="C00000"/>
          <w:sz w:val="24"/>
        </w:rPr>
        <w:t>(く)</w:t>
      </w:r>
      <w:r>
        <w:rPr>
          <w:sz w:val="24"/>
        </w:rPr>
        <w:t xml:space="preserve">らして いる こと が ある と いう こと です。それ は </w:t>
      </w:r>
      <w:r>
        <w:rPr>
          <w:color w:val="0070C0"/>
          <w:sz w:val="24"/>
        </w:rPr>
        <w:t>何</w:t>
      </w:r>
      <w:r>
        <w:rPr>
          <w:color w:val="C00000"/>
          <w:sz w:val="24"/>
        </w:rPr>
        <w:t>(なに)</w:t>
      </w:r>
      <w:r>
        <w:rPr>
          <w:sz w:val="24"/>
        </w:rPr>
        <w:t xml:space="preserve"> より も プライド の </w:t>
      </w:r>
      <w:r>
        <w:rPr>
          <w:color w:val="0070C0"/>
          <w:sz w:val="24"/>
        </w:rPr>
        <w:t>問題</w:t>
      </w:r>
      <w:r>
        <w:rPr>
          <w:color w:val="C00000"/>
          <w:sz w:val="24"/>
        </w:rPr>
        <w:t>(もんだい)</w:t>
      </w:r>
      <w:r>
        <w:rPr>
          <w:sz w:val="24"/>
        </w:rPr>
        <w:t xml:space="preserve"> です。</w:t>
      </w:r>
    </w:p>
    <w:p>
      <w:r>
        <w:rPr>
          <w:color w:val="0070C0"/>
          <w:sz w:val="24"/>
        </w:rPr>
        <w:t>昨年</w:t>
      </w:r>
      <w:r>
        <w:rPr>
          <w:color w:val="C00000"/>
          <w:sz w:val="24"/>
        </w:rPr>
        <w:t>(さくねん)</w:t>
      </w:r>
      <w:r>
        <w:rPr>
          <w:sz w:val="24"/>
        </w:rPr>
        <w:t xml:space="preserve"> の </w:t>
      </w:r>
      <w:r>
        <w:rPr>
          <w:color w:val="0070C0"/>
          <w:sz w:val="24"/>
        </w:rPr>
        <w:t>春</w:t>
      </w:r>
      <w:r>
        <w:rPr>
          <w:color w:val="C00000"/>
          <w:sz w:val="24"/>
        </w:rPr>
        <w:t>(はる)</w:t>
      </w:r>
      <w:r>
        <w:rPr>
          <w:sz w:val="24"/>
        </w:rPr>
        <w:t>、</w:t>
      </w:r>
      <w:r>
        <w:rPr>
          <w:color w:val="0070C0"/>
          <w:sz w:val="24"/>
        </w:rPr>
        <w:t>妻</w:t>
      </w:r>
      <w:r>
        <w:rPr>
          <w:color w:val="C00000"/>
          <w:sz w:val="24"/>
        </w:rPr>
        <w:t>(つま)</w:t>
      </w:r>
      <w:r>
        <w:rPr>
          <w:sz w:val="24"/>
        </w:rPr>
        <w:t xml:space="preserve"> は </w:t>
      </w:r>
      <w:r>
        <w:rPr>
          <w:color w:val="0070C0"/>
          <w:sz w:val="24"/>
        </w:rPr>
        <w:t>私</w:t>
      </w:r>
      <w:r>
        <w:rPr>
          <w:color w:val="C00000"/>
          <w:sz w:val="24"/>
        </w:rPr>
        <w:t>(わたし)</w:t>
      </w:r>
      <w:r>
        <w:rPr>
          <w:sz w:val="24"/>
        </w:rPr>
        <w:t xml:space="preserve"> に、</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見</w:t>
      </w:r>
      <w:r>
        <w:rPr>
          <w:color w:val="C00000"/>
          <w:sz w:val="24"/>
        </w:rPr>
        <w:t>(み)</w:t>
      </w:r>
      <w:r>
        <w:rPr>
          <w:sz w:val="24"/>
        </w:rPr>
        <w:t xml:space="preserve"> に </w:t>
      </w:r>
      <w:r>
        <w:rPr>
          <w:color w:val="0070C0"/>
          <w:sz w:val="24"/>
        </w:rPr>
        <w:t>人</w:t>
      </w:r>
      <w:r>
        <w:rPr>
          <w:color w:val="C00000"/>
          <w:sz w:val="24"/>
        </w:rPr>
        <w:t>(ひと)</w:t>
      </w:r>
      <w:r>
        <w:rPr>
          <w:sz w:val="24"/>
        </w:rPr>
        <w:t xml:space="preserve"> を </w:t>
      </w:r>
      <w:r>
        <w:rPr>
          <w:color w:val="0070C0"/>
          <w:sz w:val="24"/>
        </w:rPr>
        <w:t>呼</w:t>
      </w:r>
      <w:r>
        <w:rPr>
          <w:color w:val="C00000"/>
          <w:sz w:val="24"/>
        </w:rPr>
        <w:t>(よ)</w:t>
      </w:r>
      <w:r>
        <w:rPr>
          <w:sz w:val="24"/>
        </w:rPr>
        <w:t xml:space="preserve">ぶ よう に </w:t>
      </w:r>
      <w:r>
        <w:rPr>
          <w:color w:val="0070C0"/>
          <w:sz w:val="24"/>
        </w:rPr>
        <w:t>提案</w:t>
      </w:r>
      <w:r>
        <w:rPr>
          <w:color w:val="C00000"/>
          <w:sz w:val="24"/>
        </w:rPr>
        <w:t>(ていあん)</w:t>
      </w:r>
      <w:r>
        <w:rPr>
          <w:sz w:val="24"/>
        </w:rPr>
        <w:t xml:space="preserve"> しました。それ は </w:t>
      </w:r>
      <w:r>
        <w:rPr>
          <w:color w:val="0070C0"/>
          <w:sz w:val="24"/>
        </w:rPr>
        <w:t>前年</w:t>
      </w:r>
      <w:r>
        <w:rPr>
          <w:color w:val="C00000"/>
          <w:sz w:val="24"/>
        </w:rPr>
        <w:t>(ぜんねん)</w:t>
      </w:r>
      <w:r>
        <w:rPr>
          <w:sz w:val="24"/>
        </w:rPr>
        <w:t xml:space="preserve"> の </w:t>
      </w:r>
      <w:r>
        <w:rPr>
          <w:color w:val="0070C0"/>
          <w:sz w:val="24"/>
        </w:rPr>
        <w:t>夏</w:t>
      </w:r>
      <w:r>
        <w:rPr>
          <w:color w:val="C00000"/>
          <w:sz w:val="24"/>
        </w:rPr>
        <w:t>(なつ)</w:t>
      </w:r>
      <w:r>
        <w:rPr>
          <w:sz w:val="24"/>
        </w:rPr>
        <w:t xml:space="preserve"> に </w:t>
      </w:r>
      <w:r>
        <w:rPr>
          <w:color w:val="0070C0"/>
          <w:sz w:val="24"/>
        </w:rPr>
        <w:t>故障</w:t>
      </w:r>
      <w:r>
        <w:rPr>
          <w:color w:val="C00000"/>
          <w:sz w:val="24"/>
        </w:rPr>
        <w:t>(こしょう)</w:t>
      </w:r>
      <w:r>
        <w:rPr>
          <w:sz w:val="24"/>
        </w:rPr>
        <w:t xml:space="preserve"> し、</w:t>
      </w:r>
      <w:r>
        <w:rPr>
          <w:color w:val="0070C0"/>
          <w:sz w:val="24"/>
        </w:rPr>
        <w:t>私</w:t>
      </w:r>
      <w:r>
        <w:rPr>
          <w:color w:val="C00000"/>
          <w:sz w:val="24"/>
        </w:rPr>
        <w:t>(わたし)</w:t>
      </w:r>
      <w:r>
        <w:rPr>
          <w:sz w:val="24"/>
        </w:rPr>
        <w:t xml:space="preserve"> は </w:t>
      </w:r>
      <w:r>
        <w:rPr>
          <w:color w:val="0070C0"/>
          <w:sz w:val="24"/>
        </w:rPr>
        <w:t>修理</w:t>
      </w:r>
      <w:r>
        <w:rPr>
          <w:color w:val="C00000"/>
          <w:sz w:val="24"/>
        </w:rPr>
        <w:t>(しゅうり)</w:t>
      </w:r>
      <w:r>
        <w:rPr>
          <w:sz w:val="24"/>
        </w:rPr>
        <w:t xml:space="preserve"> する と </w:t>
      </w:r>
      <w:r>
        <w:rPr>
          <w:color w:val="0070C0"/>
          <w:sz w:val="24"/>
        </w:rPr>
        <w:t>約束</w:t>
      </w:r>
      <w:r>
        <w:rPr>
          <w:color w:val="C00000"/>
          <w:sz w:val="24"/>
        </w:rPr>
        <w:t>(やくそく)</w:t>
      </w:r>
      <w:r>
        <w:rPr>
          <w:sz w:val="24"/>
        </w:rPr>
        <w:t xml:space="preserve"> して いた のに、まだ やって いません でした。</w:t>
      </w:r>
      <w:r>
        <w:rPr>
          <w:color w:val="0070C0"/>
          <w:sz w:val="24"/>
        </w:rPr>
        <w:t>私</w:t>
      </w:r>
      <w:r>
        <w:rPr>
          <w:color w:val="C00000"/>
          <w:sz w:val="24"/>
        </w:rPr>
        <w:t>(わたし)</w:t>
      </w:r>
      <w:r>
        <w:rPr>
          <w:sz w:val="24"/>
        </w:rPr>
        <w:t xml:space="preserve"> は その </w:t>
      </w:r>
      <w:r>
        <w:rPr>
          <w:color w:val="0070C0"/>
          <w:sz w:val="24"/>
        </w:rPr>
        <w:t>提案</w:t>
      </w:r>
      <w:r>
        <w:rPr>
          <w:color w:val="C00000"/>
          <w:sz w:val="24"/>
        </w:rPr>
        <w:t>(ていあん)</w:t>
      </w:r>
      <w:r>
        <w:rPr>
          <w:sz w:val="24"/>
        </w:rPr>
        <w:t xml:space="preserve"> を </w:t>
      </w:r>
      <w:r>
        <w:rPr>
          <w:color w:val="0070C0"/>
          <w:sz w:val="24"/>
        </w:rPr>
        <w:t>聞</w:t>
      </w:r>
      <w:r>
        <w:rPr>
          <w:color w:val="C00000"/>
          <w:sz w:val="24"/>
        </w:rPr>
        <w:t>(き)</w:t>
      </w:r>
      <w:r>
        <w:rPr>
          <w:sz w:val="24"/>
        </w:rPr>
        <w:t>き</w:t>
      </w:r>
      <w:r>
        <w:rPr>
          <w:color w:val="0070C0"/>
          <w:sz w:val="24"/>
        </w:rPr>
        <w:t>入</w:t>
      </w:r>
      <w:r>
        <w:rPr>
          <w:color w:val="C00000"/>
          <w:sz w:val="24"/>
        </w:rPr>
        <w:t>(い)</w:t>
      </w:r>
      <w:r>
        <w:rPr>
          <w:sz w:val="24"/>
        </w:rPr>
        <w:t>れず、</w:t>
      </w:r>
      <w:r>
        <w:rPr>
          <w:color w:val="0070C0"/>
          <w:sz w:val="24"/>
        </w:rPr>
        <w:t>自分</w:t>
      </w:r>
      <w:r>
        <w:rPr>
          <w:color w:val="C00000"/>
          <w:sz w:val="24"/>
        </w:rPr>
        <w:t>(じぶん)</w:t>
      </w:r>
      <w:r>
        <w:rPr>
          <w:sz w:val="24"/>
        </w:rPr>
        <w:t xml:space="preserve"> で </w:t>
      </w:r>
      <w:r>
        <w:rPr>
          <w:color w:val="0070C0"/>
          <w:sz w:val="24"/>
        </w:rPr>
        <w:t>直</w:t>
      </w:r>
      <w:r>
        <w:rPr>
          <w:color w:val="C00000"/>
          <w:sz w:val="24"/>
        </w:rPr>
        <w:t>(なお)</w:t>
      </w:r>
      <w:r>
        <w:rPr>
          <w:sz w:val="24"/>
        </w:rPr>
        <w:t xml:space="preserve">す と </w:t>
      </w:r>
      <w:r>
        <w:rPr>
          <w:color w:val="0070C0"/>
          <w:sz w:val="24"/>
        </w:rPr>
        <w:t>言</w:t>
      </w:r>
      <w:r>
        <w:rPr>
          <w:color w:val="C00000"/>
          <w:sz w:val="24"/>
        </w:rPr>
        <w:t>(い)</w:t>
      </w:r>
      <w:r>
        <w:rPr>
          <w:sz w:val="24"/>
        </w:rPr>
        <w:t xml:space="preserve">いました。ある </w:t>
      </w:r>
      <w:r>
        <w:rPr>
          <w:color w:val="0070C0"/>
          <w:sz w:val="24"/>
        </w:rPr>
        <w:t>土曜日</w:t>
      </w:r>
      <w:r>
        <w:rPr>
          <w:color w:val="C00000"/>
          <w:sz w:val="24"/>
        </w:rPr>
        <w:t>(どようび)</w:t>
      </w:r>
      <w:r>
        <w:rPr>
          <w:sz w:val="24"/>
        </w:rPr>
        <w:t xml:space="preserve"> の </w:t>
      </w:r>
      <w:r>
        <w:rPr>
          <w:color w:val="0070C0"/>
          <w:sz w:val="24"/>
        </w:rPr>
        <w:t>午後</w:t>
      </w:r>
      <w:r>
        <w:rPr>
          <w:color w:val="C00000"/>
          <w:sz w:val="24"/>
        </w:rPr>
        <w:t>(ごご)</w:t>
      </w:r>
      <w:r>
        <w:rPr>
          <w:sz w:val="24"/>
        </w:rPr>
        <w:t>、</w:t>
      </w:r>
      <w:r>
        <w:rPr>
          <w:color w:val="0070C0"/>
          <w:sz w:val="24"/>
        </w:rPr>
        <w:t>私</w:t>
      </w:r>
      <w:r>
        <w:rPr>
          <w:color w:val="C00000"/>
          <w:sz w:val="24"/>
        </w:rPr>
        <w:t>(わたし)</w:t>
      </w:r>
      <w:r>
        <w:rPr>
          <w:sz w:val="24"/>
        </w:rPr>
        <w:t xml:space="preserve"> は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庭</w:t>
      </w:r>
      <w:r>
        <w:rPr>
          <w:color w:val="C00000"/>
          <w:sz w:val="24"/>
        </w:rPr>
        <w:t>(にわ)</w:t>
      </w:r>
      <w:r>
        <w:rPr>
          <w:sz w:val="24"/>
        </w:rPr>
        <w:t xml:space="preserve"> に </w:t>
      </w:r>
      <w:r>
        <w:rPr>
          <w:color w:val="0070C0"/>
          <w:sz w:val="24"/>
        </w:rPr>
        <w:t>引</w:t>
      </w:r>
      <w:r>
        <w:rPr>
          <w:color w:val="C00000"/>
          <w:sz w:val="24"/>
        </w:rPr>
        <w:t>(ひ)</w:t>
      </w:r>
      <w:r>
        <w:rPr>
          <w:sz w:val="24"/>
        </w:rPr>
        <w:t>きずり</w:t>
      </w:r>
      <w:r>
        <w:rPr>
          <w:color w:val="0070C0"/>
          <w:sz w:val="24"/>
        </w:rPr>
        <w:t>出</w:t>
      </w:r>
      <w:r>
        <w:rPr>
          <w:color w:val="C00000"/>
          <w:sz w:val="24"/>
        </w:rPr>
        <w:t>(だ)</w:t>
      </w:r>
      <w:r>
        <w:rPr>
          <w:sz w:val="24"/>
        </w:rPr>
        <w:t xml:space="preserve">し、よく </w:t>
      </w:r>
      <w:r>
        <w:rPr>
          <w:color w:val="0070C0"/>
          <w:sz w:val="24"/>
        </w:rPr>
        <w:t>観察</w:t>
      </w:r>
      <w:r>
        <w:rPr>
          <w:color w:val="C00000"/>
          <w:sz w:val="24"/>
        </w:rPr>
        <w:t>(かんさつ)</w:t>
      </w:r>
      <w:r>
        <w:rPr>
          <w:sz w:val="24"/>
        </w:rPr>
        <w:t xml:space="preserve"> しました。</w:t>
      </w:r>
      <w:r>
        <w:rPr>
          <w:color w:val="0070C0"/>
          <w:sz w:val="24"/>
        </w:rPr>
        <w:t>私</w:t>
      </w:r>
      <w:r>
        <w:rPr>
          <w:color w:val="C00000"/>
          <w:sz w:val="24"/>
        </w:rPr>
        <w:t>(わたし)</w:t>
      </w:r>
      <w:r>
        <w:rPr>
          <w:sz w:val="24"/>
        </w:rPr>
        <w:t xml:space="preserve"> の </w:t>
      </w:r>
      <w:r>
        <w:rPr>
          <w:color w:val="0070C0"/>
          <w:sz w:val="24"/>
        </w:rPr>
        <w:t>見</w:t>
      </w:r>
      <w:r>
        <w:rPr>
          <w:color w:val="C00000"/>
          <w:sz w:val="24"/>
        </w:rPr>
        <w:t>(み)</w:t>
      </w:r>
      <w:r>
        <w:rPr>
          <w:sz w:val="24"/>
        </w:rPr>
        <w:t xml:space="preserve">る </w:t>
      </w:r>
      <w:r>
        <w:rPr>
          <w:color w:val="0070C0"/>
          <w:sz w:val="24"/>
        </w:rPr>
        <w:t>限</w:t>
      </w:r>
      <w:r>
        <w:rPr>
          <w:color w:val="C00000"/>
          <w:sz w:val="24"/>
        </w:rPr>
        <w:t>(かぎ)</w:t>
      </w:r>
      <w:r>
        <w:rPr>
          <w:sz w:val="24"/>
        </w:rPr>
        <w:t>り、</w:t>
      </w:r>
      <w:r>
        <w:rPr>
          <w:color w:val="0070C0"/>
          <w:sz w:val="24"/>
        </w:rPr>
        <w:t>少</w:t>
      </w:r>
      <w:r>
        <w:rPr>
          <w:color w:val="C00000"/>
          <w:sz w:val="24"/>
        </w:rPr>
        <w:t>(すこ)</w:t>
      </w:r>
      <w:r>
        <w:rPr>
          <w:sz w:val="24"/>
        </w:rPr>
        <w:t xml:space="preserve">し </w:t>
      </w:r>
      <w:r>
        <w:rPr>
          <w:color w:val="0070C0"/>
          <w:sz w:val="24"/>
        </w:rPr>
        <w:t>調整</w:t>
      </w:r>
      <w:r>
        <w:rPr>
          <w:color w:val="C00000"/>
          <w:sz w:val="24"/>
        </w:rPr>
        <w:t>(ちょうせい)</w:t>
      </w:r>
      <w:r>
        <w:rPr>
          <w:sz w:val="24"/>
        </w:rPr>
        <w:t xml:space="preserve"> する だけ で </w:t>
      </w:r>
      <w:r>
        <w:rPr>
          <w:color w:val="0070C0"/>
          <w:sz w:val="24"/>
        </w:rPr>
        <w:t>良</w:t>
      </w:r>
      <w:r>
        <w:rPr>
          <w:color w:val="C00000"/>
          <w:sz w:val="24"/>
        </w:rPr>
        <w:t>(よ)</w:t>
      </w:r>
      <w:r>
        <w:rPr>
          <w:sz w:val="24"/>
        </w:rPr>
        <w:t xml:space="preserve">い と </w:t>
      </w:r>
      <w:r>
        <w:rPr>
          <w:color w:val="0070C0"/>
          <w:sz w:val="24"/>
        </w:rPr>
        <w:t>思</w:t>
      </w:r>
      <w:r>
        <w:rPr>
          <w:color w:val="C00000"/>
          <w:sz w:val="24"/>
        </w:rPr>
        <w:t>(おも)</w:t>
      </w:r>
      <w:r>
        <w:rPr>
          <w:sz w:val="24"/>
        </w:rPr>
        <w:t xml:space="preserve">いました: ねじ を </w:t>
      </w:r>
      <w:r>
        <w:rPr>
          <w:color w:val="0070C0"/>
          <w:sz w:val="24"/>
        </w:rPr>
        <w:t>一回</w:t>
      </w:r>
      <w:r>
        <w:rPr>
          <w:color w:val="C00000"/>
          <w:sz w:val="24"/>
        </w:rPr>
        <w:t>(いっかい)</w:t>
      </w:r>
      <w:r>
        <w:rPr>
          <w:sz w:val="24"/>
        </w:rPr>
        <w:t xml:space="preserve"> </w:t>
      </w:r>
      <w:r>
        <w:rPr>
          <w:color w:val="0070C0"/>
          <w:sz w:val="24"/>
        </w:rPr>
        <w:t>回</w:t>
      </w:r>
      <w:r>
        <w:rPr>
          <w:color w:val="C00000"/>
          <w:sz w:val="24"/>
        </w:rPr>
        <w:t>(まわ)</w:t>
      </w:r>
      <w:r>
        <w:rPr>
          <w:sz w:val="24"/>
        </w:rPr>
        <w:t>し、もう</w:t>
      </w:r>
      <w:r>
        <w:rPr>
          <w:color w:val="0070C0"/>
          <w:sz w:val="24"/>
        </w:rPr>
        <w:t>少</w:t>
      </w:r>
      <w:r>
        <w:rPr>
          <w:color w:val="C00000"/>
          <w:sz w:val="24"/>
        </w:rPr>
        <w:t>(すこ)</w:t>
      </w:r>
      <w:r>
        <w:rPr>
          <w:sz w:val="24"/>
        </w:rPr>
        <w:t xml:space="preserve">し </w:t>
      </w:r>
      <w:r>
        <w:rPr>
          <w:color w:val="0070C0"/>
          <w:sz w:val="24"/>
        </w:rPr>
        <w:t>締</w:t>
      </w:r>
      <w:r>
        <w:rPr>
          <w:color w:val="C00000"/>
          <w:sz w:val="24"/>
        </w:rPr>
        <w:t>(し)</w:t>
      </w:r>
      <w:r>
        <w:rPr>
          <w:sz w:val="24"/>
        </w:rPr>
        <w:t>め、</w:t>
      </w:r>
      <w:r>
        <w:rPr>
          <w:color w:val="0070C0"/>
          <w:sz w:val="24"/>
        </w:rPr>
        <w:t>油</w:t>
      </w:r>
      <w:r>
        <w:rPr>
          <w:color w:val="C00000"/>
          <w:sz w:val="24"/>
        </w:rPr>
        <w:t>(あぶら)</w:t>
      </w:r>
      <w:r>
        <w:rPr>
          <w:sz w:val="24"/>
        </w:rPr>
        <w:t xml:space="preserve"> を </w:t>
      </w:r>
      <w:r>
        <w:rPr>
          <w:color w:val="0070C0"/>
          <w:sz w:val="24"/>
        </w:rPr>
        <w:t>一滴</w:t>
      </w:r>
      <w:r>
        <w:rPr>
          <w:color w:val="C00000"/>
          <w:sz w:val="24"/>
        </w:rPr>
        <w:t>(いってき)</w:t>
      </w:r>
      <w:r>
        <w:rPr>
          <w:sz w:val="24"/>
        </w:rPr>
        <w:t xml:space="preserve"> </w:t>
      </w:r>
      <w:r>
        <w:rPr>
          <w:color w:val="0070C0"/>
          <w:sz w:val="24"/>
        </w:rPr>
        <w:t>差</w:t>
      </w:r>
      <w:r>
        <w:rPr>
          <w:color w:val="C00000"/>
          <w:sz w:val="24"/>
        </w:rPr>
        <w:t>(さ)</w:t>
      </w:r>
      <w:r>
        <w:rPr>
          <w:sz w:val="24"/>
        </w:rPr>
        <w:t>せば、</w:t>
      </w:r>
      <w:r>
        <w:rPr>
          <w:color w:val="0070C0"/>
          <w:sz w:val="24"/>
        </w:rPr>
        <w:t>新品</w:t>
      </w:r>
      <w:r>
        <w:rPr>
          <w:color w:val="C00000"/>
          <w:sz w:val="24"/>
        </w:rPr>
        <w:t>(しんぴん)</w:t>
      </w:r>
      <w:r>
        <w:rPr>
          <w:sz w:val="24"/>
        </w:rPr>
        <w:t xml:space="preserve"> と </w:t>
      </w:r>
      <w:r>
        <w:rPr>
          <w:color w:val="0070C0"/>
          <w:sz w:val="24"/>
        </w:rPr>
        <w:t>同</w:t>
      </w:r>
      <w:r>
        <w:rPr>
          <w:color w:val="C00000"/>
          <w:sz w:val="24"/>
        </w:rPr>
        <w:t>(おな)</w:t>
      </w:r>
      <w:r>
        <w:rPr>
          <w:sz w:val="24"/>
        </w:rPr>
        <w:t>じ よう に なる だろう と。</w:t>
      </w:r>
      <w:r>
        <w:rPr>
          <w:color w:val="0070C0"/>
          <w:sz w:val="24"/>
        </w:rPr>
        <w:t>必然的</w:t>
      </w:r>
      <w:r>
        <w:rPr>
          <w:color w:val="C00000"/>
          <w:sz w:val="24"/>
        </w:rPr>
        <w:t>(ひつぜんてき)</w:t>
      </w:r>
      <w:r>
        <w:rPr>
          <w:sz w:val="24"/>
        </w:rPr>
        <w:t xml:space="preserve"> に、</w:t>
      </w:r>
      <w:r>
        <w:rPr>
          <w:color w:val="0070C0"/>
          <w:sz w:val="24"/>
        </w:rPr>
        <w:t>修理</w:t>
      </w:r>
      <w:r>
        <w:rPr>
          <w:color w:val="C00000"/>
          <w:sz w:val="24"/>
        </w:rPr>
        <w:t>(しゅうり)</w:t>
      </w:r>
      <w:r>
        <w:rPr>
          <w:sz w:val="24"/>
        </w:rPr>
        <w:t xml:space="preserve"> の </w:t>
      </w:r>
      <w:r>
        <w:rPr>
          <w:color w:val="0070C0"/>
          <w:sz w:val="24"/>
        </w:rPr>
        <w:t>仕事</w:t>
      </w:r>
      <w:r>
        <w:rPr>
          <w:color w:val="C00000"/>
          <w:sz w:val="24"/>
        </w:rPr>
        <w:t>(しごと)</w:t>
      </w:r>
      <w:r>
        <w:rPr>
          <w:sz w:val="24"/>
        </w:rPr>
        <w:t xml:space="preserve"> は そんな に シンプル で は ありません でした。</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は </w:t>
      </w:r>
      <w:r>
        <w:rPr>
          <w:color w:val="0070C0"/>
          <w:sz w:val="24"/>
        </w:rPr>
        <w:t>全</w:t>
      </w:r>
      <w:r>
        <w:rPr>
          <w:color w:val="C00000"/>
          <w:sz w:val="24"/>
        </w:rPr>
        <w:t>(まった)</w:t>
      </w:r>
      <w:r>
        <w:rPr>
          <w:sz w:val="24"/>
        </w:rPr>
        <w:t xml:space="preserve">く </w:t>
      </w:r>
      <w:r>
        <w:rPr>
          <w:color w:val="0070C0"/>
          <w:sz w:val="24"/>
        </w:rPr>
        <w:t>草</w:t>
      </w:r>
      <w:r>
        <w:rPr>
          <w:color w:val="C00000"/>
          <w:sz w:val="24"/>
        </w:rPr>
        <w:t>(くさ)</w:t>
      </w:r>
      <w:r>
        <w:rPr>
          <w:sz w:val="24"/>
        </w:rPr>
        <w:t xml:space="preserve"> を </w:t>
      </w:r>
      <w:r>
        <w:rPr>
          <w:color w:val="0070C0"/>
          <w:sz w:val="24"/>
        </w:rPr>
        <w:t>刈</w:t>
      </w:r>
      <w:r>
        <w:rPr>
          <w:color w:val="C00000"/>
          <w:sz w:val="24"/>
        </w:rPr>
        <w:t>(か)</w:t>
      </w:r>
      <w:r>
        <w:rPr>
          <w:sz w:val="24"/>
        </w:rPr>
        <w:t xml:space="preserve">る こと を </w:t>
      </w:r>
      <w:r>
        <w:rPr>
          <w:color w:val="0070C0"/>
          <w:sz w:val="24"/>
        </w:rPr>
        <w:t>拒</w:t>
      </w:r>
      <w:r>
        <w:rPr>
          <w:color w:val="C00000"/>
          <w:sz w:val="24"/>
        </w:rPr>
        <w:t>(こば)</w:t>
      </w:r>
      <w:r>
        <w:rPr>
          <w:sz w:val="24"/>
        </w:rPr>
        <w:t>んだ ので、</w:t>
      </w:r>
      <w:r>
        <w:rPr>
          <w:color w:val="0070C0"/>
          <w:sz w:val="24"/>
        </w:rPr>
        <w:t>分解</w:t>
      </w:r>
      <w:r>
        <w:rPr>
          <w:color w:val="C00000"/>
          <w:sz w:val="24"/>
        </w:rPr>
        <w:t>(ぶんかい)</w:t>
      </w:r>
      <w:r>
        <w:rPr>
          <w:sz w:val="24"/>
        </w:rPr>
        <w:t xml:space="preserve"> する こと に しました。</w:t>
      </w:r>
      <w:r>
        <w:rPr>
          <w:color w:val="0070C0"/>
          <w:sz w:val="24"/>
        </w:rPr>
        <w:t>庭</w:t>
      </w:r>
      <w:r>
        <w:rPr>
          <w:color w:val="C00000"/>
          <w:sz w:val="24"/>
        </w:rPr>
        <w:t>(にわ)</w:t>
      </w:r>
      <w:r>
        <w:rPr>
          <w:sz w:val="24"/>
        </w:rPr>
        <w:t xml:space="preserve"> は すぐ に、かつて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構成</w:t>
      </w:r>
      <w:r>
        <w:rPr>
          <w:color w:val="C00000"/>
          <w:sz w:val="24"/>
        </w:rPr>
        <w:t>(こうせい)</w:t>
      </w:r>
      <w:r>
        <w:rPr>
          <w:sz w:val="24"/>
        </w:rPr>
        <w:t xml:space="preserve"> して いた </w:t>
      </w:r>
      <w:r>
        <w:rPr>
          <w:color w:val="0070C0"/>
          <w:sz w:val="24"/>
        </w:rPr>
        <w:t>金属</w:t>
      </w:r>
      <w:r>
        <w:rPr>
          <w:color w:val="C00000"/>
          <w:sz w:val="24"/>
        </w:rPr>
        <w:t>(きんぞく)</w:t>
      </w:r>
      <w:r>
        <w:rPr>
          <w:sz w:val="24"/>
        </w:rPr>
        <w:t xml:space="preserve"> の </w:t>
      </w:r>
      <w:r>
        <w:rPr>
          <w:color w:val="0070C0"/>
          <w:sz w:val="24"/>
        </w:rPr>
        <w:t>塊</w:t>
      </w:r>
      <w:r>
        <w:rPr>
          <w:color w:val="C00000"/>
          <w:sz w:val="24"/>
        </w:rPr>
        <w:t>(かたまり)</w:t>
      </w:r>
      <w:r>
        <w:rPr>
          <w:sz w:val="24"/>
        </w:rPr>
        <w:t xml:space="preserve"> で </w:t>
      </w:r>
      <w:r>
        <w:rPr>
          <w:color w:val="0070C0"/>
          <w:sz w:val="24"/>
        </w:rPr>
        <w:t>散</w:t>
      </w:r>
      <w:r>
        <w:rPr>
          <w:color w:val="C00000"/>
          <w:sz w:val="24"/>
        </w:rPr>
        <w:t>(ち)</w:t>
      </w:r>
      <w:r>
        <w:rPr>
          <w:sz w:val="24"/>
        </w:rPr>
        <w:t>らかって しまいました。でも、</w:t>
      </w:r>
      <w:r>
        <w:rPr>
          <w:color w:val="0070C0"/>
          <w:sz w:val="24"/>
        </w:rPr>
        <w:t>私</w:t>
      </w:r>
      <w:r>
        <w:rPr>
          <w:color w:val="C00000"/>
          <w:sz w:val="24"/>
        </w:rPr>
        <w:t>(わたし)</w:t>
      </w:r>
      <w:r>
        <w:rPr>
          <w:sz w:val="24"/>
        </w:rPr>
        <w:t xml:space="preserve"> は とても </w:t>
      </w:r>
      <w:r>
        <w:rPr>
          <w:color w:val="0070C0"/>
          <w:sz w:val="24"/>
        </w:rPr>
        <w:t>自分</w:t>
      </w:r>
      <w:r>
        <w:rPr>
          <w:color w:val="C00000"/>
          <w:sz w:val="24"/>
        </w:rPr>
        <w:t>(じぶん)</w:t>
      </w:r>
      <w:r>
        <w:rPr>
          <w:sz w:val="24"/>
        </w:rPr>
        <w:t xml:space="preserve"> を </w:t>
      </w:r>
      <w:r>
        <w:rPr>
          <w:color w:val="0070C0"/>
          <w:sz w:val="24"/>
        </w:rPr>
        <w:t>褒</w:t>
      </w:r>
      <w:r>
        <w:rPr>
          <w:color w:val="C00000"/>
          <w:sz w:val="24"/>
        </w:rPr>
        <w:t>(ほ)</w:t>
      </w:r>
      <w:r>
        <w:rPr>
          <w:sz w:val="24"/>
        </w:rPr>
        <w:t xml:space="preserve">めて いました。トラブル の </w:t>
      </w:r>
      <w:r>
        <w:rPr>
          <w:color w:val="0070C0"/>
          <w:sz w:val="24"/>
        </w:rPr>
        <w:t>原因</w:t>
      </w:r>
      <w:r>
        <w:rPr>
          <w:color w:val="C00000"/>
          <w:sz w:val="24"/>
        </w:rPr>
        <w:t>(げんいん)</w:t>
      </w:r>
      <w:r>
        <w:rPr>
          <w:sz w:val="24"/>
        </w:rPr>
        <w:t xml:space="preserve">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めた から です。</w:t>
      </w:r>
      <w:r>
        <w:rPr>
          <w:color w:val="0070C0"/>
          <w:sz w:val="24"/>
        </w:rPr>
        <w:t>車輪</w:t>
      </w:r>
      <w:r>
        <w:rPr>
          <w:color w:val="C00000"/>
          <w:sz w:val="24"/>
        </w:rPr>
        <w:t>(しゃりん)</w:t>
      </w:r>
      <w:r>
        <w:rPr>
          <w:sz w:val="24"/>
        </w:rPr>
        <w:t xml:space="preserve"> を </w:t>
      </w:r>
      <w:r>
        <w:rPr>
          <w:color w:val="0070C0"/>
          <w:sz w:val="24"/>
        </w:rPr>
        <w:t>動</w:t>
      </w:r>
      <w:r>
        <w:rPr>
          <w:color w:val="C00000"/>
          <w:sz w:val="24"/>
        </w:rPr>
        <w:t>(うご)</w:t>
      </w:r>
      <w:r>
        <w:rPr>
          <w:sz w:val="24"/>
        </w:rPr>
        <w:t xml:space="preserve">かす チェーン の </w:t>
      </w:r>
      <w:r>
        <w:rPr>
          <w:color w:val="0070C0"/>
          <w:sz w:val="24"/>
        </w:rPr>
        <w:t>一</w:t>
      </w:r>
      <w:r>
        <w:rPr>
          <w:color w:val="C00000"/>
          <w:sz w:val="24"/>
        </w:rPr>
        <w:t>(ひと)</w:t>
      </w:r>
      <w:r>
        <w:rPr>
          <w:sz w:val="24"/>
        </w:rPr>
        <w:t xml:space="preserve">つ の リンク が </w:t>
      </w:r>
      <w:r>
        <w:rPr>
          <w:color w:val="0070C0"/>
          <w:sz w:val="24"/>
        </w:rPr>
        <w:t>切</w:t>
      </w:r>
      <w:r>
        <w:rPr>
          <w:color w:val="C00000"/>
          <w:sz w:val="24"/>
        </w:rPr>
        <w:t>(き)</w:t>
      </w:r>
      <w:r>
        <w:rPr>
          <w:sz w:val="24"/>
        </w:rPr>
        <w:t>れて しまって いた の です。</w:t>
      </w:r>
      <w:r>
        <w:rPr>
          <w:color w:val="0070C0"/>
          <w:sz w:val="24"/>
        </w:rPr>
        <w:t>新</w:t>
      </w:r>
      <w:r>
        <w:rPr>
          <w:color w:val="C00000"/>
          <w:sz w:val="24"/>
        </w:rPr>
        <w:t>(あたら)</w:t>
      </w:r>
      <w:r>
        <w:rPr>
          <w:sz w:val="24"/>
        </w:rPr>
        <w:t xml:space="preserve">しい チェーン を </w:t>
      </w:r>
      <w:r>
        <w:rPr>
          <w:color w:val="0070C0"/>
          <w:sz w:val="24"/>
        </w:rPr>
        <w:t>買</w:t>
      </w:r>
      <w:r>
        <w:rPr>
          <w:color w:val="C00000"/>
          <w:sz w:val="24"/>
        </w:rPr>
        <w:t>(か)</w:t>
      </w:r>
      <w:r>
        <w:rPr>
          <w:sz w:val="24"/>
        </w:rPr>
        <w:t xml:space="preserve">った </w:t>
      </w:r>
      <w:r>
        <w:rPr>
          <w:color w:val="0070C0"/>
          <w:sz w:val="24"/>
        </w:rPr>
        <w:t>後</w:t>
      </w:r>
      <w:r>
        <w:rPr>
          <w:color w:val="C00000"/>
          <w:sz w:val="24"/>
        </w:rPr>
        <w:t>(あと)</w:t>
      </w:r>
      <w:r>
        <w:rPr>
          <w:sz w:val="24"/>
        </w:rPr>
        <w:t>、</w:t>
      </w:r>
      <w:r>
        <w:rPr>
          <w:color w:val="0070C0"/>
          <w:sz w:val="24"/>
        </w:rPr>
        <w:t>混乱</w:t>
      </w:r>
      <w:r>
        <w:rPr>
          <w:color w:val="C00000"/>
          <w:sz w:val="24"/>
        </w:rPr>
        <w:t>(こんらん)</w:t>
      </w:r>
      <w:r>
        <w:rPr>
          <w:sz w:val="24"/>
        </w:rPr>
        <w:t xml:space="preserve"> した ジグソー パズル を また </w:t>
      </w:r>
      <w:r>
        <w:rPr>
          <w:color w:val="0070C0"/>
          <w:sz w:val="24"/>
        </w:rPr>
        <w:t>組</w:t>
      </w:r>
      <w:r>
        <w:rPr>
          <w:color w:val="C00000"/>
          <w:sz w:val="24"/>
        </w:rPr>
        <w:t>(く)</w:t>
      </w:r>
      <w:r>
        <w:rPr>
          <w:sz w:val="24"/>
        </w:rPr>
        <w:t>み</w:t>
      </w:r>
      <w:r>
        <w:rPr>
          <w:color w:val="0070C0"/>
          <w:sz w:val="24"/>
        </w:rPr>
        <w:t>立</w:t>
      </w:r>
      <w:r>
        <w:rPr>
          <w:color w:val="C00000"/>
          <w:sz w:val="24"/>
        </w:rPr>
        <w:t>(た)</w:t>
      </w:r>
      <w:r>
        <w:rPr>
          <w:sz w:val="24"/>
        </w:rPr>
        <w:t>て</w:t>
      </w:r>
      <w:r>
        <w:rPr>
          <w:color w:val="0070C0"/>
          <w:sz w:val="24"/>
        </w:rPr>
        <w:t>直</w:t>
      </w:r>
      <w:r>
        <w:rPr>
          <w:color w:val="C00000"/>
          <w:sz w:val="24"/>
        </w:rPr>
        <w:t>(なお)</w:t>
      </w:r>
      <w:r>
        <w:rPr>
          <w:sz w:val="24"/>
        </w:rPr>
        <w:t xml:space="preserve">す と いう </w:t>
      </w:r>
      <w:r>
        <w:rPr>
          <w:color w:val="0070C0"/>
          <w:sz w:val="24"/>
        </w:rPr>
        <w:t>越</w:t>
      </w:r>
      <w:r>
        <w:rPr>
          <w:color w:val="C00000"/>
          <w:sz w:val="24"/>
        </w:rPr>
        <w:t>(こ)</w:t>
      </w:r>
      <w:r>
        <w:rPr>
          <w:sz w:val="24"/>
        </w:rPr>
        <w:t xml:space="preserve">えられない </w:t>
      </w:r>
      <w:r>
        <w:rPr>
          <w:color w:val="0070C0"/>
          <w:sz w:val="24"/>
        </w:rPr>
        <w:t>仕事</w:t>
      </w:r>
      <w:r>
        <w:rPr>
          <w:color w:val="C00000"/>
          <w:sz w:val="24"/>
        </w:rPr>
        <w:t>(しごと)</w:t>
      </w:r>
      <w:r>
        <w:rPr>
          <w:sz w:val="24"/>
        </w:rPr>
        <w:t xml:space="preserve"> に </w:t>
      </w:r>
      <w:r>
        <w:rPr>
          <w:color w:val="0070C0"/>
          <w:sz w:val="24"/>
        </w:rPr>
        <w:t>直面</w:t>
      </w:r>
      <w:r>
        <w:rPr>
          <w:color w:val="C00000"/>
          <w:sz w:val="24"/>
        </w:rPr>
        <w:t>(ちょくめん)</w:t>
      </w:r>
      <w:r>
        <w:rPr>
          <w:sz w:val="24"/>
        </w:rPr>
        <w:t xml:space="preserve"> しました。</w:t>
      </w:r>
      <w:r>
        <w:rPr>
          <w:color w:val="0070C0"/>
          <w:sz w:val="24"/>
        </w:rPr>
        <w:t>組</w:t>
      </w:r>
      <w:r>
        <w:rPr>
          <w:color w:val="C00000"/>
          <w:sz w:val="24"/>
        </w:rPr>
        <w:t>(く)</w:t>
      </w:r>
      <w:r>
        <w:rPr>
          <w:sz w:val="24"/>
        </w:rPr>
        <w:t>み</w:t>
      </w:r>
      <w:r>
        <w:rPr>
          <w:color w:val="0070C0"/>
          <w:sz w:val="24"/>
        </w:rPr>
        <w:t>立</w:t>
      </w:r>
      <w:r>
        <w:rPr>
          <w:color w:val="C00000"/>
          <w:sz w:val="24"/>
        </w:rPr>
        <w:t>(た)</w:t>
      </w:r>
      <w:r>
        <w:rPr>
          <w:sz w:val="24"/>
        </w:rPr>
        <w:t>て</w:t>
      </w:r>
      <w:r>
        <w:rPr>
          <w:color w:val="0070C0"/>
          <w:sz w:val="24"/>
        </w:rPr>
        <w:t>直</w:t>
      </w:r>
      <w:r>
        <w:rPr>
          <w:color w:val="C00000"/>
          <w:sz w:val="24"/>
        </w:rPr>
        <w:t>(なお)</w:t>
      </w:r>
      <w:r>
        <w:rPr>
          <w:sz w:val="24"/>
        </w:rPr>
        <w:t xml:space="preserve">した </w:t>
      </w:r>
      <w:r>
        <w:rPr>
          <w:color w:val="0070C0"/>
          <w:sz w:val="24"/>
        </w:rPr>
        <w:t>後</w:t>
      </w:r>
      <w:r>
        <w:rPr>
          <w:color w:val="C00000"/>
          <w:sz w:val="24"/>
        </w:rPr>
        <w:t>(あと)</w:t>
      </w:r>
      <w:r>
        <w:rPr>
          <w:sz w:val="24"/>
        </w:rPr>
        <w:t xml:space="preserve"> も </w:t>
      </w:r>
      <w:r>
        <w:rPr>
          <w:color w:val="0070C0"/>
          <w:sz w:val="24"/>
        </w:rPr>
        <w:t>機械</w:t>
      </w:r>
      <w:r>
        <w:rPr>
          <w:color w:val="C00000"/>
          <w:sz w:val="24"/>
        </w:rPr>
        <w:t>(きかい)</w:t>
      </w:r>
      <w:r>
        <w:rPr>
          <w:sz w:val="24"/>
        </w:rPr>
        <w:t xml:space="preserve"> が まだ </w:t>
      </w:r>
      <w:r>
        <w:rPr>
          <w:color w:val="0070C0"/>
          <w:sz w:val="24"/>
        </w:rPr>
        <w:t>動</w:t>
      </w:r>
      <w:r>
        <w:rPr>
          <w:color w:val="C00000"/>
          <w:sz w:val="24"/>
        </w:rPr>
        <w:t>(うご)</w:t>
      </w:r>
      <w:r>
        <w:rPr>
          <w:sz w:val="24"/>
        </w:rPr>
        <w:t xml:space="preserve">かない こと に は </w:t>
      </w:r>
      <w:r>
        <w:rPr>
          <w:color w:val="0070C0"/>
          <w:sz w:val="24"/>
        </w:rPr>
        <w:t>驚</w:t>
      </w:r>
      <w:r>
        <w:rPr>
          <w:color w:val="C00000"/>
          <w:sz w:val="24"/>
        </w:rPr>
        <w:t>(おどろ)</w:t>
      </w:r>
      <w:r>
        <w:rPr>
          <w:sz w:val="24"/>
        </w:rPr>
        <w:t>きません でした。なぜなら、</w:t>
      </w:r>
      <w:r>
        <w:rPr>
          <w:color w:val="0070C0"/>
          <w:sz w:val="24"/>
        </w:rPr>
        <w:t>私</w:t>
      </w:r>
      <w:r>
        <w:rPr>
          <w:color w:val="C00000"/>
          <w:sz w:val="24"/>
        </w:rPr>
        <w:t>(わたし)</w:t>
      </w:r>
      <w:r>
        <w:rPr>
          <w:sz w:val="24"/>
        </w:rPr>
        <w:t xml:space="preserve"> に は、どこ にも </w:t>
      </w:r>
      <w:r>
        <w:rPr>
          <w:color w:val="0070C0"/>
          <w:sz w:val="24"/>
        </w:rPr>
        <w:t>合</w:t>
      </w:r>
      <w:r>
        <w:rPr>
          <w:color w:val="C00000"/>
          <w:sz w:val="24"/>
        </w:rPr>
        <w:t>(あ)</w:t>
      </w:r>
      <w:r>
        <w:rPr>
          <w:sz w:val="24"/>
        </w:rPr>
        <w:t xml:space="preserve">わない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いくつか の </w:t>
      </w:r>
      <w:r>
        <w:rPr>
          <w:color w:val="0070C0"/>
          <w:sz w:val="24"/>
        </w:rPr>
        <w:t>金属</w:t>
      </w:r>
      <w:r>
        <w:rPr>
          <w:color w:val="C00000"/>
          <w:sz w:val="24"/>
        </w:rPr>
        <w:t>(きんぞく)</w:t>
      </w:r>
      <w:r>
        <w:rPr>
          <w:sz w:val="24"/>
        </w:rPr>
        <w:t xml:space="preserve"> </w:t>
      </w:r>
      <w:r>
        <w:rPr>
          <w:color w:val="0070C0"/>
          <w:sz w:val="24"/>
        </w:rPr>
        <w:t>片</w:t>
      </w:r>
      <w:r>
        <w:rPr>
          <w:color w:val="C00000"/>
          <w:sz w:val="24"/>
        </w:rPr>
        <w:t>(へん)</w:t>
      </w:r>
      <w:r>
        <w:rPr>
          <w:sz w:val="24"/>
        </w:rPr>
        <w:t xml:space="preserve"> が </w:t>
      </w:r>
      <w:r>
        <w:rPr>
          <w:color w:val="0070C0"/>
          <w:sz w:val="24"/>
        </w:rPr>
        <w:t>残</w:t>
      </w:r>
      <w:r>
        <w:rPr>
          <w:color w:val="C00000"/>
          <w:sz w:val="24"/>
        </w:rPr>
        <w:t>(のこ)</w:t>
      </w:r>
      <w:r>
        <w:rPr>
          <w:sz w:val="24"/>
        </w:rPr>
        <w:t>って いた から です。</w:t>
      </w:r>
      <w:r>
        <w:rPr>
          <w:color w:val="0070C0"/>
          <w:sz w:val="24"/>
        </w:rPr>
        <w:t>私</w:t>
      </w:r>
      <w:r>
        <w:rPr>
          <w:color w:val="C00000"/>
          <w:sz w:val="24"/>
        </w:rPr>
        <w:t>(わたし)</w:t>
      </w:r>
      <w:r>
        <w:rPr>
          <w:sz w:val="24"/>
        </w:rPr>
        <w:t xml:space="preserve"> は </w:t>
      </w:r>
      <w:r>
        <w:rPr>
          <w:color w:val="0070C0"/>
          <w:sz w:val="24"/>
        </w:rPr>
        <w:t>絶望</w:t>
      </w:r>
      <w:r>
        <w:rPr>
          <w:color w:val="C00000"/>
          <w:sz w:val="24"/>
        </w:rPr>
        <w:t>(ぜつぼう)</w:t>
      </w:r>
      <w:r>
        <w:rPr>
          <w:sz w:val="24"/>
        </w:rPr>
        <w:t xml:space="preserve"> して </w:t>
      </w:r>
      <w:r>
        <w:rPr>
          <w:color w:val="0070C0"/>
          <w:sz w:val="24"/>
        </w:rPr>
        <w:t>諦</w:t>
      </w:r>
      <w:r>
        <w:rPr>
          <w:color w:val="C00000"/>
          <w:sz w:val="24"/>
        </w:rPr>
        <w:t>(あきら)</w:t>
      </w:r>
      <w:r>
        <w:rPr>
          <w:sz w:val="24"/>
        </w:rPr>
        <w:t>めました。</w:t>
      </w:r>
      <w:r>
        <w:rPr>
          <w:color w:val="0070C0"/>
          <w:sz w:val="24"/>
        </w:rPr>
        <w:t>何週間</w:t>
      </w:r>
      <w:r>
        <w:rPr>
          <w:color w:val="C00000"/>
          <w:sz w:val="24"/>
        </w:rPr>
        <w:t>(なんしゅうかん)</w:t>
      </w:r>
      <w:r>
        <w:rPr>
          <w:sz w:val="24"/>
        </w:rPr>
        <w:t xml:space="preserve"> も </w:t>
      </w:r>
      <w:r>
        <w:rPr>
          <w:color w:val="0070C0"/>
          <w:sz w:val="24"/>
        </w:rPr>
        <w:t>経</w:t>
      </w:r>
      <w:r>
        <w:rPr>
          <w:color w:val="C00000"/>
          <w:sz w:val="24"/>
        </w:rPr>
        <w:t>(た)</w:t>
      </w:r>
      <w:r>
        <w:rPr>
          <w:sz w:val="24"/>
        </w:rPr>
        <w:t>ち、</w:t>
      </w:r>
      <w:r>
        <w:rPr>
          <w:color w:val="0070C0"/>
          <w:sz w:val="24"/>
        </w:rPr>
        <w:t>草</w:t>
      </w:r>
      <w:r>
        <w:rPr>
          <w:color w:val="C00000"/>
          <w:sz w:val="24"/>
        </w:rPr>
        <w:t>(くさ)</w:t>
      </w:r>
      <w:r>
        <w:rPr>
          <w:sz w:val="24"/>
        </w:rPr>
        <w:t xml:space="preserve"> が </w:t>
      </w:r>
      <w:r>
        <w:rPr>
          <w:color w:val="0070C0"/>
          <w:sz w:val="24"/>
        </w:rPr>
        <w:t>伸</w:t>
      </w:r>
      <w:r>
        <w:rPr>
          <w:color w:val="C00000"/>
          <w:sz w:val="24"/>
        </w:rPr>
        <w:t>(の)</w:t>
      </w:r>
      <w:r>
        <w:rPr>
          <w:sz w:val="24"/>
        </w:rPr>
        <w:t>びました。</w:t>
      </w:r>
      <w:r>
        <w:rPr>
          <w:color w:val="0070C0"/>
          <w:sz w:val="24"/>
        </w:rPr>
        <w:t>妻</w:t>
      </w:r>
      <w:r>
        <w:rPr>
          <w:color w:val="C00000"/>
          <w:sz w:val="24"/>
        </w:rPr>
        <w:t>(つま)</w:t>
      </w:r>
      <w:r>
        <w:rPr>
          <w:sz w:val="24"/>
        </w:rPr>
        <w:t xml:space="preserve"> が、それ について </w:t>
      </w:r>
      <w:r>
        <w:rPr>
          <w:color w:val="0070C0"/>
          <w:sz w:val="24"/>
        </w:rPr>
        <w:t>何</w:t>
      </w:r>
      <w:r>
        <w:rPr>
          <w:color w:val="C00000"/>
          <w:sz w:val="24"/>
        </w:rPr>
        <w:t>(なに)</w:t>
      </w:r>
      <w:r>
        <w:rPr>
          <w:sz w:val="24"/>
        </w:rPr>
        <w:t xml:space="preserve">か する よう に と </w:t>
      </w:r>
      <w:r>
        <w:rPr>
          <w:color w:val="0070C0"/>
          <w:sz w:val="24"/>
        </w:rPr>
        <w:t>言</w:t>
      </w:r>
      <w:r>
        <w:rPr>
          <w:color w:val="C00000"/>
          <w:sz w:val="24"/>
        </w:rPr>
        <w:t>(い)</w:t>
      </w:r>
      <w:r>
        <w:rPr>
          <w:sz w:val="24"/>
        </w:rPr>
        <w:t>い</w:t>
      </w:r>
      <w:r>
        <w:rPr>
          <w:color w:val="0070C0"/>
          <w:sz w:val="24"/>
        </w:rPr>
        <w:t>続</w:t>
      </w:r>
      <w:r>
        <w:rPr>
          <w:color w:val="C00000"/>
          <w:sz w:val="24"/>
        </w:rPr>
        <w:t>(つづ)</w:t>
      </w:r>
      <w:r>
        <w:rPr>
          <w:sz w:val="24"/>
        </w:rPr>
        <w:t xml:space="preserve">けた </w:t>
      </w:r>
      <w:r>
        <w:rPr>
          <w:color w:val="0070C0"/>
          <w:sz w:val="24"/>
        </w:rPr>
        <w:t>時</w:t>
      </w:r>
      <w:r>
        <w:rPr>
          <w:color w:val="C00000"/>
          <w:sz w:val="24"/>
        </w:rPr>
        <w:t>(とき)</w:t>
      </w:r>
      <w:r>
        <w:rPr>
          <w:sz w:val="24"/>
        </w:rPr>
        <w:t>、</w:t>
      </w:r>
      <w:r>
        <w:rPr>
          <w:color w:val="0070C0"/>
          <w:sz w:val="24"/>
        </w:rPr>
        <w:t>新</w:t>
      </w:r>
      <w:r>
        <w:rPr>
          <w:color w:val="C00000"/>
          <w:sz w:val="24"/>
        </w:rPr>
        <w:t>(あたら)</w:t>
      </w:r>
      <w:r>
        <w:rPr>
          <w:sz w:val="24"/>
        </w:rPr>
        <w:t xml:space="preserve">しい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買</w:t>
      </w:r>
      <w:r>
        <w:rPr>
          <w:color w:val="C00000"/>
          <w:sz w:val="24"/>
        </w:rPr>
        <w:t>(か)</w:t>
      </w:r>
      <w:r>
        <w:rPr>
          <w:sz w:val="24"/>
        </w:rPr>
        <w:t>う か、</w:t>
      </w:r>
      <w:r>
        <w:rPr>
          <w:color w:val="0070C0"/>
          <w:sz w:val="24"/>
        </w:rPr>
        <w:t>草</w:t>
      </w:r>
      <w:r>
        <w:rPr>
          <w:color w:val="C00000"/>
          <w:sz w:val="24"/>
        </w:rPr>
        <w:t>(くさ)</w:t>
      </w:r>
      <w:r>
        <w:rPr>
          <w:sz w:val="24"/>
        </w:rPr>
        <w:t xml:space="preserve"> を </w:t>
      </w:r>
      <w:r>
        <w:rPr>
          <w:color w:val="0070C0"/>
          <w:sz w:val="24"/>
        </w:rPr>
        <w:t>伸</w:t>
      </w:r>
      <w:r>
        <w:rPr>
          <w:color w:val="C00000"/>
          <w:sz w:val="24"/>
        </w:rPr>
        <w:t>(の)</w:t>
      </w:r>
      <w:r>
        <w:rPr>
          <w:sz w:val="24"/>
        </w:rPr>
        <w:t>ばし</w:t>
      </w:r>
      <w:r>
        <w:rPr>
          <w:color w:val="0070C0"/>
          <w:sz w:val="24"/>
        </w:rPr>
        <w:t>放題</w:t>
      </w:r>
      <w:r>
        <w:rPr>
          <w:color w:val="C00000"/>
          <w:sz w:val="24"/>
        </w:rPr>
        <w:t>(ほうだい)</w:t>
      </w:r>
      <w:r>
        <w:rPr>
          <w:sz w:val="24"/>
        </w:rPr>
        <w:t xml:space="preserve"> に する か の どちら か しか ない と </w:t>
      </w:r>
      <w:r>
        <w:rPr>
          <w:color w:val="0070C0"/>
          <w:sz w:val="24"/>
        </w:rPr>
        <w:t>言</w:t>
      </w:r>
      <w:r>
        <w:rPr>
          <w:color w:val="C00000"/>
          <w:sz w:val="24"/>
        </w:rPr>
        <w:t>(い)</w:t>
      </w:r>
      <w:r>
        <w:rPr>
          <w:sz w:val="24"/>
        </w:rPr>
        <w:t>いました。</w:t>
      </w:r>
      <w:r>
        <w:rPr>
          <w:color w:val="0070C0"/>
          <w:sz w:val="24"/>
        </w:rPr>
        <w:t>言</w:t>
      </w:r>
      <w:r>
        <w:rPr>
          <w:color w:val="C00000"/>
          <w:sz w:val="24"/>
        </w:rPr>
        <w:t>(い)</w:t>
      </w:r>
      <w:r>
        <w:rPr>
          <w:sz w:val="24"/>
        </w:rPr>
        <w:t>う まで も なく、</w:t>
      </w:r>
      <w:r>
        <w:rPr>
          <w:color w:val="0070C0"/>
          <w:sz w:val="24"/>
        </w:rPr>
        <w:t>家</w:t>
      </w:r>
      <w:r>
        <w:rPr>
          <w:color w:val="C00000"/>
          <w:sz w:val="24"/>
        </w:rPr>
        <w:t>(いえ)</w:t>
      </w:r>
      <w:r>
        <w:rPr>
          <w:sz w:val="24"/>
        </w:rPr>
        <w:t xml:space="preserve"> は </w:t>
      </w:r>
      <w:r>
        <w:rPr>
          <w:color w:val="0070C0"/>
          <w:sz w:val="24"/>
        </w:rPr>
        <w:t>今</w:t>
      </w:r>
      <w:r>
        <w:rPr>
          <w:color w:val="C00000"/>
          <w:sz w:val="24"/>
        </w:rPr>
        <w:t>(いま)</w:t>
      </w:r>
      <w:r>
        <w:rPr>
          <w:sz w:val="24"/>
        </w:rPr>
        <w:t xml:space="preserve">、ジャングル に </w:t>
      </w:r>
      <w:r>
        <w:rPr>
          <w:color w:val="0070C0"/>
          <w:sz w:val="24"/>
        </w:rPr>
        <w:t>囲</w:t>
      </w:r>
      <w:r>
        <w:rPr>
          <w:color w:val="C00000"/>
          <w:sz w:val="24"/>
        </w:rPr>
        <w:t>(かこ)</w:t>
      </w:r>
      <w:r>
        <w:rPr>
          <w:sz w:val="24"/>
        </w:rPr>
        <w:t>まれて います。</w:t>
      </w:r>
      <w:r>
        <w:rPr>
          <w:color w:val="0070C0"/>
          <w:sz w:val="24"/>
        </w:rPr>
        <w:t>深</w:t>
      </w:r>
      <w:r>
        <w:rPr>
          <w:color w:val="C00000"/>
          <w:sz w:val="24"/>
        </w:rPr>
        <w:t>(ふか)</w:t>
      </w:r>
      <w:r>
        <w:rPr>
          <w:sz w:val="24"/>
        </w:rPr>
        <w:t xml:space="preserve">い </w:t>
      </w:r>
      <w:r>
        <w:rPr>
          <w:color w:val="0070C0"/>
          <w:sz w:val="24"/>
        </w:rPr>
        <w:t>草</w:t>
      </w:r>
      <w:r>
        <w:rPr>
          <w:color w:val="C00000"/>
          <w:sz w:val="24"/>
        </w:rPr>
        <w:t>(くさ)</w:t>
      </w:r>
      <w:r>
        <w:rPr>
          <w:sz w:val="24"/>
        </w:rPr>
        <w:t xml:space="preserve"> の どこ か に、</w:t>
      </w:r>
      <w:r>
        <w:rPr>
          <w:color w:val="0070C0"/>
          <w:sz w:val="24"/>
        </w:rPr>
        <w:t>私</w:t>
      </w:r>
      <w:r>
        <w:rPr>
          <w:color w:val="C00000"/>
          <w:sz w:val="24"/>
        </w:rPr>
        <w:t>(わたし)</w:t>
      </w:r>
      <w:r>
        <w:rPr>
          <w:sz w:val="24"/>
        </w:rPr>
        <w:t xml:space="preserve"> が いつか </w:t>
      </w:r>
      <w:r>
        <w:rPr>
          <w:color w:val="0070C0"/>
          <w:sz w:val="24"/>
        </w:rPr>
        <w:t>修理</w:t>
      </w:r>
      <w:r>
        <w:rPr>
          <w:color w:val="C00000"/>
          <w:sz w:val="24"/>
        </w:rPr>
        <w:t>(しゅうり)</w:t>
      </w:r>
      <w:r>
        <w:rPr>
          <w:sz w:val="24"/>
        </w:rPr>
        <w:t xml:space="preserve"> する と </w:t>
      </w:r>
      <w:r>
        <w:rPr>
          <w:color w:val="0070C0"/>
          <w:sz w:val="24"/>
        </w:rPr>
        <w:t>約束</w:t>
      </w:r>
      <w:r>
        <w:rPr>
          <w:color w:val="C00000"/>
          <w:sz w:val="24"/>
        </w:rPr>
        <w:t>(やくそく)</w:t>
      </w:r>
      <w:r>
        <w:rPr>
          <w:sz w:val="24"/>
        </w:rPr>
        <w:t xml:space="preserve"> した </w:t>
      </w:r>
      <w:r>
        <w:rPr>
          <w:color w:val="0070C0"/>
          <w:sz w:val="24"/>
        </w:rPr>
        <w:t>錆</w:t>
      </w:r>
      <w:r>
        <w:rPr>
          <w:color w:val="C00000"/>
          <w:sz w:val="24"/>
        </w:rPr>
        <w:t>(さ)</w:t>
      </w:r>
      <w:r>
        <w:rPr>
          <w:sz w:val="24"/>
        </w:rPr>
        <w:t xml:space="preserve">びた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が </w:t>
      </w:r>
      <w:r>
        <w:rPr>
          <w:color w:val="0070C0"/>
          <w:sz w:val="24"/>
        </w:rPr>
        <w:t>埋</w:t>
      </w:r>
      <w:r>
        <w:rPr>
          <w:color w:val="C00000"/>
          <w:sz w:val="24"/>
        </w:rPr>
        <w:t>(うず)</w:t>
      </w:r>
      <w:r>
        <w:rPr>
          <w:sz w:val="24"/>
        </w:rPr>
        <w:t>もれて います。</w:t>
      </w:r>
    </w:p>
    <w:p>
      <w:pPr>
        <w:pStyle w:val="Heading2"/>
      </w:pPr>
      <w:r>
        <w:rPr>
          <w:b/>
          <w:color w:val="555555"/>
          <w:sz w:val="26"/>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
      <w:pPr>
        <w:pStyle w:val="Heading1"/>
      </w:pPr>
      <w:r>
        <w:rPr>
          <w:b/>
          <w:color w:val="1F4E79"/>
          <w:sz w:val="30"/>
        </w:rPr>
        <w:t>第47課　Too high a price?　/　代価(だいか) が 高(たか)すぎる？　/　代价太高？</w:t>
      </w:r>
    </w:p>
    <w:p>
      <w:pPr>
        <w:pStyle w:val="Heading2"/>
      </w:pPr>
      <w:r>
        <w:rPr>
          <w:b/>
          <w:color w:val="555555"/>
          <w:sz w:val="26"/>
        </w:rPr>
        <w:t>English</w:t>
      </w:r>
    </w:p>
    <w:p>
      <w:r>
        <w:rPr>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r>
        <w:rPr>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r>
        <w:rPr>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Pr>
        <w:pStyle w:val="Heading2"/>
      </w:pPr>
      <w:r>
        <w:rPr>
          <w:b/>
          <w:color w:val="555555"/>
          <w:sz w:val="26"/>
        </w:rPr>
        <w:t>日本語(にほんご)</w:t>
      </w:r>
    </w:p>
    <w:p>
      <w:r>
        <w:rPr>
          <w:color w:val="0070C0"/>
          <w:sz w:val="24"/>
        </w:rPr>
        <w:t>汚染</w:t>
      </w:r>
      <w:r>
        <w:rPr>
          <w:color w:val="C00000"/>
          <w:sz w:val="24"/>
        </w:rPr>
        <w:t>(おせん)</w:t>
      </w:r>
      <w:r>
        <w:rPr>
          <w:sz w:val="24"/>
        </w:rPr>
        <w:t xml:space="preserve"> は、</w:t>
      </w:r>
      <w:r>
        <w:rPr>
          <w:color w:val="0070C0"/>
          <w:sz w:val="24"/>
        </w:rPr>
        <w:t>過密</w:t>
      </w:r>
      <w:r>
        <w:rPr>
          <w:color w:val="C00000"/>
          <w:sz w:val="24"/>
        </w:rPr>
        <w:t>(かみつ)</w:t>
      </w:r>
      <w:r>
        <w:rPr>
          <w:sz w:val="24"/>
        </w:rPr>
        <w:t xml:space="preserve"> で </w:t>
      </w:r>
      <w:r>
        <w:rPr>
          <w:color w:val="0070C0"/>
          <w:sz w:val="24"/>
        </w:rPr>
        <w:t>過度</w:t>
      </w:r>
      <w:r>
        <w:rPr>
          <w:color w:val="C00000"/>
          <w:sz w:val="24"/>
        </w:rPr>
        <w:t>(かど)</w:t>
      </w:r>
      <w:r>
        <w:rPr>
          <w:sz w:val="24"/>
        </w:rPr>
        <w:t xml:space="preserve"> に </w:t>
      </w:r>
      <w:r>
        <w:rPr>
          <w:color w:val="0070C0"/>
          <w:sz w:val="24"/>
        </w:rPr>
        <w:t>工業化</w:t>
      </w:r>
      <w:r>
        <w:rPr>
          <w:color w:val="C00000"/>
          <w:sz w:val="24"/>
        </w:rPr>
        <w:t>(こうぎょうか)</w:t>
      </w:r>
      <w:r>
        <w:rPr>
          <w:sz w:val="24"/>
        </w:rPr>
        <w:t xml:space="preserve"> された </w:t>
      </w:r>
      <w:r>
        <w:rPr>
          <w:color w:val="0070C0"/>
          <w:sz w:val="24"/>
        </w:rPr>
        <w:t>惑星</w:t>
      </w:r>
      <w:r>
        <w:rPr>
          <w:color w:val="C00000"/>
          <w:sz w:val="24"/>
        </w:rPr>
        <w:t>(わくせい)</w:t>
      </w:r>
      <w:r>
        <w:rPr>
          <w:sz w:val="24"/>
        </w:rPr>
        <w:t xml:space="preserve"> に </w:t>
      </w:r>
      <w:r>
        <w:rPr>
          <w:color w:val="0070C0"/>
          <w:sz w:val="24"/>
        </w:rPr>
        <w:t>私</w:t>
      </w:r>
      <w:r>
        <w:rPr>
          <w:color w:val="C00000"/>
          <w:sz w:val="24"/>
        </w:rPr>
        <w:t>(わたし)</w:t>
      </w:r>
      <w:r>
        <w:rPr>
          <w:sz w:val="24"/>
        </w:rPr>
        <w:t xml:space="preserve">たち が </w:t>
      </w:r>
      <w:r>
        <w:rPr>
          <w:color w:val="0070C0"/>
          <w:sz w:val="24"/>
        </w:rPr>
        <w:t>支払</w:t>
      </w:r>
      <w:r>
        <w:rPr>
          <w:color w:val="C00000"/>
          <w:sz w:val="24"/>
        </w:rPr>
        <w:t>(しはら)</w:t>
      </w:r>
      <w:r>
        <w:rPr>
          <w:sz w:val="24"/>
        </w:rPr>
        <w:t xml:space="preserve">う </w:t>
      </w:r>
      <w:r>
        <w:rPr>
          <w:color w:val="0070C0"/>
          <w:sz w:val="24"/>
        </w:rPr>
        <w:t>代価</w:t>
      </w:r>
      <w:r>
        <w:rPr>
          <w:color w:val="C00000"/>
          <w:sz w:val="24"/>
        </w:rPr>
        <w:t>(だいか)</w:t>
      </w:r>
      <w:r>
        <w:rPr>
          <w:sz w:val="24"/>
        </w:rPr>
        <w:t xml:space="preserve"> です。</w:t>
      </w:r>
      <w:r>
        <w:rPr>
          <w:color w:val="0070C0"/>
          <w:sz w:val="24"/>
        </w:rPr>
        <w:t>考</w:t>
      </w:r>
      <w:r>
        <w:rPr>
          <w:color w:val="C00000"/>
          <w:sz w:val="24"/>
        </w:rPr>
        <w:t>(かんが)</w:t>
      </w:r>
      <w:r>
        <w:rPr>
          <w:sz w:val="24"/>
        </w:rPr>
        <w:t xml:space="preserve">えて みる と、ごみ を </w:t>
      </w:r>
      <w:r>
        <w:rPr>
          <w:color w:val="0070C0"/>
          <w:sz w:val="24"/>
        </w:rPr>
        <w:t>処理</w:t>
      </w:r>
      <w:r>
        <w:rPr>
          <w:color w:val="C00000"/>
          <w:sz w:val="24"/>
        </w:rPr>
        <w:t>(しょり)</w:t>
      </w:r>
      <w:r>
        <w:rPr>
          <w:sz w:val="24"/>
        </w:rPr>
        <w:t xml:space="preserve"> する </w:t>
      </w:r>
      <w:r>
        <w:rPr>
          <w:color w:val="0070C0"/>
          <w:sz w:val="24"/>
        </w:rPr>
        <w:t>方法</w:t>
      </w:r>
      <w:r>
        <w:rPr>
          <w:color w:val="C00000"/>
          <w:sz w:val="24"/>
        </w:rPr>
        <w:t>(ほうほう)</w:t>
      </w:r>
      <w:r>
        <w:rPr>
          <w:sz w:val="24"/>
        </w:rPr>
        <w:t xml:space="preserve"> は 4つ しか ありません: それ を </w:t>
      </w:r>
      <w:r>
        <w:rPr>
          <w:color w:val="0070C0"/>
          <w:sz w:val="24"/>
        </w:rPr>
        <w:t>捨</w:t>
      </w:r>
      <w:r>
        <w:rPr>
          <w:color w:val="C00000"/>
          <w:sz w:val="24"/>
        </w:rPr>
        <w:t>(す)</w:t>
      </w:r>
      <w:r>
        <w:rPr>
          <w:sz w:val="24"/>
        </w:rPr>
        <w:t>てる、</w:t>
      </w:r>
      <w:r>
        <w:rPr>
          <w:color w:val="0070C0"/>
          <w:sz w:val="24"/>
        </w:rPr>
        <w:t>燃</w:t>
      </w:r>
      <w:r>
        <w:rPr>
          <w:color w:val="C00000"/>
          <w:sz w:val="24"/>
        </w:rPr>
        <w:t>(も)</w:t>
      </w:r>
      <w:r>
        <w:rPr>
          <w:sz w:val="24"/>
        </w:rPr>
        <w:t>やす、</w:t>
      </w:r>
      <w:r>
        <w:rPr>
          <w:color w:val="0070C0"/>
          <w:sz w:val="24"/>
        </w:rPr>
        <w:t>再利用</w:t>
      </w:r>
      <w:r>
        <w:rPr>
          <w:color w:val="C00000"/>
          <w:sz w:val="24"/>
        </w:rPr>
        <w:t>(さいりよう)</w:t>
      </w:r>
      <w:r>
        <w:rPr>
          <w:sz w:val="24"/>
        </w:rPr>
        <w:t xml:space="preserve"> できる もの に </w:t>
      </w:r>
      <w:r>
        <w:rPr>
          <w:color w:val="0070C0"/>
          <w:sz w:val="24"/>
        </w:rPr>
        <w:t>変</w:t>
      </w:r>
      <w:r>
        <w:rPr>
          <w:color w:val="C00000"/>
          <w:sz w:val="24"/>
        </w:rPr>
        <w:t>(か)</w:t>
      </w:r>
      <w:r>
        <w:rPr>
          <w:sz w:val="24"/>
        </w:rPr>
        <w:t xml:space="preserve">える、そして より </w:t>
      </w:r>
      <w:r>
        <w:rPr>
          <w:color w:val="0070C0"/>
          <w:sz w:val="24"/>
        </w:rPr>
        <w:t>少</w:t>
      </w:r>
      <w:r>
        <w:rPr>
          <w:color w:val="C00000"/>
          <w:sz w:val="24"/>
        </w:rPr>
        <w:t>(すく)</w:t>
      </w:r>
      <w:r>
        <w:rPr>
          <w:sz w:val="24"/>
        </w:rPr>
        <w:t xml:space="preserve">なく </w:t>
      </w:r>
      <w:r>
        <w:rPr>
          <w:color w:val="0070C0"/>
          <w:sz w:val="24"/>
        </w:rPr>
        <w:t>作</w:t>
      </w:r>
      <w:r>
        <w:rPr>
          <w:color w:val="C00000"/>
          <w:sz w:val="24"/>
        </w:rPr>
        <w:t>(つく)</w:t>
      </w:r>
      <w:r>
        <w:rPr>
          <w:sz w:val="24"/>
        </w:rPr>
        <w:t>る よう に する。</w:t>
      </w:r>
      <w:r>
        <w:rPr>
          <w:color w:val="0070C0"/>
          <w:sz w:val="24"/>
        </w:rPr>
        <w:t>私</w:t>
      </w:r>
      <w:r>
        <w:rPr>
          <w:color w:val="C00000"/>
          <w:sz w:val="24"/>
        </w:rPr>
        <w:t>(わたし)</w:t>
      </w:r>
      <w:r>
        <w:rPr>
          <w:sz w:val="24"/>
        </w:rPr>
        <w:t xml:space="preserve">たち は この 4つ の </w:t>
      </w:r>
      <w:r>
        <w:rPr>
          <w:color w:val="0070C0"/>
          <w:sz w:val="24"/>
        </w:rPr>
        <w:t>方法</w:t>
      </w:r>
      <w:r>
        <w:rPr>
          <w:color w:val="C00000"/>
          <w:sz w:val="24"/>
        </w:rPr>
        <w:t>(ほうほう)</w:t>
      </w:r>
      <w:r>
        <w:rPr>
          <w:sz w:val="24"/>
        </w:rPr>
        <w:t xml:space="preserve"> </w:t>
      </w:r>
      <w:r>
        <w:rPr>
          <w:color w:val="0070C0"/>
          <w:sz w:val="24"/>
        </w:rPr>
        <w:t>全部</w:t>
      </w:r>
      <w:r>
        <w:rPr>
          <w:color w:val="C00000"/>
          <w:sz w:val="24"/>
        </w:rPr>
        <w:t>(ぜんぶ)</w:t>
      </w:r>
      <w:r>
        <w:rPr>
          <w:sz w:val="24"/>
        </w:rPr>
        <w:t xml:space="preserve"> を </w:t>
      </w:r>
      <w:r>
        <w:rPr>
          <w:color w:val="0070C0"/>
          <w:sz w:val="24"/>
        </w:rPr>
        <w:t>試</w:t>
      </w:r>
      <w:r>
        <w:rPr>
          <w:color w:val="C00000"/>
          <w:sz w:val="24"/>
        </w:rPr>
        <w:t>(ため)</w:t>
      </w:r>
      <w:r>
        <w:rPr>
          <w:sz w:val="24"/>
        </w:rPr>
        <w:t>し</w:t>
      </w:r>
      <w:r>
        <w:rPr>
          <w:color w:val="0070C0"/>
          <w:sz w:val="24"/>
        </w:rPr>
        <w:t>続</w:t>
      </w:r>
      <w:r>
        <w:rPr>
          <w:color w:val="C00000"/>
          <w:sz w:val="24"/>
        </w:rPr>
        <w:t>(つづ)</w:t>
      </w:r>
      <w:r>
        <w:rPr>
          <w:sz w:val="24"/>
        </w:rPr>
        <w:t>けて います が、</w:t>
      </w:r>
      <w:r>
        <w:rPr>
          <w:color w:val="0070C0"/>
          <w:sz w:val="24"/>
        </w:rPr>
        <w:t>世界</w:t>
      </w:r>
      <w:r>
        <w:rPr>
          <w:color w:val="C00000"/>
          <w:sz w:val="24"/>
        </w:rPr>
        <w:t>(せかい)</w:t>
      </w:r>
      <w:r>
        <w:rPr>
          <w:color w:val="0070C0"/>
          <w:sz w:val="24"/>
        </w:rPr>
        <w:t>中</w:t>
      </w:r>
      <w:r>
        <w:rPr>
          <w:color w:val="C00000"/>
          <w:sz w:val="24"/>
        </w:rPr>
        <w:t>(じゅう)</w:t>
      </w:r>
      <w:r>
        <w:rPr>
          <w:sz w:val="24"/>
        </w:rPr>
        <w:t xml:space="preserve"> で </w:t>
      </w:r>
      <w:r>
        <w:rPr>
          <w:color w:val="0070C0"/>
          <w:sz w:val="24"/>
        </w:rPr>
        <w:t>私</w:t>
      </w:r>
      <w:r>
        <w:rPr>
          <w:color w:val="C00000"/>
          <w:sz w:val="24"/>
        </w:rPr>
        <w:t>(わたし)</w:t>
      </w:r>
      <w:r>
        <w:rPr>
          <w:sz w:val="24"/>
        </w:rPr>
        <w:t xml:space="preserve">たち が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ごみ の </w:t>
      </w:r>
      <w:r>
        <w:rPr>
          <w:color w:val="0070C0"/>
          <w:sz w:val="24"/>
        </w:rPr>
        <w:t>量</w:t>
      </w:r>
      <w:r>
        <w:rPr>
          <w:color w:val="C00000"/>
          <w:sz w:val="24"/>
        </w:rPr>
        <w:t>(りょう)</w:t>
      </w:r>
      <w:r>
        <w:rPr>
          <w:sz w:val="24"/>
        </w:rPr>
        <w:t xml:space="preserve"> は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に </w:t>
      </w:r>
      <w:r>
        <w:rPr>
          <w:color w:val="0070C0"/>
          <w:sz w:val="24"/>
        </w:rPr>
        <w:t>多</w:t>
      </w:r>
      <w:r>
        <w:rPr>
          <w:color w:val="C00000"/>
          <w:sz w:val="24"/>
        </w:rPr>
        <w:t>(おお)</w:t>
      </w:r>
      <w:r>
        <w:rPr>
          <w:sz w:val="24"/>
        </w:rPr>
        <w:t>く、</w:t>
      </w:r>
      <w:r>
        <w:rPr>
          <w:color w:val="0070C0"/>
          <w:sz w:val="24"/>
        </w:rPr>
        <w:t>私</w:t>
      </w:r>
      <w:r>
        <w:rPr>
          <w:color w:val="C00000"/>
          <w:sz w:val="24"/>
        </w:rPr>
        <w:t>(わたし)</w:t>
      </w:r>
      <w:r>
        <w:rPr>
          <w:sz w:val="24"/>
        </w:rPr>
        <w:t xml:space="preserve">たち を </w:t>
      </w:r>
      <w:r>
        <w:rPr>
          <w:color w:val="0070C0"/>
          <w:sz w:val="24"/>
        </w:rPr>
        <w:t>押</w:t>
      </w:r>
      <w:r>
        <w:rPr>
          <w:color w:val="C00000"/>
          <w:sz w:val="24"/>
        </w:rPr>
        <w:t>(お)</w:t>
      </w:r>
      <w:r>
        <w:rPr>
          <w:sz w:val="24"/>
        </w:rPr>
        <w:t xml:space="preserve">し </w:t>
      </w:r>
      <w:r>
        <w:rPr>
          <w:color w:val="0070C0"/>
          <w:sz w:val="24"/>
        </w:rPr>
        <w:t>潰</w:t>
      </w:r>
      <w:r>
        <w:rPr>
          <w:color w:val="C00000"/>
          <w:sz w:val="24"/>
        </w:rPr>
        <w:t>(つぶ)</w:t>
      </w:r>
      <w:r>
        <w:rPr>
          <w:sz w:val="24"/>
        </w:rPr>
        <w:t xml:space="preserve">す </w:t>
      </w:r>
      <w:r>
        <w:rPr>
          <w:color w:val="0070C0"/>
          <w:sz w:val="24"/>
        </w:rPr>
        <w:t>恐</w:t>
      </w:r>
      <w:r>
        <w:rPr>
          <w:color w:val="C00000"/>
          <w:sz w:val="24"/>
        </w:rPr>
        <w:t>(おそ)</w:t>
      </w:r>
      <w:r>
        <w:rPr>
          <w:sz w:val="24"/>
        </w:rPr>
        <w:t>れ が あります。</w:t>
      </w:r>
    </w:p>
    <w:p>
      <w:r>
        <w:rPr>
          <w:sz w:val="24"/>
        </w:rPr>
        <w:t xml:space="preserve">しかし、ごみ は </w:t>
      </w:r>
      <w:r>
        <w:rPr>
          <w:color w:val="0070C0"/>
          <w:sz w:val="24"/>
        </w:rPr>
        <w:t>私</w:t>
      </w:r>
      <w:r>
        <w:rPr>
          <w:color w:val="C00000"/>
          <w:sz w:val="24"/>
        </w:rPr>
        <w:t>(わたし)</w:t>
      </w:r>
      <w:r>
        <w:rPr>
          <w:sz w:val="24"/>
        </w:rPr>
        <w:t xml:space="preserve">たち の </w:t>
      </w:r>
      <w:r>
        <w:rPr>
          <w:color w:val="0070C0"/>
          <w:sz w:val="24"/>
        </w:rPr>
        <w:t>惑星</w:t>
      </w:r>
      <w:r>
        <w:rPr>
          <w:color w:val="C00000"/>
          <w:sz w:val="24"/>
        </w:rPr>
        <w:t>(わくせい)</w:t>
      </w:r>
      <w:r>
        <w:rPr>
          <w:sz w:val="24"/>
        </w:rPr>
        <w:t xml:space="preserve"> を </w:t>
      </w:r>
      <w:r>
        <w:rPr>
          <w:color w:val="0070C0"/>
          <w:sz w:val="24"/>
        </w:rPr>
        <w:t>汚染</w:t>
      </w:r>
      <w:r>
        <w:rPr>
          <w:color w:val="C00000"/>
          <w:sz w:val="24"/>
        </w:rPr>
        <w:t>(おせん)</w:t>
      </w:r>
      <w:r>
        <w:rPr>
          <w:sz w:val="24"/>
        </w:rPr>
        <w:t xml:space="preserve"> する </w:t>
      </w:r>
      <w:r>
        <w:rPr>
          <w:color w:val="0070C0"/>
          <w:sz w:val="24"/>
        </w:rPr>
        <w:t>問題</w:t>
      </w:r>
      <w:r>
        <w:rPr>
          <w:color w:val="C00000"/>
          <w:sz w:val="24"/>
        </w:rPr>
        <w:t>(もんだい)</w:t>
      </w:r>
      <w:r>
        <w:rPr>
          <w:sz w:val="24"/>
        </w:rPr>
        <w:t xml:space="preserve"> の </w:t>
      </w:r>
      <w:r>
        <w:rPr>
          <w:color w:val="0070C0"/>
          <w:sz w:val="24"/>
        </w:rPr>
        <w:t>一部分</w:t>
      </w:r>
      <w:r>
        <w:rPr>
          <w:color w:val="C00000"/>
          <w:sz w:val="24"/>
        </w:rPr>
        <w:t>(いちぶぶん)</w:t>
      </w:r>
      <w:r>
        <w:rPr>
          <w:sz w:val="24"/>
        </w:rPr>
        <w:t xml:space="preserve"> に すぎません。</w:t>
      </w:r>
      <w:r>
        <w:rPr>
          <w:color w:val="0070C0"/>
          <w:sz w:val="24"/>
        </w:rPr>
        <w:t>安</w:t>
      </w:r>
      <w:r>
        <w:rPr>
          <w:color w:val="C00000"/>
          <w:sz w:val="24"/>
        </w:rPr>
        <w:t>(やす)</w:t>
      </w:r>
      <w:r>
        <w:rPr>
          <w:sz w:val="24"/>
        </w:rPr>
        <w:t xml:space="preserve">い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ますます </w:t>
      </w:r>
      <w:r>
        <w:rPr>
          <w:color w:val="0070C0"/>
          <w:sz w:val="24"/>
        </w:rPr>
        <w:t>多</w:t>
      </w:r>
      <w:r>
        <w:rPr>
          <w:color w:val="C00000"/>
          <w:sz w:val="24"/>
        </w:rPr>
        <w:t>(おお)</w:t>
      </w:r>
      <w:r>
        <w:rPr>
          <w:sz w:val="24"/>
        </w:rPr>
        <w:t xml:space="preserve">く </w:t>
      </w:r>
      <w:r>
        <w:rPr>
          <w:color w:val="0070C0"/>
          <w:sz w:val="24"/>
        </w:rPr>
        <w:t>生産</w:t>
      </w:r>
      <w:r>
        <w:rPr>
          <w:color w:val="C00000"/>
          <w:sz w:val="24"/>
        </w:rPr>
        <w:t>(せいさん)</w:t>
      </w:r>
      <w:r>
        <w:rPr>
          <w:sz w:val="24"/>
        </w:rPr>
        <w:t xml:space="preserve"> する </w:t>
      </w:r>
      <w:r>
        <w:rPr>
          <w:color w:val="0070C0"/>
          <w:sz w:val="24"/>
        </w:rPr>
        <w:t>必要性</w:t>
      </w:r>
      <w:r>
        <w:rPr>
          <w:color w:val="C00000"/>
          <w:sz w:val="24"/>
        </w:rPr>
        <w:t>(ひつようせい)</w:t>
      </w:r>
      <w:r>
        <w:rPr>
          <w:sz w:val="24"/>
        </w:rPr>
        <w:t xml:space="preserve"> は、</w:t>
      </w:r>
      <w:r>
        <w:rPr>
          <w:color w:val="0070C0"/>
          <w:sz w:val="24"/>
        </w:rPr>
        <w:t>別</w:t>
      </w:r>
      <w:r>
        <w:rPr>
          <w:color w:val="C00000"/>
          <w:sz w:val="24"/>
        </w:rPr>
        <w:t>(べつ)</w:t>
      </w:r>
      <w:r>
        <w:rPr>
          <w:sz w:val="24"/>
        </w:rPr>
        <w:t xml:space="preserve"> の </w:t>
      </w:r>
      <w:r>
        <w:rPr>
          <w:color w:val="0070C0"/>
          <w:sz w:val="24"/>
        </w:rPr>
        <w:t>種類</w:t>
      </w:r>
      <w:r>
        <w:rPr>
          <w:color w:val="C00000"/>
          <w:sz w:val="24"/>
        </w:rPr>
        <w:t>(しゅるい)</w:t>
      </w:r>
      <w:r>
        <w:rPr>
          <w:sz w:val="24"/>
        </w:rPr>
        <w:t xml:space="preserve"> の </w:t>
      </w:r>
      <w:r>
        <w:rPr>
          <w:color w:val="0070C0"/>
          <w:sz w:val="24"/>
        </w:rPr>
        <w:t>汚染</w:t>
      </w:r>
      <w:r>
        <w:rPr>
          <w:color w:val="C00000"/>
          <w:sz w:val="24"/>
        </w:rPr>
        <w:t>(おせん)</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こします。</w:t>
      </w:r>
      <w:r>
        <w:rPr>
          <w:color w:val="0070C0"/>
          <w:sz w:val="24"/>
        </w:rPr>
        <w:t>工業化</w:t>
      </w:r>
      <w:r>
        <w:rPr>
          <w:color w:val="C00000"/>
          <w:sz w:val="24"/>
        </w:rPr>
        <w:t>(こうぎょうか)</w:t>
      </w:r>
      <w:r>
        <w:rPr>
          <w:sz w:val="24"/>
        </w:rPr>
        <w:t xml:space="preserve"> された </w:t>
      </w:r>
      <w:r>
        <w:rPr>
          <w:color w:val="0070C0"/>
          <w:sz w:val="24"/>
        </w:rPr>
        <w:t>農業</w:t>
      </w:r>
      <w:r>
        <w:rPr>
          <w:color w:val="C00000"/>
          <w:sz w:val="24"/>
        </w:rPr>
        <w:t>(のうぎょう)</w:t>
      </w:r>
      <w:r>
        <w:rPr>
          <w:sz w:val="24"/>
        </w:rPr>
        <w:t xml:space="preserve"> </w:t>
      </w:r>
      <w:r>
        <w:rPr>
          <w:color w:val="0070C0"/>
          <w:sz w:val="24"/>
        </w:rPr>
        <w:t>方法</w:t>
      </w:r>
      <w:r>
        <w:rPr>
          <w:color w:val="C00000"/>
          <w:sz w:val="24"/>
        </w:rPr>
        <w:t>(ほうほう)</w:t>
      </w:r>
      <w:r>
        <w:rPr>
          <w:sz w:val="24"/>
        </w:rPr>
        <w:t xml:space="preserve"> は、</w:t>
      </w:r>
      <w:r>
        <w:rPr>
          <w:color w:val="0070C0"/>
          <w:sz w:val="24"/>
        </w:rPr>
        <w:t>安</w:t>
      </w:r>
      <w:r>
        <w:rPr>
          <w:color w:val="C00000"/>
          <w:sz w:val="24"/>
        </w:rPr>
        <w:t>(やす)</w:t>
      </w:r>
      <w:r>
        <w:rPr>
          <w:sz w:val="24"/>
        </w:rPr>
        <w:t xml:space="preserve">い </w:t>
      </w:r>
      <w:r>
        <w:rPr>
          <w:color w:val="0070C0"/>
          <w:sz w:val="24"/>
        </w:rPr>
        <w:t>肉</w:t>
      </w:r>
      <w:r>
        <w:rPr>
          <w:color w:val="C00000"/>
          <w:sz w:val="24"/>
        </w:rPr>
        <w:t>(にく)</w:t>
      </w:r>
      <w:r>
        <w:rPr>
          <w:sz w:val="24"/>
        </w:rPr>
        <w:t xml:space="preserve"> </w:t>
      </w:r>
      <w:r>
        <w:rPr>
          <w:color w:val="0070C0"/>
          <w:sz w:val="24"/>
        </w:rPr>
        <w:t>製品</w:t>
      </w:r>
      <w:r>
        <w:rPr>
          <w:color w:val="C00000"/>
          <w:sz w:val="24"/>
        </w:rPr>
        <w:t>(せいひん)</w:t>
      </w:r>
      <w:r>
        <w:rPr>
          <w:sz w:val="24"/>
        </w:rPr>
        <w:t xml:space="preserve"> を </w:t>
      </w:r>
      <w:r>
        <w:rPr>
          <w:color w:val="0070C0"/>
          <w:sz w:val="24"/>
        </w:rPr>
        <w:t>生産</w:t>
      </w:r>
      <w:r>
        <w:rPr>
          <w:color w:val="C00000"/>
          <w:sz w:val="24"/>
        </w:rPr>
        <w:t>(せいさん)</w:t>
      </w:r>
      <w:r>
        <w:rPr>
          <w:sz w:val="24"/>
        </w:rPr>
        <w:t xml:space="preserve"> します: </w:t>
      </w:r>
      <w:r>
        <w:rPr>
          <w:color w:val="0070C0"/>
          <w:sz w:val="24"/>
        </w:rPr>
        <w:t>牛肉</w:t>
      </w:r>
      <w:r>
        <w:rPr>
          <w:color w:val="C00000"/>
          <w:sz w:val="24"/>
        </w:rPr>
        <w:t>(ぎゅうにく)</w:t>
      </w:r>
      <w:r>
        <w:rPr>
          <w:sz w:val="24"/>
        </w:rPr>
        <w:t>、</w:t>
      </w:r>
      <w:r>
        <w:rPr>
          <w:color w:val="0070C0"/>
          <w:sz w:val="24"/>
        </w:rPr>
        <w:t>豚肉</w:t>
      </w:r>
      <w:r>
        <w:rPr>
          <w:color w:val="C00000"/>
          <w:sz w:val="24"/>
        </w:rPr>
        <w:t>(ぶたにく)</w:t>
      </w:r>
      <w:r>
        <w:rPr>
          <w:sz w:val="24"/>
        </w:rPr>
        <w:t>、</w:t>
      </w:r>
      <w:r>
        <w:rPr>
          <w:color w:val="0070C0"/>
          <w:sz w:val="24"/>
        </w:rPr>
        <w:t>鶏肉</w:t>
      </w:r>
      <w:r>
        <w:rPr>
          <w:color w:val="C00000"/>
          <w:sz w:val="24"/>
        </w:rPr>
        <w:t>(けいにく)</w:t>
      </w:r>
      <w:r>
        <w:rPr>
          <w:sz w:val="24"/>
        </w:rPr>
        <w:t>。</w:t>
      </w:r>
      <w:r>
        <w:rPr>
          <w:color w:val="0070C0"/>
          <w:sz w:val="24"/>
        </w:rPr>
        <w:t>農薬</w:t>
      </w:r>
      <w:r>
        <w:rPr>
          <w:color w:val="C00000"/>
          <w:sz w:val="24"/>
        </w:rPr>
        <w:t>(のうやく)</w:t>
      </w:r>
      <w:r>
        <w:rPr>
          <w:sz w:val="24"/>
        </w:rPr>
        <w:t xml:space="preserve"> と </w:t>
      </w:r>
      <w:r>
        <w:rPr>
          <w:color w:val="0070C0"/>
          <w:sz w:val="24"/>
        </w:rPr>
        <w:t>肥料</w:t>
      </w:r>
      <w:r>
        <w:rPr>
          <w:color w:val="C00000"/>
          <w:sz w:val="24"/>
        </w:rPr>
        <w:t>(ひりょう)</w:t>
      </w:r>
      <w:r>
        <w:rPr>
          <w:sz w:val="24"/>
        </w:rPr>
        <w:t xml:space="preserve"> の </w:t>
      </w:r>
      <w:r>
        <w:rPr>
          <w:color w:val="0070C0"/>
          <w:sz w:val="24"/>
        </w:rPr>
        <w:t>使用</w:t>
      </w:r>
      <w:r>
        <w:rPr>
          <w:color w:val="C00000"/>
          <w:sz w:val="24"/>
        </w:rPr>
        <w:t>(しよう)</w:t>
      </w:r>
      <w:r>
        <w:rPr>
          <w:sz w:val="24"/>
        </w:rPr>
        <w:t xml:space="preserve"> は、</w:t>
      </w:r>
      <w:r>
        <w:rPr>
          <w:color w:val="0070C0"/>
          <w:sz w:val="24"/>
        </w:rPr>
        <w:t>安</w:t>
      </w:r>
      <w:r>
        <w:rPr>
          <w:color w:val="C00000"/>
          <w:sz w:val="24"/>
        </w:rPr>
        <w:t>(やす)</w:t>
      </w:r>
      <w:r>
        <w:rPr>
          <w:sz w:val="24"/>
        </w:rPr>
        <w:t xml:space="preserve">い </w:t>
      </w:r>
      <w:r>
        <w:rPr>
          <w:color w:val="0070C0"/>
          <w:sz w:val="24"/>
        </w:rPr>
        <w:t>穀物</w:t>
      </w:r>
      <w:r>
        <w:rPr>
          <w:color w:val="C00000"/>
          <w:sz w:val="24"/>
        </w:rPr>
        <w:t>(こくもつ)</w:t>
      </w:r>
      <w:r>
        <w:rPr>
          <w:sz w:val="24"/>
        </w:rPr>
        <w:t xml:space="preserve"> と </w:t>
      </w:r>
      <w:r>
        <w:rPr>
          <w:color w:val="0070C0"/>
          <w:sz w:val="24"/>
        </w:rPr>
        <w:t>野菜</w:t>
      </w:r>
      <w:r>
        <w:rPr>
          <w:color w:val="C00000"/>
          <w:sz w:val="24"/>
        </w:rPr>
        <w:t>(やさい)</w:t>
      </w:r>
      <w:r>
        <w:rPr>
          <w:sz w:val="24"/>
        </w:rPr>
        <w:t xml:space="preserve"> を </w:t>
      </w:r>
      <w:r>
        <w:rPr>
          <w:color w:val="0070C0"/>
          <w:sz w:val="24"/>
        </w:rPr>
        <w:t>生産</w:t>
      </w:r>
      <w:r>
        <w:rPr>
          <w:color w:val="C00000"/>
          <w:sz w:val="24"/>
        </w:rPr>
        <w:t>(せいさん)</w:t>
      </w:r>
      <w:r>
        <w:rPr>
          <w:sz w:val="24"/>
        </w:rPr>
        <w:t xml:space="preserve"> します。</w:t>
      </w:r>
      <w:r>
        <w:rPr>
          <w:color w:val="0070C0"/>
          <w:sz w:val="24"/>
        </w:rPr>
        <w:t>安</w:t>
      </w:r>
      <w:r>
        <w:rPr>
          <w:color w:val="C00000"/>
          <w:sz w:val="24"/>
        </w:rPr>
        <w:t>(やす)</w:t>
      </w:r>
      <w:r>
        <w:rPr>
          <w:sz w:val="24"/>
        </w:rPr>
        <w:t xml:space="preserve">い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ため に </w:t>
      </w:r>
      <w:r>
        <w:rPr>
          <w:color w:val="0070C0"/>
          <w:sz w:val="24"/>
        </w:rPr>
        <w:t>私</w:t>
      </w:r>
      <w:r>
        <w:rPr>
          <w:color w:val="C00000"/>
          <w:sz w:val="24"/>
        </w:rPr>
        <w:t>(わたし)</w:t>
      </w:r>
      <w:r>
        <w:rPr>
          <w:sz w:val="24"/>
        </w:rPr>
        <w:t xml:space="preserve">たち が </w:t>
      </w:r>
      <w:r>
        <w:rPr>
          <w:color w:val="0070C0"/>
          <w:sz w:val="24"/>
        </w:rPr>
        <w:t>支払</w:t>
      </w:r>
      <w:r>
        <w:rPr>
          <w:color w:val="C00000"/>
          <w:sz w:val="24"/>
        </w:rPr>
        <w:t>(しはら)</w:t>
      </w:r>
      <w:r>
        <w:rPr>
          <w:sz w:val="24"/>
        </w:rPr>
        <w:t xml:space="preserve">う </w:t>
      </w:r>
      <w:r>
        <w:rPr>
          <w:color w:val="0070C0"/>
          <w:sz w:val="24"/>
        </w:rPr>
        <w:t>代価</w:t>
      </w:r>
      <w:r>
        <w:rPr>
          <w:color w:val="C00000"/>
          <w:sz w:val="24"/>
        </w:rPr>
        <w:t>(だいか)</w:t>
      </w:r>
      <w:r>
        <w:rPr>
          <w:sz w:val="24"/>
        </w:rPr>
        <w:t xml:space="preserve"> は、すでに </w:t>
      </w:r>
      <w:r>
        <w:rPr>
          <w:color w:val="0070C0"/>
          <w:sz w:val="24"/>
        </w:rPr>
        <w:t>高</w:t>
      </w:r>
      <w:r>
        <w:rPr>
          <w:color w:val="C00000"/>
          <w:sz w:val="24"/>
        </w:rPr>
        <w:t>(たか)</w:t>
      </w:r>
      <w:r>
        <w:rPr>
          <w:sz w:val="24"/>
        </w:rPr>
        <w:t xml:space="preserve">すぎる かも しれません: </w:t>
      </w:r>
      <w:r>
        <w:rPr>
          <w:color w:val="0070C0"/>
          <w:sz w:val="24"/>
        </w:rPr>
        <w:t>牛</w:t>
      </w:r>
      <w:r>
        <w:rPr>
          <w:color w:val="C00000"/>
          <w:sz w:val="24"/>
        </w:rPr>
        <w:t>(うし)</w:t>
      </w:r>
      <w:r>
        <w:rPr>
          <w:sz w:val="24"/>
        </w:rPr>
        <w:t xml:space="preserve"> の </w:t>
      </w:r>
      <w:r>
        <w:rPr>
          <w:color w:val="0070C0"/>
          <w:sz w:val="24"/>
        </w:rPr>
        <w:t>狂牛病</w:t>
      </w:r>
      <w:r>
        <w:rPr>
          <w:color w:val="C00000"/>
          <w:sz w:val="24"/>
        </w:rPr>
        <w:t>(きょうぎゅうびょう)</w:t>
      </w:r>
      <w:r>
        <w:rPr>
          <w:sz w:val="24"/>
        </w:rPr>
        <w:t xml:space="preserve"> (BSE)、</w:t>
      </w:r>
      <w:r>
        <w:rPr>
          <w:color w:val="0070C0"/>
          <w:sz w:val="24"/>
        </w:rPr>
        <w:t>鶏</w:t>
      </w:r>
      <w:r>
        <w:rPr>
          <w:color w:val="C00000"/>
          <w:sz w:val="24"/>
        </w:rPr>
        <w:t>(にわとり)</w:t>
      </w:r>
      <w:r>
        <w:rPr>
          <w:sz w:val="24"/>
        </w:rPr>
        <w:t xml:space="preserve"> と </w:t>
      </w:r>
      <w:r>
        <w:rPr>
          <w:color w:val="0070C0"/>
          <w:sz w:val="24"/>
        </w:rPr>
        <w:t>卵</w:t>
      </w:r>
      <w:r>
        <w:rPr>
          <w:color w:val="C00000"/>
          <w:sz w:val="24"/>
        </w:rPr>
        <w:t>(たまご)</w:t>
      </w:r>
      <w:r>
        <w:rPr>
          <w:sz w:val="24"/>
        </w:rPr>
        <w:t xml:space="preserve"> の サルモネラ </w:t>
      </w:r>
      <w:r>
        <w:rPr>
          <w:color w:val="0070C0"/>
          <w:sz w:val="24"/>
        </w:rPr>
        <w:t>菌</w:t>
      </w:r>
      <w:r>
        <w:rPr>
          <w:color w:val="C00000"/>
          <w:sz w:val="24"/>
        </w:rPr>
        <w:t>(きん)</w:t>
      </w:r>
      <w:r>
        <w:rPr>
          <w:sz w:val="24"/>
        </w:rPr>
        <w:t>、</w:t>
      </w:r>
      <w:r>
        <w:rPr>
          <w:color w:val="0070C0"/>
          <w:sz w:val="24"/>
        </w:rPr>
        <w:t>乳製品</w:t>
      </w:r>
      <w:r>
        <w:rPr>
          <w:color w:val="C00000"/>
          <w:sz w:val="24"/>
        </w:rPr>
        <w:t>(にゅうせいひん)</w:t>
      </w:r>
      <w:r>
        <w:rPr>
          <w:sz w:val="24"/>
        </w:rPr>
        <w:t xml:space="preserve"> の リステリア </w:t>
      </w:r>
      <w:r>
        <w:rPr>
          <w:color w:val="0070C0"/>
          <w:sz w:val="24"/>
        </w:rPr>
        <w:t>菌</w:t>
      </w:r>
      <w:r>
        <w:rPr>
          <w:color w:val="C00000"/>
          <w:sz w:val="24"/>
        </w:rPr>
        <w:t>(きん)</w:t>
      </w:r>
      <w:r>
        <w:rPr>
          <w:sz w:val="24"/>
        </w:rPr>
        <w:t>。そして、</w:t>
      </w:r>
      <w:r>
        <w:rPr>
          <w:color w:val="0070C0"/>
          <w:sz w:val="24"/>
        </w:rPr>
        <w:t>肉</w:t>
      </w:r>
      <w:r>
        <w:rPr>
          <w:color w:val="C00000"/>
          <w:sz w:val="24"/>
        </w:rPr>
        <w:t>(にく)</w:t>
      </w:r>
      <w:r>
        <w:rPr>
          <w:sz w:val="24"/>
        </w:rPr>
        <w:t xml:space="preserve"> を やめて ベジタリアン に なろう と </w:t>
      </w:r>
      <w:r>
        <w:rPr>
          <w:color w:val="0070C0"/>
          <w:sz w:val="24"/>
        </w:rPr>
        <w:t>思</w:t>
      </w:r>
      <w:r>
        <w:rPr>
          <w:color w:val="C00000"/>
          <w:sz w:val="24"/>
        </w:rPr>
        <w:t>(おも)</w:t>
      </w:r>
      <w:r>
        <w:rPr>
          <w:sz w:val="24"/>
        </w:rPr>
        <w:t>って も、</w:t>
      </w:r>
      <w:r>
        <w:rPr>
          <w:color w:val="0070C0"/>
          <w:sz w:val="24"/>
        </w:rPr>
        <w:t>有機</w:t>
      </w:r>
      <w:r>
        <w:rPr>
          <w:color w:val="C00000"/>
          <w:sz w:val="24"/>
        </w:rPr>
        <w:t>(ゆうき)</w:t>
      </w:r>
      <w:r>
        <w:rPr>
          <w:sz w:val="24"/>
        </w:rPr>
        <w:t xml:space="preserve"> </w:t>
      </w:r>
      <w:r>
        <w:rPr>
          <w:color w:val="0070C0"/>
          <w:sz w:val="24"/>
        </w:rPr>
        <w:t>栽培</w:t>
      </w:r>
      <w:r>
        <w:rPr>
          <w:color w:val="C00000"/>
          <w:sz w:val="24"/>
        </w:rPr>
        <w:t>(さいばい)</w:t>
      </w:r>
      <w:r>
        <w:rPr>
          <w:sz w:val="24"/>
        </w:rPr>
        <w:t xml:space="preserve"> の </w:t>
      </w:r>
      <w:r>
        <w:rPr>
          <w:color w:val="0070C0"/>
          <w:sz w:val="24"/>
        </w:rPr>
        <w:t>高価</w:t>
      </w:r>
      <w:r>
        <w:rPr>
          <w:color w:val="C00000"/>
          <w:sz w:val="24"/>
        </w:rPr>
        <w:t>(こうか)</w:t>
      </w:r>
      <w:r>
        <w:rPr>
          <w:sz w:val="24"/>
        </w:rPr>
        <w:t xml:space="preserve"> な </w:t>
      </w:r>
      <w:r>
        <w:rPr>
          <w:color w:val="0070C0"/>
          <w:sz w:val="24"/>
        </w:rPr>
        <w:t>野菜</w:t>
      </w:r>
      <w:r>
        <w:rPr>
          <w:color w:val="C00000"/>
          <w:sz w:val="24"/>
        </w:rPr>
        <w:t>(やさい)</w:t>
      </w:r>
      <w:r>
        <w:rPr>
          <w:sz w:val="24"/>
        </w:rPr>
        <w:t xml:space="preserve"> を </w:t>
      </w:r>
      <w:r>
        <w:rPr>
          <w:color w:val="0070C0"/>
          <w:sz w:val="24"/>
        </w:rPr>
        <w:t>選</w:t>
      </w:r>
      <w:r>
        <w:rPr>
          <w:color w:val="C00000"/>
          <w:sz w:val="24"/>
        </w:rPr>
        <w:t>(えら)</w:t>
      </w:r>
      <w:r>
        <w:rPr>
          <w:sz w:val="24"/>
        </w:rPr>
        <w:t>ぶ か、</w:t>
      </w:r>
      <w:r>
        <w:rPr>
          <w:color w:val="0070C0"/>
          <w:sz w:val="24"/>
        </w:rPr>
        <w:t>新鮮</w:t>
      </w:r>
      <w:r>
        <w:rPr>
          <w:color w:val="C00000"/>
          <w:sz w:val="24"/>
        </w:rPr>
        <w:t>(しんせん)</w:t>
      </w:r>
      <w:r>
        <w:rPr>
          <w:sz w:val="24"/>
        </w:rPr>
        <w:t xml:space="preserve"> な サラダ や </w:t>
      </w:r>
      <w:r>
        <w:rPr>
          <w:color w:val="0070C0"/>
          <w:sz w:val="24"/>
        </w:rPr>
        <w:t>野菜</w:t>
      </w:r>
      <w:r>
        <w:rPr>
          <w:color w:val="C00000"/>
          <w:sz w:val="24"/>
        </w:rPr>
        <w:t>(やさい)</w:t>
      </w:r>
      <w:r>
        <w:rPr>
          <w:sz w:val="24"/>
        </w:rPr>
        <w:t xml:space="preserve">、または ただ の </w:t>
      </w:r>
      <w:r>
        <w:rPr>
          <w:color w:val="0070C0"/>
          <w:sz w:val="24"/>
        </w:rPr>
        <w:t>一杯</w:t>
      </w:r>
      <w:r>
        <w:rPr>
          <w:color w:val="C00000"/>
          <w:sz w:val="24"/>
        </w:rPr>
        <w:t>(いっぱい)</w:t>
      </w:r>
      <w:r>
        <w:rPr>
          <w:sz w:val="24"/>
        </w:rPr>
        <w:t xml:space="preserve"> の </w:t>
      </w:r>
      <w:r>
        <w:rPr>
          <w:color w:val="0070C0"/>
          <w:sz w:val="24"/>
        </w:rPr>
        <w:t>水</w:t>
      </w:r>
      <w:r>
        <w:rPr>
          <w:color w:val="C00000"/>
          <w:sz w:val="24"/>
        </w:rPr>
        <w:t>(みず)</w:t>
      </w:r>
      <w:r>
        <w:rPr>
          <w:sz w:val="24"/>
        </w:rPr>
        <w:t xml:space="preserve"> を </w:t>
      </w:r>
      <w:r>
        <w:rPr>
          <w:color w:val="0070C0"/>
          <w:sz w:val="24"/>
        </w:rPr>
        <w:t>飲</w:t>
      </w:r>
      <w:r>
        <w:rPr>
          <w:color w:val="C00000"/>
          <w:sz w:val="24"/>
        </w:rPr>
        <w:t>(の)</w:t>
      </w:r>
      <w:r>
        <w:rPr>
          <w:sz w:val="24"/>
        </w:rPr>
        <w:t xml:space="preserve">んで いる と </w:t>
      </w:r>
      <w:r>
        <w:rPr>
          <w:color w:val="0070C0"/>
          <w:sz w:val="24"/>
        </w:rPr>
        <w:t>思</w:t>
      </w:r>
      <w:r>
        <w:rPr>
          <w:color w:val="C00000"/>
          <w:sz w:val="24"/>
        </w:rPr>
        <w:t>(おも)</w:t>
      </w:r>
      <w:r>
        <w:rPr>
          <w:sz w:val="24"/>
        </w:rPr>
        <w:t>う たび に、</w:t>
      </w:r>
      <w:r>
        <w:rPr>
          <w:color w:val="0070C0"/>
          <w:sz w:val="24"/>
        </w:rPr>
        <w:t>農薬</w:t>
      </w:r>
      <w:r>
        <w:rPr>
          <w:color w:val="C00000"/>
          <w:sz w:val="24"/>
        </w:rPr>
        <w:t>(のうやく)</w:t>
      </w:r>
      <w:r>
        <w:rPr>
          <w:sz w:val="24"/>
        </w:rPr>
        <w:t xml:space="preserve"> を </w:t>
      </w:r>
      <w:r>
        <w:rPr>
          <w:color w:val="0070C0"/>
          <w:sz w:val="24"/>
        </w:rPr>
        <w:t>一定</w:t>
      </w:r>
      <w:r>
        <w:rPr>
          <w:color w:val="C00000"/>
          <w:sz w:val="24"/>
        </w:rPr>
        <w:t>(いってい)</w:t>
      </w:r>
      <w:r>
        <w:rPr>
          <w:sz w:val="24"/>
        </w:rPr>
        <w:t xml:space="preserve"> </w:t>
      </w:r>
      <w:r>
        <w:rPr>
          <w:color w:val="0070C0"/>
          <w:sz w:val="24"/>
        </w:rPr>
        <w:t>摂取</w:t>
      </w:r>
      <w:r>
        <w:rPr>
          <w:color w:val="C00000"/>
          <w:sz w:val="24"/>
        </w:rPr>
        <w:t>(せっしゅ)</w:t>
      </w:r>
      <w:r>
        <w:rPr>
          <w:sz w:val="24"/>
        </w:rPr>
        <w:t xml:space="preserve"> する か の </w:t>
      </w:r>
      <w:r>
        <w:rPr>
          <w:color w:val="0070C0"/>
          <w:sz w:val="24"/>
        </w:rPr>
        <w:t>選択</w:t>
      </w:r>
      <w:r>
        <w:rPr>
          <w:color w:val="C00000"/>
          <w:sz w:val="24"/>
        </w:rPr>
        <w:t>(せんたく)</w:t>
      </w:r>
      <w:r>
        <w:rPr>
          <w:sz w:val="24"/>
        </w:rPr>
        <w:t xml:space="preserve"> が あります!</w:t>
      </w:r>
    </w:p>
    <w:p>
      <w:r>
        <w:rPr>
          <w:sz w:val="24"/>
        </w:rPr>
        <w:t>しかし、</w:t>
      </w:r>
      <w:r>
        <w:rPr>
          <w:color w:val="0070C0"/>
          <w:sz w:val="24"/>
        </w:rPr>
        <w:t>特</w:t>
      </w:r>
      <w:r>
        <w:rPr>
          <w:color w:val="C00000"/>
          <w:sz w:val="24"/>
        </w:rPr>
        <w:t>(とく)</w:t>
      </w:r>
      <w:r>
        <w:rPr>
          <w:sz w:val="24"/>
        </w:rPr>
        <w:t xml:space="preserve"> に </w:t>
      </w:r>
      <w:r>
        <w:rPr>
          <w:color w:val="0070C0"/>
          <w:sz w:val="24"/>
        </w:rPr>
        <w:t>都市</w:t>
      </w:r>
      <w:r>
        <w:rPr>
          <w:color w:val="C00000"/>
          <w:sz w:val="24"/>
        </w:rPr>
        <w:t>(とし)</w:t>
      </w:r>
      <w:r>
        <w:rPr>
          <w:sz w:val="24"/>
        </w:rPr>
        <w:t xml:space="preserve"> </w:t>
      </w:r>
      <w:r>
        <w:rPr>
          <w:color w:val="0070C0"/>
          <w:sz w:val="24"/>
        </w:rPr>
        <w:t>部</w:t>
      </w:r>
      <w:r>
        <w:rPr>
          <w:color w:val="C00000"/>
          <w:sz w:val="24"/>
        </w:rPr>
        <w:t>(ぶ)</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え、</w:t>
      </w:r>
      <w:r>
        <w:rPr>
          <w:color w:val="0070C0"/>
          <w:sz w:val="24"/>
        </w:rPr>
        <w:t>私</w:t>
      </w:r>
      <w:r>
        <w:rPr>
          <w:color w:val="C00000"/>
          <w:sz w:val="24"/>
        </w:rPr>
        <w:t>(わたし)</w:t>
      </w:r>
      <w:r>
        <w:rPr>
          <w:sz w:val="24"/>
        </w:rPr>
        <w:t xml:space="preserve">たち の </w:t>
      </w:r>
      <w:r>
        <w:rPr>
          <w:color w:val="0070C0"/>
          <w:sz w:val="24"/>
        </w:rPr>
        <w:t>日々</w:t>
      </w:r>
      <w:r>
        <w:rPr>
          <w:color w:val="C00000"/>
          <w:sz w:val="24"/>
        </w:rPr>
        <w:t>(ひび)</w:t>
      </w:r>
      <w:r>
        <w:rPr>
          <w:sz w:val="24"/>
        </w:rPr>
        <w:t xml:space="preserve"> の </w:t>
      </w:r>
      <w:r>
        <w:rPr>
          <w:color w:val="0070C0"/>
          <w:sz w:val="24"/>
        </w:rPr>
        <w:t>生活</w:t>
      </w:r>
      <w:r>
        <w:rPr>
          <w:color w:val="C00000"/>
          <w:sz w:val="24"/>
        </w:rPr>
        <w:t>(せいかつ)</w:t>
      </w:r>
      <w:r>
        <w:rPr>
          <w:sz w:val="24"/>
        </w:rPr>
        <w:t xml:space="preserve"> に </w:t>
      </w:r>
      <w:r>
        <w:rPr>
          <w:color w:val="0070C0"/>
          <w:sz w:val="24"/>
        </w:rPr>
        <w:t>侵入</w:t>
      </w:r>
      <w:r>
        <w:rPr>
          <w:color w:val="C00000"/>
          <w:sz w:val="24"/>
        </w:rPr>
        <w:t>(しんにゅう)</w:t>
      </w:r>
      <w:r>
        <w:rPr>
          <w:sz w:val="24"/>
        </w:rPr>
        <w:t xml:space="preserve"> する、もっと </w:t>
      </w:r>
      <w:r>
        <w:rPr>
          <w:color w:val="0070C0"/>
          <w:sz w:val="24"/>
        </w:rPr>
        <w:t>陰険</w:t>
      </w:r>
      <w:r>
        <w:rPr>
          <w:color w:val="C00000"/>
          <w:sz w:val="24"/>
        </w:rPr>
        <w:t>(いんけん)</w:t>
      </w:r>
      <w:r>
        <w:rPr>
          <w:sz w:val="24"/>
        </w:rPr>
        <w:t xml:space="preserve"> な </w:t>
      </w:r>
      <w:r>
        <w:rPr>
          <w:color w:val="0070C0"/>
          <w:sz w:val="24"/>
        </w:rPr>
        <w:t>種類</w:t>
      </w:r>
      <w:r>
        <w:rPr>
          <w:color w:val="C00000"/>
          <w:sz w:val="24"/>
        </w:rPr>
        <w:t>(しゅるい)</w:t>
      </w:r>
      <w:r>
        <w:rPr>
          <w:sz w:val="24"/>
        </w:rPr>
        <w:t xml:space="preserve"> の </w:t>
      </w:r>
      <w:r>
        <w:rPr>
          <w:color w:val="0070C0"/>
          <w:sz w:val="24"/>
        </w:rPr>
        <w:t>汚染</w:t>
      </w:r>
      <w:r>
        <w:rPr>
          <w:color w:val="C00000"/>
          <w:sz w:val="24"/>
        </w:rPr>
        <w:t>(おせん)</w:t>
      </w:r>
      <w:r>
        <w:rPr>
          <w:sz w:val="24"/>
        </w:rPr>
        <w:t xml:space="preserve"> が あります。それ は </w:t>
      </w:r>
      <w:r>
        <w:rPr>
          <w:color w:val="0070C0"/>
          <w:sz w:val="24"/>
        </w:rPr>
        <w:t>騒音</w:t>
      </w:r>
      <w:r>
        <w:rPr>
          <w:color w:val="C00000"/>
          <w:sz w:val="24"/>
        </w:rPr>
        <w:t>(そうおん)</w:t>
      </w:r>
      <w:r>
        <w:rPr>
          <w:sz w:val="24"/>
        </w:rPr>
        <w:t xml:space="preserve"> です。</w:t>
      </w:r>
      <w:r>
        <w:rPr>
          <w:color w:val="0070C0"/>
          <w:sz w:val="24"/>
        </w:rPr>
        <w:t>一日中</w:t>
      </w:r>
      <w:r>
        <w:rPr>
          <w:color w:val="C00000"/>
          <w:sz w:val="24"/>
        </w:rPr>
        <w:t>(いちにちじゅう)</w:t>
      </w:r>
      <w:r>
        <w:rPr>
          <w:sz w:val="24"/>
        </w:rPr>
        <w:t>、</w:t>
      </w:r>
      <w:r>
        <w:rPr>
          <w:color w:val="0070C0"/>
          <w:sz w:val="24"/>
        </w:rPr>
        <w:t>夜中</w:t>
      </w:r>
      <w:r>
        <w:rPr>
          <w:color w:val="C00000"/>
          <w:sz w:val="24"/>
        </w:rPr>
        <w:t>(よなか)</w:t>
      </w:r>
      <w:r>
        <w:rPr>
          <w:sz w:val="24"/>
        </w:rPr>
        <w:t xml:space="preserve"> を </w:t>
      </w:r>
      <w:r>
        <w:rPr>
          <w:color w:val="0070C0"/>
          <w:sz w:val="24"/>
        </w:rPr>
        <w:t>問</w:t>
      </w:r>
      <w:r>
        <w:rPr>
          <w:color w:val="C00000"/>
          <w:sz w:val="24"/>
        </w:rPr>
        <w:t>(と)</w:t>
      </w:r>
      <w:r>
        <w:rPr>
          <w:sz w:val="24"/>
        </w:rPr>
        <w:t xml:space="preserve">わず </w:t>
      </w:r>
      <w:r>
        <w:rPr>
          <w:color w:val="0070C0"/>
          <w:sz w:val="24"/>
        </w:rPr>
        <w:t>鳴</w:t>
      </w:r>
      <w:r>
        <w:rPr>
          <w:color w:val="C00000"/>
          <w:sz w:val="24"/>
        </w:rPr>
        <w:t>(な)</w:t>
      </w:r>
      <w:r>
        <w:rPr>
          <w:sz w:val="24"/>
        </w:rPr>
        <w:t xml:space="preserve">り </w:t>
      </w:r>
      <w:r>
        <w:rPr>
          <w:color w:val="0070C0"/>
          <w:sz w:val="24"/>
        </w:rPr>
        <w:t>響</w:t>
      </w:r>
      <w:r>
        <w:rPr>
          <w:color w:val="C00000"/>
          <w:sz w:val="24"/>
        </w:rPr>
        <w:t>(ひび)</w:t>
      </w:r>
      <w:r>
        <w:rPr>
          <w:sz w:val="24"/>
        </w:rPr>
        <w:t xml:space="preserve">く </w:t>
      </w:r>
      <w:r>
        <w:rPr>
          <w:color w:val="0070C0"/>
          <w:sz w:val="24"/>
        </w:rPr>
        <w:t>防犯</w:t>
      </w:r>
      <w:r>
        <w:rPr>
          <w:color w:val="C00000"/>
          <w:sz w:val="24"/>
        </w:rPr>
        <w:t>(ぼうはん)</w:t>
      </w:r>
      <w:r>
        <w:rPr>
          <w:sz w:val="24"/>
        </w:rPr>
        <w:t xml:space="preserve"> ベル は、</w:t>
      </w:r>
      <w:r>
        <w:rPr>
          <w:color w:val="0070C0"/>
          <w:sz w:val="24"/>
        </w:rPr>
        <w:t>通行人</w:t>
      </w:r>
      <w:r>
        <w:rPr>
          <w:color w:val="C00000"/>
          <w:sz w:val="24"/>
        </w:rPr>
        <w:t>(つうこうにん)</w:t>
      </w:r>
      <w:r>
        <w:rPr>
          <w:sz w:val="24"/>
        </w:rPr>
        <w:t xml:space="preserve"> を </w:t>
      </w:r>
      <w:r>
        <w:rPr>
          <w:color w:val="0070C0"/>
          <w:sz w:val="24"/>
        </w:rPr>
        <w:t>困</w:t>
      </w:r>
      <w:r>
        <w:rPr>
          <w:color w:val="C00000"/>
          <w:sz w:val="24"/>
        </w:rPr>
        <w:t>(こま)</w:t>
      </w:r>
      <w:r>
        <w:rPr>
          <w:sz w:val="24"/>
        </w:rPr>
        <w:t>らせる だけ で、</w:t>
      </w:r>
      <w:r>
        <w:rPr>
          <w:color w:val="0070C0"/>
          <w:sz w:val="24"/>
        </w:rPr>
        <w:t>実際</w:t>
      </w:r>
      <w:r>
        <w:rPr>
          <w:color w:val="C00000"/>
          <w:sz w:val="24"/>
        </w:rPr>
        <w:t>(じっさい)</w:t>
      </w:r>
      <w:r>
        <w:rPr>
          <w:sz w:val="24"/>
        </w:rPr>
        <w:t xml:space="preserve"> に は </w:t>
      </w:r>
      <w:r>
        <w:rPr>
          <w:color w:val="0070C0"/>
          <w:sz w:val="24"/>
        </w:rPr>
        <w:t>泥棒</w:t>
      </w:r>
      <w:r>
        <w:rPr>
          <w:color w:val="C00000"/>
          <w:sz w:val="24"/>
        </w:rPr>
        <w:t>(どろぼう)</w:t>
      </w:r>
      <w:r>
        <w:rPr>
          <w:sz w:val="24"/>
        </w:rPr>
        <w:t xml:space="preserve"> が </w:t>
      </w:r>
      <w:r>
        <w:rPr>
          <w:color w:val="0070C0"/>
          <w:sz w:val="24"/>
        </w:rPr>
        <w:t>盗</w:t>
      </w:r>
      <w:r>
        <w:rPr>
          <w:color w:val="C00000"/>
          <w:sz w:val="24"/>
        </w:rPr>
        <w:t>(ぬす)</w:t>
      </w:r>
      <w:r>
        <w:rPr>
          <w:sz w:val="24"/>
        </w:rPr>
        <w:t xml:space="preserve">む の を </w:t>
      </w:r>
      <w:r>
        <w:rPr>
          <w:color w:val="0070C0"/>
          <w:sz w:val="24"/>
        </w:rPr>
        <w:t>助</w:t>
      </w:r>
      <w:r>
        <w:rPr>
          <w:color w:val="C00000"/>
          <w:sz w:val="24"/>
        </w:rPr>
        <w:t>(たす)</w:t>
      </w:r>
      <w:r>
        <w:rPr>
          <w:sz w:val="24"/>
        </w:rPr>
        <w:t>けて います。</w:t>
      </w:r>
      <w:r>
        <w:rPr>
          <w:color w:val="0070C0"/>
          <w:sz w:val="24"/>
        </w:rPr>
        <w:t>車</w:t>
      </w:r>
      <w:r>
        <w:rPr>
          <w:color w:val="C00000"/>
          <w:sz w:val="24"/>
        </w:rPr>
        <w:t>(くるま)</w:t>
      </w:r>
      <w:r>
        <w:rPr>
          <w:sz w:val="24"/>
        </w:rPr>
        <w:t xml:space="preserve"> の </w:t>
      </w:r>
      <w:r>
        <w:rPr>
          <w:color w:val="0070C0"/>
          <w:sz w:val="24"/>
        </w:rPr>
        <w:t>警報</w:t>
      </w:r>
      <w:r>
        <w:rPr>
          <w:color w:val="C00000"/>
          <w:sz w:val="24"/>
        </w:rPr>
        <w:t>(けいほう)</w:t>
      </w:r>
      <w:r>
        <w:rPr>
          <w:sz w:val="24"/>
        </w:rPr>
        <w:t xml:space="preserve"> ベル は </w:t>
      </w:r>
      <w:r>
        <w:rPr>
          <w:color w:val="0070C0"/>
          <w:sz w:val="24"/>
        </w:rPr>
        <w:t>通</w:t>
      </w:r>
      <w:r>
        <w:rPr>
          <w:color w:val="C00000"/>
          <w:sz w:val="24"/>
        </w:rPr>
        <w:t>(とお)</w:t>
      </w:r>
      <w:r>
        <w:rPr>
          <w:sz w:val="24"/>
        </w:rPr>
        <w:t xml:space="preserve">り で </w:t>
      </w:r>
      <w:r>
        <w:rPr>
          <w:color w:val="0070C0"/>
          <w:sz w:val="24"/>
        </w:rPr>
        <w:t>私</w:t>
      </w:r>
      <w:r>
        <w:rPr>
          <w:color w:val="C00000"/>
          <w:sz w:val="24"/>
        </w:rPr>
        <w:t>(わたし)</w:t>
      </w:r>
      <w:r>
        <w:rPr>
          <w:sz w:val="24"/>
        </w:rPr>
        <w:t xml:space="preserve">たち に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叫</w:t>
      </w:r>
      <w:r>
        <w:rPr>
          <w:color w:val="C00000"/>
          <w:sz w:val="24"/>
        </w:rPr>
        <w:t>(さけ)</w:t>
      </w:r>
      <w:r>
        <w:rPr>
          <w:sz w:val="24"/>
        </w:rPr>
        <w:t>び、</w:t>
      </w:r>
      <w:r>
        <w:rPr>
          <w:color w:val="0070C0"/>
          <w:sz w:val="24"/>
        </w:rPr>
        <w:t>深</w:t>
      </w:r>
      <w:r>
        <w:rPr>
          <w:color w:val="C00000"/>
          <w:sz w:val="24"/>
        </w:rPr>
        <w:t>(ふか)</w:t>
      </w:r>
      <w:r>
        <w:rPr>
          <w:sz w:val="24"/>
        </w:rPr>
        <w:t>い いら</w:t>
      </w:r>
      <w:r>
        <w:rPr>
          <w:color w:val="0070C0"/>
          <w:sz w:val="24"/>
        </w:rPr>
        <w:t>立</w:t>
      </w:r>
      <w:r>
        <w:rPr>
          <w:color w:val="C00000"/>
          <w:sz w:val="24"/>
        </w:rPr>
        <w:t>(だ)</w:t>
      </w:r>
      <w:r>
        <w:rPr>
          <w:sz w:val="24"/>
        </w:rPr>
        <w:t xml:space="preserve">ち の </w:t>
      </w:r>
      <w:r>
        <w:rPr>
          <w:color w:val="0070C0"/>
          <w:sz w:val="24"/>
        </w:rPr>
        <w:t>源</w:t>
      </w:r>
      <w:r>
        <w:rPr>
          <w:color w:val="C00000"/>
          <w:sz w:val="24"/>
        </w:rPr>
        <w:t>(みなもと)</w:t>
      </w:r>
      <w:r>
        <w:rPr>
          <w:sz w:val="24"/>
        </w:rPr>
        <w:t xml:space="preserve"> です。</w:t>
      </w:r>
      <w:r>
        <w:rPr>
          <w:color w:val="0070C0"/>
          <w:sz w:val="24"/>
        </w:rPr>
        <w:t>最近</w:t>
      </w:r>
      <w:r>
        <w:rPr>
          <w:color w:val="C00000"/>
          <w:sz w:val="24"/>
        </w:rPr>
        <w:t>(さいきん)</w:t>
      </w:r>
      <w:r>
        <w:rPr>
          <w:sz w:val="24"/>
        </w:rPr>
        <w:t xml:space="preserve"> の </w:t>
      </w:r>
      <w:r>
        <w:rPr>
          <w:color w:val="0070C0"/>
          <w:sz w:val="24"/>
        </w:rPr>
        <w:t>騒音</w:t>
      </w:r>
      <w:r>
        <w:rPr>
          <w:color w:val="C00000"/>
          <w:sz w:val="24"/>
        </w:rPr>
        <w:t>(そうおん)</w:t>
      </w:r>
      <w:r>
        <w:rPr>
          <w:sz w:val="24"/>
        </w:rPr>
        <w:t xml:space="preserve"> の </w:t>
      </w:r>
      <w:r>
        <w:rPr>
          <w:color w:val="0070C0"/>
          <w:sz w:val="24"/>
        </w:rPr>
        <w:t>影響</w:t>
      </w:r>
      <w:r>
        <w:rPr>
          <w:color w:val="C00000"/>
          <w:sz w:val="24"/>
        </w:rPr>
        <w:t>(えいきょう)</w:t>
      </w:r>
      <w:r>
        <w:rPr>
          <w:sz w:val="24"/>
        </w:rPr>
        <w:t xml:space="preserve"> に ついて の </w:t>
      </w:r>
      <w:r>
        <w:rPr>
          <w:color w:val="0070C0"/>
          <w:sz w:val="24"/>
        </w:rPr>
        <w:t>調査</w:t>
      </w:r>
      <w:r>
        <w:rPr>
          <w:color w:val="C00000"/>
          <w:sz w:val="24"/>
        </w:rPr>
        <w:t>(ちょうさ)</w:t>
      </w:r>
      <w:r>
        <w:rPr>
          <w:sz w:val="24"/>
        </w:rPr>
        <w:t xml:space="preserve"> で は、(</w:t>
      </w:r>
      <w:r>
        <w:rPr>
          <w:color w:val="0070C0"/>
          <w:sz w:val="24"/>
        </w:rPr>
        <w:t>意外</w:t>
      </w:r>
      <w:r>
        <w:rPr>
          <w:color w:val="C00000"/>
          <w:sz w:val="24"/>
        </w:rPr>
        <w:t>(いがい)</w:t>
      </w:r>
      <w:r>
        <w:rPr>
          <w:sz w:val="24"/>
        </w:rPr>
        <w:t xml:space="preserve"> に も？) </w:t>
      </w:r>
      <w:r>
        <w:rPr>
          <w:color w:val="0070C0"/>
          <w:sz w:val="24"/>
        </w:rPr>
        <w:t>夜</w:t>
      </w:r>
      <w:r>
        <w:rPr>
          <w:color w:val="C00000"/>
          <w:sz w:val="24"/>
        </w:rPr>
        <w:t>(よる)</w:t>
      </w:r>
      <w:r>
        <w:rPr>
          <w:sz w:val="24"/>
        </w:rPr>
        <w:t xml:space="preserve"> </w:t>
      </w:r>
      <w:r>
        <w:rPr>
          <w:color w:val="0070C0"/>
          <w:sz w:val="24"/>
        </w:rPr>
        <w:t>中</w:t>
      </w:r>
      <w:r>
        <w:rPr>
          <w:color w:val="C00000"/>
          <w:sz w:val="24"/>
        </w:rPr>
        <w:t>(じゅう)</w:t>
      </w:r>
      <w:r>
        <w:rPr>
          <w:sz w:val="24"/>
        </w:rPr>
        <w:t xml:space="preserve">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吠</w:t>
      </w:r>
      <w:r>
        <w:rPr>
          <w:color w:val="C00000"/>
          <w:sz w:val="24"/>
        </w:rPr>
        <w:t>(ほ)</w:t>
      </w:r>
      <w:r>
        <w:rPr>
          <w:sz w:val="24"/>
        </w:rPr>
        <w:t xml:space="preserve">える </w:t>
      </w:r>
      <w:r>
        <w:rPr>
          <w:color w:val="0070C0"/>
          <w:sz w:val="24"/>
        </w:rPr>
        <w:t>犬</w:t>
      </w:r>
      <w:r>
        <w:rPr>
          <w:color w:val="C00000"/>
          <w:sz w:val="24"/>
        </w:rPr>
        <w:t>(いぬ)</w:t>
      </w:r>
      <w:r>
        <w:rPr>
          <w:sz w:val="24"/>
        </w:rPr>
        <w:t xml:space="preserve"> が、1〜7 の </w:t>
      </w:r>
      <w:r>
        <w:rPr>
          <w:color w:val="0070C0"/>
          <w:sz w:val="24"/>
        </w:rPr>
        <w:t>段階</w:t>
      </w:r>
      <w:r>
        <w:rPr>
          <w:color w:val="C00000"/>
          <w:sz w:val="24"/>
        </w:rPr>
        <w:t>(だんかい)</w:t>
      </w:r>
      <w:r>
        <w:rPr>
          <w:sz w:val="24"/>
        </w:rPr>
        <w:t xml:space="preserve"> で </w:t>
      </w:r>
      <w:r>
        <w:rPr>
          <w:color w:val="0070C0"/>
          <w:sz w:val="24"/>
        </w:rPr>
        <w:t>最高</w:t>
      </w:r>
      <w:r>
        <w:rPr>
          <w:color w:val="C00000"/>
          <w:sz w:val="24"/>
        </w:rPr>
        <w:t>(さいこう)</w:t>
      </w:r>
      <w:r>
        <w:rPr>
          <w:sz w:val="24"/>
        </w:rPr>
        <w:t xml:space="preserve"> の </w:t>
      </w:r>
      <w:r>
        <w:rPr>
          <w:color w:val="0070C0"/>
          <w:sz w:val="24"/>
        </w:rPr>
        <w:t>騒音</w:t>
      </w:r>
      <w:r>
        <w:rPr>
          <w:color w:val="C00000"/>
          <w:sz w:val="24"/>
        </w:rPr>
        <w:t>(そうおん)</w:t>
      </w:r>
      <w:r>
        <w:rPr>
          <w:sz w:val="24"/>
        </w:rPr>
        <w:t xml:space="preserve"> </w:t>
      </w:r>
      <w:r>
        <w:rPr>
          <w:color w:val="0070C0"/>
          <w:sz w:val="24"/>
        </w:rPr>
        <w:t>汚染</w:t>
      </w:r>
      <w:r>
        <w:rPr>
          <w:color w:val="C00000"/>
          <w:sz w:val="24"/>
        </w:rPr>
        <w:t>(おせん)</w:t>
      </w:r>
      <w:r>
        <w:rPr>
          <w:sz w:val="24"/>
        </w:rPr>
        <w:t xml:space="preserve"> と </w:t>
      </w:r>
      <w:r>
        <w:rPr>
          <w:color w:val="0070C0"/>
          <w:sz w:val="24"/>
        </w:rPr>
        <w:t>評価</w:t>
      </w:r>
      <w:r>
        <w:rPr>
          <w:color w:val="C00000"/>
          <w:sz w:val="24"/>
        </w:rPr>
        <w:t>(ひょうか)</w:t>
      </w:r>
      <w:r>
        <w:rPr>
          <w:sz w:val="24"/>
        </w:rPr>
        <w:t xml:space="preserve"> された こと が </w:t>
      </w:r>
      <w:r>
        <w:rPr>
          <w:color w:val="0070C0"/>
          <w:sz w:val="24"/>
        </w:rPr>
        <w:t>明</w:t>
      </w:r>
      <w:r>
        <w:rPr>
          <w:color w:val="C00000"/>
          <w:sz w:val="24"/>
        </w:rPr>
        <w:t>(あ)</w:t>
      </w:r>
      <w:r>
        <w:rPr>
          <w:sz w:val="24"/>
        </w:rPr>
        <w:t>らか に なりました。</w:t>
      </w:r>
      <w:r>
        <w:rPr>
          <w:color w:val="0070C0"/>
          <w:sz w:val="24"/>
        </w:rPr>
        <w:t>調査</w:t>
      </w:r>
      <w:r>
        <w:rPr>
          <w:color w:val="C00000"/>
          <w:sz w:val="24"/>
        </w:rPr>
        <w:t>(ちょうさ)</w:t>
      </w:r>
      <w:r>
        <w:rPr>
          <w:sz w:val="24"/>
        </w:rPr>
        <w:t xml:space="preserve"> は、</w:t>
      </w:r>
      <w:r>
        <w:rPr>
          <w:color w:val="0070C0"/>
          <w:sz w:val="24"/>
        </w:rPr>
        <w:t>私</w:t>
      </w:r>
      <w:r>
        <w:rPr>
          <w:color w:val="C00000"/>
          <w:sz w:val="24"/>
        </w:rPr>
        <w:t>(わたし)</w:t>
      </w:r>
      <w:r>
        <w:rPr>
          <w:sz w:val="24"/>
        </w:rPr>
        <w:t xml:space="preserve">たち が </w:t>
      </w:r>
      <w:r>
        <w:rPr>
          <w:color w:val="0070C0"/>
          <w:sz w:val="24"/>
        </w:rPr>
        <w:t>本当</w:t>
      </w:r>
      <w:r>
        <w:rPr>
          <w:color w:val="C00000"/>
          <w:sz w:val="24"/>
        </w:rPr>
        <w:t>(ほんとう)</w:t>
      </w:r>
      <w:r>
        <w:rPr>
          <w:sz w:val="24"/>
        </w:rPr>
        <w:t xml:space="preserve"> に </w:t>
      </w:r>
      <w:r>
        <w:rPr>
          <w:color w:val="0070C0"/>
          <w:sz w:val="24"/>
        </w:rPr>
        <w:t>嫌</w:t>
      </w:r>
      <w:r>
        <w:rPr>
          <w:color w:val="C00000"/>
          <w:sz w:val="24"/>
        </w:rPr>
        <w:t>(きら)</w:t>
      </w:r>
      <w:r>
        <w:rPr>
          <w:sz w:val="24"/>
        </w:rPr>
        <w:t xml:space="preserve">う </w:t>
      </w:r>
      <w:r>
        <w:rPr>
          <w:color w:val="0070C0"/>
          <w:sz w:val="24"/>
        </w:rPr>
        <w:t>多</w:t>
      </w:r>
      <w:r>
        <w:rPr>
          <w:color w:val="C00000"/>
          <w:sz w:val="24"/>
        </w:rPr>
        <w:t>(おお)</w:t>
      </w:r>
      <w:r>
        <w:rPr>
          <w:sz w:val="24"/>
        </w:rPr>
        <w:t xml:space="preserve">く の </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を </w:t>
      </w:r>
      <w:r>
        <w:rPr>
          <w:color w:val="0070C0"/>
          <w:sz w:val="24"/>
        </w:rPr>
        <w:t>明</w:t>
      </w:r>
      <w:r>
        <w:rPr>
          <w:color w:val="C00000"/>
          <w:sz w:val="24"/>
        </w:rPr>
        <w:t>(あ)</w:t>
      </w:r>
      <w:r>
        <w:rPr>
          <w:sz w:val="24"/>
        </w:rPr>
        <w:t>らか に しました。</w:t>
      </w:r>
      <w:r>
        <w:rPr>
          <w:color w:val="0070C0"/>
          <w:sz w:val="24"/>
        </w:rPr>
        <w:t>夏</w:t>
      </w:r>
      <w:r>
        <w:rPr>
          <w:color w:val="C00000"/>
          <w:sz w:val="24"/>
        </w:rPr>
        <w:t>(なつ)</w:t>
      </w:r>
      <w:r>
        <w:rPr>
          <w:sz w:val="24"/>
        </w:rPr>
        <w:t xml:space="preserve"> の </w:t>
      </w:r>
      <w:r>
        <w:rPr>
          <w:color w:val="0070C0"/>
          <w:sz w:val="24"/>
        </w:rPr>
        <w:t>日</w:t>
      </w:r>
      <w:r>
        <w:rPr>
          <w:color w:val="C00000"/>
          <w:sz w:val="24"/>
        </w:rPr>
        <w:t>(ひ)</w:t>
      </w:r>
      <w:r>
        <w:rPr>
          <w:sz w:val="24"/>
        </w:rPr>
        <w:t xml:space="preserve"> に </w:t>
      </w:r>
      <w:r>
        <w:rPr>
          <w:color w:val="0070C0"/>
          <w:sz w:val="24"/>
        </w:rPr>
        <w:t>唸</w:t>
      </w:r>
      <w:r>
        <w:rPr>
          <w:color w:val="C00000"/>
          <w:sz w:val="24"/>
        </w:rPr>
        <w:t>(うな)</w:t>
      </w:r>
      <w:r>
        <w:rPr>
          <w:sz w:val="24"/>
        </w:rPr>
        <w:t xml:space="preserve">り を </w:t>
      </w:r>
      <w:r>
        <w:rPr>
          <w:color w:val="0070C0"/>
          <w:sz w:val="24"/>
        </w:rPr>
        <w:t>上</w:t>
      </w:r>
      <w:r>
        <w:rPr>
          <w:color w:val="C00000"/>
          <w:sz w:val="24"/>
        </w:rPr>
        <w:t>(あ)</w:t>
      </w:r>
      <w:r>
        <w:rPr>
          <w:sz w:val="24"/>
        </w:rPr>
        <w:t xml:space="preserve">げる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、アパート の </w:t>
      </w:r>
      <w:r>
        <w:rPr>
          <w:color w:val="0070C0"/>
          <w:sz w:val="24"/>
        </w:rPr>
        <w:t>夜遅</w:t>
      </w:r>
      <w:r>
        <w:rPr>
          <w:color w:val="C00000"/>
          <w:sz w:val="24"/>
        </w:rPr>
        <w:t>(よるおそ)</w:t>
      </w:r>
      <w:r>
        <w:rPr>
          <w:sz w:val="24"/>
        </w:rPr>
        <w:t>い パーティー、</w:t>
      </w:r>
      <w:r>
        <w:rPr>
          <w:color w:val="0070C0"/>
          <w:sz w:val="24"/>
        </w:rPr>
        <w:t>騒</w:t>
      </w:r>
      <w:r>
        <w:rPr>
          <w:color w:val="C00000"/>
          <w:sz w:val="24"/>
        </w:rPr>
        <w:t>(さわ)</w:t>
      </w:r>
      <w:r>
        <w:rPr>
          <w:sz w:val="24"/>
        </w:rPr>
        <w:t xml:space="preserve">がしい </w:t>
      </w:r>
      <w:r>
        <w:rPr>
          <w:color w:val="0070C0"/>
          <w:sz w:val="24"/>
        </w:rPr>
        <w:t>隣人</w:t>
      </w:r>
      <w:r>
        <w:rPr>
          <w:color w:val="C00000"/>
          <w:sz w:val="24"/>
        </w:rPr>
        <w:t>(りんじん)</w:t>
      </w:r>
      <w:r>
        <w:rPr>
          <w:sz w:val="24"/>
        </w:rPr>
        <w:t xml:space="preserve">、あらゆる </w:t>
      </w:r>
      <w:r>
        <w:rPr>
          <w:color w:val="0070C0"/>
          <w:sz w:val="24"/>
        </w:rPr>
        <w:t>種類</w:t>
      </w:r>
      <w:r>
        <w:rPr>
          <w:color w:val="C00000"/>
          <w:sz w:val="24"/>
        </w:rPr>
        <w:t>(しゅるい)</w:t>
      </w:r>
      <w:r>
        <w:rPr>
          <w:sz w:val="24"/>
        </w:rPr>
        <w:t xml:space="preserve"> の </w:t>
      </w:r>
      <w:r>
        <w:rPr>
          <w:color w:val="0070C0"/>
          <w:sz w:val="24"/>
        </w:rPr>
        <w:t>車両</w:t>
      </w:r>
      <w:r>
        <w:rPr>
          <w:color w:val="C00000"/>
          <w:sz w:val="24"/>
        </w:rPr>
        <w:t>(しゃりょう)</w:t>
      </w:r>
      <w:r>
        <w:rPr>
          <w:sz w:val="24"/>
        </w:rPr>
        <w:t>、</w:t>
      </w:r>
      <w:r>
        <w:rPr>
          <w:color w:val="0070C0"/>
          <w:sz w:val="24"/>
        </w:rPr>
        <w:t>特</w:t>
      </w:r>
      <w:r>
        <w:rPr>
          <w:color w:val="C00000"/>
          <w:sz w:val="24"/>
        </w:rPr>
        <w:t>(とく)</w:t>
      </w:r>
      <w:r>
        <w:rPr>
          <w:sz w:val="24"/>
        </w:rPr>
        <w:t xml:space="preserve"> に </w:t>
      </w:r>
      <w:r>
        <w:rPr>
          <w:color w:val="0070C0"/>
          <w:sz w:val="24"/>
        </w:rPr>
        <w:t>静</w:t>
      </w:r>
      <w:r>
        <w:rPr>
          <w:color w:val="C00000"/>
          <w:sz w:val="24"/>
        </w:rPr>
        <w:t>(しず)</w:t>
      </w:r>
      <w:r>
        <w:rPr>
          <w:sz w:val="24"/>
        </w:rPr>
        <w:t xml:space="preserve">か な </w:t>
      </w:r>
      <w:r>
        <w:rPr>
          <w:color w:val="0070C0"/>
          <w:sz w:val="24"/>
        </w:rPr>
        <w:t>村</w:t>
      </w:r>
      <w:r>
        <w:rPr>
          <w:color w:val="C00000"/>
          <w:sz w:val="24"/>
        </w:rPr>
        <w:t>(むら)</w:t>
      </w:r>
      <w:r>
        <w:rPr>
          <w:sz w:val="24"/>
        </w:rPr>
        <w:t xml:space="preserve"> を </w:t>
      </w:r>
      <w:r>
        <w:rPr>
          <w:color w:val="0070C0"/>
          <w:sz w:val="24"/>
        </w:rPr>
        <w:t>轟音</w:t>
      </w:r>
      <w:r>
        <w:rPr>
          <w:color w:val="C00000"/>
          <w:sz w:val="24"/>
        </w:rPr>
        <w:t>(ごうおん)</w:t>
      </w:r>
      <w:r>
        <w:rPr>
          <w:sz w:val="24"/>
        </w:rPr>
        <w:t xml:space="preserve"> を </w:t>
      </w:r>
      <w:r>
        <w:rPr>
          <w:color w:val="0070C0"/>
          <w:sz w:val="24"/>
        </w:rPr>
        <w:t>立</w:t>
      </w:r>
      <w:r>
        <w:rPr>
          <w:color w:val="C00000"/>
          <w:sz w:val="24"/>
        </w:rPr>
        <w:t>(た)</w:t>
      </w:r>
      <w:r>
        <w:rPr>
          <w:sz w:val="24"/>
        </w:rPr>
        <w:t xml:space="preserve">てて </w:t>
      </w:r>
      <w:r>
        <w:rPr>
          <w:color w:val="0070C0"/>
          <w:sz w:val="24"/>
        </w:rPr>
        <w:t>通</w:t>
      </w:r>
      <w:r>
        <w:rPr>
          <w:color w:val="C00000"/>
          <w:sz w:val="24"/>
        </w:rPr>
        <w:t>(とお)</w:t>
      </w:r>
      <w:r>
        <w:rPr>
          <w:sz w:val="24"/>
        </w:rPr>
        <w:t xml:space="preserve">る </w:t>
      </w:r>
      <w:r>
        <w:rPr>
          <w:color w:val="0070C0"/>
          <w:sz w:val="24"/>
        </w:rPr>
        <w:t>大型</w:t>
      </w:r>
      <w:r>
        <w:rPr>
          <w:color w:val="C00000"/>
          <w:sz w:val="24"/>
        </w:rPr>
        <w:t>(おおがた)</w:t>
      </w:r>
      <w:r>
        <w:rPr>
          <w:sz w:val="24"/>
        </w:rPr>
        <w:t xml:space="preserve"> コンテナ トラック、</w:t>
      </w:r>
      <w:r>
        <w:rPr>
          <w:color w:val="0070C0"/>
          <w:sz w:val="24"/>
        </w:rPr>
        <w:t>上空</w:t>
      </w:r>
      <w:r>
        <w:rPr>
          <w:color w:val="C00000"/>
          <w:sz w:val="24"/>
        </w:rPr>
        <w:t>(じょうくう)</w:t>
      </w:r>
      <w:r>
        <w:rPr>
          <w:sz w:val="24"/>
        </w:rPr>
        <w:t xml:space="preserve"> を </w:t>
      </w:r>
      <w:r>
        <w:rPr>
          <w:color w:val="0070C0"/>
          <w:sz w:val="24"/>
        </w:rPr>
        <w:t>飛</w:t>
      </w:r>
      <w:r>
        <w:rPr>
          <w:color w:val="C00000"/>
          <w:sz w:val="24"/>
        </w:rPr>
        <w:t>(と)</w:t>
      </w:r>
      <w:r>
        <w:rPr>
          <w:sz w:val="24"/>
        </w:rPr>
        <w:t xml:space="preserve">ぶ </w:t>
      </w:r>
      <w:r>
        <w:rPr>
          <w:color w:val="0070C0"/>
          <w:sz w:val="24"/>
        </w:rPr>
        <w:t>飛行機</w:t>
      </w:r>
      <w:r>
        <w:rPr>
          <w:color w:val="C00000"/>
          <w:sz w:val="24"/>
        </w:rPr>
        <w:t>(ひこうき)</w:t>
      </w:r>
      <w:r>
        <w:rPr>
          <w:sz w:val="24"/>
        </w:rPr>
        <w:t xml:space="preserve"> と ヘリコプター、</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で </w:t>
      </w:r>
      <w:r>
        <w:rPr>
          <w:color w:val="0070C0"/>
          <w:sz w:val="24"/>
        </w:rPr>
        <w:t>持</w:t>
      </w:r>
      <w:r>
        <w:rPr>
          <w:color w:val="C00000"/>
          <w:sz w:val="24"/>
        </w:rPr>
        <w:t>(も)</w:t>
      </w:r>
      <w:r>
        <w:rPr>
          <w:sz w:val="24"/>
        </w:rPr>
        <w:t>ち</w:t>
      </w:r>
      <w:r>
        <w:rPr>
          <w:color w:val="0070C0"/>
          <w:sz w:val="24"/>
        </w:rPr>
        <w:t>歩</w:t>
      </w:r>
      <w:r>
        <w:rPr>
          <w:color w:val="C00000"/>
          <w:sz w:val="24"/>
        </w:rPr>
        <w:t>(ある)</w:t>
      </w:r>
      <w:r>
        <w:rPr>
          <w:sz w:val="24"/>
        </w:rPr>
        <w:t xml:space="preserve">き </w:t>
      </w:r>
      <w:r>
        <w:rPr>
          <w:color w:val="0070C0"/>
          <w:sz w:val="24"/>
        </w:rPr>
        <w:t>最大</w:t>
      </w:r>
      <w:r>
        <w:rPr>
          <w:color w:val="C00000"/>
          <w:sz w:val="24"/>
        </w:rPr>
        <w:t>(さいだい)</w:t>
      </w:r>
      <w:r>
        <w:rPr>
          <w:sz w:val="24"/>
        </w:rPr>
        <w:t xml:space="preserve"> </w:t>
      </w:r>
      <w:r>
        <w:rPr>
          <w:color w:val="0070C0"/>
          <w:sz w:val="24"/>
        </w:rPr>
        <w:t>音量</w:t>
      </w:r>
      <w:r>
        <w:rPr>
          <w:color w:val="C00000"/>
          <w:sz w:val="24"/>
        </w:rPr>
        <w:t>(おんりょう)</w:t>
      </w:r>
      <w:r>
        <w:rPr>
          <w:sz w:val="24"/>
        </w:rPr>
        <w:t xml:space="preserve"> で </w:t>
      </w:r>
      <w:r>
        <w:rPr>
          <w:color w:val="0070C0"/>
          <w:sz w:val="24"/>
        </w:rPr>
        <w:t>鳴</w:t>
      </w:r>
      <w:r>
        <w:rPr>
          <w:color w:val="C00000"/>
          <w:sz w:val="24"/>
        </w:rPr>
        <w:t>(な)</w:t>
      </w:r>
      <w:r>
        <w:rPr>
          <w:sz w:val="24"/>
        </w:rPr>
        <w:t xml:space="preserve">らす </w:t>
      </w:r>
      <w:r>
        <w:rPr>
          <w:color w:val="0070C0"/>
          <w:sz w:val="24"/>
        </w:rPr>
        <w:t>大</w:t>
      </w:r>
      <w:r>
        <w:rPr>
          <w:color w:val="C00000"/>
          <w:sz w:val="24"/>
        </w:rPr>
        <w:t>(おお)</w:t>
      </w:r>
      <w:r>
        <w:rPr>
          <w:sz w:val="24"/>
        </w:rPr>
        <w:t>きな ラジオ。</w:t>
      </w:r>
      <w:r>
        <w:rPr>
          <w:color w:val="0070C0"/>
          <w:sz w:val="24"/>
        </w:rPr>
        <w:t>新</w:t>
      </w:r>
      <w:r>
        <w:rPr>
          <w:color w:val="C00000"/>
          <w:sz w:val="24"/>
        </w:rPr>
        <w:t>(あたら)</w:t>
      </w:r>
      <w:r>
        <w:rPr>
          <w:sz w:val="24"/>
        </w:rPr>
        <w:t>しい テクノロジー も、</w:t>
      </w:r>
      <w:r>
        <w:rPr>
          <w:color w:val="0070C0"/>
          <w:sz w:val="24"/>
        </w:rPr>
        <w:t>独自</w:t>
      </w:r>
      <w:r>
        <w:rPr>
          <w:color w:val="C00000"/>
          <w:sz w:val="24"/>
        </w:rPr>
        <w:t>(どくじ)</w:t>
      </w:r>
      <w:r>
        <w:rPr>
          <w:sz w:val="24"/>
        </w:rPr>
        <w:t xml:space="preserve"> に </w:t>
      </w:r>
      <w:r>
        <w:rPr>
          <w:color w:val="0070C0"/>
          <w:sz w:val="24"/>
        </w:rPr>
        <w:t>騒音</w:t>
      </w:r>
      <w:r>
        <w:rPr>
          <w:color w:val="C00000"/>
          <w:sz w:val="24"/>
        </w:rPr>
        <w:t>(そうおん)</w:t>
      </w:r>
      <w:r>
        <w:rPr>
          <w:sz w:val="24"/>
        </w:rPr>
        <w:t xml:space="preserve"> に </w:t>
      </w:r>
      <w:r>
        <w:rPr>
          <w:color w:val="0070C0"/>
          <w:sz w:val="24"/>
        </w:rPr>
        <w:t>貢献</w:t>
      </w:r>
      <w:r>
        <w:rPr>
          <w:color w:val="C00000"/>
          <w:sz w:val="24"/>
        </w:rPr>
        <w:t>(こうけん)</w:t>
      </w:r>
      <w:r>
        <w:rPr>
          <w:sz w:val="24"/>
        </w:rPr>
        <w:t xml:space="preserve"> しました。</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w:t>
      </w:r>
      <w:r>
        <w:rPr>
          <w:color w:val="0070C0"/>
          <w:sz w:val="24"/>
        </w:rPr>
        <w:t>特</w:t>
      </w:r>
      <w:r>
        <w:rPr>
          <w:color w:val="C00000"/>
          <w:sz w:val="24"/>
        </w:rPr>
        <w:t>(とく)</w:t>
      </w:r>
      <w:r>
        <w:rPr>
          <w:sz w:val="24"/>
        </w:rPr>
        <w:t xml:space="preserve"> に レストラン や </w:t>
      </w:r>
      <w:r>
        <w:rPr>
          <w:color w:val="0070C0"/>
          <w:sz w:val="24"/>
        </w:rPr>
        <w:t>公共</w:t>
      </w:r>
      <w:r>
        <w:rPr>
          <w:color w:val="C00000"/>
          <w:sz w:val="24"/>
        </w:rPr>
        <w:t>(こうきょう)</w:t>
      </w:r>
      <w:r>
        <w:rPr>
          <w:sz w:val="24"/>
        </w:rPr>
        <w:t xml:space="preserve"> </w:t>
      </w:r>
      <w:r>
        <w:rPr>
          <w:color w:val="0070C0"/>
          <w:sz w:val="24"/>
        </w:rPr>
        <w:t>交通</w:t>
      </w:r>
      <w:r>
        <w:rPr>
          <w:color w:val="C00000"/>
          <w:sz w:val="24"/>
        </w:rPr>
        <w:t>(こうつう)</w:t>
      </w:r>
      <w:r>
        <w:rPr>
          <w:sz w:val="24"/>
        </w:rPr>
        <w:t xml:space="preserve"> など の </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で </w:t>
      </w:r>
      <w:r>
        <w:rPr>
          <w:color w:val="0070C0"/>
          <w:sz w:val="24"/>
        </w:rPr>
        <w:t>使</w:t>
      </w:r>
      <w:r>
        <w:rPr>
          <w:color w:val="C00000"/>
          <w:sz w:val="24"/>
        </w:rPr>
        <w:t>(つか)</w:t>
      </w:r>
      <w:r>
        <w:rPr>
          <w:sz w:val="24"/>
        </w:rPr>
        <w:t xml:space="preserve">われる </w:t>
      </w:r>
      <w:r>
        <w:rPr>
          <w:color w:val="0070C0"/>
          <w:sz w:val="24"/>
        </w:rPr>
        <w:t>携帯</w:t>
      </w:r>
      <w:r>
        <w:rPr>
          <w:color w:val="C00000"/>
          <w:sz w:val="24"/>
        </w:rPr>
        <w:t>(けいたい)</w:t>
      </w:r>
      <w:r>
        <w:rPr>
          <w:sz w:val="24"/>
        </w:rPr>
        <w:t xml:space="preserve"> </w:t>
      </w:r>
      <w:r>
        <w:rPr>
          <w:color w:val="0070C0"/>
          <w:sz w:val="24"/>
        </w:rPr>
        <w:t>電話</w:t>
      </w:r>
      <w:r>
        <w:rPr>
          <w:color w:val="C00000"/>
          <w:sz w:val="24"/>
        </w:rPr>
        <w:t>(でんわ)</w:t>
      </w:r>
      <w:r>
        <w:rPr>
          <w:sz w:val="24"/>
        </w:rPr>
        <w:t xml:space="preserve"> を </w:t>
      </w:r>
      <w:r>
        <w:rPr>
          <w:color w:val="0070C0"/>
          <w:sz w:val="24"/>
        </w:rPr>
        <w:t>嫌</w:t>
      </w:r>
      <w:r>
        <w:rPr>
          <w:color w:val="C00000"/>
          <w:sz w:val="24"/>
        </w:rPr>
        <w:t>(きら)</w:t>
      </w:r>
      <w:r>
        <w:rPr>
          <w:sz w:val="24"/>
        </w:rPr>
        <w:t>って います。</w:t>
      </w:r>
      <w:r>
        <w:rPr>
          <w:color w:val="0070C0"/>
          <w:sz w:val="24"/>
        </w:rPr>
        <w:t>携帯</w:t>
      </w:r>
      <w:r>
        <w:rPr>
          <w:color w:val="C00000"/>
          <w:sz w:val="24"/>
        </w:rPr>
        <w:t>(けいたい)</w:t>
      </w:r>
      <w:r>
        <w:rPr>
          <w:sz w:val="24"/>
        </w:rPr>
        <w:t xml:space="preserve"> </w:t>
      </w:r>
      <w:r>
        <w:rPr>
          <w:color w:val="0070C0"/>
          <w:sz w:val="24"/>
        </w:rPr>
        <w:t>電話</w:t>
      </w:r>
      <w:r>
        <w:rPr>
          <w:color w:val="C00000"/>
          <w:sz w:val="24"/>
        </w:rPr>
        <w:t>(でんわ)</w:t>
      </w:r>
      <w:r>
        <w:rPr>
          <w:sz w:val="24"/>
        </w:rPr>
        <w:t xml:space="preserve"> で の </w:t>
      </w:r>
      <w:r>
        <w:rPr>
          <w:color w:val="0070C0"/>
          <w:sz w:val="24"/>
        </w:rPr>
        <w:t>大</w:t>
      </w:r>
      <w:r>
        <w:rPr>
          <w:color w:val="C00000"/>
          <w:sz w:val="24"/>
        </w:rPr>
        <w:t>(おお)</w:t>
      </w:r>
      <w:r>
        <w:rPr>
          <w:sz w:val="24"/>
        </w:rPr>
        <w:t xml:space="preserve">きな </w:t>
      </w:r>
      <w:r>
        <w:rPr>
          <w:color w:val="0070C0"/>
          <w:sz w:val="24"/>
        </w:rPr>
        <w:t>会話</w:t>
      </w:r>
      <w:r>
        <w:rPr>
          <w:color w:val="C00000"/>
          <w:sz w:val="24"/>
        </w:rPr>
        <w:t>(かいわ)</w:t>
      </w:r>
      <w:r>
        <w:rPr>
          <w:sz w:val="24"/>
        </w:rPr>
        <w:t xml:space="preserve"> は、</w:t>
      </w:r>
      <w:r>
        <w:rPr>
          <w:color w:val="0070C0"/>
          <w:sz w:val="24"/>
        </w:rPr>
        <w:t>私</w:t>
      </w:r>
      <w:r>
        <w:rPr>
          <w:color w:val="C00000"/>
          <w:sz w:val="24"/>
        </w:rPr>
        <w:t>(わたし)</w:t>
      </w:r>
      <w:r>
        <w:rPr>
          <w:sz w:val="24"/>
        </w:rPr>
        <w:t xml:space="preserve">たち の </w:t>
      </w:r>
      <w:r>
        <w:rPr>
          <w:color w:val="0070C0"/>
          <w:sz w:val="24"/>
        </w:rPr>
        <w:t>思考</w:t>
      </w:r>
      <w:r>
        <w:rPr>
          <w:color w:val="C00000"/>
          <w:sz w:val="24"/>
        </w:rPr>
        <w:t>(しこう)</w:t>
      </w:r>
      <w:r>
        <w:rPr>
          <w:sz w:val="24"/>
        </w:rPr>
        <w:t xml:space="preserve"> を </w:t>
      </w:r>
      <w:r>
        <w:rPr>
          <w:color w:val="0070C0"/>
          <w:sz w:val="24"/>
        </w:rPr>
        <w:t>邪魔</w:t>
      </w:r>
      <w:r>
        <w:rPr>
          <w:color w:val="C00000"/>
          <w:sz w:val="24"/>
        </w:rPr>
        <w:t>(じゃま)</w:t>
      </w:r>
      <w:r>
        <w:rPr>
          <w:sz w:val="24"/>
        </w:rPr>
        <w:t xml:space="preserve"> し、</w:t>
      </w:r>
      <w:r>
        <w:rPr>
          <w:color w:val="0070C0"/>
          <w:sz w:val="24"/>
        </w:rPr>
        <w:t>友達</w:t>
      </w:r>
      <w:r>
        <w:rPr>
          <w:color w:val="C00000"/>
          <w:sz w:val="24"/>
        </w:rPr>
        <w:t>(ともだち)</w:t>
      </w:r>
      <w:r>
        <w:rPr>
          <w:sz w:val="24"/>
        </w:rPr>
        <w:t xml:space="preserve"> と </w:t>
      </w:r>
      <w:r>
        <w:rPr>
          <w:color w:val="0070C0"/>
          <w:sz w:val="24"/>
        </w:rPr>
        <w:t>静</w:t>
      </w:r>
      <w:r>
        <w:rPr>
          <w:color w:val="C00000"/>
          <w:sz w:val="24"/>
        </w:rPr>
        <w:t>(しず)</w:t>
      </w:r>
      <w:r>
        <w:rPr>
          <w:sz w:val="24"/>
        </w:rPr>
        <w:t xml:space="preserve">か に </w:t>
      </w:r>
      <w:r>
        <w:rPr>
          <w:color w:val="0070C0"/>
          <w:sz w:val="24"/>
        </w:rPr>
        <w:t>話</w:t>
      </w:r>
      <w:r>
        <w:rPr>
          <w:color w:val="C00000"/>
          <w:sz w:val="24"/>
        </w:rPr>
        <w:t>(はな)</w:t>
      </w:r>
      <w:r>
        <w:rPr>
          <w:sz w:val="24"/>
        </w:rPr>
        <w:t>し</w:t>
      </w:r>
      <w:r>
        <w:rPr>
          <w:color w:val="0070C0"/>
          <w:sz w:val="24"/>
        </w:rPr>
        <w:t>合</w:t>
      </w:r>
      <w:r>
        <w:rPr>
          <w:color w:val="C00000"/>
          <w:sz w:val="24"/>
        </w:rPr>
        <w:t>(あ)</w:t>
      </w:r>
      <w:r>
        <w:rPr>
          <w:sz w:val="24"/>
        </w:rPr>
        <w:t xml:space="preserve">う </w:t>
      </w:r>
      <w:r>
        <w:rPr>
          <w:color w:val="0070C0"/>
          <w:sz w:val="24"/>
        </w:rPr>
        <w:t>楽</w:t>
      </w:r>
      <w:r>
        <w:rPr>
          <w:color w:val="C00000"/>
          <w:sz w:val="24"/>
        </w:rPr>
        <w:t>(たの)</w:t>
      </w:r>
      <w:r>
        <w:rPr>
          <w:sz w:val="24"/>
        </w:rPr>
        <w:t xml:space="preserve">しみ を </w:t>
      </w:r>
      <w:r>
        <w:rPr>
          <w:color w:val="0070C0"/>
          <w:sz w:val="24"/>
        </w:rPr>
        <w:t>中断</w:t>
      </w:r>
      <w:r>
        <w:rPr>
          <w:color w:val="C00000"/>
          <w:sz w:val="24"/>
        </w:rPr>
        <w:t>(ちゅうだん)</w:t>
      </w:r>
      <w:r>
        <w:rPr>
          <w:sz w:val="24"/>
        </w:rPr>
        <w:t xml:space="preserve"> させます。</w:t>
      </w:r>
      <w:r>
        <w:rPr>
          <w:color w:val="0070C0"/>
          <w:sz w:val="24"/>
        </w:rPr>
        <w:t>騒音</w:t>
      </w:r>
      <w:r>
        <w:rPr>
          <w:color w:val="C00000"/>
          <w:sz w:val="24"/>
        </w:rPr>
        <w:t>(そうおん)</w:t>
      </w:r>
      <w:r>
        <w:rPr>
          <w:sz w:val="24"/>
        </w:rPr>
        <w:t xml:space="preserve"> </w:t>
      </w:r>
      <w:r>
        <w:rPr>
          <w:color w:val="0070C0"/>
          <w:sz w:val="24"/>
        </w:rPr>
        <w:t>汚染</w:t>
      </w:r>
      <w:r>
        <w:rPr>
          <w:color w:val="C00000"/>
          <w:sz w:val="24"/>
        </w:rPr>
        <w:t>(おせん)</w:t>
      </w:r>
      <w:r>
        <w:rPr>
          <w:sz w:val="24"/>
        </w:rPr>
        <w:t xml:space="preserve"> </w:t>
      </w:r>
      <w:r>
        <w:rPr>
          <w:color w:val="0070C0"/>
          <w:sz w:val="24"/>
        </w:rPr>
        <w:t>調査</w:t>
      </w:r>
      <w:r>
        <w:rPr>
          <w:color w:val="C00000"/>
          <w:sz w:val="24"/>
        </w:rPr>
        <w:t>(ちょうさ)</w:t>
      </w:r>
      <w:r>
        <w:rPr>
          <w:sz w:val="24"/>
        </w:rPr>
        <w:t xml:space="preserve"> は、かなり </w:t>
      </w:r>
      <w:r>
        <w:rPr>
          <w:color w:val="0070C0"/>
          <w:sz w:val="24"/>
        </w:rPr>
        <w:t>古</w:t>
      </w:r>
      <w:r>
        <w:rPr>
          <w:color w:val="C00000"/>
          <w:sz w:val="24"/>
        </w:rPr>
        <w:t>(ふる)</w:t>
      </w:r>
      <w:r>
        <w:rPr>
          <w:sz w:val="24"/>
        </w:rPr>
        <w:t xml:space="preserve">い、そして </w:t>
      </w:r>
      <w:r>
        <w:rPr>
          <w:color w:val="0070C0"/>
          <w:sz w:val="24"/>
        </w:rPr>
        <w:t>多分</w:t>
      </w:r>
      <w:r>
        <w:rPr>
          <w:color w:val="C00000"/>
          <w:sz w:val="24"/>
        </w:rPr>
        <w:t>(たぶん)</w:t>
      </w:r>
      <w:r>
        <w:rPr>
          <w:sz w:val="24"/>
        </w:rPr>
        <w:t xml:space="preserve"> </w:t>
      </w:r>
      <w:r>
        <w:rPr>
          <w:color w:val="0070C0"/>
          <w:sz w:val="24"/>
        </w:rPr>
        <w:t>面白</w:t>
      </w:r>
      <w:r>
        <w:rPr>
          <w:color w:val="C00000"/>
          <w:sz w:val="24"/>
        </w:rPr>
        <w:t>(おもしろ)</w:t>
      </w:r>
      <w:r>
        <w:rPr>
          <w:sz w:val="24"/>
        </w:rPr>
        <w:t xml:space="preserve">い </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を </w:t>
      </w:r>
      <w:r>
        <w:rPr>
          <w:color w:val="0070C0"/>
          <w:sz w:val="24"/>
        </w:rPr>
        <w:t>明</w:t>
      </w:r>
      <w:r>
        <w:rPr>
          <w:color w:val="C00000"/>
          <w:sz w:val="24"/>
        </w:rPr>
        <w:t>(あ)</w:t>
      </w:r>
      <w:r>
        <w:rPr>
          <w:sz w:val="24"/>
        </w:rPr>
        <w:t>らか に しました。それ は いびき で した!</w:t>
      </w:r>
      <w:r>
        <w:rPr>
          <w:color w:val="0070C0"/>
          <w:sz w:val="24"/>
        </w:rPr>
        <w:t>男性</w:t>
      </w:r>
      <w:r>
        <w:rPr>
          <w:color w:val="C00000"/>
          <w:sz w:val="24"/>
        </w:rPr>
        <w:t>(だんせい)</w:t>
      </w:r>
      <w:r>
        <w:rPr>
          <w:sz w:val="24"/>
        </w:rPr>
        <w:t xml:space="preserve"> が </w:t>
      </w:r>
      <w:r>
        <w:rPr>
          <w:color w:val="0070C0"/>
          <w:sz w:val="24"/>
        </w:rPr>
        <w:t>最</w:t>
      </w:r>
      <w:r>
        <w:rPr>
          <w:color w:val="C00000"/>
          <w:sz w:val="24"/>
        </w:rPr>
        <w:t>(もっと)</w:t>
      </w:r>
      <w:r>
        <w:rPr>
          <w:sz w:val="24"/>
        </w:rPr>
        <w:t xml:space="preserve">も </w:t>
      </w:r>
      <w:r>
        <w:rPr>
          <w:color w:val="0070C0"/>
          <w:sz w:val="24"/>
        </w:rPr>
        <w:t>悪</w:t>
      </w:r>
      <w:r>
        <w:rPr>
          <w:color w:val="C00000"/>
          <w:sz w:val="24"/>
        </w:rPr>
        <w:t>(わる)</w:t>
      </w:r>
      <w:r>
        <w:rPr>
          <w:sz w:val="24"/>
        </w:rPr>
        <w:t xml:space="preserve">い </w:t>
      </w:r>
      <w:r>
        <w:rPr>
          <w:color w:val="0070C0"/>
          <w:sz w:val="24"/>
        </w:rPr>
        <w:t>加害者</w:t>
      </w:r>
      <w:r>
        <w:rPr>
          <w:color w:val="C00000"/>
          <w:sz w:val="24"/>
        </w:rPr>
        <w:t>(かがいしゃ)</w:t>
      </w:r>
      <w:r>
        <w:rPr>
          <w:sz w:val="24"/>
        </w:rPr>
        <w:t xml:space="preserve"> と わかりました。30</w:t>
      </w:r>
      <w:r>
        <w:rPr>
          <w:color w:val="0070C0"/>
          <w:sz w:val="24"/>
        </w:rPr>
        <w:t>代</w:t>
      </w:r>
      <w:r>
        <w:rPr>
          <w:color w:val="C00000"/>
          <w:sz w:val="24"/>
        </w:rPr>
        <w:t>(だい)</w:t>
      </w:r>
      <w:r>
        <w:rPr>
          <w:sz w:val="24"/>
        </w:rPr>
        <w:t xml:space="preserve"> </w:t>
      </w:r>
      <w:r>
        <w:rPr>
          <w:color w:val="0070C0"/>
          <w:sz w:val="24"/>
        </w:rPr>
        <w:t>半</w:t>
      </w:r>
      <w:r>
        <w:rPr>
          <w:color w:val="C00000"/>
          <w:sz w:val="24"/>
        </w:rPr>
        <w:t>(なか)</w:t>
      </w:r>
      <w:r>
        <w:rPr>
          <w:sz w:val="24"/>
        </w:rPr>
        <w:t xml:space="preserve">ば の </w:t>
      </w:r>
      <w:r>
        <w:rPr>
          <w:color w:val="0070C0"/>
          <w:sz w:val="24"/>
        </w:rPr>
        <w:t>男性</w:t>
      </w:r>
      <w:r>
        <w:rPr>
          <w:color w:val="C00000"/>
          <w:sz w:val="24"/>
        </w:rPr>
        <w:t>(だんせい)</w:t>
      </w:r>
      <w:r>
        <w:rPr>
          <w:sz w:val="24"/>
        </w:rPr>
        <w:t xml:space="preserve"> の 20% が いびき を かく こと が </w:t>
      </w:r>
      <w:r>
        <w:rPr>
          <w:color w:val="0070C0"/>
          <w:sz w:val="24"/>
        </w:rPr>
        <w:t>明</w:t>
      </w:r>
      <w:r>
        <w:rPr>
          <w:color w:val="C00000"/>
          <w:sz w:val="24"/>
        </w:rPr>
        <w:t>(あ)</w:t>
      </w:r>
      <w:r>
        <w:rPr>
          <w:sz w:val="24"/>
        </w:rPr>
        <w:t xml:space="preserve">らか に なりました。この </w:t>
      </w:r>
      <w:r>
        <w:rPr>
          <w:color w:val="0070C0"/>
          <w:sz w:val="24"/>
        </w:rPr>
        <w:t>数字</w:t>
      </w:r>
      <w:r>
        <w:rPr>
          <w:color w:val="C00000"/>
          <w:sz w:val="24"/>
        </w:rPr>
        <w:t>(すうじ)</w:t>
      </w:r>
      <w:r>
        <w:rPr>
          <w:sz w:val="24"/>
        </w:rPr>
        <w:t xml:space="preserve"> は 60</w:t>
      </w:r>
      <w:r>
        <w:rPr>
          <w:color w:val="0070C0"/>
          <w:sz w:val="24"/>
        </w:rPr>
        <w:t>代</w:t>
      </w:r>
      <w:r>
        <w:rPr>
          <w:color w:val="C00000"/>
          <w:sz w:val="24"/>
        </w:rPr>
        <w:t>(だい)</w:t>
      </w:r>
      <w:r>
        <w:rPr>
          <w:sz w:val="24"/>
        </w:rPr>
        <w:t xml:space="preserve"> の </w:t>
      </w:r>
      <w:r>
        <w:rPr>
          <w:color w:val="0070C0"/>
          <w:sz w:val="24"/>
        </w:rPr>
        <w:t>男性</w:t>
      </w:r>
      <w:r>
        <w:rPr>
          <w:color w:val="C00000"/>
          <w:sz w:val="24"/>
        </w:rPr>
        <w:t>(だんせい)</w:t>
      </w:r>
      <w:r>
        <w:rPr>
          <w:sz w:val="24"/>
        </w:rPr>
        <w:t xml:space="preserve"> の </w:t>
      </w:r>
      <w:r>
        <w:rPr>
          <w:color w:val="0070C0"/>
          <w:sz w:val="24"/>
        </w:rPr>
        <w:t>驚</w:t>
      </w:r>
      <w:r>
        <w:rPr>
          <w:color w:val="C00000"/>
          <w:sz w:val="24"/>
        </w:rPr>
        <w:t>(おどろ)</w:t>
      </w:r>
      <w:r>
        <w:rPr>
          <w:sz w:val="24"/>
        </w:rPr>
        <w:t xml:space="preserve">く べき 60% に </w:t>
      </w:r>
      <w:r>
        <w:rPr>
          <w:color w:val="0070C0"/>
          <w:sz w:val="24"/>
        </w:rPr>
        <w:t>上昇</w:t>
      </w:r>
      <w:r>
        <w:rPr>
          <w:color w:val="C00000"/>
          <w:sz w:val="24"/>
        </w:rPr>
        <w:t>(じょうしょう)</w:t>
      </w:r>
      <w:r>
        <w:rPr>
          <w:sz w:val="24"/>
        </w:rPr>
        <w:t xml:space="preserve"> します。これら の </w:t>
      </w:r>
      <w:r>
        <w:rPr>
          <w:color w:val="0070C0"/>
          <w:sz w:val="24"/>
        </w:rPr>
        <w:t>数字</w:t>
      </w:r>
      <w:r>
        <w:rPr>
          <w:color w:val="C00000"/>
          <w:sz w:val="24"/>
        </w:rPr>
        <w:t>(すうじ)</w:t>
      </w:r>
      <w:r>
        <w:rPr>
          <w:sz w:val="24"/>
        </w:rPr>
        <w:t xml:space="preserve"> に </w:t>
      </w:r>
      <w:r>
        <w:rPr>
          <w:color w:val="0070C0"/>
          <w:sz w:val="24"/>
        </w:rPr>
        <w:t>対</w:t>
      </w:r>
      <w:r>
        <w:rPr>
          <w:color w:val="C00000"/>
          <w:sz w:val="24"/>
        </w:rPr>
        <w:t>(たい)</w:t>
      </w:r>
      <w:r>
        <w:rPr>
          <w:sz w:val="24"/>
        </w:rPr>
        <w:t>し、</w:t>
      </w:r>
      <w:r>
        <w:rPr>
          <w:color w:val="0070C0"/>
          <w:sz w:val="24"/>
        </w:rPr>
        <w:t>女性</w:t>
      </w:r>
      <w:r>
        <w:rPr>
          <w:color w:val="C00000"/>
          <w:sz w:val="24"/>
        </w:rPr>
        <w:t>(じょせい)</w:t>
      </w:r>
      <w:r>
        <w:rPr>
          <w:sz w:val="24"/>
        </w:rPr>
        <w:t xml:space="preserve"> は わずか 5% が </w:t>
      </w:r>
      <w:r>
        <w:rPr>
          <w:color w:val="0070C0"/>
          <w:sz w:val="24"/>
        </w:rPr>
        <w:t>定期的</w:t>
      </w:r>
      <w:r>
        <w:rPr>
          <w:color w:val="C00000"/>
          <w:sz w:val="24"/>
        </w:rPr>
        <w:t>(ていきてき)</w:t>
      </w:r>
      <w:r>
        <w:rPr>
          <w:sz w:val="24"/>
        </w:rPr>
        <w:t xml:space="preserve"> に いびき を かく こと が わかり、</w:t>
      </w:r>
      <w:r>
        <w:rPr>
          <w:color w:val="0070C0"/>
          <w:sz w:val="24"/>
        </w:rPr>
        <w:t>残</w:t>
      </w:r>
      <w:r>
        <w:rPr>
          <w:color w:val="C00000"/>
          <w:sz w:val="24"/>
        </w:rPr>
        <w:t>(のこ)</w:t>
      </w:r>
      <w:r>
        <w:rPr>
          <w:sz w:val="24"/>
        </w:rPr>
        <w:t xml:space="preserve">り は ラッパ の よう に </w:t>
      </w:r>
      <w:r>
        <w:rPr>
          <w:color w:val="0070C0"/>
          <w:sz w:val="24"/>
        </w:rPr>
        <w:t>鳴</w:t>
      </w:r>
      <w:r>
        <w:rPr>
          <w:color w:val="C00000"/>
          <w:sz w:val="24"/>
        </w:rPr>
        <w:t>(な)</w:t>
      </w:r>
      <w:r>
        <w:rPr>
          <w:sz w:val="24"/>
        </w:rPr>
        <w:t xml:space="preserve">る </w:t>
      </w:r>
      <w:r>
        <w:rPr>
          <w:color w:val="0070C0"/>
          <w:sz w:val="24"/>
        </w:rPr>
        <w:t>配偶者</w:t>
      </w:r>
      <w:r>
        <w:rPr>
          <w:color w:val="C00000"/>
          <w:sz w:val="24"/>
        </w:rPr>
        <w:t>(はいぐうしゃ)</w:t>
      </w:r>
      <w:r>
        <w:rPr>
          <w:sz w:val="24"/>
        </w:rPr>
        <w:t xml:space="preserve"> によって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起</w:t>
      </w:r>
      <w:r>
        <w:rPr>
          <w:color w:val="C00000"/>
          <w:sz w:val="24"/>
        </w:rPr>
        <w:t>(お)</w:t>
      </w:r>
      <w:r>
        <w:rPr>
          <w:sz w:val="24"/>
        </w:rPr>
        <w:t xml:space="preserve">こされ たり </w:t>
      </w:r>
      <w:r>
        <w:rPr>
          <w:color w:val="0070C0"/>
          <w:sz w:val="24"/>
        </w:rPr>
        <w:t>眠</w:t>
      </w:r>
      <w:r>
        <w:rPr>
          <w:color w:val="C00000"/>
          <w:sz w:val="24"/>
        </w:rPr>
        <w:t>(ねむ)</w:t>
      </w:r>
      <w:r>
        <w:rPr>
          <w:sz w:val="24"/>
        </w:rPr>
        <w:t>れ なかったり して います。</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が </w:t>
      </w:r>
      <w:r>
        <w:rPr>
          <w:color w:val="0070C0"/>
          <w:sz w:val="24"/>
        </w:rPr>
        <w:t>何</w:t>
      </w:r>
      <w:r>
        <w:rPr>
          <w:color w:val="C00000"/>
          <w:sz w:val="24"/>
        </w:rPr>
        <w:t>(なに)</w:t>
      </w:r>
      <w:r>
        <w:rPr>
          <w:sz w:val="24"/>
        </w:rPr>
        <w:t xml:space="preserve"> で あれ、</w:t>
      </w:r>
      <w:r>
        <w:rPr>
          <w:color w:val="0070C0"/>
          <w:sz w:val="24"/>
        </w:rPr>
        <w:t>確</w:t>
      </w:r>
      <w:r>
        <w:rPr>
          <w:color w:val="C00000"/>
          <w:sz w:val="24"/>
        </w:rPr>
        <w:t>(たし)</w:t>
      </w:r>
      <w:r>
        <w:rPr>
          <w:sz w:val="24"/>
        </w:rPr>
        <w:t xml:space="preserve">か な こと が </w:t>
      </w:r>
      <w:r>
        <w:rPr>
          <w:color w:val="0070C0"/>
          <w:sz w:val="24"/>
        </w:rPr>
        <w:t>一</w:t>
      </w:r>
      <w:r>
        <w:rPr>
          <w:color w:val="C00000"/>
          <w:sz w:val="24"/>
        </w:rPr>
        <w:t>(ひと)</w:t>
      </w:r>
      <w:r>
        <w:rPr>
          <w:sz w:val="24"/>
        </w:rPr>
        <w:t xml:space="preserve">つ あります: </w:t>
      </w:r>
      <w:r>
        <w:rPr>
          <w:color w:val="0070C0"/>
          <w:sz w:val="24"/>
        </w:rPr>
        <w:t>静寂</w:t>
      </w:r>
      <w:r>
        <w:rPr>
          <w:color w:val="C00000"/>
          <w:sz w:val="24"/>
        </w:rPr>
        <w:t>(せいじゃく)</w:t>
      </w:r>
      <w:r>
        <w:rPr>
          <w:sz w:val="24"/>
        </w:rPr>
        <w:t xml:space="preserve"> は、どうやら </w:t>
      </w:r>
      <w:r>
        <w:rPr>
          <w:color w:val="0070C0"/>
          <w:sz w:val="24"/>
        </w:rPr>
        <w:t>金色</w:t>
      </w:r>
      <w:r>
        <w:rPr>
          <w:color w:val="C00000"/>
          <w:sz w:val="24"/>
        </w:rPr>
        <w:t>(きんいろ)</w:t>
      </w:r>
      <w:r>
        <w:rPr>
          <w:sz w:val="24"/>
        </w:rPr>
        <w:t xml:space="preserve"> の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に なって しまった よう です。</w:t>
      </w:r>
    </w:p>
    <w:p>
      <w:pPr>
        <w:pStyle w:val="Heading2"/>
      </w:pPr>
      <w:r>
        <w:rPr>
          <w:b/>
          <w:color w:val="555555"/>
          <w:sz w:val="26"/>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
      <w:pPr>
        <w:pStyle w:val="Heading1"/>
      </w:pPr>
      <w:r>
        <w:rPr>
          <w:b/>
          <w:color w:val="1F4E79"/>
          <w:sz w:val="30"/>
        </w:rPr>
        <w:t>第48課　The silent village　/　沈黙(ちんもく) の 村(むら)　/　沉默的村庄</w:t>
      </w:r>
    </w:p>
    <w:p>
      <w:pPr>
        <w:pStyle w:val="Heading2"/>
      </w:pPr>
      <w:r>
        <w:rPr>
          <w:b/>
          <w:color w:val="555555"/>
          <w:sz w:val="26"/>
        </w:rPr>
        <w:t>English</w:t>
      </w:r>
    </w:p>
    <w:p>
      <w:r>
        <w:rPr>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r>
        <w:rPr>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r>
        <w:rPr>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Pr>
        <w:pStyle w:val="Heading2"/>
      </w:pPr>
      <w:r>
        <w:rPr>
          <w:b/>
          <w:color w:val="555555"/>
          <w:sz w:val="26"/>
        </w:rPr>
        <w:t>日本語(にほんご)</w:t>
      </w:r>
    </w:p>
    <w:p>
      <w:r>
        <w:rPr>
          <w:color w:val="0070C0"/>
          <w:sz w:val="24"/>
        </w:rPr>
        <w:t>観光</w:t>
      </w:r>
      <w:r>
        <w:rPr>
          <w:color w:val="C00000"/>
          <w:sz w:val="24"/>
        </w:rPr>
        <w:t>(かんこう)</w:t>
      </w:r>
      <w:r>
        <w:rPr>
          <w:sz w:val="24"/>
        </w:rPr>
        <w:t xml:space="preserve"> が </w:t>
      </w:r>
      <w:r>
        <w:rPr>
          <w:color w:val="0070C0"/>
          <w:sz w:val="24"/>
        </w:rPr>
        <w:t>進</w:t>
      </w:r>
      <w:r>
        <w:rPr>
          <w:color w:val="C00000"/>
          <w:sz w:val="24"/>
        </w:rPr>
        <w:t>(すす)</w:t>
      </w:r>
      <w:r>
        <w:rPr>
          <w:sz w:val="24"/>
        </w:rPr>
        <w:t xml:space="preserve">んだ この </w:t>
      </w:r>
      <w:r>
        <w:rPr>
          <w:color w:val="0070C0"/>
          <w:sz w:val="24"/>
        </w:rPr>
        <w:t>世界</w:t>
      </w:r>
      <w:r>
        <w:rPr>
          <w:color w:val="C00000"/>
          <w:sz w:val="24"/>
        </w:rPr>
        <w:t>(せかい)</w:t>
      </w:r>
      <w:r>
        <w:rPr>
          <w:sz w:val="24"/>
        </w:rPr>
        <w:t xml:space="preserve"> で は、</w:t>
      </w:r>
      <w:r>
        <w:rPr>
          <w:color w:val="0070C0"/>
          <w:sz w:val="24"/>
        </w:rPr>
        <w:t>観光客</w:t>
      </w:r>
      <w:r>
        <w:rPr>
          <w:color w:val="C00000"/>
          <w:sz w:val="24"/>
        </w:rPr>
        <w:t>(かんこうきゃく)</w:t>
      </w:r>
      <w:r>
        <w:rPr>
          <w:sz w:val="24"/>
        </w:rPr>
        <w:t xml:space="preserve"> が </w:t>
      </w:r>
      <w:r>
        <w:rPr>
          <w:color w:val="0070C0"/>
          <w:sz w:val="24"/>
        </w:rPr>
        <w:t>行</w:t>
      </w:r>
      <w:r>
        <w:rPr>
          <w:color w:val="C00000"/>
          <w:sz w:val="24"/>
        </w:rPr>
        <w:t>(い)</w:t>
      </w:r>
      <w:r>
        <w:rPr>
          <w:sz w:val="24"/>
        </w:rPr>
        <w:t xml:space="preserve">く こと の できない </w:t>
      </w:r>
      <w:r>
        <w:rPr>
          <w:color w:val="0070C0"/>
          <w:sz w:val="24"/>
        </w:rPr>
        <w:t>場所</w:t>
      </w:r>
      <w:r>
        <w:rPr>
          <w:color w:val="C00000"/>
          <w:sz w:val="24"/>
        </w:rPr>
        <w:t>(ばしょ)</w:t>
      </w:r>
      <w:r>
        <w:rPr>
          <w:sz w:val="24"/>
        </w:rPr>
        <w:t xml:space="preserve"> が まだ </w:t>
      </w:r>
      <w:r>
        <w:rPr>
          <w:color w:val="0070C0"/>
          <w:sz w:val="24"/>
        </w:rPr>
        <w:t>何千</w:t>
      </w:r>
      <w:r>
        <w:rPr>
          <w:color w:val="C00000"/>
          <w:sz w:val="24"/>
        </w:rPr>
        <w:t>(なんぜん)</w:t>
      </w:r>
      <w:r>
        <w:rPr>
          <w:sz w:val="24"/>
        </w:rPr>
        <w:t xml:space="preserve"> も あります。</w:t>
      </w:r>
      <w:r>
        <w:rPr>
          <w:color w:val="0070C0"/>
          <w:sz w:val="24"/>
        </w:rPr>
        <w:t>私</w:t>
      </w:r>
      <w:r>
        <w:rPr>
          <w:color w:val="C00000"/>
          <w:sz w:val="24"/>
        </w:rPr>
        <w:t>(わたし)</w:t>
      </w:r>
      <w:r>
        <w:rPr>
          <w:sz w:val="24"/>
        </w:rPr>
        <w:t>たち は いつ も、</w:t>
      </w:r>
      <w:r>
        <w:rPr>
          <w:color w:val="0070C0"/>
          <w:sz w:val="24"/>
        </w:rPr>
        <w:t>遠</w:t>
      </w:r>
      <w:r>
        <w:rPr>
          <w:color w:val="C00000"/>
          <w:sz w:val="24"/>
        </w:rPr>
        <w:t>(とお)</w:t>
      </w:r>
      <w:r>
        <w:rPr>
          <w:sz w:val="24"/>
        </w:rPr>
        <w:t xml:space="preserve">い </w:t>
      </w:r>
      <w:r>
        <w:rPr>
          <w:color w:val="0070C0"/>
          <w:sz w:val="24"/>
        </w:rPr>
        <w:t>場所</w:t>
      </w:r>
      <w:r>
        <w:rPr>
          <w:color w:val="C00000"/>
          <w:sz w:val="24"/>
        </w:rPr>
        <w:t>(ばしょ)</w:t>
      </w:r>
      <w:r>
        <w:rPr>
          <w:sz w:val="24"/>
        </w:rPr>
        <w:t xml:space="preserve"> の </w:t>
      </w:r>
      <w:r>
        <w:rPr>
          <w:color w:val="0070C0"/>
          <w:sz w:val="24"/>
        </w:rPr>
        <w:t>村人</w:t>
      </w:r>
      <w:r>
        <w:rPr>
          <w:color w:val="C00000"/>
          <w:sz w:val="24"/>
        </w:rPr>
        <w:t>(むらびと)</w:t>
      </w:r>
      <w:r>
        <w:rPr>
          <w:sz w:val="24"/>
        </w:rPr>
        <w:t xml:space="preserve"> は </w:t>
      </w:r>
      <w:r>
        <w:rPr>
          <w:color w:val="0070C0"/>
          <w:sz w:val="24"/>
        </w:rPr>
        <w:t>親切</w:t>
      </w:r>
      <w:r>
        <w:rPr>
          <w:color w:val="C00000"/>
          <w:sz w:val="24"/>
        </w:rPr>
        <w:t>(しんせつ)</w:t>
      </w:r>
      <w:r>
        <w:rPr>
          <w:sz w:val="24"/>
        </w:rPr>
        <w:t xml:space="preserve"> で もてなし が </w:t>
      </w:r>
      <w:r>
        <w:rPr>
          <w:color w:val="0070C0"/>
          <w:sz w:val="24"/>
        </w:rPr>
        <w:t>良</w:t>
      </w:r>
      <w:r>
        <w:rPr>
          <w:color w:val="C00000"/>
          <w:sz w:val="24"/>
        </w:rPr>
        <w:t>(よ)</w:t>
      </w:r>
      <w:r>
        <w:rPr>
          <w:sz w:val="24"/>
        </w:rPr>
        <w:t xml:space="preserve">い と </w:t>
      </w:r>
      <w:r>
        <w:rPr>
          <w:color w:val="0070C0"/>
          <w:sz w:val="24"/>
        </w:rPr>
        <w:t>思</w:t>
      </w:r>
      <w:r>
        <w:rPr>
          <w:color w:val="C00000"/>
          <w:sz w:val="24"/>
        </w:rPr>
        <w:t>(おも)</w:t>
      </w:r>
      <w:r>
        <w:rPr>
          <w:sz w:val="24"/>
        </w:rPr>
        <w:t xml:space="preserve">い </w:t>
      </w:r>
      <w:r>
        <w:rPr>
          <w:color w:val="0070C0"/>
          <w:sz w:val="24"/>
        </w:rPr>
        <w:t>込</w:t>
      </w:r>
      <w:r>
        <w:rPr>
          <w:color w:val="C00000"/>
          <w:sz w:val="24"/>
        </w:rPr>
        <w:t>(こ)</w:t>
      </w:r>
      <w:r>
        <w:rPr>
          <w:sz w:val="24"/>
        </w:rPr>
        <w:t>んで います。しかし、</w:t>
      </w:r>
      <w:r>
        <w:rPr>
          <w:color w:val="0070C0"/>
          <w:sz w:val="24"/>
        </w:rPr>
        <w:t>海外</w:t>
      </w:r>
      <w:r>
        <w:rPr>
          <w:color w:val="C00000"/>
          <w:sz w:val="24"/>
        </w:rPr>
        <w:t>(かいがい)</w:t>
      </w:r>
      <w:r>
        <w:rPr>
          <w:sz w:val="24"/>
        </w:rPr>
        <w:t xml:space="preserve"> の </w:t>
      </w:r>
      <w:r>
        <w:rPr>
          <w:color w:val="0070C0"/>
          <w:sz w:val="24"/>
        </w:rPr>
        <w:t>観光客</w:t>
      </w:r>
      <w:r>
        <w:rPr>
          <w:color w:val="C00000"/>
          <w:sz w:val="24"/>
        </w:rPr>
        <w:t>(かんこうきゃく)</w:t>
      </w:r>
      <w:r>
        <w:rPr>
          <w:sz w:val="24"/>
        </w:rPr>
        <w:t xml:space="preserve"> だけ で なく、</w:t>
      </w:r>
      <w:r>
        <w:rPr>
          <w:color w:val="0070C0"/>
          <w:sz w:val="24"/>
        </w:rPr>
        <w:t>自分</w:t>
      </w:r>
      <w:r>
        <w:rPr>
          <w:color w:val="C00000"/>
          <w:sz w:val="24"/>
        </w:rPr>
        <w:t>(じぶん)</w:t>
      </w:r>
      <w:r>
        <w:rPr>
          <w:sz w:val="24"/>
        </w:rPr>
        <w:t xml:space="preserve"> の </w:t>
      </w:r>
      <w:r>
        <w:rPr>
          <w:color w:val="0070C0"/>
          <w:sz w:val="24"/>
        </w:rPr>
        <w:t>国</w:t>
      </w:r>
      <w:r>
        <w:rPr>
          <w:color w:val="C00000"/>
          <w:sz w:val="24"/>
        </w:rPr>
        <w:t>(くに)</w:t>
      </w:r>
      <w:r>
        <w:rPr>
          <w:sz w:val="24"/>
        </w:rPr>
        <w:t xml:space="preserve"> の </w:t>
      </w:r>
      <w:r>
        <w:rPr>
          <w:color w:val="0070C0"/>
          <w:sz w:val="24"/>
        </w:rPr>
        <w:t>同胞</w:t>
      </w:r>
      <w:r>
        <w:rPr>
          <w:color w:val="C00000"/>
          <w:sz w:val="24"/>
        </w:rPr>
        <w:t>(どうほう)</w:t>
      </w:r>
      <w:r>
        <w:rPr>
          <w:sz w:val="24"/>
        </w:rPr>
        <w:t xml:space="preserve"> さえ から も </w:t>
      </w:r>
      <w:r>
        <w:rPr>
          <w:color w:val="0070C0"/>
          <w:sz w:val="24"/>
        </w:rPr>
        <w:t>切</w:t>
      </w:r>
      <w:r>
        <w:rPr>
          <w:color w:val="C00000"/>
          <w:sz w:val="24"/>
        </w:rPr>
        <w:t>(き)</w:t>
      </w:r>
      <w:r>
        <w:rPr>
          <w:sz w:val="24"/>
        </w:rPr>
        <w:t xml:space="preserve">り </w:t>
      </w:r>
      <w:r>
        <w:rPr>
          <w:color w:val="0070C0"/>
          <w:sz w:val="24"/>
        </w:rPr>
        <w:t>離</w:t>
      </w:r>
      <w:r>
        <w:rPr>
          <w:color w:val="C00000"/>
          <w:sz w:val="24"/>
        </w:rPr>
        <w:t>(はな)</w:t>
      </w:r>
      <w:r>
        <w:rPr>
          <w:sz w:val="24"/>
        </w:rPr>
        <w:t xml:space="preserve">されて いる </w:t>
      </w:r>
      <w:r>
        <w:rPr>
          <w:color w:val="0070C0"/>
          <w:sz w:val="24"/>
        </w:rPr>
        <w:t>人々</w:t>
      </w:r>
      <w:r>
        <w:rPr>
          <w:color w:val="C00000"/>
          <w:sz w:val="24"/>
        </w:rPr>
        <w:t>(ひとびと)</w:t>
      </w:r>
      <w:r>
        <w:rPr>
          <w:sz w:val="24"/>
        </w:rPr>
        <w:t xml:space="preserve"> は、</w:t>
      </w:r>
      <w:r>
        <w:rPr>
          <w:color w:val="0070C0"/>
          <w:sz w:val="24"/>
        </w:rPr>
        <w:t>旅行者</w:t>
      </w:r>
      <w:r>
        <w:rPr>
          <w:color w:val="C00000"/>
          <w:sz w:val="24"/>
        </w:rPr>
        <w:t>(りょこうしゃ)</w:t>
      </w:r>
      <w:r>
        <w:rPr>
          <w:sz w:val="24"/>
        </w:rPr>
        <w:t xml:space="preserve"> に </w:t>
      </w:r>
      <w:r>
        <w:rPr>
          <w:color w:val="0070C0"/>
          <w:sz w:val="24"/>
        </w:rPr>
        <w:t>敵対的</w:t>
      </w:r>
      <w:r>
        <w:rPr>
          <w:color w:val="C00000"/>
          <w:sz w:val="24"/>
        </w:rPr>
        <w:t>(てきたいてき)</w:t>
      </w:r>
      <w:r>
        <w:rPr>
          <w:sz w:val="24"/>
        </w:rPr>
        <w:t xml:space="preserve"> な </w:t>
      </w:r>
      <w:r>
        <w:rPr>
          <w:color w:val="0070C0"/>
          <w:sz w:val="24"/>
        </w:rPr>
        <w:t>場合</w:t>
      </w:r>
      <w:r>
        <w:rPr>
          <w:color w:val="C00000"/>
          <w:sz w:val="24"/>
        </w:rPr>
        <w:t>(ばあい)</w:t>
      </w:r>
      <w:r>
        <w:rPr>
          <w:sz w:val="24"/>
        </w:rPr>
        <w:t xml:space="preserve"> が あります。</w:t>
      </w:r>
      <w:r>
        <w:rPr>
          <w:color w:val="0070C0"/>
          <w:sz w:val="24"/>
        </w:rPr>
        <w:t>本当</w:t>
      </w:r>
      <w:r>
        <w:rPr>
          <w:color w:val="C00000"/>
          <w:sz w:val="24"/>
        </w:rPr>
        <w:t>(ほんとう)</w:t>
      </w:r>
      <w:r>
        <w:rPr>
          <w:sz w:val="24"/>
        </w:rPr>
        <w:t xml:space="preserve"> に </w:t>
      </w:r>
      <w:r>
        <w:rPr>
          <w:color w:val="0070C0"/>
          <w:sz w:val="24"/>
        </w:rPr>
        <w:t>遠</w:t>
      </w:r>
      <w:r>
        <w:rPr>
          <w:color w:val="C00000"/>
          <w:sz w:val="24"/>
        </w:rPr>
        <w:t>(とお)</w:t>
      </w:r>
      <w:r>
        <w:rPr>
          <w:sz w:val="24"/>
        </w:rPr>
        <w:t xml:space="preserve">い </w:t>
      </w:r>
      <w:r>
        <w:rPr>
          <w:color w:val="0070C0"/>
          <w:sz w:val="24"/>
        </w:rPr>
        <w:t>村</w:t>
      </w:r>
      <w:r>
        <w:rPr>
          <w:color w:val="C00000"/>
          <w:sz w:val="24"/>
        </w:rPr>
        <w:t>(むら)</w:t>
      </w:r>
      <w:r>
        <w:rPr>
          <w:sz w:val="24"/>
        </w:rPr>
        <w:t xml:space="preserve"> へ の </w:t>
      </w:r>
      <w:r>
        <w:rPr>
          <w:color w:val="0070C0"/>
          <w:sz w:val="24"/>
        </w:rPr>
        <w:t>訪問</w:t>
      </w:r>
      <w:r>
        <w:rPr>
          <w:color w:val="C00000"/>
          <w:sz w:val="24"/>
        </w:rPr>
        <w:t>(ほうもん)</w:t>
      </w:r>
      <w:r>
        <w:rPr>
          <w:sz w:val="24"/>
        </w:rPr>
        <w:t xml:space="preserve"> は ほとんど </w:t>
      </w:r>
      <w:r>
        <w:rPr>
          <w:color w:val="0070C0"/>
          <w:sz w:val="24"/>
        </w:rPr>
        <w:t>楽</w:t>
      </w:r>
      <w:r>
        <w:rPr>
          <w:color w:val="C00000"/>
          <w:sz w:val="24"/>
        </w:rPr>
        <w:t>(たの)</w:t>
      </w:r>
      <w:r>
        <w:rPr>
          <w:sz w:val="24"/>
        </w:rPr>
        <w:t xml:space="preserve">しい もの で は ありません — </w:t>
      </w:r>
      <w:r>
        <w:rPr>
          <w:color w:val="0070C0"/>
          <w:sz w:val="24"/>
        </w:rPr>
        <w:t>妻</w:t>
      </w:r>
      <w:r>
        <w:rPr>
          <w:color w:val="C00000"/>
          <w:sz w:val="24"/>
        </w:rPr>
        <w:t>(つま)</w:t>
      </w:r>
      <w:r>
        <w:rPr>
          <w:sz w:val="24"/>
        </w:rPr>
        <w:t xml:space="preserve"> と </w:t>
      </w:r>
      <w:r>
        <w:rPr>
          <w:color w:val="0070C0"/>
          <w:sz w:val="24"/>
        </w:rPr>
        <w:t>私</w:t>
      </w:r>
      <w:r>
        <w:rPr>
          <w:color w:val="C00000"/>
          <w:sz w:val="24"/>
        </w:rPr>
        <w:t>(わたし)</w:t>
      </w:r>
      <w:r>
        <w:rPr>
          <w:sz w:val="24"/>
        </w:rPr>
        <w:t xml:space="preserve"> が バルカン </w:t>
      </w:r>
      <w:r>
        <w:rPr>
          <w:color w:val="0070C0"/>
          <w:sz w:val="24"/>
        </w:rPr>
        <w:t>半島</w:t>
      </w:r>
      <w:r>
        <w:rPr>
          <w:color w:val="C00000"/>
          <w:sz w:val="24"/>
        </w:rPr>
        <w:t>(はんとう)</w:t>
      </w:r>
      <w:r>
        <w:rPr>
          <w:sz w:val="24"/>
        </w:rPr>
        <w:t xml:space="preserve"> を </w:t>
      </w:r>
      <w:r>
        <w:rPr>
          <w:color w:val="0070C0"/>
          <w:sz w:val="24"/>
        </w:rPr>
        <w:t>旅</w:t>
      </w:r>
      <w:r>
        <w:rPr>
          <w:color w:val="C00000"/>
          <w:sz w:val="24"/>
        </w:rPr>
        <w:t>(たび)</w:t>
      </w:r>
      <w:r>
        <w:rPr>
          <w:sz w:val="24"/>
        </w:rPr>
        <w:t xml:space="preserve"> する </w:t>
      </w:r>
      <w:r>
        <w:rPr>
          <w:color w:val="0070C0"/>
          <w:sz w:val="24"/>
        </w:rPr>
        <w:t>中</w:t>
      </w:r>
      <w:r>
        <w:rPr>
          <w:color w:val="C00000"/>
          <w:sz w:val="24"/>
        </w:rPr>
        <w:t>(なか)</w:t>
      </w:r>
      <w:r>
        <w:rPr>
          <w:sz w:val="24"/>
        </w:rPr>
        <w:t xml:space="preserve"> で </w:t>
      </w:r>
      <w:r>
        <w:rPr>
          <w:color w:val="0070C0"/>
          <w:sz w:val="24"/>
        </w:rPr>
        <w:t>発見</w:t>
      </w:r>
      <w:r>
        <w:rPr>
          <w:color w:val="C00000"/>
          <w:sz w:val="24"/>
        </w:rPr>
        <w:t>(はっけん)</w:t>
      </w:r>
      <w:r>
        <w:rPr>
          <w:sz w:val="24"/>
        </w:rPr>
        <w:t xml:space="preserve"> した よう に。</w:t>
      </w:r>
    </w:p>
    <w:p>
      <w:r>
        <w:rPr>
          <w:color w:val="0070C0"/>
          <w:sz w:val="24"/>
        </w:rPr>
        <w:t>私</w:t>
      </w:r>
      <w:r>
        <w:rPr>
          <w:color w:val="C00000"/>
          <w:sz w:val="24"/>
        </w:rPr>
        <w:t>(わたし)</w:t>
      </w:r>
      <w:r>
        <w:rPr>
          <w:sz w:val="24"/>
        </w:rPr>
        <w:t xml:space="preserve">たち は </w:t>
      </w:r>
      <w:r>
        <w:rPr>
          <w:color w:val="0070C0"/>
          <w:sz w:val="24"/>
        </w:rPr>
        <w:t>小</w:t>
      </w:r>
      <w:r>
        <w:rPr>
          <w:color w:val="C00000"/>
          <w:sz w:val="24"/>
        </w:rPr>
        <w:t>(ちい)</w:t>
      </w:r>
      <w:r>
        <w:rPr>
          <w:sz w:val="24"/>
        </w:rPr>
        <w:t xml:space="preserve">さな </w:t>
      </w:r>
      <w:r>
        <w:rPr>
          <w:color w:val="0070C0"/>
          <w:sz w:val="24"/>
        </w:rPr>
        <w:t>町</w:t>
      </w:r>
      <w:r>
        <w:rPr>
          <w:color w:val="C00000"/>
          <w:sz w:val="24"/>
        </w:rPr>
        <w:t>(まち)</w:t>
      </w:r>
      <w:r>
        <w:rPr>
          <w:sz w:val="24"/>
        </w:rPr>
        <w:t xml:space="preserve"> で </w:t>
      </w:r>
      <w:r>
        <w:rPr>
          <w:color w:val="0070C0"/>
          <w:sz w:val="24"/>
        </w:rPr>
        <w:t>数日</w:t>
      </w:r>
      <w:r>
        <w:rPr>
          <w:color w:val="C00000"/>
          <w:sz w:val="24"/>
        </w:rPr>
        <w:t>(すうじつ)</w:t>
      </w:r>
      <w:r>
        <w:rPr>
          <w:sz w:val="24"/>
        </w:rPr>
        <w:t xml:space="preserve"> </w:t>
      </w:r>
      <w:r>
        <w:rPr>
          <w:color w:val="0070C0"/>
          <w:sz w:val="24"/>
        </w:rPr>
        <w:t>過</w:t>
      </w:r>
      <w:r>
        <w:rPr>
          <w:color w:val="C00000"/>
          <w:sz w:val="24"/>
        </w:rPr>
        <w:t>(す)</w:t>
      </w:r>
      <w:r>
        <w:rPr>
          <w:sz w:val="24"/>
        </w:rPr>
        <w:t>ごし、</w:t>
      </w:r>
      <w:r>
        <w:rPr>
          <w:color w:val="0070C0"/>
          <w:sz w:val="24"/>
        </w:rPr>
        <w:t>近</w:t>
      </w:r>
      <w:r>
        <w:rPr>
          <w:color w:val="C00000"/>
          <w:sz w:val="24"/>
        </w:rPr>
        <w:t>(ちか)</w:t>
      </w:r>
      <w:r>
        <w:rPr>
          <w:sz w:val="24"/>
        </w:rPr>
        <w:t xml:space="preserve">く の いくつ か の </w:t>
      </w:r>
      <w:r>
        <w:rPr>
          <w:color w:val="0070C0"/>
          <w:sz w:val="24"/>
        </w:rPr>
        <w:t>古</w:t>
      </w:r>
      <w:r>
        <w:rPr>
          <w:color w:val="C00000"/>
          <w:sz w:val="24"/>
        </w:rPr>
        <w:t>(ふる)</w:t>
      </w:r>
      <w:r>
        <w:rPr>
          <w:sz w:val="24"/>
        </w:rPr>
        <w:t xml:space="preserve">い </w:t>
      </w:r>
      <w:r>
        <w:rPr>
          <w:color w:val="0070C0"/>
          <w:sz w:val="24"/>
        </w:rPr>
        <w:t>教会</w:t>
      </w:r>
      <w:r>
        <w:rPr>
          <w:color w:val="C00000"/>
          <w:sz w:val="24"/>
        </w:rPr>
        <w:t>(きょうかい)</w:t>
      </w:r>
      <w:r>
        <w:rPr>
          <w:sz w:val="24"/>
        </w:rPr>
        <w:t xml:space="preserve"> を </w:t>
      </w:r>
      <w:r>
        <w:rPr>
          <w:color w:val="0070C0"/>
          <w:sz w:val="24"/>
        </w:rPr>
        <w:t>訪</w:t>
      </w:r>
      <w:r>
        <w:rPr>
          <w:color w:val="C00000"/>
          <w:sz w:val="24"/>
        </w:rPr>
        <w:t>(おとず)</w:t>
      </w:r>
      <w:r>
        <w:rPr>
          <w:sz w:val="24"/>
        </w:rPr>
        <w:t xml:space="preserve">れました。これら の </w:t>
      </w:r>
      <w:r>
        <w:rPr>
          <w:color w:val="0070C0"/>
          <w:sz w:val="24"/>
        </w:rPr>
        <w:t>教会</w:t>
      </w:r>
      <w:r>
        <w:rPr>
          <w:color w:val="C00000"/>
          <w:sz w:val="24"/>
        </w:rPr>
        <w:t>(きょうかい)</w:t>
      </w:r>
      <w:r>
        <w:rPr>
          <w:sz w:val="24"/>
        </w:rPr>
        <w:t xml:space="preserve"> は </w:t>
      </w:r>
      <w:r>
        <w:rPr>
          <w:color w:val="0070C0"/>
          <w:sz w:val="24"/>
        </w:rPr>
        <w:t>多</w:t>
      </w:r>
      <w:r>
        <w:rPr>
          <w:color w:val="C00000"/>
          <w:sz w:val="24"/>
        </w:rPr>
        <w:t>(おお)</w:t>
      </w:r>
      <w:r>
        <w:rPr>
          <w:sz w:val="24"/>
        </w:rPr>
        <w:t xml:space="preserve">く の </w:t>
      </w:r>
      <w:r>
        <w:rPr>
          <w:color w:val="0070C0"/>
          <w:sz w:val="24"/>
        </w:rPr>
        <w:t>訪問者</w:t>
      </w:r>
      <w:r>
        <w:rPr>
          <w:color w:val="C00000"/>
          <w:sz w:val="24"/>
        </w:rPr>
        <w:t>(ほうもんしゃ)</w:t>
      </w:r>
      <w:r>
        <w:rPr>
          <w:sz w:val="24"/>
        </w:rPr>
        <w:t xml:space="preserve">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せました。</w:t>
      </w:r>
      <w:r>
        <w:rPr>
          <w:color w:val="0070C0"/>
          <w:sz w:val="24"/>
        </w:rPr>
        <w:t>建築</w:t>
      </w:r>
      <w:r>
        <w:rPr>
          <w:color w:val="C00000"/>
          <w:sz w:val="24"/>
        </w:rPr>
        <w:t>(けんちく)</w:t>
      </w:r>
      <w:r>
        <w:rPr>
          <w:color w:val="0070C0"/>
          <w:sz w:val="24"/>
        </w:rPr>
        <w:t>的</w:t>
      </w:r>
      <w:r>
        <w:rPr>
          <w:color w:val="C00000"/>
          <w:sz w:val="24"/>
        </w:rPr>
        <w:t>(てき)</w:t>
      </w:r>
      <w:r>
        <w:rPr>
          <w:sz w:val="24"/>
        </w:rPr>
        <w:t xml:space="preserve"> な </w:t>
      </w:r>
      <w:r>
        <w:rPr>
          <w:color w:val="0070C0"/>
          <w:sz w:val="24"/>
        </w:rPr>
        <w:t>興味</w:t>
      </w:r>
      <w:r>
        <w:rPr>
          <w:color w:val="C00000"/>
          <w:sz w:val="24"/>
        </w:rPr>
        <w:t>(きょうみ)</w:t>
      </w:r>
      <w:r>
        <w:rPr>
          <w:sz w:val="24"/>
        </w:rPr>
        <w:t xml:space="preserve"> が </w:t>
      </w:r>
      <w:r>
        <w:rPr>
          <w:color w:val="0070C0"/>
          <w:sz w:val="24"/>
        </w:rPr>
        <w:t>大</w:t>
      </w:r>
      <w:r>
        <w:rPr>
          <w:color w:val="C00000"/>
          <w:sz w:val="24"/>
        </w:rPr>
        <w:t>(おお)</w:t>
      </w:r>
      <w:r>
        <w:rPr>
          <w:sz w:val="24"/>
        </w:rPr>
        <w:t xml:space="preserve">きい だけ で なく、たくさん の </w:t>
      </w:r>
      <w:r>
        <w:rPr>
          <w:color w:val="0070C0"/>
          <w:sz w:val="24"/>
        </w:rPr>
        <w:t>美</w:t>
      </w:r>
      <w:r>
        <w:rPr>
          <w:color w:val="C00000"/>
          <w:sz w:val="24"/>
        </w:rPr>
        <w:t>(うつく)</w:t>
      </w:r>
      <w:r>
        <w:rPr>
          <w:sz w:val="24"/>
        </w:rPr>
        <w:t xml:space="preserve">しく </w:t>
      </w:r>
      <w:r>
        <w:rPr>
          <w:color w:val="0070C0"/>
          <w:sz w:val="24"/>
        </w:rPr>
        <w:t>保存</w:t>
      </w:r>
      <w:r>
        <w:rPr>
          <w:color w:val="C00000"/>
          <w:sz w:val="24"/>
        </w:rPr>
        <w:t>(ほぞん)</w:t>
      </w:r>
      <w:r>
        <w:rPr>
          <w:sz w:val="24"/>
        </w:rPr>
        <w:t xml:space="preserve"> された フレスコ</w:t>
      </w:r>
      <w:r>
        <w:rPr>
          <w:color w:val="0070C0"/>
          <w:sz w:val="24"/>
        </w:rPr>
        <w:t>画</w:t>
      </w:r>
      <w:r>
        <w:rPr>
          <w:color w:val="C00000"/>
          <w:sz w:val="24"/>
        </w:rPr>
        <w:t>(が)</w:t>
      </w:r>
      <w:r>
        <w:rPr>
          <w:sz w:val="24"/>
        </w:rPr>
        <w:t xml:space="preserve"> も </w:t>
      </w:r>
      <w:r>
        <w:rPr>
          <w:color w:val="0070C0"/>
          <w:sz w:val="24"/>
        </w:rPr>
        <w:t>含</w:t>
      </w:r>
      <w:r>
        <w:rPr>
          <w:color w:val="C00000"/>
          <w:sz w:val="24"/>
        </w:rPr>
        <w:t>(ふく)</w:t>
      </w:r>
      <w:r>
        <w:rPr>
          <w:sz w:val="24"/>
        </w:rPr>
        <w:t>んで いた から です。</w:t>
      </w:r>
      <w:r>
        <w:rPr>
          <w:color w:val="0070C0"/>
          <w:sz w:val="24"/>
        </w:rPr>
        <w:t>出発</w:t>
      </w:r>
      <w:r>
        <w:rPr>
          <w:color w:val="C00000"/>
          <w:sz w:val="24"/>
        </w:rPr>
        <w:t>(しゅっぱつ)</w:t>
      </w:r>
      <w:r>
        <w:rPr>
          <w:sz w:val="24"/>
        </w:rPr>
        <w:t xml:space="preserve"> の </w:t>
      </w:r>
      <w:r>
        <w:rPr>
          <w:color w:val="0070C0"/>
          <w:sz w:val="24"/>
        </w:rPr>
        <w:t>前</w:t>
      </w:r>
      <w:r>
        <w:rPr>
          <w:color w:val="C00000"/>
          <w:sz w:val="24"/>
        </w:rPr>
        <w:t>(まえ)</w:t>
      </w:r>
      <w:r>
        <w:rPr>
          <w:sz w:val="24"/>
        </w:rPr>
        <w:t xml:space="preserve"> の </w:t>
      </w:r>
      <w:r>
        <w:rPr>
          <w:color w:val="0070C0"/>
          <w:sz w:val="24"/>
        </w:rPr>
        <w:t>日</w:t>
      </w:r>
      <w:r>
        <w:rPr>
          <w:color w:val="C00000"/>
          <w:sz w:val="24"/>
        </w:rPr>
        <w:t>(ひ)</w:t>
      </w:r>
      <w:r>
        <w:rPr>
          <w:sz w:val="24"/>
        </w:rPr>
        <w:t>、</w:t>
      </w:r>
      <w:r>
        <w:rPr>
          <w:color w:val="0070C0"/>
          <w:sz w:val="24"/>
        </w:rPr>
        <w:t>観光客</w:t>
      </w:r>
      <w:r>
        <w:rPr>
          <w:color w:val="C00000"/>
          <w:sz w:val="24"/>
        </w:rPr>
        <w:t>(かんこうきゃく)</w:t>
      </w:r>
      <w:r>
        <w:rPr>
          <w:sz w:val="24"/>
        </w:rPr>
        <w:t xml:space="preserve"> を </w:t>
      </w:r>
      <w:r>
        <w:rPr>
          <w:color w:val="0070C0"/>
          <w:sz w:val="24"/>
        </w:rPr>
        <w:t>乗</w:t>
      </w:r>
      <w:r>
        <w:rPr>
          <w:color w:val="C00000"/>
          <w:sz w:val="24"/>
        </w:rPr>
        <w:t>(の)</w:t>
      </w:r>
      <w:r>
        <w:rPr>
          <w:sz w:val="24"/>
        </w:rPr>
        <w:t xml:space="preserve">せた バス が </w:t>
      </w:r>
      <w:r>
        <w:rPr>
          <w:color w:val="0070C0"/>
          <w:sz w:val="24"/>
        </w:rPr>
        <w:t>何台</w:t>
      </w:r>
      <w:r>
        <w:rPr>
          <w:color w:val="C00000"/>
          <w:sz w:val="24"/>
        </w:rPr>
        <w:t>(なんだい)</w:t>
      </w:r>
      <w:r>
        <w:rPr>
          <w:sz w:val="24"/>
        </w:rPr>
        <w:t xml:space="preserve"> も </w:t>
      </w:r>
      <w:r>
        <w:rPr>
          <w:color w:val="0070C0"/>
          <w:sz w:val="24"/>
        </w:rPr>
        <w:t>町</w:t>
      </w:r>
      <w:r>
        <w:rPr>
          <w:color w:val="C00000"/>
          <w:sz w:val="24"/>
        </w:rPr>
        <w:t>(まち)</w:t>
      </w:r>
      <w:r>
        <w:rPr>
          <w:sz w:val="24"/>
        </w:rPr>
        <w:t xml:space="preserve"> に </w:t>
      </w:r>
      <w:r>
        <w:rPr>
          <w:color w:val="0070C0"/>
          <w:sz w:val="24"/>
        </w:rPr>
        <w:t>押</w:t>
      </w:r>
      <w:r>
        <w:rPr>
          <w:color w:val="C00000"/>
          <w:sz w:val="24"/>
        </w:rPr>
        <w:t>(お)</w:t>
      </w:r>
      <w:r>
        <w:rPr>
          <w:sz w:val="24"/>
        </w:rPr>
        <w:t>し</w:t>
      </w:r>
      <w:r>
        <w:rPr>
          <w:color w:val="0070C0"/>
          <w:sz w:val="24"/>
        </w:rPr>
        <w:t>寄</w:t>
      </w:r>
      <w:r>
        <w:rPr>
          <w:color w:val="C00000"/>
          <w:sz w:val="24"/>
        </w:rPr>
        <w:t>(よ)</w:t>
      </w:r>
      <w:r>
        <w:rPr>
          <w:sz w:val="24"/>
        </w:rPr>
        <w:t xml:space="preserve">せ ました。これ は </w:t>
      </w:r>
      <w:r>
        <w:rPr>
          <w:color w:val="0070C0"/>
          <w:sz w:val="24"/>
        </w:rPr>
        <w:t>耐</w:t>
      </w:r>
      <w:r>
        <w:rPr>
          <w:color w:val="C00000"/>
          <w:sz w:val="24"/>
        </w:rPr>
        <w:t>(た)</w:t>
      </w:r>
      <w:r>
        <w:rPr>
          <w:sz w:val="24"/>
        </w:rPr>
        <w:t>えられない こと だった ので、</w:t>
      </w:r>
      <w:r>
        <w:rPr>
          <w:color w:val="0070C0"/>
          <w:sz w:val="24"/>
        </w:rPr>
        <w:t>最後</w:t>
      </w:r>
      <w:r>
        <w:rPr>
          <w:color w:val="C00000"/>
          <w:sz w:val="24"/>
        </w:rPr>
        <w:t>(さいご)</w:t>
      </w:r>
      <w:r>
        <w:rPr>
          <w:sz w:val="24"/>
        </w:rPr>
        <w:t xml:space="preserve"> の </w:t>
      </w:r>
      <w:r>
        <w:rPr>
          <w:color w:val="0070C0"/>
          <w:sz w:val="24"/>
        </w:rPr>
        <w:t>一日</w:t>
      </w:r>
      <w:r>
        <w:rPr>
          <w:color w:val="C00000"/>
          <w:sz w:val="24"/>
        </w:rPr>
        <w:t>(いちにち)</w:t>
      </w:r>
      <w:r>
        <w:rPr>
          <w:sz w:val="24"/>
        </w:rPr>
        <w:t xml:space="preserve"> は </w:t>
      </w:r>
      <w:r>
        <w:rPr>
          <w:color w:val="0070C0"/>
          <w:sz w:val="24"/>
        </w:rPr>
        <w:t>田舎</w:t>
      </w:r>
      <w:r>
        <w:rPr>
          <w:color w:val="C00000"/>
          <w:sz w:val="24"/>
        </w:rPr>
        <w:t>(いなか)</w:t>
      </w:r>
      <w:r>
        <w:rPr>
          <w:sz w:val="24"/>
        </w:rPr>
        <w:t xml:space="preserve"> を </w:t>
      </w:r>
      <w:r>
        <w:rPr>
          <w:color w:val="0070C0"/>
          <w:sz w:val="24"/>
        </w:rPr>
        <w:t>探検</w:t>
      </w:r>
      <w:r>
        <w:rPr>
          <w:color w:val="C00000"/>
          <w:sz w:val="24"/>
        </w:rPr>
        <w:t>(たんけん)</w:t>
      </w:r>
      <w:r>
        <w:rPr>
          <w:sz w:val="24"/>
        </w:rPr>
        <w:t xml:space="preserve"> する こと に しました。</w:t>
      </w:r>
      <w:r>
        <w:rPr>
          <w:color w:val="0070C0"/>
          <w:sz w:val="24"/>
        </w:rPr>
        <w:t>町</w:t>
      </w:r>
      <w:r>
        <w:rPr>
          <w:color w:val="C00000"/>
          <w:sz w:val="24"/>
        </w:rPr>
        <w:t>(まち)</w:t>
      </w:r>
      <w:r>
        <w:rPr>
          <w:sz w:val="24"/>
        </w:rPr>
        <w:t xml:space="preserve"> から </w:t>
      </w:r>
      <w:r>
        <w:rPr>
          <w:color w:val="0070C0"/>
          <w:sz w:val="24"/>
        </w:rPr>
        <w:t>出</w:t>
      </w:r>
      <w:r>
        <w:rPr>
          <w:color w:val="C00000"/>
          <w:sz w:val="24"/>
        </w:rPr>
        <w:t>(で)</w:t>
      </w:r>
      <w:r>
        <w:rPr>
          <w:sz w:val="24"/>
        </w:rPr>
        <w:t xml:space="preserve">る </w:t>
      </w:r>
      <w:r>
        <w:rPr>
          <w:color w:val="0070C0"/>
          <w:sz w:val="24"/>
        </w:rPr>
        <w:t>道</w:t>
      </w:r>
      <w:r>
        <w:rPr>
          <w:color w:val="C00000"/>
          <w:sz w:val="24"/>
        </w:rPr>
        <w:t>(みち)</w:t>
      </w:r>
      <w:r>
        <w:rPr>
          <w:sz w:val="24"/>
        </w:rPr>
        <w:t xml:space="preserve"> を </w:t>
      </w:r>
      <w:r>
        <w:rPr>
          <w:color w:val="0070C0"/>
          <w:sz w:val="24"/>
        </w:rPr>
        <w:t>進</w:t>
      </w:r>
      <w:r>
        <w:rPr>
          <w:color w:val="C00000"/>
          <w:sz w:val="24"/>
        </w:rPr>
        <w:t>(すす)</w:t>
      </w:r>
      <w:r>
        <w:rPr>
          <w:sz w:val="24"/>
        </w:rPr>
        <w:t xml:space="preserve">み、いくつ か の </w:t>
      </w:r>
      <w:r>
        <w:rPr>
          <w:color w:val="0070C0"/>
          <w:sz w:val="24"/>
        </w:rPr>
        <w:t>野原</w:t>
      </w:r>
      <w:r>
        <w:rPr>
          <w:color w:val="C00000"/>
          <w:sz w:val="24"/>
        </w:rPr>
        <w:t>(のはら)</w:t>
      </w:r>
      <w:r>
        <w:rPr>
          <w:sz w:val="24"/>
        </w:rPr>
        <w:t xml:space="preserve"> を </w:t>
      </w:r>
      <w:r>
        <w:rPr>
          <w:color w:val="0070C0"/>
          <w:sz w:val="24"/>
        </w:rPr>
        <w:t>横切</w:t>
      </w:r>
      <w:r>
        <w:rPr>
          <w:color w:val="C00000"/>
          <w:sz w:val="24"/>
        </w:rPr>
        <w:t>(よこぎ)</w:t>
      </w:r>
      <w:r>
        <w:rPr>
          <w:sz w:val="24"/>
        </w:rPr>
        <w:t>り、</w:t>
      </w:r>
      <w:r>
        <w:rPr>
          <w:color w:val="0070C0"/>
          <w:sz w:val="24"/>
        </w:rPr>
        <w:t>密</w:t>
      </w:r>
      <w:r>
        <w:rPr>
          <w:color w:val="C00000"/>
          <w:sz w:val="24"/>
        </w:rPr>
        <w:t>(みっ)</w:t>
      </w:r>
      <w:r>
        <w:rPr>
          <w:color w:val="0070C0"/>
          <w:sz w:val="24"/>
        </w:rPr>
        <w:t>生</w:t>
      </w:r>
      <w:r>
        <w:rPr>
          <w:color w:val="C00000"/>
          <w:sz w:val="24"/>
        </w:rPr>
        <w:t>(せい)</w:t>
      </w:r>
      <w:r>
        <w:rPr>
          <w:sz w:val="24"/>
        </w:rPr>
        <w:t xml:space="preserve"> した </w:t>
      </w:r>
      <w:r>
        <w:rPr>
          <w:color w:val="0070C0"/>
          <w:sz w:val="24"/>
        </w:rPr>
        <w:t>森</w:t>
      </w:r>
      <w:r>
        <w:rPr>
          <w:color w:val="C00000"/>
          <w:sz w:val="24"/>
        </w:rPr>
        <w:t>(もり)</w:t>
      </w:r>
      <w:r>
        <w:rPr>
          <w:sz w:val="24"/>
        </w:rPr>
        <w:t xml:space="preserve"> に </w:t>
      </w:r>
      <w:r>
        <w:rPr>
          <w:color w:val="0070C0"/>
          <w:sz w:val="24"/>
        </w:rPr>
        <w:t>来</w:t>
      </w:r>
      <w:r>
        <w:rPr>
          <w:color w:val="C00000"/>
          <w:sz w:val="24"/>
        </w:rPr>
        <w:t>(き)</w:t>
      </w:r>
      <w:r>
        <w:rPr>
          <w:sz w:val="24"/>
        </w:rPr>
        <w:t>ました。</w:t>
      </w:r>
      <w:r>
        <w:rPr>
          <w:color w:val="0070C0"/>
          <w:sz w:val="24"/>
        </w:rPr>
        <w:t>私</w:t>
      </w:r>
      <w:r>
        <w:rPr>
          <w:color w:val="C00000"/>
          <w:sz w:val="24"/>
        </w:rPr>
        <w:t>(わたし)</w:t>
      </w:r>
      <w:r>
        <w:rPr>
          <w:sz w:val="24"/>
        </w:rPr>
        <w:t xml:space="preserve">たち は </w:t>
      </w:r>
      <w:r>
        <w:rPr>
          <w:color w:val="0070C0"/>
          <w:sz w:val="24"/>
        </w:rPr>
        <w:t>道</w:t>
      </w:r>
      <w:r>
        <w:rPr>
          <w:color w:val="C00000"/>
          <w:sz w:val="24"/>
        </w:rPr>
        <w:t>(みち)</w:t>
      </w:r>
      <w:r>
        <w:rPr>
          <w:sz w:val="24"/>
        </w:rPr>
        <w:t xml:space="preserve"> が </w:t>
      </w:r>
      <w:r>
        <w:rPr>
          <w:color w:val="0070C0"/>
          <w:sz w:val="24"/>
        </w:rPr>
        <w:t>急</w:t>
      </w:r>
      <w:r>
        <w:rPr>
          <w:color w:val="C00000"/>
          <w:sz w:val="24"/>
        </w:rPr>
        <w:t>(きゅう)</w:t>
      </w:r>
      <w:r>
        <w:rPr>
          <w:sz w:val="24"/>
        </w:rPr>
        <w:t xml:space="preserve"> に </w:t>
      </w:r>
      <w:r>
        <w:rPr>
          <w:color w:val="0070C0"/>
          <w:sz w:val="24"/>
        </w:rPr>
        <w:t>終</w:t>
      </w:r>
      <w:r>
        <w:rPr>
          <w:color w:val="C00000"/>
          <w:sz w:val="24"/>
        </w:rPr>
        <w:t>(お)</w:t>
      </w:r>
      <w:r>
        <w:rPr>
          <w:sz w:val="24"/>
        </w:rPr>
        <w:t xml:space="preserve">わる と </w:t>
      </w:r>
      <w:r>
        <w:rPr>
          <w:color w:val="0070C0"/>
          <w:sz w:val="24"/>
        </w:rPr>
        <w:t>思</w:t>
      </w:r>
      <w:r>
        <w:rPr>
          <w:color w:val="C00000"/>
          <w:sz w:val="24"/>
        </w:rPr>
        <w:t>(おも)</w:t>
      </w:r>
      <w:r>
        <w:rPr>
          <w:sz w:val="24"/>
        </w:rPr>
        <w:t>って いました が、</w:t>
      </w:r>
      <w:r>
        <w:rPr>
          <w:color w:val="0070C0"/>
          <w:sz w:val="24"/>
        </w:rPr>
        <w:t>木</w:t>
      </w:r>
      <w:r>
        <w:rPr>
          <w:color w:val="C00000"/>
          <w:sz w:val="24"/>
        </w:rPr>
        <w:t>(き)</w:t>
      </w:r>
      <w:r>
        <w:rPr>
          <w:color w:val="0070C0"/>
          <w:sz w:val="24"/>
        </w:rPr>
        <w:t>々</w:t>
      </w:r>
      <w:r>
        <w:rPr>
          <w:sz w:val="24"/>
        </w:rPr>
        <w:t xml:space="preserve"> の </w:t>
      </w:r>
      <w:r>
        <w:rPr>
          <w:color w:val="0070C0"/>
          <w:sz w:val="24"/>
        </w:rPr>
        <w:t>間</w:t>
      </w:r>
      <w:r>
        <w:rPr>
          <w:color w:val="C00000"/>
          <w:sz w:val="24"/>
        </w:rPr>
        <w:t>(あいだ)</w:t>
      </w:r>
      <w:r>
        <w:rPr>
          <w:sz w:val="24"/>
        </w:rPr>
        <w:t xml:space="preserve"> を </w:t>
      </w:r>
      <w:r>
        <w:rPr>
          <w:color w:val="0070C0"/>
          <w:sz w:val="24"/>
        </w:rPr>
        <w:t>通</w:t>
      </w:r>
      <w:r>
        <w:rPr>
          <w:color w:val="C00000"/>
          <w:sz w:val="24"/>
        </w:rPr>
        <w:t>(とお)</w:t>
      </w:r>
      <w:r>
        <w:rPr>
          <w:sz w:val="24"/>
        </w:rPr>
        <w:t xml:space="preserve">って </w:t>
      </w:r>
      <w:r>
        <w:rPr>
          <w:color w:val="0070C0"/>
          <w:sz w:val="24"/>
        </w:rPr>
        <w:t>続</w:t>
      </w:r>
      <w:r>
        <w:rPr>
          <w:color w:val="C00000"/>
          <w:sz w:val="24"/>
        </w:rPr>
        <w:t>(つづ)</w:t>
      </w:r>
      <w:r>
        <w:rPr>
          <w:sz w:val="24"/>
        </w:rPr>
        <w:t>いて いる こと が わかりました。2</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森</w:t>
      </w:r>
      <w:r>
        <w:rPr>
          <w:color w:val="C00000"/>
          <w:sz w:val="24"/>
        </w:rPr>
        <w:t>(もり)</w:t>
      </w:r>
      <w:r>
        <w:rPr>
          <w:sz w:val="24"/>
        </w:rPr>
        <w:t xml:space="preserve"> を </w:t>
      </w:r>
      <w:r>
        <w:rPr>
          <w:color w:val="0070C0"/>
          <w:sz w:val="24"/>
        </w:rPr>
        <w:t>歩</w:t>
      </w:r>
      <w:r>
        <w:rPr>
          <w:color w:val="C00000"/>
          <w:sz w:val="24"/>
        </w:rPr>
        <w:t>(ある)</w:t>
      </w:r>
      <w:r>
        <w:rPr>
          <w:sz w:val="24"/>
        </w:rPr>
        <w:t xml:space="preserve">き </w:t>
      </w:r>
      <w:r>
        <w:rPr>
          <w:color w:val="0070C0"/>
          <w:sz w:val="24"/>
        </w:rPr>
        <w:t>続</w:t>
      </w:r>
      <w:r>
        <w:rPr>
          <w:color w:val="C00000"/>
          <w:sz w:val="24"/>
        </w:rPr>
        <w:t>(つづ)</w:t>
      </w:r>
      <w:r>
        <w:rPr>
          <w:sz w:val="24"/>
        </w:rPr>
        <w:t>け、</w:t>
      </w:r>
      <w:r>
        <w:rPr>
          <w:color w:val="0070C0"/>
          <w:sz w:val="24"/>
        </w:rPr>
        <w:t>深</w:t>
      </w:r>
      <w:r>
        <w:rPr>
          <w:color w:val="C00000"/>
          <w:sz w:val="24"/>
        </w:rPr>
        <w:t>(ふか)</w:t>
      </w:r>
      <w:r>
        <w:rPr>
          <w:sz w:val="24"/>
        </w:rPr>
        <w:t xml:space="preserve">い </w:t>
      </w:r>
      <w:r>
        <w:rPr>
          <w:color w:val="0070C0"/>
          <w:sz w:val="24"/>
        </w:rPr>
        <w:t>川</w:t>
      </w:r>
      <w:r>
        <w:rPr>
          <w:color w:val="C00000"/>
          <w:sz w:val="24"/>
        </w:rPr>
        <w:t>(かわ)</w:t>
      </w:r>
      <w:r>
        <w:rPr>
          <w:sz w:val="24"/>
        </w:rPr>
        <w:t xml:space="preserve"> に </w:t>
      </w:r>
      <w:r>
        <w:rPr>
          <w:color w:val="0070C0"/>
          <w:sz w:val="24"/>
        </w:rPr>
        <w:t>着</w:t>
      </w:r>
      <w:r>
        <w:rPr>
          <w:color w:val="C00000"/>
          <w:sz w:val="24"/>
        </w:rPr>
        <w:t>(つ)</w:t>
      </w:r>
      <w:r>
        <w:rPr>
          <w:sz w:val="24"/>
        </w:rPr>
        <w:t>きました。</w:t>
      </w:r>
      <w:r>
        <w:rPr>
          <w:color w:val="0070C0"/>
          <w:sz w:val="24"/>
        </w:rPr>
        <w:t>道</w:t>
      </w:r>
      <w:r>
        <w:rPr>
          <w:color w:val="C00000"/>
          <w:sz w:val="24"/>
        </w:rPr>
        <w:t>(みち)</w:t>
      </w:r>
      <w:r>
        <w:rPr>
          <w:sz w:val="24"/>
        </w:rPr>
        <w:t xml:space="preserve"> は </w:t>
      </w:r>
      <w:r>
        <w:rPr>
          <w:color w:val="0070C0"/>
          <w:sz w:val="24"/>
        </w:rPr>
        <w:t>反対側</w:t>
      </w:r>
      <w:r>
        <w:rPr>
          <w:color w:val="C00000"/>
          <w:sz w:val="24"/>
        </w:rPr>
        <w:t>(はんたいがわ)</w:t>
      </w:r>
      <w:r>
        <w:rPr>
          <w:sz w:val="24"/>
        </w:rPr>
        <w:t xml:space="preserve"> に </w:t>
      </w:r>
      <w:r>
        <w:rPr>
          <w:color w:val="0070C0"/>
          <w:sz w:val="24"/>
        </w:rPr>
        <w:t>続</w:t>
      </w:r>
      <w:r>
        <w:rPr>
          <w:color w:val="C00000"/>
          <w:sz w:val="24"/>
        </w:rPr>
        <w:t>(つづ)</w:t>
      </w:r>
      <w:r>
        <w:rPr>
          <w:sz w:val="24"/>
        </w:rPr>
        <w:t xml:space="preserve">いて いる の が </w:t>
      </w:r>
      <w:r>
        <w:rPr>
          <w:color w:val="0070C0"/>
          <w:sz w:val="24"/>
        </w:rPr>
        <w:t>見</w:t>
      </w:r>
      <w:r>
        <w:rPr>
          <w:color w:val="C00000"/>
          <w:sz w:val="24"/>
        </w:rPr>
        <w:t>(み)</w:t>
      </w:r>
      <w:r>
        <w:rPr>
          <w:sz w:val="24"/>
        </w:rPr>
        <w:t xml:space="preserve">えました が、どう やって </w:t>
      </w:r>
      <w:r>
        <w:rPr>
          <w:color w:val="0070C0"/>
          <w:sz w:val="24"/>
        </w:rPr>
        <w:t>川</w:t>
      </w:r>
      <w:r>
        <w:rPr>
          <w:color w:val="C00000"/>
          <w:sz w:val="24"/>
        </w:rPr>
        <w:t>(かわ)</w:t>
      </w:r>
      <w:r>
        <w:rPr>
          <w:sz w:val="24"/>
        </w:rPr>
        <w:t xml:space="preserve"> を </w:t>
      </w:r>
      <w:r>
        <w:rPr>
          <w:color w:val="0070C0"/>
          <w:sz w:val="24"/>
        </w:rPr>
        <w:t>渡</w:t>
      </w:r>
      <w:r>
        <w:rPr>
          <w:color w:val="C00000"/>
          <w:sz w:val="24"/>
        </w:rPr>
        <w:t>(わた)</w:t>
      </w:r>
      <w:r>
        <w:rPr>
          <w:sz w:val="24"/>
        </w:rPr>
        <w:t>れる か わかりません でした。</w:t>
      </w:r>
      <w:r>
        <w:rPr>
          <w:color w:val="0070C0"/>
          <w:sz w:val="24"/>
        </w:rPr>
        <w:t>突然</w:t>
      </w:r>
      <w:r>
        <w:rPr>
          <w:color w:val="C00000"/>
          <w:sz w:val="24"/>
        </w:rPr>
        <w:t>(とつぜん)</w:t>
      </w:r>
      <w:r>
        <w:rPr>
          <w:sz w:val="24"/>
        </w:rPr>
        <w:t>、</w:t>
      </w:r>
      <w:r>
        <w:rPr>
          <w:color w:val="0070C0"/>
          <w:sz w:val="24"/>
        </w:rPr>
        <w:t>妻</w:t>
      </w:r>
      <w:r>
        <w:rPr>
          <w:color w:val="C00000"/>
          <w:sz w:val="24"/>
        </w:rPr>
        <w:t>(つま)</w:t>
      </w:r>
      <w:r>
        <w:rPr>
          <w:sz w:val="24"/>
        </w:rPr>
        <w:t xml:space="preserve"> が </w:t>
      </w:r>
      <w:r>
        <w:rPr>
          <w:color w:val="0070C0"/>
          <w:sz w:val="24"/>
        </w:rPr>
        <w:t>岸</w:t>
      </w:r>
      <w:r>
        <w:rPr>
          <w:color w:val="C00000"/>
          <w:sz w:val="24"/>
        </w:rPr>
        <w:t>(きし)</w:t>
      </w:r>
      <w:r>
        <w:rPr>
          <w:sz w:val="24"/>
        </w:rPr>
        <w:t xml:space="preserve"> に </w:t>
      </w:r>
      <w:r>
        <w:rPr>
          <w:color w:val="0070C0"/>
          <w:sz w:val="24"/>
        </w:rPr>
        <w:t>繋</w:t>
      </w:r>
      <w:r>
        <w:rPr>
          <w:color w:val="C00000"/>
          <w:sz w:val="24"/>
        </w:rPr>
        <w:t>(つな)</w:t>
      </w:r>
      <w:r>
        <w:rPr>
          <w:sz w:val="24"/>
        </w:rPr>
        <w:t xml:space="preserve">がれた ボート を </w:t>
      </w:r>
      <w:r>
        <w:rPr>
          <w:color w:val="0070C0"/>
          <w:sz w:val="24"/>
        </w:rPr>
        <w:t>見</w:t>
      </w:r>
      <w:r>
        <w:rPr>
          <w:color w:val="C00000"/>
          <w:sz w:val="24"/>
        </w:rPr>
        <w:t>(み)</w:t>
      </w:r>
      <w:r>
        <w:rPr>
          <w:sz w:val="24"/>
        </w:rPr>
        <w:t>つけました。</w:t>
      </w:r>
      <w:r>
        <w:rPr>
          <w:color w:val="0070C0"/>
          <w:sz w:val="24"/>
        </w:rPr>
        <w:t>中</w:t>
      </w:r>
      <w:r>
        <w:rPr>
          <w:color w:val="C00000"/>
          <w:sz w:val="24"/>
        </w:rPr>
        <w:t>(なか)</w:t>
      </w:r>
      <w:r>
        <w:rPr>
          <w:sz w:val="24"/>
        </w:rPr>
        <w:t xml:space="preserve"> に </w:t>
      </w:r>
      <w:r>
        <w:rPr>
          <w:color w:val="0070C0"/>
          <w:sz w:val="24"/>
        </w:rPr>
        <w:t>船頭</w:t>
      </w:r>
      <w:r>
        <w:rPr>
          <w:color w:val="C00000"/>
          <w:sz w:val="24"/>
        </w:rPr>
        <w:t>(せんどう)</w:t>
      </w:r>
      <w:r>
        <w:rPr>
          <w:sz w:val="24"/>
        </w:rPr>
        <w:t xml:space="preserve"> が ぐっすり </w:t>
      </w:r>
      <w:r>
        <w:rPr>
          <w:color w:val="0070C0"/>
          <w:sz w:val="24"/>
        </w:rPr>
        <w:t>眠</w:t>
      </w:r>
      <w:r>
        <w:rPr>
          <w:color w:val="C00000"/>
          <w:sz w:val="24"/>
        </w:rPr>
        <w:t>(ねむ)</w:t>
      </w:r>
      <w:r>
        <w:rPr>
          <w:sz w:val="24"/>
        </w:rPr>
        <w:t>って いました。</w:t>
      </w:r>
      <w:r>
        <w:rPr>
          <w:color w:val="0070C0"/>
          <w:sz w:val="24"/>
        </w:rPr>
        <w:t>私</w:t>
      </w:r>
      <w:r>
        <w:rPr>
          <w:color w:val="C00000"/>
          <w:sz w:val="24"/>
        </w:rPr>
        <w:t>(わたし)</w:t>
      </w:r>
      <w:r>
        <w:rPr>
          <w:sz w:val="24"/>
        </w:rPr>
        <w:t xml:space="preserve">たち は そっと </w:t>
      </w:r>
      <w:r>
        <w:rPr>
          <w:color w:val="0070C0"/>
          <w:sz w:val="24"/>
        </w:rPr>
        <w:t>起</w:t>
      </w:r>
      <w:r>
        <w:rPr>
          <w:color w:val="C00000"/>
          <w:sz w:val="24"/>
        </w:rPr>
        <w:t>(お)</w:t>
      </w:r>
      <w:r>
        <w:rPr>
          <w:sz w:val="24"/>
        </w:rPr>
        <w:t>こし、</w:t>
      </w:r>
      <w:r>
        <w:rPr>
          <w:color w:val="0070C0"/>
          <w:sz w:val="24"/>
        </w:rPr>
        <w:t>反対側</w:t>
      </w:r>
      <w:r>
        <w:rPr>
          <w:color w:val="C00000"/>
          <w:sz w:val="24"/>
        </w:rPr>
        <w:t>(はんたいがわ)</w:t>
      </w:r>
      <w:r>
        <w:rPr>
          <w:sz w:val="24"/>
        </w:rPr>
        <w:t xml:space="preserve"> に </w:t>
      </w:r>
      <w:r>
        <w:rPr>
          <w:color w:val="0070C0"/>
          <w:sz w:val="24"/>
        </w:rPr>
        <w:t>渡</w:t>
      </w:r>
      <w:r>
        <w:rPr>
          <w:color w:val="C00000"/>
          <w:sz w:val="24"/>
        </w:rPr>
        <w:t>(わた)</w:t>
      </w:r>
      <w:r>
        <w:rPr>
          <w:sz w:val="24"/>
        </w:rPr>
        <w:t xml:space="preserve">して くれる よう に </w:t>
      </w:r>
      <w:r>
        <w:rPr>
          <w:color w:val="0070C0"/>
          <w:sz w:val="24"/>
        </w:rPr>
        <w:t>頼</w:t>
      </w:r>
      <w:r>
        <w:rPr>
          <w:color w:val="C00000"/>
          <w:sz w:val="24"/>
        </w:rPr>
        <w:t>(たの)</w:t>
      </w:r>
      <w:r>
        <w:rPr>
          <w:sz w:val="24"/>
        </w:rPr>
        <w:t>みました。</w:t>
      </w:r>
      <w:r>
        <w:rPr>
          <w:color w:val="0070C0"/>
          <w:sz w:val="24"/>
        </w:rPr>
        <w:t>最初</w:t>
      </w:r>
      <w:r>
        <w:rPr>
          <w:color w:val="C00000"/>
          <w:sz w:val="24"/>
        </w:rPr>
        <w:t>(さいしょ)</w:t>
      </w:r>
      <w:r>
        <w:rPr>
          <w:sz w:val="24"/>
        </w:rPr>
        <w:t xml:space="preserve"> は </w:t>
      </w:r>
      <w:r>
        <w:rPr>
          <w:color w:val="0070C0"/>
          <w:sz w:val="24"/>
        </w:rPr>
        <w:t>嫌</w:t>
      </w:r>
      <w:r>
        <w:rPr>
          <w:color w:val="C00000"/>
          <w:sz w:val="24"/>
        </w:rPr>
        <w:t>(いや)</w:t>
      </w:r>
      <w:r>
        <w:rPr>
          <w:sz w:val="24"/>
        </w:rPr>
        <w:t>がって いました が、</w:t>
      </w:r>
      <w:r>
        <w:rPr>
          <w:color w:val="0070C0"/>
          <w:sz w:val="24"/>
        </w:rPr>
        <w:t>最終的</w:t>
      </w:r>
      <w:r>
        <w:rPr>
          <w:color w:val="C00000"/>
          <w:sz w:val="24"/>
        </w:rPr>
        <w:t>(さいしゅうてき)</w:t>
      </w:r>
      <w:r>
        <w:rPr>
          <w:sz w:val="24"/>
        </w:rPr>
        <w:t xml:space="preserve"> に は </w:t>
      </w:r>
      <w:r>
        <w:rPr>
          <w:color w:val="0070C0"/>
          <w:sz w:val="24"/>
        </w:rPr>
        <w:t>説得</w:t>
      </w:r>
      <w:r>
        <w:rPr>
          <w:color w:val="C00000"/>
          <w:sz w:val="24"/>
        </w:rPr>
        <w:t>(せっとく)</w:t>
      </w:r>
      <w:r>
        <w:rPr>
          <w:sz w:val="24"/>
        </w:rPr>
        <w:t xml:space="preserve"> する こと が できました。</w:t>
      </w:r>
    </w:p>
    <w:p>
      <w:r>
        <w:rPr>
          <w:color w:val="0070C0"/>
          <w:sz w:val="24"/>
        </w:rPr>
        <w:t>道</w:t>
      </w:r>
      <w:r>
        <w:rPr>
          <w:color w:val="C00000"/>
          <w:sz w:val="24"/>
        </w:rPr>
        <w:t>(みち)</w:t>
      </w:r>
      <w:r>
        <w:rPr>
          <w:sz w:val="24"/>
        </w:rPr>
        <w:t xml:space="preserve"> は、</w:t>
      </w:r>
      <w:r>
        <w:rPr>
          <w:color w:val="0070C0"/>
          <w:sz w:val="24"/>
        </w:rPr>
        <w:t>山</w:t>
      </w:r>
      <w:r>
        <w:rPr>
          <w:color w:val="C00000"/>
          <w:sz w:val="24"/>
        </w:rPr>
        <w:t>(やま)</w:t>
      </w:r>
      <w:r>
        <w:rPr>
          <w:sz w:val="24"/>
        </w:rPr>
        <w:t xml:space="preserve"> の </w:t>
      </w:r>
      <w:r>
        <w:rPr>
          <w:color w:val="0070C0"/>
          <w:sz w:val="24"/>
        </w:rPr>
        <w:t>急</w:t>
      </w:r>
      <w:r>
        <w:rPr>
          <w:color w:val="C00000"/>
          <w:sz w:val="24"/>
        </w:rPr>
        <w:t>(きゅう)</w:t>
      </w:r>
      <w:r>
        <w:rPr>
          <w:sz w:val="24"/>
        </w:rPr>
        <w:t xml:space="preserve"> な </w:t>
      </w:r>
      <w:r>
        <w:rPr>
          <w:color w:val="0070C0"/>
          <w:sz w:val="24"/>
        </w:rPr>
        <w:t>斜面</w:t>
      </w:r>
      <w:r>
        <w:rPr>
          <w:color w:val="C00000"/>
          <w:sz w:val="24"/>
        </w:rPr>
        <w:t>(しゃめん)</w:t>
      </w:r>
      <w:r>
        <w:rPr>
          <w:sz w:val="24"/>
        </w:rPr>
        <w:t xml:space="preserve"> に へばり </w:t>
      </w:r>
      <w:r>
        <w:rPr>
          <w:color w:val="0070C0"/>
          <w:sz w:val="24"/>
        </w:rPr>
        <w:t>付</w:t>
      </w:r>
      <w:r>
        <w:rPr>
          <w:color w:val="C00000"/>
          <w:sz w:val="24"/>
        </w:rPr>
        <w:t>(つ)</w:t>
      </w:r>
      <w:r>
        <w:rPr>
          <w:sz w:val="24"/>
        </w:rPr>
        <w:t xml:space="preserve">く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に つながって いました。</w:t>
      </w:r>
      <w:r>
        <w:rPr>
          <w:color w:val="0070C0"/>
          <w:sz w:val="24"/>
        </w:rPr>
        <w:t>村</w:t>
      </w:r>
      <w:r>
        <w:rPr>
          <w:color w:val="C00000"/>
          <w:sz w:val="24"/>
        </w:rPr>
        <w:t>(むら)</w:t>
      </w:r>
      <w:r>
        <w:rPr>
          <w:sz w:val="24"/>
        </w:rPr>
        <w:t xml:space="preserve"> は、</w:t>
      </w:r>
      <w:r>
        <w:rPr>
          <w:color w:val="0070C0"/>
          <w:sz w:val="24"/>
        </w:rPr>
        <w:t>左右</w:t>
      </w:r>
      <w:r>
        <w:rPr>
          <w:color w:val="C00000"/>
          <w:sz w:val="24"/>
        </w:rPr>
        <w:t>(さゆう)</w:t>
      </w:r>
      <w:r>
        <w:rPr>
          <w:sz w:val="24"/>
        </w:rPr>
        <w:t xml:space="preserve"> に </w:t>
      </w:r>
      <w:r>
        <w:rPr>
          <w:color w:val="0070C0"/>
          <w:sz w:val="24"/>
        </w:rPr>
        <w:t>小</w:t>
      </w:r>
      <w:r>
        <w:rPr>
          <w:color w:val="C00000"/>
          <w:sz w:val="24"/>
        </w:rPr>
        <w:t>(ちい)</w:t>
      </w:r>
      <w:r>
        <w:rPr>
          <w:sz w:val="24"/>
        </w:rPr>
        <w:t xml:space="preserve">さな </w:t>
      </w:r>
      <w:r>
        <w:rPr>
          <w:color w:val="0070C0"/>
          <w:sz w:val="24"/>
        </w:rPr>
        <w:t>家</w:t>
      </w:r>
      <w:r>
        <w:rPr>
          <w:color w:val="C00000"/>
          <w:sz w:val="24"/>
        </w:rPr>
        <w:t>(いえ)</w:t>
      </w:r>
      <w:r>
        <w:rPr>
          <w:sz w:val="24"/>
        </w:rPr>
        <w:t xml:space="preserve"> が </w:t>
      </w:r>
      <w:r>
        <w:rPr>
          <w:color w:val="0070C0"/>
          <w:sz w:val="24"/>
        </w:rPr>
        <w:t>並</w:t>
      </w:r>
      <w:r>
        <w:rPr>
          <w:color w:val="C00000"/>
          <w:sz w:val="24"/>
        </w:rPr>
        <w:t>(なら)</w:t>
      </w:r>
      <w:r>
        <w:rPr>
          <w:sz w:val="24"/>
        </w:rPr>
        <w:t xml:space="preserve">んだ </w:t>
      </w:r>
      <w:r>
        <w:rPr>
          <w:color w:val="0070C0"/>
          <w:sz w:val="24"/>
        </w:rPr>
        <w:t>散</w:t>
      </w:r>
      <w:r>
        <w:rPr>
          <w:color w:val="C00000"/>
          <w:sz w:val="24"/>
        </w:rPr>
        <w:t>(ち)</w:t>
      </w:r>
      <w:r>
        <w:rPr>
          <w:sz w:val="24"/>
        </w:rPr>
        <w:t xml:space="preserve">らかった </w:t>
      </w:r>
      <w:r>
        <w:rPr>
          <w:color w:val="0070C0"/>
          <w:sz w:val="24"/>
        </w:rPr>
        <w:t>未舗装</w:t>
      </w:r>
      <w:r>
        <w:rPr>
          <w:color w:val="C00000"/>
          <w:sz w:val="24"/>
        </w:rPr>
        <w:t>(みほそう)</w:t>
      </w:r>
      <w:r>
        <w:rPr>
          <w:sz w:val="24"/>
        </w:rPr>
        <w:t xml:space="preserve"> の </w:t>
      </w:r>
      <w:r>
        <w:rPr>
          <w:color w:val="0070C0"/>
          <w:sz w:val="24"/>
        </w:rPr>
        <w:t>道</w:t>
      </w:r>
      <w:r>
        <w:rPr>
          <w:color w:val="C00000"/>
          <w:sz w:val="24"/>
        </w:rPr>
        <w:t>(みち)</w:t>
      </w:r>
      <w:r>
        <w:rPr>
          <w:sz w:val="24"/>
        </w:rPr>
        <w:t xml:space="preserve"> で </w:t>
      </w:r>
      <w:r>
        <w:rPr>
          <w:color w:val="0070C0"/>
          <w:sz w:val="24"/>
        </w:rPr>
        <w:t>構成</w:t>
      </w:r>
      <w:r>
        <w:rPr>
          <w:color w:val="C00000"/>
          <w:sz w:val="24"/>
        </w:rPr>
        <w:t>(こうせい)</w:t>
      </w:r>
      <w:r>
        <w:rPr>
          <w:sz w:val="24"/>
        </w:rPr>
        <w:t xml:space="preserve"> されて いました。</w:t>
      </w:r>
      <w:r>
        <w:rPr>
          <w:color w:val="0070C0"/>
          <w:sz w:val="24"/>
        </w:rPr>
        <w:t>澄</w:t>
      </w:r>
      <w:r>
        <w:rPr>
          <w:color w:val="C00000"/>
          <w:sz w:val="24"/>
        </w:rPr>
        <w:t>(す)</w:t>
      </w:r>
      <w:r>
        <w:rPr>
          <w:sz w:val="24"/>
        </w:rPr>
        <w:t xml:space="preserve">んだ </w:t>
      </w:r>
      <w:r>
        <w:rPr>
          <w:color w:val="0070C0"/>
          <w:sz w:val="24"/>
        </w:rPr>
        <w:t>青空</w:t>
      </w:r>
      <w:r>
        <w:rPr>
          <w:color w:val="C00000"/>
          <w:sz w:val="24"/>
        </w:rPr>
        <w:t>(あおぞら)</w:t>
      </w:r>
      <w:r>
        <w:rPr>
          <w:sz w:val="24"/>
        </w:rPr>
        <w:t xml:space="preserve"> の </w:t>
      </w:r>
      <w:r>
        <w:rPr>
          <w:color w:val="0070C0"/>
          <w:sz w:val="24"/>
        </w:rPr>
        <w:t>下</w:t>
      </w:r>
      <w:r>
        <w:rPr>
          <w:color w:val="C00000"/>
          <w:sz w:val="24"/>
        </w:rPr>
        <w:t>(した)</w:t>
      </w:r>
      <w:r>
        <w:rPr>
          <w:sz w:val="24"/>
        </w:rPr>
        <w:t xml:space="preserve"> でも、</w:t>
      </w:r>
      <w:r>
        <w:rPr>
          <w:color w:val="0070C0"/>
          <w:sz w:val="24"/>
        </w:rPr>
        <w:t>村</w:t>
      </w:r>
      <w:r>
        <w:rPr>
          <w:color w:val="C00000"/>
          <w:sz w:val="24"/>
        </w:rPr>
        <w:t>(むら)</w:t>
      </w:r>
      <w:r>
        <w:rPr>
          <w:sz w:val="24"/>
        </w:rPr>
        <w:t xml:space="preserve"> は </w:t>
      </w:r>
      <w:r>
        <w:rPr>
          <w:color w:val="0070C0"/>
          <w:sz w:val="24"/>
        </w:rPr>
        <w:t>入</w:t>
      </w:r>
      <w:r>
        <w:rPr>
          <w:color w:val="C00000"/>
          <w:sz w:val="24"/>
        </w:rPr>
        <w:t>(はい)</w:t>
      </w:r>
      <w:r>
        <w:rPr>
          <w:sz w:val="24"/>
        </w:rPr>
        <w:t xml:space="preserve">り に くい </w:t>
      </w:r>
      <w:r>
        <w:rPr>
          <w:color w:val="0070C0"/>
          <w:sz w:val="24"/>
        </w:rPr>
        <w:t>感</w:t>
      </w:r>
      <w:r>
        <w:rPr>
          <w:color w:val="C00000"/>
          <w:sz w:val="24"/>
        </w:rPr>
        <w:t>(かん)</w:t>
      </w:r>
      <w:r>
        <w:rPr>
          <w:sz w:val="24"/>
        </w:rPr>
        <w:t>じ が しました。</w:t>
      </w:r>
      <w:r>
        <w:rPr>
          <w:color w:val="0070C0"/>
          <w:sz w:val="24"/>
        </w:rPr>
        <w:t>全</w:t>
      </w:r>
      <w:r>
        <w:rPr>
          <w:color w:val="C00000"/>
          <w:sz w:val="24"/>
        </w:rPr>
        <w:t>(すべ)</w:t>
      </w:r>
      <w:r>
        <w:rPr>
          <w:sz w:val="24"/>
        </w:rPr>
        <w:t xml:space="preserve">て の </w:t>
      </w:r>
      <w:r>
        <w:rPr>
          <w:color w:val="0070C0"/>
          <w:sz w:val="24"/>
        </w:rPr>
        <w:t>家</w:t>
      </w:r>
      <w:r>
        <w:rPr>
          <w:color w:val="C00000"/>
          <w:sz w:val="24"/>
        </w:rPr>
        <w:t>(いえ)</w:t>
      </w:r>
      <w:r>
        <w:rPr>
          <w:sz w:val="24"/>
        </w:rPr>
        <w:t xml:space="preserve"> が </w:t>
      </w:r>
      <w:r>
        <w:rPr>
          <w:color w:val="0070C0"/>
          <w:sz w:val="24"/>
        </w:rPr>
        <w:t>灰色</w:t>
      </w:r>
      <w:r>
        <w:rPr>
          <w:color w:val="C00000"/>
          <w:sz w:val="24"/>
        </w:rPr>
        <w:t>(はいいろ)</w:t>
      </w:r>
      <w:r>
        <w:rPr>
          <w:sz w:val="24"/>
        </w:rPr>
        <w:t xml:space="preserve"> の </w:t>
      </w:r>
      <w:r>
        <w:rPr>
          <w:color w:val="0070C0"/>
          <w:sz w:val="24"/>
        </w:rPr>
        <w:t>泥</w:t>
      </w:r>
      <w:r>
        <w:rPr>
          <w:color w:val="C00000"/>
          <w:sz w:val="24"/>
        </w:rPr>
        <w:t>(どろ)</w:t>
      </w:r>
      <w:r>
        <w:rPr>
          <w:sz w:val="24"/>
        </w:rPr>
        <w:t xml:space="preserve"> レンガ で </w:t>
      </w:r>
      <w:r>
        <w:rPr>
          <w:color w:val="0070C0"/>
          <w:sz w:val="24"/>
        </w:rPr>
        <w:t>造</w:t>
      </w:r>
      <w:r>
        <w:rPr>
          <w:color w:val="C00000"/>
          <w:sz w:val="24"/>
        </w:rPr>
        <w:t>(つく)</w:t>
      </w:r>
      <w:r>
        <w:rPr>
          <w:sz w:val="24"/>
        </w:rPr>
        <w:t>られて いた から です。</w:t>
      </w:r>
      <w:r>
        <w:rPr>
          <w:color w:val="0070C0"/>
          <w:sz w:val="24"/>
        </w:rPr>
        <w:t>村</w:t>
      </w:r>
      <w:r>
        <w:rPr>
          <w:color w:val="C00000"/>
          <w:sz w:val="24"/>
        </w:rPr>
        <w:t>(むら)</w:t>
      </w:r>
      <w:r>
        <w:rPr>
          <w:sz w:val="24"/>
        </w:rPr>
        <w:t xml:space="preserve"> は </w:t>
      </w:r>
      <w:r>
        <w:rPr>
          <w:color w:val="0070C0"/>
          <w:sz w:val="24"/>
        </w:rPr>
        <w:t>人</w:t>
      </w:r>
      <w:r>
        <w:rPr>
          <w:color w:val="C00000"/>
          <w:sz w:val="24"/>
        </w:rPr>
        <w:t>(ひと)</w:t>
      </w:r>
      <w:r>
        <w:rPr>
          <w:color w:val="0070C0"/>
          <w:sz w:val="24"/>
        </w:rPr>
        <w:t>気</w:t>
      </w:r>
      <w:r>
        <w:rPr>
          <w:color w:val="C00000"/>
          <w:sz w:val="24"/>
        </w:rPr>
        <w:t>(け)</w:t>
      </w:r>
      <w:r>
        <w:rPr>
          <w:sz w:val="24"/>
        </w:rPr>
        <w:t xml:space="preserve"> が ない よう に </w:t>
      </w:r>
      <w:r>
        <w:rPr>
          <w:color w:val="0070C0"/>
          <w:sz w:val="24"/>
        </w:rPr>
        <w:t>見</w:t>
      </w:r>
      <w:r>
        <w:rPr>
          <w:color w:val="C00000"/>
          <w:sz w:val="24"/>
        </w:rPr>
        <w:t>(み)</w:t>
      </w:r>
      <w:r>
        <w:rPr>
          <w:sz w:val="24"/>
        </w:rPr>
        <w:t>え、</w:t>
      </w:r>
      <w:r>
        <w:rPr>
          <w:color w:val="0070C0"/>
          <w:sz w:val="24"/>
        </w:rPr>
        <w:t>唯一</w:t>
      </w:r>
      <w:r>
        <w:rPr>
          <w:color w:val="C00000"/>
          <w:sz w:val="24"/>
        </w:rPr>
        <w:t>(ゆいいつ)</w:t>
      </w:r>
      <w:r>
        <w:rPr>
          <w:sz w:val="24"/>
        </w:rPr>
        <w:t xml:space="preserve"> の </w:t>
      </w:r>
      <w:r>
        <w:rPr>
          <w:color w:val="0070C0"/>
          <w:sz w:val="24"/>
        </w:rPr>
        <w:t>生命</w:t>
      </w:r>
      <w:r>
        <w:rPr>
          <w:color w:val="C00000"/>
          <w:sz w:val="24"/>
        </w:rPr>
        <w:t>(せいめい)</w:t>
      </w:r>
      <w:r>
        <w:rPr>
          <w:sz w:val="24"/>
        </w:rPr>
        <w:t xml:space="preserve"> の </w:t>
      </w:r>
      <w:r>
        <w:rPr>
          <w:color w:val="0070C0"/>
          <w:sz w:val="24"/>
        </w:rPr>
        <w:t>兆</w:t>
      </w:r>
      <w:r>
        <w:rPr>
          <w:color w:val="C00000"/>
          <w:sz w:val="24"/>
        </w:rPr>
        <w:t>(きざ)</w:t>
      </w:r>
      <w:r>
        <w:rPr>
          <w:sz w:val="24"/>
        </w:rPr>
        <w:t>し は、</w:t>
      </w:r>
      <w:r>
        <w:rPr>
          <w:color w:val="0070C0"/>
          <w:sz w:val="24"/>
        </w:rPr>
        <w:t>近</w:t>
      </w:r>
      <w:r>
        <w:rPr>
          <w:color w:val="C00000"/>
          <w:sz w:val="24"/>
        </w:rPr>
        <w:t>(ちか)</w:t>
      </w:r>
      <w:r>
        <w:rPr>
          <w:sz w:val="24"/>
        </w:rPr>
        <w:t xml:space="preserve">く の </w:t>
      </w:r>
      <w:r>
        <w:rPr>
          <w:color w:val="0070C0"/>
          <w:sz w:val="24"/>
        </w:rPr>
        <w:t>野原</w:t>
      </w:r>
      <w:r>
        <w:rPr>
          <w:color w:val="C00000"/>
          <w:sz w:val="24"/>
        </w:rPr>
        <w:t>(のはら)</w:t>
      </w:r>
      <w:r>
        <w:rPr>
          <w:sz w:val="24"/>
        </w:rPr>
        <w:t xml:space="preserve"> で </w:t>
      </w:r>
      <w:r>
        <w:rPr>
          <w:color w:val="0070C0"/>
          <w:sz w:val="24"/>
        </w:rPr>
        <w:t>木</w:t>
      </w:r>
      <w:r>
        <w:rPr>
          <w:color w:val="C00000"/>
          <w:sz w:val="24"/>
        </w:rPr>
        <w:t>(き)</w:t>
      </w:r>
      <w:r>
        <w:rPr>
          <w:sz w:val="24"/>
        </w:rPr>
        <w:t xml:space="preserve"> に </w:t>
      </w:r>
      <w:r>
        <w:rPr>
          <w:color w:val="0070C0"/>
          <w:sz w:val="24"/>
        </w:rPr>
        <w:t>短</w:t>
      </w:r>
      <w:r>
        <w:rPr>
          <w:color w:val="C00000"/>
          <w:sz w:val="24"/>
        </w:rPr>
        <w:t>(みじか)</w:t>
      </w:r>
      <w:r>
        <w:rPr>
          <w:sz w:val="24"/>
        </w:rPr>
        <w:t xml:space="preserve">い ロープ で </w:t>
      </w:r>
      <w:r>
        <w:rPr>
          <w:color w:val="0070C0"/>
          <w:sz w:val="24"/>
        </w:rPr>
        <w:t>縛</w:t>
      </w:r>
      <w:r>
        <w:rPr>
          <w:color w:val="C00000"/>
          <w:sz w:val="24"/>
        </w:rPr>
        <w:t>(しば)</w:t>
      </w:r>
      <w:r>
        <w:rPr>
          <w:sz w:val="24"/>
        </w:rPr>
        <w:t xml:space="preserve">られた </w:t>
      </w:r>
      <w:r>
        <w:rPr>
          <w:color w:val="0070C0"/>
          <w:sz w:val="24"/>
        </w:rPr>
        <w:t>醜</w:t>
      </w:r>
      <w:r>
        <w:rPr>
          <w:color w:val="C00000"/>
          <w:sz w:val="24"/>
        </w:rPr>
        <w:t>(みにく)</w:t>
      </w:r>
      <w:r>
        <w:rPr>
          <w:sz w:val="24"/>
        </w:rPr>
        <w:t xml:space="preserve">い </w:t>
      </w:r>
      <w:r>
        <w:rPr>
          <w:color w:val="0070C0"/>
          <w:sz w:val="24"/>
        </w:rPr>
        <w:t>黒</w:t>
      </w:r>
      <w:r>
        <w:rPr>
          <w:color w:val="C00000"/>
          <w:sz w:val="24"/>
        </w:rPr>
        <w:t>(くろ)</w:t>
      </w:r>
      <w:r>
        <w:rPr>
          <w:sz w:val="24"/>
        </w:rPr>
        <w:t xml:space="preserve"> い ヤギ でした。</w:t>
      </w:r>
      <w:r>
        <w:rPr>
          <w:color w:val="0070C0"/>
          <w:sz w:val="24"/>
        </w:rPr>
        <w:t>野原</w:t>
      </w:r>
      <w:r>
        <w:rPr>
          <w:color w:val="C00000"/>
          <w:sz w:val="24"/>
        </w:rPr>
        <w:t>(のはら)</w:t>
      </w:r>
      <w:r>
        <w:rPr>
          <w:sz w:val="24"/>
        </w:rPr>
        <w:t xml:space="preserve"> の そば の </w:t>
      </w:r>
      <w:r>
        <w:rPr>
          <w:color w:val="0070C0"/>
          <w:sz w:val="24"/>
        </w:rPr>
        <w:t>古</w:t>
      </w:r>
      <w:r>
        <w:rPr>
          <w:color w:val="C00000"/>
          <w:sz w:val="24"/>
        </w:rPr>
        <w:t>(ふる)</w:t>
      </w:r>
      <w:r>
        <w:rPr>
          <w:sz w:val="24"/>
        </w:rPr>
        <w:t xml:space="preserve">びた </w:t>
      </w:r>
      <w:r>
        <w:rPr>
          <w:color w:val="0070C0"/>
          <w:sz w:val="24"/>
        </w:rPr>
        <w:t>木</w:t>
      </w:r>
      <w:r>
        <w:rPr>
          <w:color w:val="C00000"/>
          <w:sz w:val="24"/>
        </w:rPr>
        <w:t>(き)</w:t>
      </w:r>
      <w:r>
        <w:rPr>
          <w:sz w:val="24"/>
        </w:rPr>
        <w:t xml:space="preserve"> の </w:t>
      </w:r>
      <w:r>
        <w:rPr>
          <w:color w:val="0070C0"/>
          <w:sz w:val="24"/>
        </w:rPr>
        <w:t>柵</w:t>
      </w:r>
      <w:r>
        <w:rPr>
          <w:color w:val="C00000"/>
          <w:sz w:val="24"/>
        </w:rPr>
        <w:t>(さく)</w:t>
      </w:r>
      <w:r>
        <w:rPr>
          <w:sz w:val="24"/>
        </w:rPr>
        <w:t xml:space="preserve"> に </w:t>
      </w:r>
      <w:r>
        <w:rPr>
          <w:color w:val="0070C0"/>
          <w:sz w:val="24"/>
        </w:rPr>
        <w:t>座</w:t>
      </w:r>
      <w:r>
        <w:rPr>
          <w:color w:val="C00000"/>
          <w:sz w:val="24"/>
        </w:rPr>
        <w:t>(すわ)</w:t>
      </w:r>
      <w:r>
        <w:rPr>
          <w:sz w:val="24"/>
        </w:rPr>
        <w:t xml:space="preserve">り、イワシ の </w:t>
      </w:r>
      <w:r>
        <w:rPr>
          <w:color w:val="0070C0"/>
          <w:sz w:val="24"/>
        </w:rPr>
        <w:t>缶詰</w:t>
      </w:r>
      <w:r>
        <w:rPr>
          <w:color w:val="C00000"/>
          <w:sz w:val="24"/>
        </w:rPr>
        <w:t>(かんづめ)</w:t>
      </w:r>
      <w:r>
        <w:rPr>
          <w:sz w:val="24"/>
        </w:rPr>
        <w:t xml:space="preserve"> を 2つ </w:t>
      </w:r>
      <w:r>
        <w:rPr>
          <w:color w:val="0070C0"/>
          <w:sz w:val="24"/>
        </w:rPr>
        <w:t>開</w:t>
      </w:r>
      <w:r>
        <w:rPr>
          <w:color w:val="C00000"/>
          <w:sz w:val="24"/>
        </w:rPr>
        <w:t>(あ)</w:t>
      </w:r>
      <w:r>
        <w:rPr>
          <w:sz w:val="24"/>
        </w:rPr>
        <w:t xml:space="preserve">けて ピクニック の </w:t>
      </w:r>
      <w:r>
        <w:rPr>
          <w:color w:val="0070C0"/>
          <w:sz w:val="24"/>
        </w:rPr>
        <w:t>昼食</w:t>
      </w:r>
      <w:r>
        <w:rPr>
          <w:color w:val="C00000"/>
          <w:sz w:val="24"/>
        </w:rPr>
        <w:t>(ちゅうしょく)</w:t>
      </w:r>
      <w:r>
        <w:rPr>
          <w:sz w:val="24"/>
        </w:rPr>
        <w:t xml:space="preserve"> を しました。</w:t>
      </w:r>
      <w:r>
        <w:rPr>
          <w:color w:val="0070C0"/>
          <w:sz w:val="24"/>
        </w:rPr>
        <w:t>突然</w:t>
      </w:r>
      <w:r>
        <w:rPr>
          <w:color w:val="C00000"/>
          <w:sz w:val="24"/>
        </w:rPr>
        <w:t>(とつぜん)</w:t>
      </w:r>
      <w:r>
        <w:rPr>
          <w:sz w:val="24"/>
        </w:rPr>
        <w:t>、</w:t>
      </w:r>
      <w:r>
        <w:rPr>
          <w:color w:val="0070C0"/>
          <w:sz w:val="24"/>
        </w:rPr>
        <w:t>妻</w:t>
      </w:r>
      <w:r>
        <w:rPr>
          <w:color w:val="C00000"/>
          <w:sz w:val="24"/>
        </w:rPr>
        <w:t>(つま)</w:t>
      </w:r>
      <w:r>
        <w:rPr>
          <w:sz w:val="24"/>
        </w:rPr>
        <w:t xml:space="preserve"> が </w:t>
      </w:r>
      <w:r>
        <w:rPr>
          <w:color w:val="0070C0"/>
          <w:sz w:val="24"/>
        </w:rPr>
        <w:t>不安</w:t>
      </w:r>
      <w:r>
        <w:rPr>
          <w:color w:val="C00000"/>
          <w:sz w:val="24"/>
        </w:rPr>
        <w:t>(ふあん)</w:t>
      </w:r>
      <w:r>
        <w:rPr>
          <w:sz w:val="24"/>
        </w:rPr>
        <w:t xml:space="preserve"> で いっぱい に </w:t>
      </w:r>
      <w:r>
        <w:rPr>
          <w:color w:val="0070C0"/>
          <w:sz w:val="24"/>
        </w:rPr>
        <w:t>見</w:t>
      </w:r>
      <w:r>
        <w:rPr>
          <w:color w:val="C00000"/>
          <w:sz w:val="24"/>
        </w:rPr>
        <w:t>(み)</w:t>
      </w:r>
      <w:r>
        <w:rPr>
          <w:sz w:val="24"/>
        </w:rPr>
        <w:t xml:space="preserve">えた こと に </w:t>
      </w:r>
      <w:r>
        <w:rPr>
          <w:color w:val="0070C0"/>
          <w:sz w:val="24"/>
        </w:rPr>
        <w:t>気</w:t>
      </w:r>
      <w:r>
        <w:rPr>
          <w:color w:val="C00000"/>
          <w:sz w:val="24"/>
        </w:rPr>
        <w:t>(き)</w:t>
      </w:r>
      <w:r>
        <w:rPr>
          <w:sz w:val="24"/>
        </w:rPr>
        <w:t>づきました。</w:t>
      </w:r>
      <w:r>
        <w:rPr>
          <w:color w:val="0070C0"/>
          <w:sz w:val="24"/>
        </w:rPr>
        <w:t>見上</w:t>
      </w:r>
      <w:r>
        <w:rPr>
          <w:color w:val="C00000"/>
          <w:sz w:val="24"/>
        </w:rPr>
        <w:t>(みあ)</w:t>
      </w:r>
      <w:r>
        <w:rPr>
          <w:sz w:val="24"/>
        </w:rPr>
        <w:t xml:space="preserve">げる と、ボロボロ の </w:t>
      </w:r>
      <w:r>
        <w:rPr>
          <w:color w:val="0070C0"/>
          <w:sz w:val="24"/>
        </w:rPr>
        <w:t>服</w:t>
      </w:r>
      <w:r>
        <w:rPr>
          <w:color w:val="C00000"/>
          <w:sz w:val="24"/>
        </w:rPr>
        <w:t>(ふく)</w:t>
      </w:r>
      <w:r>
        <w:rPr>
          <w:sz w:val="24"/>
        </w:rPr>
        <w:t xml:space="preserve"> を </w:t>
      </w:r>
      <w:r>
        <w:rPr>
          <w:color w:val="0070C0"/>
          <w:sz w:val="24"/>
        </w:rPr>
        <w:t>着</w:t>
      </w:r>
      <w:r>
        <w:rPr>
          <w:color w:val="C00000"/>
          <w:sz w:val="24"/>
        </w:rPr>
        <w:t>(き)</w:t>
      </w:r>
      <w:r>
        <w:rPr>
          <w:sz w:val="24"/>
        </w:rPr>
        <w:t xml:space="preserve">た </w:t>
      </w:r>
      <w:r>
        <w:rPr>
          <w:color w:val="0070C0"/>
          <w:sz w:val="24"/>
        </w:rPr>
        <w:t>子</w:t>
      </w:r>
      <w:r>
        <w:rPr>
          <w:color w:val="C00000"/>
          <w:sz w:val="24"/>
        </w:rPr>
        <w:t>(こ)</w:t>
      </w:r>
      <w:r>
        <w:rPr>
          <w:sz w:val="24"/>
        </w:rPr>
        <w:t xml:space="preserve">ども たち に </w:t>
      </w:r>
      <w:r>
        <w:rPr>
          <w:color w:val="0070C0"/>
          <w:sz w:val="24"/>
        </w:rPr>
        <w:t>囲</w:t>
      </w:r>
      <w:r>
        <w:rPr>
          <w:color w:val="C00000"/>
          <w:sz w:val="24"/>
        </w:rPr>
        <w:t>(かこ)</w:t>
      </w:r>
      <w:r>
        <w:rPr>
          <w:sz w:val="24"/>
        </w:rPr>
        <w:t>まれて おり、</w:t>
      </w:r>
      <w:r>
        <w:rPr>
          <w:color w:val="0070C0"/>
          <w:sz w:val="24"/>
        </w:rPr>
        <w:t>私</w:t>
      </w:r>
      <w:r>
        <w:rPr>
          <w:color w:val="C00000"/>
          <w:sz w:val="24"/>
        </w:rPr>
        <w:t>(わたし)</w:t>
      </w:r>
      <w:r>
        <w:rPr>
          <w:sz w:val="24"/>
        </w:rPr>
        <w:t xml:space="preserve">たち が </w:t>
      </w:r>
      <w:r>
        <w:rPr>
          <w:color w:val="0070C0"/>
          <w:sz w:val="24"/>
        </w:rPr>
        <w:t>食</w:t>
      </w:r>
      <w:r>
        <w:rPr>
          <w:color w:val="C00000"/>
          <w:sz w:val="24"/>
        </w:rPr>
        <w:t>(た)</w:t>
      </w:r>
      <w:r>
        <w:rPr>
          <w:sz w:val="24"/>
        </w:rPr>
        <w:t xml:space="preserve">べる の を </w:t>
      </w:r>
      <w:r>
        <w:rPr>
          <w:color w:val="0070C0"/>
          <w:sz w:val="24"/>
        </w:rPr>
        <w:t>黙</w:t>
      </w:r>
      <w:r>
        <w:rPr>
          <w:color w:val="C00000"/>
          <w:sz w:val="24"/>
        </w:rPr>
        <w:t>(だま)</w:t>
      </w:r>
      <w:r>
        <w:rPr>
          <w:sz w:val="24"/>
        </w:rPr>
        <w:t xml:space="preserve">って </w:t>
      </w:r>
      <w:r>
        <w:rPr>
          <w:color w:val="0070C0"/>
          <w:sz w:val="24"/>
        </w:rPr>
        <w:t>見</w:t>
      </w:r>
      <w:r>
        <w:rPr>
          <w:color w:val="C00000"/>
          <w:sz w:val="24"/>
        </w:rPr>
        <w:t>(み)</w:t>
      </w:r>
      <w:r>
        <w:rPr>
          <w:sz w:val="24"/>
        </w:rPr>
        <w:t>て いました。</w:t>
      </w:r>
      <w:r>
        <w:rPr>
          <w:color w:val="0070C0"/>
          <w:sz w:val="24"/>
        </w:rPr>
        <w:t>私</w:t>
      </w:r>
      <w:r>
        <w:rPr>
          <w:color w:val="C00000"/>
          <w:sz w:val="24"/>
        </w:rPr>
        <w:t>(わたし)</w:t>
      </w:r>
      <w:r>
        <w:rPr>
          <w:sz w:val="24"/>
        </w:rPr>
        <w:t xml:space="preserve">たち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提供</w:t>
      </w:r>
      <w:r>
        <w:rPr>
          <w:color w:val="C00000"/>
          <w:sz w:val="24"/>
        </w:rPr>
        <w:t>(ていきょう)</w:t>
      </w:r>
      <w:r>
        <w:rPr>
          <w:sz w:val="24"/>
        </w:rPr>
        <w:t xml:space="preserve"> し、</w:t>
      </w:r>
      <w:r>
        <w:rPr>
          <w:color w:val="0070C0"/>
          <w:sz w:val="24"/>
        </w:rPr>
        <w:t>優</w:t>
      </w:r>
      <w:r>
        <w:rPr>
          <w:color w:val="C00000"/>
          <w:sz w:val="24"/>
        </w:rPr>
        <w:t>(やさ)</w:t>
      </w:r>
      <w:r>
        <w:rPr>
          <w:sz w:val="24"/>
        </w:rPr>
        <w:t xml:space="preserve">しく </w:t>
      </w:r>
      <w:r>
        <w:rPr>
          <w:color w:val="0070C0"/>
          <w:sz w:val="24"/>
        </w:rPr>
        <w:t>話</w:t>
      </w:r>
      <w:r>
        <w:rPr>
          <w:color w:val="C00000"/>
          <w:sz w:val="24"/>
        </w:rPr>
        <w:t>(はな)</w:t>
      </w:r>
      <w:r>
        <w:rPr>
          <w:sz w:val="24"/>
        </w:rPr>
        <w:t>しかけました が、</w:t>
      </w:r>
      <w:r>
        <w:rPr>
          <w:color w:val="0070C0"/>
          <w:sz w:val="24"/>
        </w:rPr>
        <w:t>彼</w:t>
      </w:r>
      <w:r>
        <w:rPr>
          <w:color w:val="C00000"/>
          <w:sz w:val="24"/>
        </w:rPr>
        <w:t>(かれ)</w:t>
      </w:r>
      <w:r>
        <w:rPr>
          <w:sz w:val="24"/>
        </w:rPr>
        <w:t xml:space="preserve">ら は </w:t>
      </w:r>
      <w:r>
        <w:rPr>
          <w:color w:val="0070C0"/>
          <w:sz w:val="24"/>
        </w:rPr>
        <w:t>動</w:t>
      </w:r>
      <w:r>
        <w:rPr>
          <w:color w:val="C00000"/>
          <w:sz w:val="24"/>
        </w:rPr>
        <w:t>(うご)</w:t>
      </w:r>
      <w:r>
        <w:rPr>
          <w:sz w:val="24"/>
        </w:rPr>
        <w:t>きません でした。</w:t>
      </w:r>
      <w:r>
        <w:rPr>
          <w:color w:val="0070C0"/>
          <w:sz w:val="24"/>
        </w:rPr>
        <w:t>彼</w:t>
      </w:r>
      <w:r>
        <w:rPr>
          <w:color w:val="C00000"/>
          <w:sz w:val="24"/>
        </w:rPr>
        <w:t>(かれ)</w:t>
      </w:r>
      <w:r>
        <w:rPr>
          <w:sz w:val="24"/>
        </w:rPr>
        <w:t xml:space="preserve">ら は ただ </w:t>
      </w:r>
      <w:r>
        <w:rPr>
          <w:color w:val="0070C0"/>
          <w:sz w:val="24"/>
        </w:rPr>
        <w:t>見知</w:t>
      </w:r>
      <w:r>
        <w:rPr>
          <w:color w:val="C00000"/>
          <w:sz w:val="24"/>
        </w:rPr>
        <w:t>(みし)</w:t>
      </w:r>
      <w:r>
        <w:rPr>
          <w:sz w:val="24"/>
        </w:rPr>
        <w:t xml:space="preserve">らぬ </w:t>
      </w:r>
      <w:r>
        <w:rPr>
          <w:color w:val="0070C0"/>
          <w:sz w:val="24"/>
        </w:rPr>
        <w:t>人</w:t>
      </w:r>
      <w:r>
        <w:rPr>
          <w:color w:val="C00000"/>
          <w:sz w:val="24"/>
        </w:rPr>
        <w:t>(ひと)</w:t>
      </w:r>
      <w:r>
        <w:rPr>
          <w:sz w:val="24"/>
        </w:rPr>
        <w:t xml:space="preserve"> に </w:t>
      </w:r>
      <w:r>
        <w:rPr>
          <w:color w:val="0070C0"/>
          <w:sz w:val="24"/>
        </w:rPr>
        <w:t>内気</w:t>
      </w:r>
      <w:r>
        <w:rPr>
          <w:color w:val="C00000"/>
          <w:sz w:val="24"/>
        </w:rPr>
        <w:t>(うちき)</w:t>
      </w:r>
      <w:r>
        <w:rPr>
          <w:sz w:val="24"/>
        </w:rPr>
        <w:t xml:space="preserve"> なだけ だ と </w:t>
      </w:r>
      <w:r>
        <w:rPr>
          <w:color w:val="0070C0"/>
          <w:sz w:val="24"/>
        </w:rPr>
        <w:t>結論</w:t>
      </w:r>
      <w:r>
        <w:rPr>
          <w:color w:val="C00000"/>
          <w:sz w:val="24"/>
        </w:rPr>
        <w:t>(けつろん)</w:t>
      </w:r>
      <w:r>
        <w:rPr>
          <w:sz w:val="24"/>
        </w:rPr>
        <w:t xml:space="preserve"> しました。</w:t>
      </w:r>
      <w:r>
        <w:rPr>
          <w:color w:val="0070C0"/>
          <w:sz w:val="24"/>
        </w:rPr>
        <w:t>後</w:t>
      </w:r>
      <w:r>
        <w:rPr>
          <w:color w:val="C00000"/>
          <w:sz w:val="24"/>
        </w:rPr>
        <w:t>(あと)</w:t>
      </w:r>
      <w:r>
        <w:rPr>
          <w:sz w:val="24"/>
        </w:rPr>
        <w:t xml:space="preserve"> で </w:t>
      </w:r>
      <w:r>
        <w:rPr>
          <w:color w:val="0070C0"/>
          <w:sz w:val="24"/>
        </w:rPr>
        <w:t>村</w:t>
      </w:r>
      <w:r>
        <w:rPr>
          <w:color w:val="C00000"/>
          <w:sz w:val="24"/>
        </w:rPr>
        <w:t>(むら)</w:t>
      </w:r>
      <w:r>
        <w:rPr>
          <w:sz w:val="24"/>
        </w:rPr>
        <w:t xml:space="preserve"> の </w:t>
      </w:r>
      <w:r>
        <w:rPr>
          <w:color w:val="0070C0"/>
          <w:sz w:val="24"/>
        </w:rPr>
        <w:t>大通</w:t>
      </w:r>
      <w:r>
        <w:rPr>
          <w:color w:val="C00000"/>
          <w:sz w:val="24"/>
        </w:rPr>
        <w:t>(おおどお)</w:t>
      </w:r>
      <w:r>
        <w:rPr>
          <w:sz w:val="24"/>
        </w:rPr>
        <w:t xml:space="preserve">り を </w:t>
      </w:r>
      <w:r>
        <w:rPr>
          <w:color w:val="0070C0"/>
          <w:sz w:val="24"/>
        </w:rPr>
        <w:t>歩</w:t>
      </w:r>
      <w:r>
        <w:rPr>
          <w:color w:val="C00000"/>
          <w:sz w:val="24"/>
        </w:rPr>
        <w:t>(ある)</w:t>
      </w:r>
      <w:r>
        <w:rPr>
          <w:sz w:val="24"/>
        </w:rPr>
        <w:t xml:space="preserve">いた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たち は </w:t>
      </w:r>
      <w:r>
        <w:rPr>
          <w:color w:val="0070C0"/>
          <w:sz w:val="24"/>
        </w:rPr>
        <w:t>静</w:t>
      </w:r>
      <w:r>
        <w:rPr>
          <w:color w:val="C00000"/>
          <w:sz w:val="24"/>
        </w:rPr>
        <w:t>(しず)</w:t>
      </w:r>
      <w:r>
        <w:rPr>
          <w:sz w:val="24"/>
        </w:rPr>
        <w:t xml:space="preserve">か な </w:t>
      </w:r>
      <w:r>
        <w:rPr>
          <w:color w:val="0070C0"/>
          <w:sz w:val="24"/>
        </w:rPr>
        <w:t>子</w:t>
      </w:r>
      <w:r>
        <w:rPr>
          <w:color w:val="C00000"/>
          <w:sz w:val="24"/>
        </w:rPr>
        <w:t>(こ)</w:t>
      </w:r>
      <w:r>
        <w:rPr>
          <w:sz w:val="24"/>
        </w:rPr>
        <w:t xml:space="preserve">ども たち の </w:t>
      </w:r>
      <w:r>
        <w:rPr>
          <w:color w:val="0070C0"/>
          <w:sz w:val="24"/>
        </w:rPr>
        <w:t>行列</w:t>
      </w:r>
      <w:r>
        <w:rPr>
          <w:color w:val="C00000"/>
          <w:sz w:val="24"/>
        </w:rPr>
        <w:t>(ぎょうれつ)</w:t>
      </w:r>
      <w:r>
        <w:rPr>
          <w:sz w:val="24"/>
        </w:rPr>
        <w:t xml:space="preserve"> に </w:t>
      </w:r>
      <w:r>
        <w:rPr>
          <w:color w:val="0070C0"/>
          <w:sz w:val="24"/>
        </w:rPr>
        <w:t>従</w:t>
      </w:r>
      <w:r>
        <w:rPr>
          <w:color w:val="C00000"/>
          <w:sz w:val="24"/>
        </w:rPr>
        <w:t>(したが)</w:t>
      </w:r>
      <w:r>
        <w:rPr>
          <w:sz w:val="24"/>
        </w:rPr>
        <w:t>われ ました。</w:t>
      </w:r>
      <w:r>
        <w:rPr>
          <w:color w:val="0070C0"/>
          <w:sz w:val="24"/>
        </w:rPr>
        <w:t>人</w:t>
      </w:r>
      <w:r>
        <w:rPr>
          <w:color w:val="C00000"/>
          <w:sz w:val="24"/>
        </w:rPr>
        <w:t>(ひと)</w:t>
      </w:r>
      <w:r>
        <w:rPr>
          <w:color w:val="0070C0"/>
          <w:sz w:val="24"/>
        </w:rPr>
        <w:t>気</w:t>
      </w:r>
      <w:r>
        <w:rPr>
          <w:color w:val="C00000"/>
          <w:sz w:val="24"/>
        </w:rPr>
        <w:t>(け)</w:t>
      </w:r>
      <w:r>
        <w:rPr>
          <w:sz w:val="24"/>
        </w:rPr>
        <w:t xml:space="preserve"> の なかった </w:t>
      </w:r>
      <w:r>
        <w:rPr>
          <w:color w:val="0070C0"/>
          <w:sz w:val="24"/>
        </w:rPr>
        <w:t>村</w:t>
      </w:r>
      <w:r>
        <w:rPr>
          <w:color w:val="C00000"/>
          <w:sz w:val="24"/>
        </w:rPr>
        <w:t>(むら)</w:t>
      </w:r>
      <w:r>
        <w:rPr>
          <w:sz w:val="24"/>
        </w:rPr>
        <w:t xml:space="preserve"> は、すぐ に </w:t>
      </w:r>
      <w:r>
        <w:rPr>
          <w:color w:val="0070C0"/>
          <w:sz w:val="24"/>
        </w:rPr>
        <w:t>生気</w:t>
      </w:r>
      <w:r>
        <w:rPr>
          <w:color w:val="C00000"/>
          <w:sz w:val="24"/>
        </w:rPr>
        <w:t>(せいき)</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しました。</w:t>
      </w:r>
      <w:r>
        <w:rPr>
          <w:color w:val="0070C0"/>
          <w:sz w:val="24"/>
        </w:rPr>
        <w:t>窓</w:t>
      </w:r>
      <w:r>
        <w:rPr>
          <w:color w:val="C00000"/>
          <w:sz w:val="24"/>
        </w:rPr>
        <w:t>(まど)</w:t>
      </w:r>
      <w:r>
        <w:rPr>
          <w:sz w:val="24"/>
        </w:rPr>
        <w:t xml:space="preserve"> に </w:t>
      </w:r>
      <w:r>
        <w:rPr>
          <w:color w:val="0070C0"/>
          <w:sz w:val="24"/>
        </w:rPr>
        <w:t>顔</w:t>
      </w:r>
      <w:r>
        <w:rPr>
          <w:color w:val="C00000"/>
          <w:sz w:val="24"/>
        </w:rPr>
        <w:t>(かお)</w:t>
      </w:r>
      <w:r>
        <w:rPr>
          <w:sz w:val="24"/>
        </w:rPr>
        <w:t xml:space="preserve"> が </w:t>
      </w:r>
      <w:r>
        <w:rPr>
          <w:color w:val="0070C0"/>
          <w:sz w:val="24"/>
        </w:rPr>
        <w:t>現</w:t>
      </w:r>
      <w:r>
        <w:rPr>
          <w:color w:val="C00000"/>
          <w:sz w:val="24"/>
        </w:rPr>
        <w:t>(あらわ)</w:t>
      </w:r>
      <w:r>
        <w:rPr>
          <w:sz w:val="24"/>
        </w:rPr>
        <w:t xml:space="preserve">れました。シャツ </w:t>
      </w:r>
      <w:r>
        <w:rPr>
          <w:color w:val="0070C0"/>
          <w:sz w:val="24"/>
        </w:rPr>
        <w:t>姿</w:t>
      </w:r>
      <w:r>
        <w:rPr>
          <w:color w:val="C00000"/>
          <w:sz w:val="24"/>
        </w:rPr>
        <w:t>(すがた)</w:t>
      </w:r>
      <w:r>
        <w:rPr>
          <w:sz w:val="24"/>
        </w:rPr>
        <w:t xml:space="preserve"> の </w:t>
      </w:r>
      <w:r>
        <w:rPr>
          <w:color w:val="0070C0"/>
          <w:sz w:val="24"/>
        </w:rPr>
        <w:t>男性</w:t>
      </w:r>
      <w:r>
        <w:rPr>
          <w:color w:val="C00000"/>
          <w:sz w:val="24"/>
        </w:rPr>
        <w:t>(だんせい)</w:t>
      </w:r>
      <w:r>
        <w:rPr>
          <w:sz w:val="24"/>
        </w:rPr>
        <w:t xml:space="preserve"> たち が </w:t>
      </w:r>
      <w:r>
        <w:rPr>
          <w:color w:val="0070C0"/>
          <w:sz w:val="24"/>
        </w:rPr>
        <w:t>家</w:t>
      </w:r>
      <w:r>
        <w:rPr>
          <w:color w:val="C00000"/>
          <w:sz w:val="24"/>
        </w:rPr>
        <w:t>(いえ)</w:t>
      </w:r>
      <w:r>
        <w:rPr>
          <w:sz w:val="24"/>
        </w:rPr>
        <w:t xml:space="preserve"> の </w:t>
      </w:r>
      <w:r>
        <w:rPr>
          <w:color w:val="0070C0"/>
          <w:sz w:val="24"/>
        </w:rPr>
        <w:t>外</w:t>
      </w:r>
      <w:r>
        <w:rPr>
          <w:color w:val="C00000"/>
          <w:sz w:val="24"/>
        </w:rPr>
        <w:t>(そと)</w:t>
      </w:r>
      <w:r>
        <w:rPr>
          <w:sz w:val="24"/>
        </w:rPr>
        <w:t xml:space="preserve"> に </w:t>
      </w:r>
      <w:r>
        <w:rPr>
          <w:color w:val="0070C0"/>
          <w:sz w:val="24"/>
        </w:rPr>
        <w:t>立</w:t>
      </w:r>
      <w:r>
        <w:rPr>
          <w:color w:val="C00000"/>
          <w:sz w:val="24"/>
        </w:rPr>
        <w:t>(た)</w:t>
      </w:r>
      <w:r>
        <w:rPr>
          <w:sz w:val="24"/>
        </w:rPr>
        <w:t>って、</w:t>
      </w:r>
      <w:r>
        <w:rPr>
          <w:color w:val="0070C0"/>
          <w:sz w:val="24"/>
        </w:rPr>
        <w:t>私</w:t>
      </w:r>
      <w:r>
        <w:rPr>
          <w:color w:val="C00000"/>
          <w:sz w:val="24"/>
        </w:rPr>
        <w:t>(わたし)</w:t>
      </w:r>
      <w:r>
        <w:rPr>
          <w:sz w:val="24"/>
        </w:rPr>
        <w:t xml:space="preserve">たち を </w:t>
      </w:r>
      <w:r>
        <w:rPr>
          <w:color w:val="0070C0"/>
          <w:sz w:val="24"/>
        </w:rPr>
        <w:t>睨</w:t>
      </w:r>
      <w:r>
        <w:rPr>
          <w:color w:val="C00000"/>
          <w:sz w:val="24"/>
        </w:rPr>
        <w:t>(にら)</w:t>
      </w:r>
      <w:r>
        <w:rPr>
          <w:sz w:val="24"/>
        </w:rPr>
        <w:t>みました。</w:t>
      </w:r>
      <w:r>
        <w:rPr>
          <w:color w:val="0070C0"/>
          <w:sz w:val="24"/>
        </w:rPr>
        <w:t>黒</w:t>
      </w:r>
      <w:r>
        <w:rPr>
          <w:color w:val="C00000"/>
          <w:sz w:val="24"/>
        </w:rPr>
        <w:t>(くろ)</w:t>
      </w:r>
      <w:r>
        <w:rPr>
          <w:sz w:val="24"/>
        </w:rPr>
        <w:t xml:space="preserve"> い ショール を </w:t>
      </w:r>
      <w:r>
        <w:rPr>
          <w:color w:val="0070C0"/>
          <w:sz w:val="24"/>
        </w:rPr>
        <w:t>着</w:t>
      </w:r>
      <w:r>
        <w:rPr>
          <w:color w:val="C00000"/>
          <w:sz w:val="24"/>
        </w:rPr>
        <w:t>(き)</w:t>
      </w:r>
      <w:r>
        <w:rPr>
          <w:sz w:val="24"/>
        </w:rPr>
        <w:t xml:space="preserve">た </w:t>
      </w:r>
      <w:r>
        <w:rPr>
          <w:color w:val="0070C0"/>
          <w:sz w:val="24"/>
        </w:rPr>
        <w:t>老婦人</w:t>
      </w:r>
      <w:r>
        <w:rPr>
          <w:color w:val="C00000"/>
          <w:sz w:val="24"/>
        </w:rPr>
        <w:t>(ろうふじん)</w:t>
      </w:r>
      <w:r>
        <w:rPr>
          <w:sz w:val="24"/>
        </w:rPr>
        <w:t xml:space="preserve"> たち は、</w:t>
      </w:r>
      <w:r>
        <w:rPr>
          <w:color w:val="0070C0"/>
          <w:sz w:val="24"/>
        </w:rPr>
        <w:t>戸口</w:t>
      </w:r>
      <w:r>
        <w:rPr>
          <w:color w:val="C00000"/>
          <w:sz w:val="24"/>
        </w:rPr>
        <w:t>(とぐち)</w:t>
      </w:r>
      <w:r>
        <w:rPr>
          <w:sz w:val="24"/>
        </w:rPr>
        <w:t xml:space="preserve"> から </w:t>
      </w:r>
      <w:r>
        <w:rPr>
          <w:color w:val="0070C0"/>
          <w:sz w:val="24"/>
        </w:rPr>
        <w:t>私</w:t>
      </w:r>
      <w:r>
        <w:rPr>
          <w:color w:val="C00000"/>
          <w:sz w:val="24"/>
        </w:rPr>
        <w:t>(わたし)</w:t>
      </w:r>
      <w:r>
        <w:rPr>
          <w:sz w:val="24"/>
        </w:rPr>
        <w:t xml:space="preserve">たち を のぞき </w:t>
      </w:r>
      <w:r>
        <w:rPr>
          <w:color w:val="0070C0"/>
          <w:sz w:val="24"/>
        </w:rPr>
        <w:t>見</w:t>
      </w:r>
      <w:r>
        <w:rPr>
          <w:color w:val="C00000"/>
          <w:sz w:val="24"/>
        </w:rPr>
        <w:t>(み)</w:t>
      </w:r>
      <w:r>
        <w:rPr>
          <w:sz w:val="24"/>
        </w:rPr>
        <w:t xml:space="preserve"> ました。</w:t>
      </w:r>
      <w:r>
        <w:rPr>
          <w:color w:val="0070C0"/>
          <w:sz w:val="24"/>
        </w:rPr>
        <w:t>一番</w:t>
      </w:r>
      <w:r>
        <w:rPr>
          <w:color w:val="C00000"/>
          <w:sz w:val="24"/>
        </w:rPr>
        <w:t>(いちばん)</w:t>
      </w:r>
      <w:r>
        <w:rPr>
          <w:sz w:val="24"/>
        </w:rPr>
        <w:t xml:space="preserve"> </w:t>
      </w:r>
      <w:r>
        <w:rPr>
          <w:color w:val="0070C0"/>
          <w:sz w:val="24"/>
        </w:rPr>
        <w:t>怖</w:t>
      </w:r>
      <w:r>
        <w:rPr>
          <w:color w:val="C00000"/>
          <w:sz w:val="24"/>
        </w:rPr>
        <w:t>(こわ)</w:t>
      </w:r>
      <w:r>
        <w:rPr>
          <w:sz w:val="24"/>
        </w:rPr>
        <w:t>かった の は、</w:t>
      </w:r>
      <w:r>
        <w:rPr>
          <w:color w:val="0070C0"/>
          <w:sz w:val="24"/>
        </w:rPr>
        <w:t>音</w:t>
      </w:r>
      <w:r>
        <w:rPr>
          <w:color w:val="C00000"/>
          <w:sz w:val="24"/>
        </w:rPr>
        <w:t>(おと)</w:t>
      </w:r>
      <w:r>
        <w:rPr>
          <w:sz w:val="24"/>
        </w:rPr>
        <w:t xml:space="preserve"> が </w:t>
      </w:r>
      <w:r>
        <w:rPr>
          <w:color w:val="0070C0"/>
          <w:sz w:val="24"/>
        </w:rPr>
        <w:t>何</w:t>
      </w:r>
      <w:r>
        <w:rPr>
          <w:color w:val="C00000"/>
          <w:sz w:val="24"/>
        </w:rPr>
        <w:t>(なに)</w:t>
      </w:r>
      <w:r>
        <w:rPr>
          <w:sz w:val="24"/>
        </w:rPr>
        <w:t xml:space="preserve"> も </w:t>
      </w:r>
      <w:r>
        <w:rPr>
          <w:color w:val="0070C0"/>
          <w:sz w:val="24"/>
        </w:rPr>
        <w:t>聞</w:t>
      </w:r>
      <w:r>
        <w:rPr>
          <w:color w:val="C00000"/>
          <w:sz w:val="24"/>
        </w:rPr>
        <w:t>(き)</w:t>
      </w:r>
      <w:r>
        <w:rPr>
          <w:sz w:val="24"/>
        </w:rPr>
        <w:t>こえなかった こと です。</w:t>
      </w:r>
      <w:r>
        <w:rPr>
          <w:color w:val="0070C0"/>
          <w:sz w:val="24"/>
        </w:rPr>
        <w:t>私</w:t>
      </w:r>
      <w:r>
        <w:rPr>
          <w:color w:val="C00000"/>
          <w:sz w:val="24"/>
        </w:rPr>
        <w:t>(わたし)</w:t>
      </w:r>
      <w:r>
        <w:rPr>
          <w:sz w:val="24"/>
        </w:rPr>
        <w:t xml:space="preserve">たち は </w:t>
      </w:r>
      <w:r>
        <w:rPr>
          <w:color w:val="0070C0"/>
          <w:sz w:val="24"/>
        </w:rPr>
        <w:t>歓迎</w:t>
      </w:r>
      <w:r>
        <w:rPr>
          <w:color w:val="C00000"/>
          <w:sz w:val="24"/>
        </w:rPr>
        <w:t>(かんげい)</w:t>
      </w:r>
      <w:r>
        <w:rPr>
          <w:sz w:val="24"/>
        </w:rPr>
        <w:t xml:space="preserve"> されない </w:t>
      </w:r>
      <w:r>
        <w:rPr>
          <w:color w:val="0070C0"/>
          <w:sz w:val="24"/>
        </w:rPr>
        <w:t>訪問者</w:t>
      </w:r>
      <w:r>
        <w:rPr>
          <w:color w:val="C00000"/>
          <w:sz w:val="24"/>
        </w:rPr>
        <w:t>(ほうもんしゃ)</w:t>
      </w:r>
      <w:r>
        <w:rPr>
          <w:sz w:val="24"/>
        </w:rPr>
        <w:t xml:space="preserve"> で ある こと は </w:t>
      </w:r>
      <w:r>
        <w:rPr>
          <w:color w:val="0070C0"/>
          <w:sz w:val="24"/>
        </w:rPr>
        <w:t>間違</w:t>
      </w:r>
      <w:r>
        <w:rPr>
          <w:color w:val="C00000"/>
          <w:sz w:val="24"/>
        </w:rPr>
        <w:t>(まちが)</w:t>
      </w:r>
      <w:r>
        <w:rPr>
          <w:sz w:val="24"/>
        </w:rPr>
        <w:t xml:space="preserve">い ありません でした。これ </w:t>
      </w:r>
      <w:r>
        <w:rPr>
          <w:color w:val="0070C0"/>
          <w:sz w:val="24"/>
        </w:rPr>
        <w:t>以上</w:t>
      </w:r>
      <w:r>
        <w:rPr>
          <w:color w:val="C00000"/>
          <w:sz w:val="24"/>
        </w:rPr>
        <w:t>(いじょう)</w:t>
      </w:r>
      <w:r>
        <w:rPr>
          <w:sz w:val="24"/>
        </w:rPr>
        <w:t xml:space="preserve"> の </w:t>
      </w:r>
      <w:r>
        <w:rPr>
          <w:color w:val="0070C0"/>
          <w:sz w:val="24"/>
        </w:rPr>
        <w:t>警告</w:t>
      </w:r>
      <w:r>
        <w:rPr>
          <w:color w:val="C00000"/>
          <w:sz w:val="24"/>
        </w:rPr>
        <w:t>(けいこく)</w:t>
      </w:r>
      <w:r>
        <w:rPr>
          <w:sz w:val="24"/>
        </w:rPr>
        <w:t xml:space="preserve"> は </w:t>
      </w:r>
      <w:r>
        <w:rPr>
          <w:color w:val="0070C0"/>
          <w:sz w:val="24"/>
        </w:rPr>
        <w:t>必要</w:t>
      </w:r>
      <w:r>
        <w:rPr>
          <w:color w:val="C00000"/>
          <w:sz w:val="24"/>
        </w:rPr>
        <w:t>(ひつよう)</w:t>
      </w:r>
      <w:r>
        <w:rPr>
          <w:sz w:val="24"/>
        </w:rPr>
        <w:t xml:space="preserve"> ありません でした。</w:t>
      </w:r>
      <w:r>
        <w:rPr>
          <w:color w:val="0070C0"/>
          <w:sz w:val="24"/>
        </w:rPr>
        <w:t>大通</w:t>
      </w:r>
      <w:r>
        <w:rPr>
          <w:color w:val="C00000"/>
          <w:sz w:val="24"/>
        </w:rPr>
        <w:t>(おおどお)</w:t>
      </w:r>
      <w:r>
        <w:rPr>
          <w:sz w:val="24"/>
        </w:rPr>
        <w:t xml:space="preserve">り を </w:t>
      </w:r>
      <w:r>
        <w:rPr>
          <w:color w:val="0070C0"/>
          <w:sz w:val="24"/>
        </w:rPr>
        <w:t>引</w:t>
      </w:r>
      <w:r>
        <w:rPr>
          <w:color w:val="C00000"/>
          <w:sz w:val="24"/>
        </w:rPr>
        <w:t>(ひ)</w:t>
      </w:r>
      <w:r>
        <w:rPr>
          <w:sz w:val="24"/>
        </w:rPr>
        <w:t>き</w:t>
      </w:r>
      <w:r>
        <w:rPr>
          <w:color w:val="0070C0"/>
          <w:sz w:val="24"/>
        </w:rPr>
        <w:t>返</w:t>
      </w:r>
      <w:r>
        <w:rPr>
          <w:color w:val="C00000"/>
          <w:sz w:val="24"/>
        </w:rPr>
        <w:t>(かえ)</w:t>
      </w:r>
      <w:r>
        <w:rPr>
          <w:sz w:val="24"/>
        </w:rPr>
        <w:t>し、</w:t>
      </w:r>
      <w:r>
        <w:rPr>
          <w:color w:val="0070C0"/>
          <w:sz w:val="24"/>
        </w:rPr>
        <w:t>急</w:t>
      </w:r>
      <w:r>
        <w:rPr>
          <w:color w:val="C00000"/>
          <w:sz w:val="24"/>
        </w:rPr>
        <w:t>(いそ)</w:t>
      </w:r>
      <w:r>
        <w:rPr>
          <w:sz w:val="24"/>
        </w:rPr>
        <w:t>いで、</w:t>
      </w:r>
      <w:r>
        <w:rPr>
          <w:color w:val="0070C0"/>
          <w:sz w:val="24"/>
        </w:rPr>
        <w:t>船頭</w:t>
      </w:r>
      <w:r>
        <w:rPr>
          <w:color w:val="C00000"/>
          <w:sz w:val="24"/>
        </w:rPr>
        <w:t>(せんどう)</w:t>
      </w:r>
      <w:r>
        <w:rPr>
          <w:sz w:val="24"/>
        </w:rPr>
        <w:t xml:space="preserve"> が </w:t>
      </w:r>
      <w:r>
        <w:rPr>
          <w:color w:val="0070C0"/>
          <w:sz w:val="24"/>
        </w:rPr>
        <w:t>待</w:t>
      </w:r>
      <w:r>
        <w:rPr>
          <w:color w:val="C00000"/>
          <w:sz w:val="24"/>
        </w:rPr>
        <w:t>(ま)</w:t>
      </w:r>
      <w:r>
        <w:rPr>
          <w:sz w:val="24"/>
        </w:rPr>
        <w:t xml:space="preserve">って くれて いる こと を </w:t>
      </w:r>
      <w:r>
        <w:rPr>
          <w:color w:val="0070C0"/>
          <w:sz w:val="24"/>
        </w:rPr>
        <w:t>願</w:t>
      </w:r>
      <w:r>
        <w:rPr>
          <w:color w:val="C00000"/>
          <w:sz w:val="24"/>
        </w:rPr>
        <w:t>(ねが)</w:t>
      </w:r>
      <w:r>
        <w:rPr>
          <w:sz w:val="24"/>
        </w:rPr>
        <w:t>い ながら、</w:t>
      </w:r>
      <w:r>
        <w:rPr>
          <w:color w:val="0070C0"/>
          <w:sz w:val="24"/>
        </w:rPr>
        <w:t>川</w:t>
      </w:r>
      <w:r>
        <w:rPr>
          <w:color w:val="C00000"/>
          <w:sz w:val="24"/>
        </w:rPr>
        <w:t>(かわ)</w:t>
      </w:r>
      <w:r>
        <w:rPr>
          <w:sz w:val="24"/>
        </w:rPr>
        <w:t xml:space="preserve"> へ と </w:t>
      </w:r>
      <w:r>
        <w:rPr>
          <w:color w:val="0070C0"/>
          <w:sz w:val="24"/>
        </w:rPr>
        <w:t>急</w:t>
      </w:r>
      <w:r>
        <w:rPr>
          <w:color w:val="C00000"/>
          <w:sz w:val="24"/>
        </w:rPr>
        <w:t>(いそ)</w:t>
      </w:r>
      <w:r>
        <w:rPr>
          <w:sz w:val="24"/>
        </w:rPr>
        <w:t>ぎました。</w:t>
      </w:r>
    </w:p>
    <w:p>
      <w:pPr>
        <w:pStyle w:val="Heading2"/>
      </w:pPr>
      <w:r>
        <w:rPr>
          <w:b/>
          <w:color w:val="555555"/>
          <w:sz w:val="26"/>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
      <w:pPr>
        <w:pStyle w:val="Heading1"/>
      </w:pPr>
      <w:r>
        <w:rPr>
          <w:b/>
          <w:color w:val="1F4E79"/>
          <w:sz w:val="30"/>
        </w:rPr>
        <w:t>第49課　The ideal servant　/　理想(りそう) の 召使(めしつか)い　/　理想的仆人</w:t>
      </w:r>
    </w:p>
    <w:p>
      <w:pPr>
        <w:pStyle w:val="Heading2"/>
      </w:pPr>
      <w:r>
        <w:rPr>
          <w:b/>
          <w:color w:val="555555"/>
          <w:sz w:val="26"/>
        </w:rPr>
        <w:t>English</w:t>
      </w:r>
    </w:p>
    <w:p>
      <w:r>
        <w:rPr>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r>
        <w:rPr>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Pr>
        <w:pStyle w:val="Heading2"/>
      </w:pPr>
      <w:r>
        <w:rPr>
          <w:b/>
          <w:color w:val="555555"/>
          <w:sz w:val="26"/>
        </w:rPr>
        <w:t>日本語(にほんご)</w:t>
      </w:r>
    </w:p>
    <w:p>
      <w:r>
        <w:rPr>
          <w:sz w:val="24"/>
        </w:rPr>
        <w:t xml:space="preserve">おば の ハリエット が </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亡</w:t>
      </w:r>
      <w:r>
        <w:rPr>
          <w:color w:val="C00000"/>
          <w:sz w:val="24"/>
        </w:rPr>
        <w:t>(な)</w:t>
      </w:r>
      <w:r>
        <w:rPr>
          <w:sz w:val="24"/>
        </w:rPr>
        <w:t xml:space="preserve">くなった の は </w:t>
      </w:r>
      <w:r>
        <w:rPr>
          <w:color w:val="0070C0"/>
          <w:sz w:val="24"/>
        </w:rPr>
        <w:t>良</w:t>
      </w:r>
      <w:r>
        <w:rPr>
          <w:color w:val="C00000"/>
          <w:sz w:val="24"/>
        </w:rPr>
        <w:t>(よ)</w:t>
      </w:r>
      <w:r>
        <w:rPr>
          <w:sz w:val="24"/>
        </w:rPr>
        <w:t xml:space="preserve">い こと です。もし </w:t>
      </w:r>
      <w:r>
        <w:rPr>
          <w:color w:val="0070C0"/>
          <w:sz w:val="24"/>
        </w:rPr>
        <w:t>今日</w:t>
      </w:r>
      <w:r>
        <w:rPr>
          <w:color w:val="C00000"/>
          <w:sz w:val="24"/>
        </w:rPr>
        <w:t>(きょう)</w:t>
      </w:r>
      <w:r>
        <w:rPr>
          <w:sz w:val="24"/>
        </w:rPr>
        <w:t xml:space="preserve"> </w:t>
      </w:r>
      <w:r>
        <w:rPr>
          <w:color w:val="0070C0"/>
          <w:sz w:val="24"/>
        </w:rPr>
        <w:t>生</w:t>
      </w:r>
      <w:r>
        <w:rPr>
          <w:color w:val="C00000"/>
          <w:sz w:val="24"/>
        </w:rPr>
        <w:t>(い)</w:t>
      </w:r>
      <w:r>
        <w:rPr>
          <w:sz w:val="24"/>
        </w:rPr>
        <w:t>きて いたら、</w:t>
      </w:r>
      <w:r>
        <w:rPr>
          <w:color w:val="0070C0"/>
          <w:sz w:val="24"/>
        </w:rPr>
        <w:t>彼女</w:t>
      </w:r>
      <w:r>
        <w:rPr>
          <w:color w:val="C00000"/>
          <w:sz w:val="24"/>
        </w:rPr>
        <w:t>(かのじょ)</w:t>
      </w:r>
      <w:r>
        <w:rPr>
          <w:sz w:val="24"/>
        </w:rPr>
        <w:t xml:space="preserve"> が </w:t>
      </w:r>
      <w:r>
        <w:rPr>
          <w:color w:val="0070C0"/>
          <w:sz w:val="24"/>
        </w:rPr>
        <w:t>大好</w:t>
      </w:r>
      <w:r>
        <w:rPr>
          <w:color w:val="C00000"/>
          <w:sz w:val="24"/>
        </w:rPr>
        <w:t>(だいす)</w:t>
      </w:r>
      <w:r>
        <w:rPr>
          <w:sz w:val="24"/>
        </w:rPr>
        <w:t xml:space="preserve">き だった </w:t>
      </w:r>
      <w:r>
        <w:rPr>
          <w:color w:val="0070C0"/>
          <w:sz w:val="24"/>
        </w:rPr>
        <w:t>会話</w:t>
      </w:r>
      <w:r>
        <w:rPr>
          <w:color w:val="C00000"/>
          <w:sz w:val="24"/>
        </w:rPr>
        <w:t>(かいわ)</w:t>
      </w:r>
      <w:r>
        <w:rPr>
          <w:sz w:val="24"/>
        </w:rPr>
        <w:t xml:space="preserve"> の トピック、</w:t>
      </w:r>
      <w:r>
        <w:rPr>
          <w:color w:val="0070C0"/>
          <w:sz w:val="24"/>
        </w:rPr>
        <w:t>家</w:t>
      </w:r>
      <w:r>
        <w:rPr>
          <w:color w:val="C00000"/>
          <w:sz w:val="24"/>
        </w:rPr>
        <w:t>(いえ)</w:t>
      </w:r>
      <w:r>
        <w:rPr>
          <w:sz w:val="24"/>
        </w:rPr>
        <w:t xml:space="preserve"> の </w:t>
      </w:r>
      <w:r>
        <w:rPr>
          <w:color w:val="0070C0"/>
          <w:sz w:val="24"/>
        </w:rPr>
        <w:t>召使</w:t>
      </w:r>
      <w:r>
        <w:rPr>
          <w:color w:val="C00000"/>
          <w:sz w:val="24"/>
        </w:rPr>
        <w:t>(めしつか)</w:t>
      </w:r>
      <w:r>
        <w:rPr>
          <w:sz w:val="24"/>
        </w:rPr>
        <w:t xml:space="preserve">い について </w:t>
      </w:r>
      <w:r>
        <w:rPr>
          <w:color w:val="0070C0"/>
          <w:sz w:val="24"/>
        </w:rPr>
        <w:t>意見</w:t>
      </w:r>
      <w:r>
        <w:rPr>
          <w:color w:val="C00000"/>
          <w:sz w:val="24"/>
        </w:rPr>
        <w:t>(いけん)</w:t>
      </w:r>
      <w:r>
        <w:rPr>
          <w:sz w:val="24"/>
        </w:rPr>
        <w:t xml:space="preserve"> を </w:t>
      </w:r>
      <w:r>
        <w:rPr>
          <w:color w:val="0070C0"/>
          <w:sz w:val="24"/>
        </w:rPr>
        <w:t>述</w:t>
      </w:r>
      <w:r>
        <w:rPr>
          <w:color w:val="C00000"/>
          <w:sz w:val="24"/>
        </w:rPr>
        <w:t>(の)</w:t>
      </w:r>
      <w:r>
        <w:rPr>
          <w:sz w:val="24"/>
        </w:rPr>
        <w:t>べる こと は できなかった でしょう。ハリエット おば さん は、</w:t>
      </w:r>
      <w:r>
        <w:rPr>
          <w:color w:val="0070C0"/>
          <w:sz w:val="24"/>
        </w:rPr>
        <w:t>家事</w:t>
      </w:r>
      <w:r>
        <w:rPr>
          <w:color w:val="C00000"/>
          <w:sz w:val="24"/>
        </w:rPr>
        <w:t>(かじ)</w:t>
      </w:r>
      <w:r>
        <w:rPr>
          <w:sz w:val="24"/>
        </w:rPr>
        <w:t xml:space="preserve"> を する ため に </w:t>
      </w:r>
      <w:r>
        <w:rPr>
          <w:color w:val="0070C0"/>
          <w:sz w:val="24"/>
        </w:rPr>
        <w:t>召使</w:t>
      </w:r>
      <w:r>
        <w:rPr>
          <w:color w:val="C00000"/>
          <w:sz w:val="24"/>
        </w:rPr>
        <w:t>(めしつか)</w:t>
      </w:r>
      <w:r>
        <w:rPr>
          <w:sz w:val="24"/>
        </w:rPr>
        <w:t xml:space="preserve">い が </w:t>
      </w:r>
      <w:r>
        <w:rPr>
          <w:color w:val="0070C0"/>
          <w:sz w:val="24"/>
        </w:rPr>
        <w:t>雇</w:t>
      </w:r>
      <w:r>
        <w:rPr>
          <w:color w:val="C00000"/>
          <w:sz w:val="24"/>
        </w:rPr>
        <w:t>(やと)</w:t>
      </w:r>
      <w:r>
        <w:rPr>
          <w:sz w:val="24"/>
        </w:rPr>
        <w:t xml:space="preserve">われて いた のんびり と した </w:t>
      </w:r>
      <w:r>
        <w:rPr>
          <w:color w:val="0070C0"/>
          <w:sz w:val="24"/>
        </w:rPr>
        <w:t>時代</w:t>
      </w:r>
      <w:r>
        <w:rPr>
          <w:color w:val="C00000"/>
          <w:sz w:val="24"/>
        </w:rPr>
        <w:t>(じだい)</w:t>
      </w:r>
      <w:r>
        <w:rPr>
          <w:sz w:val="24"/>
        </w:rPr>
        <w:t xml:space="preserve"> に </w:t>
      </w:r>
      <w:r>
        <w:rPr>
          <w:color w:val="0070C0"/>
          <w:sz w:val="24"/>
        </w:rPr>
        <w:t>生</w:t>
      </w:r>
      <w:r>
        <w:rPr>
          <w:color w:val="C00000"/>
          <w:sz w:val="24"/>
        </w:rPr>
        <w:t>(い)</w:t>
      </w:r>
      <w:r>
        <w:rPr>
          <w:sz w:val="24"/>
        </w:rPr>
        <w:t>きて いました。</w:t>
      </w:r>
      <w:r>
        <w:rPr>
          <w:color w:val="0070C0"/>
          <w:sz w:val="24"/>
        </w:rPr>
        <w:t>彼女</w:t>
      </w:r>
      <w:r>
        <w:rPr>
          <w:color w:val="C00000"/>
          <w:sz w:val="24"/>
        </w:rPr>
        <w:t>(かのじょ)</w:t>
      </w:r>
      <w:r>
        <w:rPr>
          <w:sz w:val="24"/>
        </w:rPr>
        <w:t xml:space="preserve"> は 「ザ・ゲーブルズ」 と </w:t>
      </w:r>
      <w:r>
        <w:rPr>
          <w:color w:val="0070C0"/>
          <w:sz w:val="24"/>
        </w:rPr>
        <w:t>呼</w:t>
      </w:r>
      <w:r>
        <w:rPr>
          <w:color w:val="C00000"/>
          <w:sz w:val="24"/>
        </w:rPr>
        <w:t>(よ)</w:t>
      </w:r>
      <w:r>
        <w:rPr>
          <w:sz w:val="24"/>
        </w:rPr>
        <w:t xml:space="preserve">ばれる </w:t>
      </w:r>
      <w:r>
        <w:rPr>
          <w:color w:val="0070C0"/>
          <w:sz w:val="24"/>
        </w:rPr>
        <w:t>巨大</w:t>
      </w:r>
      <w:r>
        <w:rPr>
          <w:color w:val="C00000"/>
          <w:sz w:val="24"/>
        </w:rPr>
        <w:t>(きょだい)</w:t>
      </w:r>
      <w:r>
        <w:rPr>
          <w:sz w:val="24"/>
        </w:rPr>
        <w:t xml:space="preserve"> で </w:t>
      </w:r>
      <w:r>
        <w:rPr>
          <w:color w:val="0070C0"/>
          <w:sz w:val="24"/>
        </w:rPr>
        <w:t>曲</w:t>
      </w:r>
      <w:r>
        <w:rPr>
          <w:color w:val="C00000"/>
          <w:sz w:val="24"/>
        </w:rPr>
        <w:t>(ま)</w:t>
      </w:r>
      <w:r>
        <w:rPr>
          <w:sz w:val="24"/>
        </w:rPr>
        <w:t xml:space="preserve">がりくねった </w:t>
      </w:r>
      <w:r>
        <w:rPr>
          <w:color w:val="0070C0"/>
          <w:sz w:val="24"/>
        </w:rPr>
        <w:t>田舎</w:t>
      </w:r>
      <w:r>
        <w:rPr>
          <w:color w:val="C00000"/>
          <w:sz w:val="24"/>
        </w:rPr>
        <w:t>(いなか)</w:t>
      </w:r>
      <w:r>
        <w:rPr>
          <w:sz w:val="24"/>
        </w:rPr>
        <w:t xml:space="preserve"> の </w:t>
      </w:r>
      <w:r>
        <w:rPr>
          <w:color w:val="0070C0"/>
          <w:sz w:val="24"/>
        </w:rPr>
        <w:t>家</w:t>
      </w:r>
      <w:r>
        <w:rPr>
          <w:color w:val="C00000"/>
          <w:sz w:val="24"/>
        </w:rPr>
        <w:t>(いえ)</w:t>
      </w:r>
      <w:r>
        <w:rPr>
          <w:sz w:val="24"/>
        </w:rPr>
        <w:t xml:space="preserve"> を </w:t>
      </w:r>
      <w:r>
        <w:rPr>
          <w:color w:val="0070C0"/>
          <w:sz w:val="24"/>
        </w:rPr>
        <w:t>持</w:t>
      </w:r>
      <w:r>
        <w:rPr>
          <w:color w:val="C00000"/>
          <w:sz w:val="24"/>
        </w:rPr>
        <w:t>(も)</w:t>
      </w:r>
      <w:r>
        <w:rPr>
          <w:sz w:val="24"/>
        </w:rPr>
        <w:t>って いました。</w:t>
      </w:r>
      <w:r>
        <w:rPr>
          <w:color w:val="0070C0"/>
          <w:sz w:val="24"/>
        </w:rPr>
        <w:t>彼女</w:t>
      </w:r>
      <w:r>
        <w:rPr>
          <w:color w:val="C00000"/>
          <w:sz w:val="24"/>
        </w:rPr>
        <w:t>(かのじょ)</w:t>
      </w:r>
      <w:r>
        <w:rPr>
          <w:sz w:val="24"/>
        </w:rPr>
        <w:t xml:space="preserve"> は この </w:t>
      </w:r>
      <w:r>
        <w:rPr>
          <w:color w:val="0070C0"/>
          <w:sz w:val="24"/>
        </w:rPr>
        <w:t>家</w:t>
      </w:r>
      <w:r>
        <w:rPr>
          <w:color w:val="C00000"/>
          <w:sz w:val="24"/>
        </w:rPr>
        <w:t>(いえ)</w:t>
      </w:r>
      <w:r>
        <w:rPr>
          <w:sz w:val="24"/>
        </w:rPr>
        <w:t xml:space="preserve"> に </w:t>
      </w:r>
      <w:r>
        <w:rPr>
          <w:color w:val="0070C0"/>
          <w:sz w:val="24"/>
        </w:rPr>
        <w:t>感情的</w:t>
      </w:r>
      <w:r>
        <w:rPr>
          <w:color w:val="C00000"/>
          <w:sz w:val="24"/>
        </w:rPr>
        <w:t>(かんじょうてき)</w:t>
      </w:r>
      <w:r>
        <w:rPr>
          <w:sz w:val="24"/>
        </w:rPr>
        <w:t xml:space="preserve"> に </w:t>
      </w:r>
      <w:r>
        <w:rPr>
          <w:color w:val="0070C0"/>
          <w:sz w:val="24"/>
        </w:rPr>
        <w:t>執着</w:t>
      </w:r>
      <w:r>
        <w:rPr>
          <w:color w:val="C00000"/>
          <w:sz w:val="24"/>
        </w:rPr>
        <w:t>(しゅうちゃく)</w:t>
      </w:r>
      <w:r>
        <w:rPr>
          <w:sz w:val="24"/>
        </w:rPr>
        <w:t xml:space="preserve"> して おり、</w:t>
      </w:r>
      <w:r>
        <w:rPr>
          <w:color w:val="0070C0"/>
          <w:sz w:val="24"/>
        </w:rPr>
        <w:t>必要</w:t>
      </w:r>
      <w:r>
        <w:rPr>
          <w:color w:val="C00000"/>
          <w:sz w:val="24"/>
        </w:rPr>
        <w:t>(ひつよう)</w:t>
      </w:r>
      <w:r>
        <w:rPr>
          <w:sz w:val="24"/>
        </w:rPr>
        <w:t xml:space="preserve"> に </w:t>
      </w:r>
      <w:r>
        <w:rPr>
          <w:color w:val="0070C0"/>
          <w:sz w:val="24"/>
        </w:rPr>
        <w:t>対</w:t>
      </w:r>
      <w:r>
        <w:rPr>
          <w:color w:val="C00000"/>
          <w:sz w:val="24"/>
        </w:rPr>
        <w:t>(たい)</w:t>
      </w:r>
      <w:r>
        <w:rPr>
          <w:sz w:val="24"/>
        </w:rPr>
        <w:t xml:space="preserve">して あまり に も </w:t>
      </w:r>
      <w:r>
        <w:rPr>
          <w:color w:val="0070C0"/>
          <w:sz w:val="24"/>
        </w:rPr>
        <w:t>大</w:t>
      </w:r>
      <w:r>
        <w:rPr>
          <w:color w:val="C00000"/>
          <w:sz w:val="24"/>
        </w:rPr>
        <w:t>(おお)</w:t>
      </w:r>
      <w:r>
        <w:rPr>
          <w:sz w:val="24"/>
        </w:rPr>
        <w:t>きすぎた の に、</w:t>
      </w:r>
      <w:r>
        <w:rPr>
          <w:color w:val="0070C0"/>
          <w:sz w:val="24"/>
        </w:rPr>
        <w:t>夫</w:t>
      </w:r>
      <w:r>
        <w:rPr>
          <w:color w:val="C00000"/>
          <w:sz w:val="24"/>
        </w:rPr>
        <w:t>(おっと)</w:t>
      </w:r>
      <w:r>
        <w:rPr>
          <w:sz w:val="24"/>
        </w:rPr>
        <w:t xml:space="preserve"> の </w:t>
      </w:r>
      <w:r>
        <w:rPr>
          <w:color w:val="0070C0"/>
          <w:sz w:val="24"/>
        </w:rPr>
        <w:t>死後</w:t>
      </w:r>
      <w:r>
        <w:rPr>
          <w:color w:val="C00000"/>
          <w:sz w:val="24"/>
        </w:rPr>
        <w:t>(しご)</w:t>
      </w:r>
      <w:r>
        <w:rPr>
          <w:sz w:val="24"/>
        </w:rPr>
        <w:t xml:space="preserve"> も そこ に </w:t>
      </w:r>
      <w:r>
        <w:rPr>
          <w:color w:val="0070C0"/>
          <w:sz w:val="24"/>
        </w:rPr>
        <w:t>住</w:t>
      </w:r>
      <w:r>
        <w:rPr>
          <w:color w:val="C00000"/>
          <w:sz w:val="24"/>
        </w:rPr>
        <w:t>(す)</w:t>
      </w:r>
      <w:r>
        <w:rPr>
          <w:sz w:val="24"/>
        </w:rPr>
        <w:t xml:space="preserve">み </w:t>
      </w:r>
      <w:r>
        <w:rPr>
          <w:color w:val="0070C0"/>
          <w:sz w:val="24"/>
        </w:rPr>
        <w:t>続</w:t>
      </w:r>
      <w:r>
        <w:rPr>
          <w:color w:val="C00000"/>
          <w:sz w:val="24"/>
        </w:rPr>
        <w:t>(つづ)</w:t>
      </w:r>
      <w:r>
        <w:rPr>
          <w:sz w:val="24"/>
        </w:rPr>
        <w:t>けました。</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る </w:t>
      </w:r>
      <w:r>
        <w:rPr>
          <w:color w:val="0070C0"/>
          <w:sz w:val="24"/>
        </w:rPr>
        <w:t>前</w:t>
      </w:r>
      <w:r>
        <w:rPr>
          <w:color w:val="C00000"/>
          <w:sz w:val="24"/>
        </w:rPr>
        <w:t>(まえ)</w:t>
      </w:r>
      <w:r>
        <w:rPr>
          <w:sz w:val="24"/>
        </w:rPr>
        <w:t xml:space="preserve">、ハリエット おば さん は </w:t>
      </w:r>
      <w:r>
        <w:rPr>
          <w:color w:val="0070C0"/>
          <w:sz w:val="24"/>
        </w:rPr>
        <w:t>豪華</w:t>
      </w:r>
      <w:r>
        <w:rPr>
          <w:color w:val="C00000"/>
          <w:sz w:val="24"/>
        </w:rPr>
        <w:t>(ごうか)</w:t>
      </w:r>
      <w:r>
        <w:rPr>
          <w:sz w:val="24"/>
        </w:rPr>
        <w:t xml:space="preserve"> な もてなし を して いました。</w:t>
      </w:r>
      <w:r>
        <w:rPr>
          <w:color w:val="0070C0"/>
          <w:sz w:val="24"/>
        </w:rPr>
        <w:t>私</w:t>
      </w:r>
      <w:r>
        <w:rPr>
          <w:color w:val="C00000"/>
          <w:sz w:val="24"/>
        </w:rPr>
        <w:t>(わたし)</w:t>
      </w:r>
      <w:r>
        <w:rPr>
          <w:sz w:val="24"/>
        </w:rPr>
        <w:t xml:space="preserve"> は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の </w:t>
      </w:r>
      <w:r>
        <w:rPr>
          <w:color w:val="0070C0"/>
          <w:sz w:val="24"/>
        </w:rPr>
        <w:t>頃</w:t>
      </w:r>
      <w:r>
        <w:rPr>
          <w:color w:val="C00000"/>
          <w:sz w:val="24"/>
        </w:rPr>
        <w:t>(ころ)</w:t>
      </w:r>
      <w:r>
        <w:rPr>
          <w:sz w:val="24"/>
        </w:rPr>
        <w:t xml:space="preserve">、よく ザ・ゲーブルズ を </w:t>
      </w:r>
      <w:r>
        <w:rPr>
          <w:color w:val="0070C0"/>
          <w:sz w:val="24"/>
        </w:rPr>
        <w:t>訪</w:t>
      </w:r>
      <w:r>
        <w:rPr>
          <w:color w:val="C00000"/>
          <w:sz w:val="24"/>
        </w:rPr>
        <w:t>(おとず)</w:t>
      </w:r>
      <w:r>
        <w:rPr>
          <w:sz w:val="24"/>
        </w:rPr>
        <w:t>れました。</w:t>
      </w:r>
      <w:r>
        <w:rPr>
          <w:color w:val="0070C0"/>
          <w:sz w:val="24"/>
        </w:rPr>
        <w:t>何人</w:t>
      </w:r>
      <w:r>
        <w:rPr>
          <w:color w:val="C00000"/>
          <w:sz w:val="24"/>
        </w:rPr>
        <w:t>(なんにん)</w:t>
      </w:r>
      <w:r>
        <w:rPr>
          <w:sz w:val="24"/>
        </w:rPr>
        <w:t xml:space="preserve"> の </w:t>
      </w:r>
      <w:r>
        <w:rPr>
          <w:color w:val="0070C0"/>
          <w:sz w:val="24"/>
        </w:rPr>
        <w:t>客</w:t>
      </w:r>
      <w:r>
        <w:rPr>
          <w:color w:val="C00000"/>
          <w:sz w:val="24"/>
        </w:rPr>
        <w:t>(きゃく)</w:t>
      </w:r>
      <w:r>
        <w:rPr>
          <w:sz w:val="24"/>
        </w:rPr>
        <w:t xml:space="preserve"> が いた として も、</w:t>
      </w:r>
      <w:r>
        <w:rPr>
          <w:color w:val="0070C0"/>
          <w:sz w:val="24"/>
        </w:rPr>
        <w:t>大</w:t>
      </w:r>
      <w:r>
        <w:rPr>
          <w:color w:val="C00000"/>
          <w:sz w:val="24"/>
        </w:rPr>
        <w:t>(おお)</w:t>
      </w:r>
      <w:r>
        <w:rPr>
          <w:sz w:val="24"/>
        </w:rPr>
        <w:t xml:space="preserve">きな </w:t>
      </w:r>
      <w:r>
        <w:rPr>
          <w:color w:val="0070C0"/>
          <w:sz w:val="24"/>
        </w:rPr>
        <w:t>家</w:t>
      </w:r>
      <w:r>
        <w:rPr>
          <w:color w:val="C00000"/>
          <w:sz w:val="24"/>
        </w:rPr>
        <w:t>(いえ)</w:t>
      </w:r>
      <w:r>
        <w:rPr>
          <w:sz w:val="24"/>
        </w:rPr>
        <w:t xml:space="preserve"> は いつ も </w:t>
      </w:r>
      <w:r>
        <w:rPr>
          <w:color w:val="0070C0"/>
          <w:sz w:val="24"/>
        </w:rPr>
        <w:t>完璧</w:t>
      </w:r>
      <w:r>
        <w:rPr>
          <w:color w:val="C00000"/>
          <w:sz w:val="24"/>
        </w:rPr>
        <w:t>(かんぺき)</w:t>
      </w:r>
      <w:r>
        <w:rPr>
          <w:sz w:val="24"/>
        </w:rPr>
        <w:t xml:space="preserve"> で した。</w:t>
      </w:r>
      <w:r>
        <w:rPr>
          <w:color w:val="0070C0"/>
          <w:sz w:val="24"/>
        </w:rPr>
        <w:t>寄</w:t>
      </w:r>
      <w:r>
        <w:rPr>
          <w:color w:val="C00000"/>
          <w:sz w:val="24"/>
        </w:rPr>
        <w:t>(よ)</w:t>
      </w:r>
      <w:r>
        <w:rPr>
          <w:sz w:val="24"/>
        </w:rPr>
        <w:t>せ</w:t>
      </w:r>
      <w:r>
        <w:rPr>
          <w:color w:val="0070C0"/>
          <w:sz w:val="24"/>
        </w:rPr>
        <w:t>木</w:t>
      </w:r>
      <w:r>
        <w:rPr>
          <w:color w:val="C00000"/>
          <w:sz w:val="24"/>
        </w:rPr>
        <w:t>(き)</w:t>
      </w:r>
      <w:r>
        <w:rPr>
          <w:sz w:val="24"/>
        </w:rPr>
        <w:t xml:space="preserve"> </w:t>
      </w:r>
      <w:r>
        <w:rPr>
          <w:color w:val="0070C0"/>
          <w:sz w:val="24"/>
        </w:rPr>
        <w:t>細工</w:t>
      </w:r>
      <w:r>
        <w:rPr>
          <w:color w:val="C00000"/>
          <w:sz w:val="24"/>
        </w:rPr>
        <w:t>(さいく)</w:t>
      </w:r>
      <w:r>
        <w:rPr>
          <w:sz w:val="24"/>
        </w:rPr>
        <w:t xml:space="preserve"> の </w:t>
      </w:r>
      <w:r>
        <w:rPr>
          <w:color w:val="0070C0"/>
          <w:sz w:val="24"/>
        </w:rPr>
        <w:t>床</w:t>
      </w:r>
      <w:r>
        <w:rPr>
          <w:color w:val="C00000"/>
          <w:sz w:val="24"/>
        </w:rPr>
        <w:t>(ゆか)</w:t>
      </w:r>
      <w:r>
        <w:rPr>
          <w:sz w:val="24"/>
        </w:rPr>
        <w:t xml:space="preserve"> は </w:t>
      </w:r>
      <w:r>
        <w:rPr>
          <w:color w:val="0070C0"/>
          <w:sz w:val="24"/>
        </w:rPr>
        <w:t>鏡</w:t>
      </w:r>
      <w:r>
        <w:rPr>
          <w:color w:val="C00000"/>
          <w:sz w:val="24"/>
        </w:rPr>
        <w:t>(かがみ)</w:t>
      </w:r>
      <w:r>
        <w:rPr>
          <w:sz w:val="24"/>
        </w:rPr>
        <w:t xml:space="preserve"> の よう に </w:t>
      </w:r>
      <w:r>
        <w:rPr>
          <w:color w:val="0070C0"/>
          <w:sz w:val="24"/>
        </w:rPr>
        <w:t>輝</w:t>
      </w:r>
      <w:r>
        <w:rPr>
          <w:color w:val="C00000"/>
          <w:sz w:val="24"/>
        </w:rPr>
        <w:t>(かがや)</w:t>
      </w:r>
      <w:r>
        <w:rPr>
          <w:sz w:val="24"/>
        </w:rPr>
        <w:t xml:space="preserve">き、よく </w:t>
      </w:r>
      <w:r>
        <w:rPr>
          <w:color w:val="0070C0"/>
          <w:sz w:val="24"/>
        </w:rPr>
        <w:t>磨</w:t>
      </w:r>
      <w:r>
        <w:rPr>
          <w:color w:val="C00000"/>
          <w:sz w:val="24"/>
        </w:rPr>
        <w:t>(みが)</w:t>
      </w:r>
      <w:r>
        <w:rPr>
          <w:sz w:val="24"/>
        </w:rPr>
        <w:t xml:space="preserve">かれた </w:t>
      </w:r>
      <w:r>
        <w:rPr>
          <w:color w:val="0070C0"/>
          <w:sz w:val="24"/>
        </w:rPr>
        <w:t>銀器</w:t>
      </w:r>
      <w:r>
        <w:rPr>
          <w:color w:val="C00000"/>
          <w:sz w:val="24"/>
        </w:rPr>
        <w:t>(ぎんき)</w:t>
      </w:r>
      <w:r>
        <w:rPr>
          <w:sz w:val="24"/>
        </w:rPr>
        <w:t xml:space="preserve"> は </w:t>
      </w:r>
      <w:r>
        <w:rPr>
          <w:color w:val="0070C0"/>
          <w:sz w:val="24"/>
        </w:rPr>
        <w:t>光</w:t>
      </w:r>
      <w:r>
        <w:rPr>
          <w:color w:val="C00000"/>
          <w:sz w:val="24"/>
        </w:rPr>
        <w:t>(ひかり)</w:t>
      </w:r>
      <w:r>
        <w:rPr>
          <w:sz w:val="24"/>
        </w:rPr>
        <w:t xml:space="preserve"> </w:t>
      </w:r>
      <w:r>
        <w:rPr>
          <w:color w:val="0070C0"/>
          <w:sz w:val="24"/>
        </w:rPr>
        <w:t>輝</w:t>
      </w:r>
      <w:r>
        <w:rPr>
          <w:color w:val="C00000"/>
          <w:sz w:val="24"/>
        </w:rPr>
        <w:t>(かがや)</w:t>
      </w:r>
      <w:r>
        <w:rPr>
          <w:sz w:val="24"/>
        </w:rPr>
        <w:t xml:space="preserve">く ガラス キャビネット に </w:t>
      </w:r>
      <w:r>
        <w:rPr>
          <w:color w:val="0070C0"/>
          <w:sz w:val="24"/>
        </w:rPr>
        <w:t>展示</w:t>
      </w:r>
      <w:r>
        <w:rPr>
          <w:color w:val="C00000"/>
          <w:sz w:val="24"/>
        </w:rPr>
        <w:t>(てんじ)</w:t>
      </w:r>
      <w:r>
        <w:rPr>
          <w:sz w:val="24"/>
        </w:rPr>
        <w:t xml:space="preserve"> されて おり、おじ の </w:t>
      </w:r>
      <w:r>
        <w:rPr>
          <w:color w:val="0070C0"/>
          <w:sz w:val="24"/>
        </w:rPr>
        <w:t>巨大</w:t>
      </w:r>
      <w:r>
        <w:rPr>
          <w:color w:val="C00000"/>
          <w:sz w:val="24"/>
        </w:rPr>
        <w:t>(きょだい)</w:t>
      </w:r>
      <w:r>
        <w:rPr>
          <w:sz w:val="24"/>
        </w:rPr>
        <w:t xml:space="preserve"> な </w:t>
      </w:r>
      <w:r>
        <w:rPr>
          <w:color w:val="0070C0"/>
          <w:sz w:val="24"/>
        </w:rPr>
        <w:t>本</w:t>
      </w:r>
      <w:r>
        <w:rPr>
          <w:color w:val="C00000"/>
          <w:sz w:val="24"/>
        </w:rPr>
        <w:t>(ほん)</w:t>
      </w:r>
      <w:r>
        <w:rPr>
          <w:sz w:val="24"/>
        </w:rPr>
        <w:t xml:space="preserve"> の コレクション さえ も </w:t>
      </w:r>
      <w:r>
        <w:rPr>
          <w:color w:val="0070C0"/>
          <w:sz w:val="24"/>
        </w:rPr>
        <w:t>不思議</w:t>
      </w:r>
      <w:r>
        <w:rPr>
          <w:color w:val="C00000"/>
          <w:sz w:val="24"/>
        </w:rPr>
        <w:t>(ふしぎ)</w:t>
      </w:r>
      <w:r>
        <w:rPr>
          <w:sz w:val="24"/>
        </w:rPr>
        <w:t xml:space="preserve"> な ほど </w:t>
      </w:r>
      <w:r>
        <w:rPr>
          <w:color w:val="0070C0"/>
          <w:sz w:val="24"/>
        </w:rPr>
        <w:t>埃</w:t>
      </w:r>
      <w:r>
        <w:rPr>
          <w:color w:val="C00000"/>
          <w:sz w:val="24"/>
        </w:rPr>
        <w:t>(ほこり)</w:t>
      </w:r>
      <w:r>
        <w:rPr>
          <w:sz w:val="24"/>
        </w:rPr>
        <w:t xml:space="preserve"> から </w:t>
      </w:r>
      <w:r>
        <w:rPr>
          <w:color w:val="0070C0"/>
          <w:sz w:val="24"/>
        </w:rPr>
        <w:t>守</w:t>
      </w:r>
      <w:r>
        <w:rPr>
          <w:color w:val="C00000"/>
          <w:sz w:val="24"/>
        </w:rPr>
        <w:t>(まも)</w:t>
      </w:r>
      <w:r>
        <w:rPr>
          <w:sz w:val="24"/>
        </w:rPr>
        <w:t>られて いました。ハリエット おば さん は、</w:t>
      </w:r>
      <w:r>
        <w:rPr>
          <w:color w:val="0070C0"/>
          <w:sz w:val="24"/>
        </w:rPr>
        <w:t>絶</w:t>
      </w:r>
      <w:r>
        <w:rPr>
          <w:color w:val="C00000"/>
          <w:sz w:val="24"/>
        </w:rPr>
        <w:t>(た)</w:t>
      </w:r>
      <w:r>
        <w:rPr>
          <w:sz w:val="24"/>
        </w:rPr>
        <w:t xml:space="preserve">えず ごしごし </w:t>
      </w:r>
      <w:r>
        <w:rPr>
          <w:color w:val="0070C0"/>
          <w:sz w:val="24"/>
        </w:rPr>
        <w:t>洗</w:t>
      </w:r>
      <w:r>
        <w:rPr>
          <w:color w:val="C00000"/>
          <w:sz w:val="24"/>
        </w:rPr>
        <w:t>(あら)</w:t>
      </w:r>
      <w:r>
        <w:rPr>
          <w:sz w:val="24"/>
        </w:rPr>
        <w:t>い、</w:t>
      </w:r>
      <w:r>
        <w:rPr>
          <w:color w:val="0070C0"/>
          <w:sz w:val="24"/>
        </w:rPr>
        <w:t>掃除</w:t>
      </w:r>
      <w:r>
        <w:rPr>
          <w:color w:val="C00000"/>
          <w:sz w:val="24"/>
        </w:rPr>
        <w:t>(そうじ)</w:t>
      </w:r>
      <w:r>
        <w:rPr>
          <w:sz w:val="24"/>
        </w:rPr>
        <w:t xml:space="preserve"> し、</w:t>
      </w:r>
      <w:r>
        <w:rPr>
          <w:color w:val="0070C0"/>
          <w:sz w:val="24"/>
        </w:rPr>
        <w:t>磨</w:t>
      </w:r>
      <w:r>
        <w:rPr>
          <w:color w:val="C00000"/>
          <w:sz w:val="24"/>
        </w:rPr>
        <w:t>(みが)</w:t>
      </w:r>
      <w:r>
        <w:rPr>
          <w:sz w:val="24"/>
        </w:rPr>
        <w:t xml:space="preserve">く </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えない </w:t>
      </w:r>
      <w:r>
        <w:rPr>
          <w:color w:val="0070C0"/>
          <w:sz w:val="24"/>
        </w:rPr>
        <w:t>召使</w:t>
      </w:r>
      <w:r>
        <w:rPr>
          <w:color w:val="C00000"/>
          <w:sz w:val="24"/>
        </w:rPr>
        <w:t>(めしつか)</w:t>
      </w:r>
      <w:r>
        <w:rPr>
          <w:sz w:val="24"/>
        </w:rPr>
        <w:t xml:space="preserve">い の </w:t>
      </w:r>
      <w:r>
        <w:rPr>
          <w:color w:val="0070C0"/>
          <w:sz w:val="24"/>
        </w:rPr>
        <w:t>軍勢</w:t>
      </w:r>
      <w:r>
        <w:rPr>
          <w:color w:val="C00000"/>
          <w:sz w:val="24"/>
        </w:rPr>
        <w:t>(ぐんぜい)</w:t>
      </w:r>
      <w:r>
        <w:rPr>
          <w:sz w:val="24"/>
        </w:rPr>
        <w:t xml:space="preserve"> を </w:t>
      </w:r>
      <w:r>
        <w:rPr>
          <w:color w:val="0070C0"/>
          <w:sz w:val="24"/>
        </w:rPr>
        <w:t>統括</w:t>
      </w:r>
      <w:r>
        <w:rPr>
          <w:color w:val="C00000"/>
          <w:sz w:val="24"/>
        </w:rPr>
        <w:t>(とうかつ)</w:t>
      </w:r>
      <w:r>
        <w:rPr>
          <w:sz w:val="24"/>
        </w:rPr>
        <w:t xml:space="preserve"> して いました。</w:t>
      </w:r>
      <w:r>
        <w:rPr>
          <w:color w:val="0070C0"/>
          <w:sz w:val="24"/>
        </w:rPr>
        <w:t>彼女</w:t>
      </w:r>
      <w:r>
        <w:rPr>
          <w:color w:val="C00000"/>
          <w:sz w:val="24"/>
        </w:rPr>
        <w:t>(かのじょ)</w:t>
      </w:r>
      <w:r>
        <w:rPr>
          <w:sz w:val="24"/>
        </w:rPr>
        <w:t xml:space="preserve"> は </w:t>
      </w:r>
      <w:r>
        <w:rPr>
          <w:color w:val="0070C0"/>
          <w:sz w:val="24"/>
        </w:rPr>
        <w:t>彼</w:t>
      </w:r>
      <w:r>
        <w:rPr>
          <w:color w:val="C00000"/>
          <w:sz w:val="24"/>
        </w:rPr>
        <w:t>(かれ)</w:t>
      </w:r>
      <w:r>
        <w:rPr>
          <w:sz w:val="24"/>
        </w:rPr>
        <w:t>ら を いつ も 「</w:t>
      </w:r>
      <w:r>
        <w:rPr>
          <w:color w:val="0070C0"/>
          <w:sz w:val="24"/>
        </w:rPr>
        <w:t>流動的</w:t>
      </w:r>
      <w:r>
        <w:rPr>
          <w:color w:val="C00000"/>
          <w:sz w:val="24"/>
        </w:rPr>
        <w:t>(りゅうどうてき)</w:t>
      </w:r>
      <w:r>
        <w:rPr>
          <w:sz w:val="24"/>
        </w:rPr>
        <w:t xml:space="preserve"> な </w:t>
      </w:r>
      <w:r>
        <w:rPr>
          <w:color w:val="0070C0"/>
          <w:sz w:val="24"/>
        </w:rPr>
        <w:t>人口</w:t>
      </w:r>
      <w:r>
        <w:rPr>
          <w:color w:val="C00000"/>
          <w:sz w:val="24"/>
        </w:rPr>
        <w:t>(じんこう)</w:t>
      </w:r>
      <w:r>
        <w:rPr>
          <w:sz w:val="24"/>
        </w:rPr>
        <w:t xml:space="preserve">」 と </w:t>
      </w:r>
      <w:r>
        <w:rPr>
          <w:color w:val="0070C0"/>
          <w:sz w:val="24"/>
        </w:rPr>
        <w:t>呼</w:t>
      </w:r>
      <w:r>
        <w:rPr>
          <w:color w:val="C00000"/>
          <w:sz w:val="24"/>
        </w:rPr>
        <w:t>(よ)</w:t>
      </w:r>
      <w:r>
        <w:rPr>
          <w:sz w:val="24"/>
        </w:rPr>
        <w:t>んで いました。</w:t>
      </w:r>
      <w:r>
        <w:rPr>
          <w:color w:val="0070C0"/>
          <w:sz w:val="24"/>
        </w:rPr>
        <w:t>彼</w:t>
      </w:r>
      <w:r>
        <w:rPr>
          <w:color w:val="C00000"/>
          <w:sz w:val="24"/>
        </w:rPr>
        <w:t>(かれ)</w:t>
      </w:r>
      <w:r>
        <w:rPr>
          <w:sz w:val="24"/>
        </w:rPr>
        <w:t xml:space="preserve">ら は とても </w:t>
      </w:r>
      <w:r>
        <w:rPr>
          <w:color w:val="0070C0"/>
          <w:sz w:val="24"/>
        </w:rPr>
        <w:t>頻繁</w:t>
      </w:r>
      <w:r>
        <w:rPr>
          <w:color w:val="C00000"/>
          <w:sz w:val="24"/>
        </w:rPr>
        <w:t>(ひんぱん)</w:t>
      </w:r>
      <w:r>
        <w:rPr>
          <w:sz w:val="24"/>
        </w:rPr>
        <w:t xml:space="preserve"> に </w:t>
      </w:r>
      <w:r>
        <w:rPr>
          <w:color w:val="0070C0"/>
          <w:sz w:val="24"/>
        </w:rPr>
        <w:t>来</w:t>
      </w:r>
      <w:r>
        <w:rPr>
          <w:color w:val="C00000"/>
          <w:sz w:val="24"/>
        </w:rPr>
        <w:t>(き)</w:t>
      </w:r>
      <w:r>
        <w:rPr>
          <w:sz w:val="24"/>
        </w:rPr>
        <w:t xml:space="preserve">て は </w:t>
      </w:r>
      <w:r>
        <w:rPr>
          <w:color w:val="0070C0"/>
          <w:sz w:val="24"/>
        </w:rPr>
        <w:t>去</w:t>
      </w:r>
      <w:r>
        <w:rPr>
          <w:color w:val="C00000"/>
          <w:sz w:val="24"/>
        </w:rPr>
        <w:t>(さ)</w:t>
      </w:r>
      <w:r>
        <w:rPr>
          <w:sz w:val="24"/>
        </w:rPr>
        <w:t>って いった ので、</w:t>
      </w:r>
      <w:r>
        <w:rPr>
          <w:color w:val="0070C0"/>
          <w:sz w:val="24"/>
        </w:rPr>
        <w:t>名前</w:t>
      </w:r>
      <w:r>
        <w:rPr>
          <w:color w:val="C00000"/>
          <w:sz w:val="24"/>
        </w:rPr>
        <w:t>(なまえ)</w:t>
      </w:r>
      <w:r>
        <w:rPr>
          <w:sz w:val="24"/>
        </w:rPr>
        <w:t xml:space="preserve"> を </w:t>
      </w:r>
      <w:r>
        <w:rPr>
          <w:color w:val="0070C0"/>
          <w:sz w:val="24"/>
        </w:rPr>
        <w:t>覚</w:t>
      </w:r>
      <w:r>
        <w:rPr>
          <w:color w:val="C00000"/>
          <w:sz w:val="24"/>
        </w:rPr>
        <w:t>(おぼ)</w:t>
      </w:r>
      <w:r>
        <w:rPr>
          <w:sz w:val="24"/>
        </w:rPr>
        <w:t xml:space="preserve">える </w:t>
      </w:r>
      <w:r>
        <w:rPr>
          <w:color w:val="0070C0"/>
          <w:sz w:val="24"/>
        </w:rPr>
        <w:t>機会</w:t>
      </w:r>
      <w:r>
        <w:rPr>
          <w:color w:val="C00000"/>
          <w:sz w:val="24"/>
        </w:rPr>
        <w:t>(きかい)</w:t>
      </w:r>
      <w:r>
        <w:rPr>
          <w:sz w:val="24"/>
        </w:rPr>
        <w:t xml:space="preserve"> さえ </w:t>
      </w:r>
      <w:r>
        <w:rPr>
          <w:color w:val="0070C0"/>
          <w:sz w:val="24"/>
        </w:rPr>
        <w:t>私</w:t>
      </w:r>
      <w:r>
        <w:rPr>
          <w:color w:val="C00000"/>
          <w:sz w:val="24"/>
        </w:rPr>
        <w:t>(わたし)</w:t>
      </w:r>
      <w:r>
        <w:rPr>
          <w:sz w:val="24"/>
        </w:rPr>
        <w:t xml:space="preserve"> に は ありません でした。</w:t>
      </w:r>
      <w:r>
        <w:rPr>
          <w:color w:val="0070C0"/>
          <w:sz w:val="24"/>
        </w:rPr>
        <w:t>当時</w:t>
      </w:r>
      <w:r>
        <w:rPr>
          <w:color w:val="C00000"/>
          <w:sz w:val="24"/>
        </w:rPr>
        <w:t>(とうじ)</w:t>
      </w:r>
      <w:r>
        <w:rPr>
          <w:sz w:val="24"/>
        </w:rPr>
        <w:t xml:space="preserve"> と して は </w:t>
      </w:r>
      <w:r>
        <w:rPr>
          <w:color w:val="0070C0"/>
          <w:sz w:val="24"/>
        </w:rPr>
        <w:t>啓発</w:t>
      </w:r>
      <w:r>
        <w:rPr>
          <w:color w:val="C00000"/>
          <w:sz w:val="24"/>
        </w:rPr>
        <w:t>(けいはつ)</w:t>
      </w:r>
      <w:r>
        <w:rPr>
          <w:sz w:val="24"/>
        </w:rPr>
        <w:t xml:space="preserve"> </w:t>
      </w:r>
      <w:r>
        <w:rPr>
          <w:color w:val="0070C0"/>
          <w:sz w:val="24"/>
        </w:rPr>
        <w:t>的</w:t>
      </w:r>
      <w:r>
        <w:rPr>
          <w:color w:val="C00000"/>
          <w:sz w:val="24"/>
        </w:rPr>
        <w:t>(てき)</w:t>
      </w:r>
      <w:r>
        <w:rPr>
          <w:sz w:val="24"/>
        </w:rPr>
        <w:t xml:space="preserve"> な </w:t>
      </w:r>
      <w:r>
        <w:rPr>
          <w:color w:val="0070C0"/>
          <w:sz w:val="24"/>
        </w:rPr>
        <w:t>方針</w:t>
      </w:r>
      <w:r>
        <w:rPr>
          <w:color w:val="C00000"/>
          <w:sz w:val="24"/>
        </w:rPr>
        <w:t>(ほうしん)</w:t>
      </w:r>
      <w:r>
        <w:rPr>
          <w:sz w:val="24"/>
        </w:rPr>
        <w:t xml:space="preserve"> を </w:t>
      </w:r>
      <w:r>
        <w:rPr>
          <w:color w:val="0070C0"/>
          <w:sz w:val="24"/>
        </w:rPr>
        <w:t>追求</w:t>
      </w:r>
      <w:r>
        <w:rPr>
          <w:color w:val="C00000"/>
          <w:sz w:val="24"/>
        </w:rPr>
        <w:t>(ついきゅう)</w:t>
      </w:r>
      <w:r>
        <w:rPr>
          <w:sz w:val="24"/>
        </w:rPr>
        <w:t xml:space="preserve"> し、</w:t>
      </w:r>
      <w:r>
        <w:rPr>
          <w:color w:val="0070C0"/>
          <w:sz w:val="24"/>
        </w:rPr>
        <w:t>召使</w:t>
      </w:r>
      <w:r>
        <w:rPr>
          <w:color w:val="C00000"/>
          <w:sz w:val="24"/>
        </w:rPr>
        <w:t>(めしつか)</w:t>
      </w:r>
      <w:r>
        <w:rPr>
          <w:sz w:val="24"/>
        </w:rPr>
        <w:t>い が 1</w:t>
      </w:r>
      <w:r>
        <w:rPr>
          <w:color w:val="0070C0"/>
          <w:sz w:val="24"/>
        </w:rPr>
        <w:t>日</w:t>
      </w:r>
      <w:r>
        <w:rPr>
          <w:color w:val="C00000"/>
          <w:sz w:val="24"/>
        </w:rPr>
        <w:t>(にち)</w:t>
      </w:r>
      <w:r>
        <w:rPr>
          <w:sz w:val="24"/>
        </w:rPr>
        <w:t xml:space="preserve"> 8</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働</w:t>
      </w:r>
      <w:r>
        <w:rPr>
          <w:color w:val="C00000"/>
          <w:sz w:val="24"/>
        </w:rPr>
        <w:t>(はたら)</w:t>
      </w:r>
      <w:r>
        <w:rPr>
          <w:sz w:val="24"/>
        </w:rPr>
        <w:t xml:space="preserve">く こと を </w:t>
      </w:r>
      <w:r>
        <w:rPr>
          <w:color w:val="0070C0"/>
          <w:sz w:val="24"/>
        </w:rPr>
        <w:t>決</w:t>
      </w:r>
      <w:r>
        <w:rPr>
          <w:color w:val="C00000"/>
          <w:sz w:val="24"/>
        </w:rPr>
        <w:t>(けっ)</w:t>
      </w:r>
      <w:r>
        <w:rPr>
          <w:sz w:val="24"/>
        </w:rPr>
        <w:t xml:space="preserve">して </w:t>
      </w:r>
      <w:r>
        <w:rPr>
          <w:color w:val="0070C0"/>
          <w:sz w:val="24"/>
        </w:rPr>
        <w:t>許</w:t>
      </w:r>
      <w:r>
        <w:rPr>
          <w:color w:val="C00000"/>
          <w:sz w:val="24"/>
        </w:rPr>
        <w:t>(ゆる)</w:t>
      </w:r>
      <w:r>
        <w:rPr>
          <w:sz w:val="24"/>
        </w:rPr>
        <w:t>さなかった おば は、</w:t>
      </w:r>
      <w:r>
        <w:rPr>
          <w:color w:val="0070C0"/>
          <w:sz w:val="24"/>
        </w:rPr>
        <w:t>極</w:t>
      </w:r>
      <w:r>
        <w:rPr>
          <w:color w:val="C00000"/>
          <w:sz w:val="24"/>
        </w:rPr>
        <w:t>(きわ)</w:t>
      </w:r>
      <w:r>
        <w:rPr>
          <w:sz w:val="24"/>
        </w:rPr>
        <w:t xml:space="preserve">めて </w:t>
      </w:r>
      <w:r>
        <w:rPr>
          <w:color w:val="0070C0"/>
          <w:sz w:val="24"/>
        </w:rPr>
        <w:t>喜</w:t>
      </w:r>
      <w:r>
        <w:rPr>
          <w:color w:val="C00000"/>
          <w:sz w:val="24"/>
        </w:rPr>
        <w:t>(よろこ)</w:t>
      </w:r>
      <w:r>
        <w:rPr>
          <w:sz w:val="24"/>
        </w:rPr>
        <w:t xml:space="preserve">ばせる の が </w:t>
      </w:r>
      <w:r>
        <w:rPr>
          <w:color w:val="0070C0"/>
          <w:sz w:val="24"/>
        </w:rPr>
        <w:t>難</w:t>
      </w:r>
      <w:r>
        <w:rPr>
          <w:color w:val="C00000"/>
          <w:sz w:val="24"/>
        </w:rPr>
        <w:t>(むずか)</w:t>
      </w:r>
      <w:r>
        <w:rPr>
          <w:sz w:val="24"/>
        </w:rPr>
        <w:t xml:space="preserve">しい </w:t>
      </w:r>
      <w:r>
        <w:rPr>
          <w:color w:val="0070C0"/>
          <w:sz w:val="24"/>
        </w:rPr>
        <w:t>人</w:t>
      </w:r>
      <w:r>
        <w:rPr>
          <w:color w:val="C00000"/>
          <w:sz w:val="24"/>
        </w:rPr>
        <w:t>(ひと)</w:t>
      </w:r>
      <w:r>
        <w:rPr>
          <w:sz w:val="24"/>
        </w:rPr>
        <w:t xml:space="preserve"> でした。</w:t>
      </w:r>
      <w:r>
        <w:rPr>
          <w:color w:val="0070C0"/>
          <w:sz w:val="24"/>
        </w:rPr>
        <w:t>彼女</w:t>
      </w:r>
      <w:r>
        <w:rPr>
          <w:color w:val="C00000"/>
          <w:sz w:val="24"/>
        </w:rPr>
        <w:t>(かのじょ)</w:t>
      </w:r>
      <w:r>
        <w:rPr>
          <w:sz w:val="24"/>
        </w:rPr>
        <w:t xml:space="preserve"> は いつ も </w:t>
      </w:r>
      <w:r>
        <w:rPr>
          <w:color w:val="0070C0"/>
          <w:sz w:val="24"/>
        </w:rPr>
        <w:t>人間</w:t>
      </w:r>
      <w:r>
        <w:rPr>
          <w:color w:val="C00000"/>
          <w:sz w:val="24"/>
        </w:rPr>
        <w:t>(にんげん)</w:t>
      </w:r>
      <w:r>
        <w:rPr>
          <w:sz w:val="24"/>
        </w:rPr>
        <w:t xml:space="preserve"> の </w:t>
      </w:r>
      <w:r>
        <w:rPr>
          <w:color w:val="0070C0"/>
          <w:sz w:val="24"/>
        </w:rPr>
        <w:t>移</w:t>
      </w:r>
      <w:r>
        <w:rPr>
          <w:color w:val="C00000"/>
          <w:sz w:val="24"/>
        </w:rPr>
        <w:t>(うつ)</w:t>
      </w:r>
      <w:r>
        <w:rPr>
          <w:sz w:val="24"/>
        </w:rPr>
        <w:t>り</w:t>
      </w:r>
      <w:r>
        <w:rPr>
          <w:color w:val="0070C0"/>
          <w:sz w:val="24"/>
        </w:rPr>
        <w:t>気</w:t>
      </w:r>
      <w:r>
        <w:rPr>
          <w:color w:val="C00000"/>
          <w:sz w:val="24"/>
        </w:rPr>
        <w:t>(ぎ)</w:t>
      </w:r>
      <w:r>
        <w:rPr>
          <w:sz w:val="24"/>
        </w:rPr>
        <w:t xml:space="preserve"> を </w:t>
      </w:r>
      <w:r>
        <w:rPr>
          <w:color w:val="0070C0"/>
          <w:sz w:val="24"/>
        </w:rPr>
        <w:t>嘆</w:t>
      </w:r>
      <w:r>
        <w:rPr>
          <w:color w:val="C00000"/>
          <w:sz w:val="24"/>
        </w:rPr>
        <w:t>(なげ)</w:t>
      </w:r>
      <w:r>
        <w:rPr>
          <w:sz w:val="24"/>
        </w:rPr>
        <w:t>き ながら も、</w:t>
      </w:r>
      <w:r>
        <w:rPr>
          <w:color w:val="0070C0"/>
          <w:sz w:val="24"/>
        </w:rPr>
        <w:t>生涯</w:t>
      </w:r>
      <w:r>
        <w:rPr>
          <w:color w:val="C00000"/>
          <w:sz w:val="24"/>
        </w:rPr>
        <w:t>(しょうがい)</w:t>
      </w:r>
      <w:r>
        <w:rPr>
          <w:sz w:val="24"/>
        </w:rPr>
        <w:t xml:space="preserve"> </w:t>
      </w:r>
      <w:r>
        <w:rPr>
          <w:color w:val="0070C0"/>
          <w:sz w:val="24"/>
        </w:rPr>
        <w:t>理想</w:t>
      </w:r>
      <w:r>
        <w:rPr>
          <w:color w:val="C00000"/>
          <w:sz w:val="24"/>
        </w:rPr>
        <w:t>(りそう)</w:t>
      </w:r>
      <w:r>
        <w:rPr>
          <w:sz w:val="24"/>
        </w:rPr>
        <w:t xml:space="preserve"> の </w:t>
      </w:r>
      <w:r>
        <w:rPr>
          <w:color w:val="0070C0"/>
          <w:sz w:val="24"/>
        </w:rPr>
        <w:t>召使</w:t>
      </w:r>
      <w:r>
        <w:rPr>
          <w:color w:val="C00000"/>
          <w:sz w:val="24"/>
        </w:rPr>
        <w:t>(めしつか)</w:t>
      </w:r>
      <w:r>
        <w:rPr>
          <w:sz w:val="24"/>
        </w:rPr>
        <w:t xml:space="preserve">い を </w:t>
      </w:r>
      <w:r>
        <w:rPr>
          <w:color w:val="0070C0"/>
          <w:sz w:val="24"/>
        </w:rPr>
        <w:t>探</w:t>
      </w:r>
      <w:r>
        <w:rPr>
          <w:color w:val="C00000"/>
          <w:sz w:val="24"/>
        </w:rPr>
        <w:t>(さが)</w:t>
      </w:r>
      <w:r>
        <w:rPr>
          <w:sz w:val="24"/>
        </w:rPr>
        <w:t xml:space="preserve">し </w:t>
      </w:r>
      <w:r>
        <w:rPr>
          <w:color w:val="0070C0"/>
          <w:sz w:val="24"/>
        </w:rPr>
        <w:t>続</w:t>
      </w:r>
      <w:r>
        <w:rPr>
          <w:color w:val="C00000"/>
          <w:sz w:val="24"/>
        </w:rPr>
        <w:t>(つづ)</w:t>
      </w:r>
      <w:r>
        <w:rPr>
          <w:sz w:val="24"/>
        </w:rPr>
        <w:t xml:space="preserve">けました — ベシー によって </w:t>
      </w:r>
      <w:r>
        <w:rPr>
          <w:color w:val="0070C0"/>
          <w:sz w:val="24"/>
        </w:rPr>
        <w:t>悲</w:t>
      </w:r>
      <w:r>
        <w:rPr>
          <w:color w:val="C00000"/>
          <w:sz w:val="24"/>
        </w:rPr>
        <w:t>(かな)</w:t>
      </w:r>
      <w:r>
        <w:rPr>
          <w:sz w:val="24"/>
        </w:rPr>
        <w:t xml:space="preserve">しく </w:t>
      </w:r>
      <w:r>
        <w:rPr>
          <w:color w:val="0070C0"/>
          <w:sz w:val="24"/>
        </w:rPr>
        <w:t>幻滅</w:t>
      </w:r>
      <w:r>
        <w:rPr>
          <w:color w:val="C00000"/>
          <w:sz w:val="24"/>
        </w:rPr>
        <w:t>(げんめつ)</w:t>
      </w:r>
      <w:r>
        <w:rPr>
          <w:sz w:val="24"/>
        </w:rPr>
        <w:t xml:space="preserve"> させ られた </w:t>
      </w:r>
      <w:r>
        <w:rPr>
          <w:color w:val="0070C0"/>
          <w:sz w:val="24"/>
        </w:rPr>
        <w:t>後</w:t>
      </w:r>
      <w:r>
        <w:rPr>
          <w:color w:val="C00000"/>
          <w:sz w:val="24"/>
        </w:rPr>
        <w:t>(あと)</w:t>
      </w:r>
      <w:r>
        <w:rPr>
          <w:sz w:val="24"/>
        </w:rPr>
        <w:t xml:space="preserve"> でさえ も。</w:t>
      </w:r>
    </w:p>
    <w:p>
      <w:r>
        <w:rPr>
          <w:sz w:val="24"/>
        </w:rPr>
        <w:t>ベシー は 3</w:t>
      </w:r>
      <w:r>
        <w:rPr>
          <w:color w:val="0070C0"/>
          <w:sz w:val="24"/>
        </w:rPr>
        <w:t>年間</w:t>
      </w:r>
      <w:r>
        <w:rPr>
          <w:color w:val="C00000"/>
          <w:sz w:val="24"/>
        </w:rPr>
        <w:t>(ねんかん)</w:t>
      </w:r>
      <w:r>
        <w:rPr>
          <w:sz w:val="24"/>
        </w:rPr>
        <w:t xml:space="preserve"> ハリエット おば さん の もと で </w:t>
      </w:r>
      <w:r>
        <w:rPr>
          <w:color w:val="0070C0"/>
          <w:sz w:val="24"/>
        </w:rPr>
        <w:t>働</w:t>
      </w:r>
      <w:r>
        <w:rPr>
          <w:color w:val="C00000"/>
          <w:sz w:val="24"/>
        </w:rPr>
        <w:t>(はたら)</w:t>
      </w:r>
      <w:r>
        <w:rPr>
          <w:sz w:val="24"/>
        </w:rPr>
        <w:t>きました。その</w:t>
      </w:r>
      <w:r>
        <w:rPr>
          <w:color w:val="0070C0"/>
          <w:sz w:val="24"/>
        </w:rPr>
        <w:t>間</w:t>
      </w:r>
      <w:r>
        <w:rPr>
          <w:color w:val="C00000"/>
          <w:sz w:val="24"/>
        </w:rPr>
        <w:t>(あいだ)</w:t>
      </w:r>
      <w:r>
        <w:rPr>
          <w:sz w:val="24"/>
        </w:rPr>
        <w:t>、</w:t>
      </w:r>
      <w:r>
        <w:rPr>
          <w:color w:val="0070C0"/>
          <w:sz w:val="24"/>
        </w:rPr>
        <w:t>彼女</w:t>
      </w:r>
      <w:r>
        <w:rPr>
          <w:color w:val="C00000"/>
          <w:sz w:val="24"/>
        </w:rPr>
        <w:t>(かのじょ)</w:t>
      </w:r>
      <w:r>
        <w:rPr>
          <w:sz w:val="24"/>
        </w:rPr>
        <w:t xml:space="preserve"> は おば の </w:t>
      </w:r>
      <w:r>
        <w:rPr>
          <w:color w:val="0070C0"/>
          <w:sz w:val="24"/>
        </w:rPr>
        <w:t>信頼</w:t>
      </w:r>
      <w:r>
        <w:rPr>
          <w:color w:val="C00000"/>
          <w:sz w:val="24"/>
        </w:rPr>
        <w:t>(しんらい)</w:t>
      </w:r>
      <w:r>
        <w:rPr>
          <w:sz w:val="24"/>
        </w:rPr>
        <w:t xml:space="preserve"> を </w:t>
      </w:r>
      <w:r>
        <w:rPr>
          <w:color w:val="0070C0"/>
          <w:sz w:val="24"/>
        </w:rPr>
        <w:t>得</w:t>
      </w:r>
      <w:r>
        <w:rPr>
          <w:color w:val="C00000"/>
          <w:sz w:val="24"/>
        </w:rPr>
        <w:t>(え)</w:t>
      </w:r>
      <w:r>
        <w:rPr>
          <w:sz w:val="24"/>
        </w:rPr>
        <w:t>て、</w:t>
      </w:r>
      <w:r>
        <w:rPr>
          <w:color w:val="0070C0"/>
          <w:sz w:val="24"/>
        </w:rPr>
        <w:t>家</w:t>
      </w:r>
      <w:r>
        <w:rPr>
          <w:color w:val="C00000"/>
          <w:sz w:val="24"/>
        </w:rPr>
        <w:t>(いえ)</w:t>
      </w:r>
      <w:r>
        <w:rPr>
          <w:sz w:val="24"/>
        </w:rPr>
        <w:t xml:space="preserve"> の </w:t>
      </w:r>
      <w:r>
        <w:rPr>
          <w:color w:val="0070C0"/>
          <w:sz w:val="24"/>
        </w:rPr>
        <w:t>召使</w:t>
      </w:r>
      <w:r>
        <w:rPr>
          <w:color w:val="C00000"/>
          <w:sz w:val="24"/>
        </w:rPr>
        <w:t>(めしつか)</w:t>
      </w:r>
      <w:r>
        <w:rPr>
          <w:sz w:val="24"/>
        </w:rPr>
        <w:t xml:space="preserve">い たち の </w:t>
      </w:r>
      <w:r>
        <w:rPr>
          <w:color w:val="0070C0"/>
          <w:sz w:val="24"/>
        </w:rPr>
        <w:t>責任者</w:t>
      </w:r>
      <w:r>
        <w:rPr>
          <w:color w:val="C00000"/>
          <w:sz w:val="24"/>
        </w:rPr>
        <w:t>(せきにんしゃ)</w:t>
      </w:r>
      <w:r>
        <w:rPr>
          <w:sz w:val="24"/>
        </w:rPr>
        <w:t xml:space="preserve"> に なりました。ハリエット おば さん は、ベシー の </w:t>
      </w:r>
      <w:r>
        <w:rPr>
          <w:color w:val="0070C0"/>
          <w:sz w:val="24"/>
        </w:rPr>
        <w:t>勤勉</w:t>
      </w:r>
      <w:r>
        <w:rPr>
          <w:color w:val="C00000"/>
          <w:sz w:val="24"/>
        </w:rPr>
        <w:t>(きんべん)</w:t>
      </w:r>
      <w:r>
        <w:rPr>
          <w:sz w:val="24"/>
        </w:rPr>
        <w:t xml:space="preserve"> さ と </w:t>
      </w:r>
      <w:r>
        <w:rPr>
          <w:color w:val="0070C0"/>
          <w:sz w:val="24"/>
        </w:rPr>
        <w:t>効率</w:t>
      </w:r>
      <w:r>
        <w:rPr>
          <w:color w:val="C00000"/>
          <w:sz w:val="24"/>
        </w:rPr>
        <w:t>(こうりつ)</w:t>
      </w:r>
      <w:r>
        <w:rPr>
          <w:sz w:val="24"/>
        </w:rPr>
        <w:t xml:space="preserve"> を </w:t>
      </w:r>
      <w:r>
        <w:rPr>
          <w:color w:val="0070C0"/>
          <w:sz w:val="24"/>
        </w:rPr>
        <w:t>言葉</w:t>
      </w:r>
      <w:r>
        <w:rPr>
          <w:color w:val="C00000"/>
          <w:sz w:val="24"/>
        </w:rPr>
        <w:t>(ことば)</w:t>
      </w:r>
      <w:r>
        <w:rPr>
          <w:sz w:val="24"/>
        </w:rPr>
        <w:t xml:space="preserve"> で </w:t>
      </w:r>
      <w:r>
        <w:rPr>
          <w:color w:val="0070C0"/>
          <w:sz w:val="24"/>
        </w:rPr>
        <w:t>称賛</w:t>
      </w:r>
      <w:r>
        <w:rPr>
          <w:color w:val="C00000"/>
          <w:sz w:val="24"/>
        </w:rPr>
        <w:t>(しょうさん)</w:t>
      </w:r>
      <w:r>
        <w:rPr>
          <w:sz w:val="24"/>
        </w:rPr>
        <w:t xml:space="preserve"> する こと が できません でした。</w:t>
      </w:r>
      <w:r>
        <w:rPr>
          <w:color w:val="0070C0"/>
          <w:sz w:val="24"/>
        </w:rPr>
        <w:t>他</w:t>
      </w:r>
      <w:r>
        <w:rPr>
          <w:color w:val="C00000"/>
          <w:sz w:val="24"/>
        </w:rPr>
        <w:t>(ほか)</w:t>
      </w:r>
      <w:r>
        <w:rPr>
          <w:sz w:val="24"/>
        </w:rPr>
        <w:t xml:space="preserve"> の すべて の </w:t>
      </w:r>
      <w:r>
        <w:rPr>
          <w:color w:val="0070C0"/>
          <w:sz w:val="24"/>
        </w:rPr>
        <w:t>資質</w:t>
      </w:r>
      <w:r>
        <w:rPr>
          <w:color w:val="C00000"/>
          <w:sz w:val="24"/>
        </w:rPr>
        <w:t>(ししつ)</w:t>
      </w:r>
      <w:r>
        <w:rPr>
          <w:sz w:val="24"/>
        </w:rPr>
        <w:t xml:space="preserve"> に </w:t>
      </w:r>
      <w:r>
        <w:rPr>
          <w:color w:val="0070C0"/>
          <w:sz w:val="24"/>
        </w:rPr>
        <w:t>加</w:t>
      </w:r>
      <w:r>
        <w:rPr>
          <w:color w:val="C00000"/>
          <w:sz w:val="24"/>
        </w:rPr>
        <w:t>(くわ)</w:t>
      </w:r>
      <w:r>
        <w:rPr>
          <w:sz w:val="24"/>
        </w:rPr>
        <w:t xml:space="preserve">えて、ベシー は </w:t>
      </w:r>
      <w:r>
        <w:rPr>
          <w:color w:val="0070C0"/>
          <w:sz w:val="24"/>
        </w:rPr>
        <w:t>料理</w:t>
      </w:r>
      <w:r>
        <w:rPr>
          <w:color w:val="C00000"/>
          <w:sz w:val="24"/>
        </w:rPr>
        <w:t>(りょうり)</w:t>
      </w:r>
      <w:r>
        <w:rPr>
          <w:sz w:val="24"/>
        </w:rPr>
        <w:t xml:space="preserve"> の </w:t>
      </w:r>
      <w:r>
        <w:rPr>
          <w:color w:val="0070C0"/>
          <w:sz w:val="24"/>
        </w:rPr>
        <w:t>達人</w:t>
      </w:r>
      <w:r>
        <w:rPr>
          <w:color w:val="C00000"/>
          <w:sz w:val="24"/>
        </w:rPr>
        <w:t>(たつじん)</w:t>
      </w:r>
      <w:r>
        <w:rPr>
          <w:sz w:val="24"/>
        </w:rPr>
        <w:t xml:space="preserve"> でした。</w:t>
      </w:r>
      <w:r>
        <w:rPr>
          <w:color w:val="0070C0"/>
          <w:sz w:val="24"/>
        </w:rPr>
        <w:t>彼女</w:t>
      </w:r>
      <w:r>
        <w:rPr>
          <w:color w:val="C00000"/>
          <w:sz w:val="24"/>
        </w:rPr>
        <w:t>(かのじょ)</w:t>
      </w:r>
      <w:r>
        <w:rPr>
          <w:sz w:val="24"/>
        </w:rPr>
        <w:t xml:space="preserve"> は 3</w:t>
      </w:r>
      <w:r>
        <w:rPr>
          <w:color w:val="0070C0"/>
          <w:sz w:val="24"/>
        </w:rPr>
        <w:t>年間</w:t>
      </w:r>
      <w:r>
        <w:rPr>
          <w:color w:val="C00000"/>
          <w:sz w:val="24"/>
        </w:rPr>
        <w:t>(ねんかん)</w:t>
      </w:r>
      <w:r>
        <w:rPr>
          <w:sz w:val="24"/>
        </w:rPr>
        <w:t>、</w:t>
      </w:r>
      <w:r>
        <w:rPr>
          <w:color w:val="0070C0"/>
          <w:sz w:val="24"/>
        </w:rPr>
        <w:t>完璧</w:t>
      </w:r>
      <w:r>
        <w:rPr>
          <w:color w:val="C00000"/>
          <w:sz w:val="24"/>
        </w:rPr>
        <w:t>(かんぺき)</w:t>
      </w:r>
      <w:r>
        <w:rPr>
          <w:sz w:val="24"/>
        </w:rPr>
        <w:t xml:space="preserve"> な </w:t>
      </w:r>
      <w:r>
        <w:rPr>
          <w:color w:val="0070C0"/>
          <w:sz w:val="24"/>
        </w:rPr>
        <w:t>召使</w:t>
      </w:r>
      <w:r>
        <w:rPr>
          <w:color w:val="C00000"/>
          <w:sz w:val="24"/>
        </w:rPr>
        <w:t>(めしつか)</w:t>
      </w:r>
      <w:r>
        <w:rPr>
          <w:sz w:val="24"/>
        </w:rPr>
        <w:t xml:space="preserve">い の </w:t>
      </w:r>
      <w:r>
        <w:rPr>
          <w:color w:val="0070C0"/>
          <w:sz w:val="24"/>
        </w:rPr>
        <w:t>役</w:t>
      </w:r>
      <w:r>
        <w:rPr>
          <w:color w:val="C00000"/>
          <w:sz w:val="24"/>
        </w:rPr>
        <w:t>(やく)</w:t>
      </w:r>
      <w:r>
        <w:rPr>
          <w:sz w:val="24"/>
        </w:rPr>
        <w:t xml:space="preserve"> を </w:t>
      </w:r>
      <w:r>
        <w:rPr>
          <w:color w:val="0070C0"/>
          <w:sz w:val="24"/>
        </w:rPr>
        <w:t>演</w:t>
      </w:r>
      <w:r>
        <w:rPr>
          <w:color w:val="C00000"/>
          <w:sz w:val="24"/>
        </w:rPr>
        <w:t>(えん)</w:t>
      </w:r>
      <w:r>
        <w:rPr>
          <w:sz w:val="24"/>
        </w:rPr>
        <w:t>じ</w:t>
      </w:r>
      <w:r>
        <w:rPr>
          <w:color w:val="0070C0"/>
          <w:sz w:val="24"/>
        </w:rPr>
        <w:t>続</w:t>
      </w:r>
      <w:r>
        <w:rPr>
          <w:color w:val="C00000"/>
          <w:sz w:val="24"/>
        </w:rPr>
        <w:t>(つづ)</w:t>
      </w:r>
      <w:r>
        <w:rPr>
          <w:sz w:val="24"/>
        </w:rPr>
        <w:t>け、その</w:t>
      </w:r>
      <w:r>
        <w:rPr>
          <w:color w:val="0070C0"/>
          <w:sz w:val="24"/>
        </w:rPr>
        <w:t>後</w:t>
      </w:r>
      <w:r>
        <w:rPr>
          <w:color w:val="C00000"/>
          <w:sz w:val="24"/>
        </w:rPr>
        <w:t>(あと)</w:t>
      </w:r>
      <w:r>
        <w:rPr>
          <w:sz w:val="24"/>
        </w:rPr>
        <w:t xml:space="preserve">、ハリエット おば さん は </w:t>
      </w:r>
      <w:r>
        <w:rPr>
          <w:color w:val="0070C0"/>
          <w:sz w:val="24"/>
        </w:rPr>
        <w:t>彼女</w:t>
      </w:r>
      <w:r>
        <w:rPr>
          <w:color w:val="C00000"/>
          <w:sz w:val="24"/>
        </w:rPr>
        <w:t>(かのじょ)</w:t>
      </w:r>
      <w:r>
        <w:rPr>
          <w:sz w:val="24"/>
        </w:rPr>
        <w:t xml:space="preserve"> の 「</w:t>
      </w:r>
      <w:r>
        <w:rPr>
          <w:color w:val="0070C0"/>
          <w:sz w:val="24"/>
        </w:rPr>
        <w:t>小</w:t>
      </w:r>
      <w:r>
        <w:rPr>
          <w:color w:val="C00000"/>
          <w:sz w:val="24"/>
        </w:rPr>
        <w:t>(ちい)</w:t>
      </w:r>
      <w:r>
        <w:rPr>
          <w:sz w:val="24"/>
        </w:rPr>
        <w:t xml:space="preserve">さな </w:t>
      </w:r>
      <w:r>
        <w:rPr>
          <w:color w:val="0070C0"/>
          <w:sz w:val="24"/>
        </w:rPr>
        <w:t>弱点</w:t>
      </w:r>
      <w:r>
        <w:rPr>
          <w:color w:val="C00000"/>
          <w:sz w:val="24"/>
        </w:rPr>
        <w:t>(じゃくてん)</w:t>
      </w:r>
      <w:r>
        <w:rPr>
          <w:sz w:val="24"/>
        </w:rPr>
        <w:t xml:space="preserve">」 を </w:t>
      </w:r>
      <w:r>
        <w:rPr>
          <w:color w:val="0070C0"/>
          <w:sz w:val="24"/>
        </w:rPr>
        <w:t>発見</w:t>
      </w:r>
      <w:r>
        <w:rPr>
          <w:color w:val="C00000"/>
          <w:sz w:val="24"/>
        </w:rPr>
        <w:t>(はっけん)</w:t>
      </w:r>
      <w:r>
        <w:rPr>
          <w:sz w:val="24"/>
        </w:rPr>
        <w:t xml:space="preserve"> しました。ザ・ゲーブルズ を 1</w:t>
      </w:r>
      <w:r>
        <w:rPr>
          <w:color w:val="0070C0"/>
          <w:sz w:val="24"/>
        </w:rPr>
        <w:t>週間</w:t>
      </w:r>
      <w:r>
        <w:rPr>
          <w:color w:val="C00000"/>
          <w:sz w:val="24"/>
        </w:rPr>
        <w:t>(しゅうかん)</w:t>
      </w:r>
      <w:r>
        <w:rPr>
          <w:sz w:val="24"/>
        </w:rPr>
        <w:t xml:space="preserve"> </w:t>
      </w:r>
      <w:r>
        <w:rPr>
          <w:color w:val="0070C0"/>
          <w:sz w:val="24"/>
        </w:rPr>
        <w:t>留守</w:t>
      </w:r>
      <w:r>
        <w:rPr>
          <w:color w:val="C00000"/>
          <w:sz w:val="24"/>
        </w:rPr>
        <w:t>(るす)</w:t>
      </w:r>
      <w:r>
        <w:rPr>
          <w:sz w:val="24"/>
        </w:rPr>
        <w:t xml:space="preserve"> に した </w:t>
      </w:r>
      <w:r>
        <w:rPr>
          <w:color w:val="0070C0"/>
          <w:sz w:val="24"/>
        </w:rPr>
        <w:t>後</w:t>
      </w:r>
      <w:r>
        <w:rPr>
          <w:color w:val="C00000"/>
          <w:sz w:val="24"/>
        </w:rPr>
        <w:t>(あと)</w:t>
      </w:r>
      <w:r>
        <w:rPr>
          <w:sz w:val="24"/>
        </w:rPr>
        <w:t xml:space="preserve">、おば は ある </w:t>
      </w:r>
      <w:r>
        <w:rPr>
          <w:color w:val="0070C0"/>
          <w:sz w:val="24"/>
        </w:rPr>
        <w:t>午後</w:t>
      </w:r>
      <w:r>
        <w:rPr>
          <w:color w:val="C00000"/>
          <w:sz w:val="24"/>
        </w:rPr>
        <w:t>(ごご)</w:t>
      </w:r>
      <w:r>
        <w:rPr>
          <w:sz w:val="24"/>
        </w:rPr>
        <w:t>、</w:t>
      </w:r>
      <w:r>
        <w:rPr>
          <w:color w:val="0070C0"/>
          <w:sz w:val="24"/>
        </w:rPr>
        <w:t>客</w:t>
      </w:r>
      <w:r>
        <w:rPr>
          <w:color w:val="C00000"/>
          <w:sz w:val="24"/>
        </w:rPr>
        <w:t>(きゃく)</w:t>
      </w:r>
      <w:r>
        <w:rPr>
          <w:sz w:val="24"/>
        </w:rPr>
        <w:t xml:space="preserve"> の </w:t>
      </w:r>
      <w:r>
        <w:rPr>
          <w:color w:val="0070C0"/>
          <w:sz w:val="24"/>
        </w:rPr>
        <w:t>一団</w:t>
      </w:r>
      <w:r>
        <w:rPr>
          <w:color w:val="C00000"/>
          <w:sz w:val="24"/>
        </w:rPr>
        <w:t>(いちだん)</w:t>
      </w:r>
      <w:r>
        <w:rPr>
          <w:sz w:val="24"/>
        </w:rPr>
        <w:t xml:space="preserve"> を </w:t>
      </w:r>
      <w:r>
        <w:rPr>
          <w:color w:val="0070C0"/>
          <w:sz w:val="24"/>
        </w:rPr>
        <w:t>連</w:t>
      </w:r>
      <w:r>
        <w:rPr>
          <w:color w:val="C00000"/>
          <w:sz w:val="24"/>
        </w:rPr>
        <w:t>(つ)</w:t>
      </w:r>
      <w:r>
        <w:rPr>
          <w:sz w:val="24"/>
        </w:rPr>
        <w:t xml:space="preserve">れて </w:t>
      </w:r>
      <w:r>
        <w:rPr>
          <w:color w:val="0070C0"/>
          <w:sz w:val="24"/>
        </w:rPr>
        <w:t>突然</w:t>
      </w:r>
      <w:r>
        <w:rPr>
          <w:color w:val="C00000"/>
          <w:sz w:val="24"/>
        </w:rPr>
        <w:t>(とつぜん)</w:t>
      </w:r>
      <w:r>
        <w:rPr>
          <w:sz w:val="24"/>
        </w:rPr>
        <w:t xml:space="preserve">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て、ベシー に </w:t>
      </w:r>
      <w:r>
        <w:rPr>
          <w:color w:val="0070C0"/>
          <w:sz w:val="24"/>
        </w:rPr>
        <w:t>夕食</w:t>
      </w:r>
      <w:r>
        <w:rPr>
          <w:color w:val="C00000"/>
          <w:sz w:val="24"/>
        </w:rPr>
        <w:t>(ゆうしょく)</w:t>
      </w:r>
      <w:r>
        <w:rPr>
          <w:sz w:val="24"/>
        </w:rPr>
        <w:t xml:space="preserve"> の </w:t>
      </w:r>
      <w:r>
        <w:rPr>
          <w:color w:val="0070C0"/>
          <w:sz w:val="24"/>
        </w:rPr>
        <w:t>準備</w:t>
      </w:r>
      <w:r>
        <w:rPr>
          <w:color w:val="C00000"/>
          <w:sz w:val="24"/>
        </w:rPr>
        <w:t>(じゅんび)</w:t>
      </w:r>
      <w:r>
        <w:rPr>
          <w:sz w:val="24"/>
        </w:rPr>
        <w:t xml:space="preserve"> を する よう に </w:t>
      </w:r>
      <w:r>
        <w:rPr>
          <w:color w:val="0070C0"/>
          <w:sz w:val="24"/>
        </w:rPr>
        <w:t>指示</w:t>
      </w:r>
      <w:r>
        <w:rPr>
          <w:color w:val="C00000"/>
          <w:sz w:val="24"/>
        </w:rPr>
        <w:t>(しじ)</w:t>
      </w:r>
      <w:r>
        <w:rPr>
          <w:sz w:val="24"/>
        </w:rPr>
        <w:t xml:space="preserve"> しました。</w:t>
      </w:r>
      <w:r>
        <w:rPr>
          <w:color w:val="0070C0"/>
          <w:sz w:val="24"/>
        </w:rPr>
        <w:t>食事</w:t>
      </w:r>
      <w:r>
        <w:rPr>
          <w:color w:val="C00000"/>
          <w:sz w:val="24"/>
        </w:rPr>
        <w:t>(しょくじ)</w:t>
      </w:r>
      <w:r>
        <w:rPr>
          <w:sz w:val="24"/>
        </w:rPr>
        <w:t xml:space="preserve"> は </w:t>
      </w:r>
      <w:r>
        <w:rPr>
          <w:color w:val="0070C0"/>
          <w:sz w:val="24"/>
        </w:rPr>
        <w:t>通常</w:t>
      </w:r>
      <w:r>
        <w:rPr>
          <w:color w:val="C00000"/>
          <w:sz w:val="24"/>
        </w:rPr>
        <w:t>(つうじょう)</w:t>
      </w:r>
      <w:r>
        <w:rPr>
          <w:sz w:val="24"/>
        </w:rPr>
        <w:t xml:space="preserve"> の </w:t>
      </w:r>
      <w:r>
        <w:rPr>
          <w:color w:val="0070C0"/>
          <w:sz w:val="24"/>
        </w:rPr>
        <w:t>水準</w:t>
      </w:r>
      <w:r>
        <w:rPr>
          <w:color w:val="C00000"/>
          <w:sz w:val="24"/>
        </w:rPr>
        <w:t>(すいじゅん)</w:t>
      </w:r>
      <w:r>
        <w:rPr>
          <w:sz w:val="24"/>
        </w:rPr>
        <w:t xml:space="preserve"> を </w:t>
      </w:r>
      <w:r>
        <w:rPr>
          <w:color w:val="0070C0"/>
          <w:sz w:val="24"/>
        </w:rPr>
        <w:t>大幅</w:t>
      </w:r>
      <w:r>
        <w:rPr>
          <w:color w:val="C00000"/>
          <w:sz w:val="24"/>
        </w:rPr>
        <w:t>(おおはば)</w:t>
      </w:r>
      <w:r>
        <w:rPr>
          <w:sz w:val="24"/>
        </w:rPr>
        <w:t xml:space="preserve"> に </w:t>
      </w:r>
      <w:r>
        <w:rPr>
          <w:color w:val="0070C0"/>
          <w:sz w:val="24"/>
        </w:rPr>
        <w:t>下回</w:t>
      </w:r>
      <w:r>
        <w:rPr>
          <w:color w:val="C00000"/>
          <w:sz w:val="24"/>
        </w:rPr>
        <w:t>(したまわ)</w:t>
      </w:r>
      <w:r>
        <w:rPr>
          <w:sz w:val="24"/>
        </w:rPr>
        <w:t xml:space="preserve">って いた だけ で なく、ベシー は しっかり と </w:t>
      </w:r>
      <w:r>
        <w:rPr>
          <w:color w:val="0070C0"/>
          <w:sz w:val="24"/>
        </w:rPr>
        <w:t>歩</w:t>
      </w:r>
      <w:r>
        <w:rPr>
          <w:color w:val="C00000"/>
          <w:sz w:val="24"/>
        </w:rPr>
        <w:t>(ある)</w:t>
      </w:r>
      <w:r>
        <w:rPr>
          <w:sz w:val="24"/>
        </w:rPr>
        <w:t xml:space="preserve">け ない よう に </w:t>
      </w:r>
      <w:r>
        <w:rPr>
          <w:color w:val="0070C0"/>
          <w:sz w:val="24"/>
        </w:rPr>
        <w:t>見</w:t>
      </w:r>
      <w:r>
        <w:rPr>
          <w:color w:val="C00000"/>
          <w:sz w:val="24"/>
        </w:rPr>
        <w:t>(み)</w:t>
      </w:r>
      <w:r>
        <w:rPr>
          <w:sz w:val="24"/>
        </w:rPr>
        <w:t>えました。</w:t>
      </w:r>
      <w:r>
        <w:rPr>
          <w:color w:val="0070C0"/>
          <w:sz w:val="24"/>
        </w:rPr>
        <w:t>彼女</w:t>
      </w:r>
      <w:r>
        <w:rPr>
          <w:color w:val="C00000"/>
          <w:sz w:val="24"/>
        </w:rPr>
        <w:t>(かのじょ)</w:t>
      </w:r>
      <w:r>
        <w:rPr>
          <w:sz w:val="24"/>
        </w:rPr>
        <w:t xml:space="preserve"> は </w:t>
      </w:r>
      <w:r>
        <w:rPr>
          <w:color w:val="0070C0"/>
          <w:sz w:val="24"/>
        </w:rPr>
        <w:t>家具</w:t>
      </w:r>
      <w:r>
        <w:rPr>
          <w:color w:val="C00000"/>
          <w:sz w:val="24"/>
        </w:rPr>
        <w:t>(かぐ)</w:t>
      </w:r>
      <w:r>
        <w:rPr>
          <w:sz w:val="24"/>
        </w:rPr>
        <w:t xml:space="preserve"> に ぶつかり、</w:t>
      </w:r>
      <w:r>
        <w:rPr>
          <w:color w:val="0070C0"/>
          <w:sz w:val="24"/>
        </w:rPr>
        <w:t>客</w:t>
      </w:r>
      <w:r>
        <w:rPr>
          <w:color w:val="C00000"/>
          <w:sz w:val="24"/>
        </w:rPr>
        <w:t>(きゃく)</w:t>
      </w:r>
      <w:r>
        <w:rPr>
          <w:sz w:val="24"/>
        </w:rPr>
        <w:t xml:space="preserve"> について つぶやき </w:t>
      </w:r>
      <w:r>
        <w:rPr>
          <w:color w:val="0070C0"/>
          <w:sz w:val="24"/>
        </w:rPr>
        <w:t>続</w:t>
      </w:r>
      <w:r>
        <w:rPr>
          <w:color w:val="C00000"/>
          <w:sz w:val="24"/>
        </w:rPr>
        <w:t>(つづ)</w:t>
      </w:r>
      <w:r>
        <w:rPr>
          <w:sz w:val="24"/>
        </w:rPr>
        <w:t>けました。</w:t>
      </w:r>
      <w:r>
        <w:rPr>
          <w:color w:val="0070C0"/>
          <w:sz w:val="24"/>
        </w:rPr>
        <w:t>最後</w:t>
      </w:r>
      <w:r>
        <w:rPr>
          <w:color w:val="C00000"/>
          <w:sz w:val="24"/>
        </w:rPr>
        <w:t>(さいご)</w:t>
      </w:r>
      <w:r>
        <w:rPr>
          <w:sz w:val="24"/>
        </w:rPr>
        <w:t xml:space="preserve"> の コース — </w:t>
      </w:r>
      <w:r>
        <w:rPr>
          <w:color w:val="0070C0"/>
          <w:sz w:val="24"/>
        </w:rPr>
        <w:t>巨大</w:t>
      </w:r>
      <w:r>
        <w:rPr>
          <w:color w:val="C00000"/>
          <w:sz w:val="24"/>
        </w:rPr>
        <w:t>(きょだい)</w:t>
      </w:r>
      <w:r>
        <w:rPr>
          <w:sz w:val="24"/>
        </w:rPr>
        <w:t xml:space="preserve"> な プディング — を </w:t>
      </w:r>
      <w:r>
        <w:rPr>
          <w:color w:val="0070C0"/>
          <w:sz w:val="24"/>
        </w:rPr>
        <w:t>持</w:t>
      </w:r>
      <w:r>
        <w:rPr>
          <w:color w:val="C00000"/>
          <w:sz w:val="24"/>
        </w:rPr>
        <w:t>(も)</w:t>
      </w:r>
      <w:r>
        <w:rPr>
          <w:sz w:val="24"/>
        </w:rPr>
        <w:t xml:space="preserve">って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は カーペット に つまずき、プディング は </w:t>
      </w:r>
      <w:r>
        <w:rPr>
          <w:color w:val="0070C0"/>
          <w:sz w:val="24"/>
        </w:rPr>
        <w:t>空中</w:t>
      </w:r>
      <w:r>
        <w:rPr>
          <w:color w:val="C00000"/>
          <w:sz w:val="24"/>
        </w:rPr>
        <w:t>(くうちゅう)</w:t>
      </w:r>
      <w:r>
        <w:rPr>
          <w:sz w:val="24"/>
        </w:rPr>
        <w:t xml:space="preserve"> を </w:t>
      </w:r>
      <w:r>
        <w:rPr>
          <w:color w:val="0070C0"/>
          <w:sz w:val="24"/>
        </w:rPr>
        <w:t>飛</w:t>
      </w:r>
      <w:r>
        <w:rPr>
          <w:color w:val="C00000"/>
          <w:sz w:val="24"/>
        </w:rPr>
        <w:t>(と)</w:t>
      </w:r>
      <w:r>
        <w:rPr>
          <w:sz w:val="24"/>
        </w:rPr>
        <w:t>んで、</w:t>
      </w:r>
      <w:r>
        <w:rPr>
          <w:color w:val="0070C0"/>
          <w:sz w:val="24"/>
        </w:rPr>
        <w:t>辛</w:t>
      </w:r>
      <w:r>
        <w:rPr>
          <w:color w:val="C00000"/>
          <w:sz w:val="24"/>
        </w:rPr>
        <w:t>(かろ)</w:t>
      </w:r>
      <w:r>
        <w:rPr>
          <w:sz w:val="24"/>
        </w:rPr>
        <w:t xml:space="preserve">うじて おば を </w:t>
      </w:r>
      <w:r>
        <w:rPr>
          <w:color w:val="0070C0"/>
          <w:sz w:val="24"/>
        </w:rPr>
        <w:t>外</w:t>
      </w:r>
      <w:r>
        <w:rPr>
          <w:color w:val="C00000"/>
          <w:sz w:val="24"/>
        </w:rPr>
        <w:t>(はず)</w:t>
      </w:r>
      <w:r>
        <w:rPr>
          <w:sz w:val="24"/>
        </w:rPr>
        <w:t>し、</w:t>
      </w:r>
      <w:r>
        <w:rPr>
          <w:color w:val="0070C0"/>
          <w:sz w:val="24"/>
        </w:rPr>
        <w:t>相当</w:t>
      </w:r>
      <w:r>
        <w:rPr>
          <w:color w:val="C00000"/>
          <w:sz w:val="24"/>
        </w:rPr>
        <w:t>(そうとう)</w:t>
      </w:r>
      <w:r>
        <w:rPr>
          <w:sz w:val="24"/>
        </w:rPr>
        <w:t xml:space="preserve"> な </w:t>
      </w:r>
      <w:r>
        <w:rPr>
          <w:color w:val="0070C0"/>
          <w:sz w:val="24"/>
        </w:rPr>
        <w:t>力</w:t>
      </w:r>
      <w:r>
        <w:rPr>
          <w:color w:val="C00000"/>
          <w:sz w:val="24"/>
        </w:rPr>
        <w:t>(ちから)</w:t>
      </w:r>
      <w:r>
        <w:rPr>
          <w:sz w:val="24"/>
        </w:rPr>
        <w:t xml:space="preserve"> で </w:t>
      </w:r>
      <w:r>
        <w:rPr>
          <w:color w:val="0070C0"/>
          <w:sz w:val="24"/>
        </w:rPr>
        <w:t>食卓</w:t>
      </w:r>
      <w:r>
        <w:rPr>
          <w:color w:val="C00000"/>
          <w:sz w:val="24"/>
        </w:rPr>
        <w:t>(しょくたく)</w:t>
      </w:r>
      <w:r>
        <w:rPr>
          <w:sz w:val="24"/>
        </w:rPr>
        <w:t xml:space="preserve"> に </w:t>
      </w:r>
      <w:r>
        <w:rPr>
          <w:color w:val="0070C0"/>
          <w:sz w:val="24"/>
        </w:rPr>
        <w:t>衝突</w:t>
      </w:r>
      <w:r>
        <w:rPr>
          <w:color w:val="C00000"/>
          <w:sz w:val="24"/>
        </w:rPr>
        <w:t>(しょうとつ)</w:t>
      </w:r>
      <w:r>
        <w:rPr>
          <w:sz w:val="24"/>
        </w:rPr>
        <w:t xml:space="preserve"> しました。これ は </w:t>
      </w:r>
      <w:r>
        <w:rPr>
          <w:color w:val="0070C0"/>
          <w:sz w:val="24"/>
        </w:rPr>
        <w:t>客</w:t>
      </w:r>
      <w:r>
        <w:rPr>
          <w:color w:val="C00000"/>
          <w:sz w:val="24"/>
        </w:rPr>
        <w:t>(きゃく)</w:t>
      </w:r>
      <w:r>
        <w:rPr>
          <w:sz w:val="24"/>
        </w:rPr>
        <w:t xml:space="preserve"> たち に </w:t>
      </w:r>
      <w:r>
        <w:rPr>
          <w:color w:val="0070C0"/>
          <w:sz w:val="24"/>
        </w:rPr>
        <w:t>大</w:t>
      </w:r>
      <w:r>
        <w:rPr>
          <w:color w:val="C00000"/>
          <w:sz w:val="24"/>
        </w:rPr>
        <w:t>(おお)</w:t>
      </w:r>
      <w:r>
        <w:rPr>
          <w:sz w:val="24"/>
        </w:rPr>
        <w:t xml:space="preserve">きな </w:t>
      </w:r>
      <w:r>
        <w:rPr>
          <w:color w:val="0070C0"/>
          <w:sz w:val="24"/>
        </w:rPr>
        <w:t>笑</w:t>
      </w:r>
      <w:r>
        <w:rPr>
          <w:color w:val="C00000"/>
          <w:sz w:val="24"/>
        </w:rPr>
        <w:t>(わら)</w:t>
      </w:r>
      <w:r>
        <w:rPr>
          <w:sz w:val="24"/>
        </w:rPr>
        <w:t xml:space="preserve">い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こしました が、ハリエット おば さん は </w:t>
      </w:r>
      <w:r>
        <w:rPr>
          <w:color w:val="0070C0"/>
          <w:sz w:val="24"/>
        </w:rPr>
        <w:t>恐怖</w:t>
      </w:r>
      <w:r>
        <w:rPr>
          <w:color w:val="C00000"/>
          <w:sz w:val="24"/>
        </w:rPr>
        <w:t>(きょうふ)</w:t>
      </w:r>
      <w:r>
        <w:rPr>
          <w:sz w:val="24"/>
        </w:rPr>
        <w:t xml:space="preserve"> して いました。</w:t>
      </w:r>
      <w:r>
        <w:rPr>
          <w:color w:val="0070C0"/>
          <w:sz w:val="24"/>
        </w:rPr>
        <w:t>彼女</w:t>
      </w:r>
      <w:r>
        <w:rPr>
          <w:color w:val="C00000"/>
          <w:sz w:val="24"/>
        </w:rPr>
        <w:t>(かのじょ)</w:t>
      </w:r>
      <w:r>
        <w:rPr>
          <w:sz w:val="24"/>
        </w:rPr>
        <w:t xml:space="preserve"> は しぶしぶ ベシー が </w:t>
      </w:r>
      <w:r>
        <w:rPr>
          <w:color w:val="0070C0"/>
          <w:sz w:val="24"/>
        </w:rPr>
        <w:t>酔</w:t>
      </w:r>
      <w:r>
        <w:rPr>
          <w:color w:val="C00000"/>
          <w:sz w:val="24"/>
        </w:rPr>
        <w:t>(よ)</w:t>
      </w:r>
      <w:r>
        <w:rPr>
          <w:sz w:val="24"/>
        </w:rPr>
        <w:t xml:space="preserve">って いる と いう </w:t>
      </w:r>
      <w:r>
        <w:rPr>
          <w:color w:val="0070C0"/>
          <w:sz w:val="24"/>
        </w:rPr>
        <w:t>結論</w:t>
      </w:r>
      <w:r>
        <w:rPr>
          <w:color w:val="C00000"/>
          <w:sz w:val="24"/>
        </w:rPr>
        <w:t>(けつろん)</w:t>
      </w:r>
      <w:r>
        <w:rPr>
          <w:sz w:val="24"/>
        </w:rPr>
        <w:t xml:space="preserve"> に </w:t>
      </w:r>
      <w:r>
        <w:rPr>
          <w:color w:val="0070C0"/>
          <w:sz w:val="24"/>
        </w:rPr>
        <w:t>達</w:t>
      </w:r>
      <w:r>
        <w:rPr>
          <w:color w:val="C00000"/>
          <w:sz w:val="24"/>
        </w:rPr>
        <w:t>(たっ)</w:t>
      </w:r>
      <w:r>
        <w:rPr>
          <w:sz w:val="24"/>
        </w:rPr>
        <w:t>しました。</w:t>
      </w:r>
      <w:r>
        <w:rPr>
          <w:color w:val="0070C0"/>
          <w:sz w:val="24"/>
        </w:rPr>
        <w:t>客</w:t>
      </w:r>
      <w:r>
        <w:rPr>
          <w:color w:val="C00000"/>
          <w:sz w:val="24"/>
        </w:rPr>
        <w:t>(きゃく)</w:t>
      </w:r>
      <w:r>
        <w:rPr>
          <w:sz w:val="24"/>
        </w:rPr>
        <w:t xml:space="preserve"> たち は もちろん、ベシー が ドア を </w:t>
      </w:r>
      <w:r>
        <w:rPr>
          <w:color w:val="0070C0"/>
          <w:sz w:val="24"/>
        </w:rPr>
        <w:t>開</w:t>
      </w:r>
      <w:r>
        <w:rPr>
          <w:color w:val="C00000"/>
          <w:sz w:val="24"/>
        </w:rPr>
        <w:t>(あ)</w:t>
      </w:r>
      <w:r>
        <w:rPr>
          <w:sz w:val="24"/>
        </w:rPr>
        <w:t xml:space="preserve">けた </w:t>
      </w:r>
      <w:r>
        <w:rPr>
          <w:color w:val="0070C0"/>
          <w:sz w:val="24"/>
        </w:rPr>
        <w:t>瞬間</w:t>
      </w:r>
      <w:r>
        <w:rPr>
          <w:color w:val="C00000"/>
          <w:sz w:val="24"/>
        </w:rPr>
        <w:t>(しゅんかん)</w:t>
      </w:r>
      <w:r>
        <w:rPr>
          <w:sz w:val="24"/>
        </w:rPr>
        <w:t xml:space="preserve"> から この こと に </w:t>
      </w:r>
      <w:r>
        <w:rPr>
          <w:color w:val="0070C0"/>
          <w:sz w:val="24"/>
        </w:rPr>
        <w:t>気</w:t>
      </w:r>
      <w:r>
        <w:rPr>
          <w:color w:val="C00000"/>
          <w:sz w:val="24"/>
        </w:rPr>
        <w:t>(き)</w:t>
      </w:r>
      <w:r>
        <w:rPr>
          <w:sz w:val="24"/>
        </w:rPr>
        <w:t>づいて おり、</w:t>
      </w:r>
      <w:r>
        <w:rPr>
          <w:color w:val="0070C0"/>
          <w:sz w:val="24"/>
        </w:rPr>
        <w:t>最後</w:t>
      </w:r>
      <w:r>
        <w:rPr>
          <w:color w:val="C00000"/>
          <w:sz w:val="24"/>
        </w:rPr>
        <w:t>(さいご)</w:t>
      </w:r>
      <w:r>
        <w:rPr>
          <w:sz w:val="24"/>
        </w:rPr>
        <w:t xml:space="preserve"> の </w:t>
      </w:r>
      <w:r>
        <w:rPr>
          <w:color w:val="0070C0"/>
          <w:sz w:val="24"/>
        </w:rPr>
        <w:t>大</w:t>
      </w:r>
      <w:r>
        <w:rPr>
          <w:color w:val="C00000"/>
          <w:sz w:val="24"/>
        </w:rPr>
        <w:t>(おお)</w:t>
      </w:r>
      <w:r>
        <w:rPr>
          <w:sz w:val="24"/>
        </w:rPr>
        <w:t xml:space="preserve">きな </w:t>
      </w:r>
      <w:r>
        <w:rPr>
          <w:color w:val="0070C0"/>
          <w:sz w:val="24"/>
        </w:rPr>
        <w:t>災難</w:t>
      </w:r>
      <w:r>
        <w:rPr>
          <w:color w:val="C00000"/>
          <w:sz w:val="24"/>
        </w:rPr>
        <w:t>(さいなん)</w:t>
      </w:r>
      <w:r>
        <w:rPr>
          <w:sz w:val="24"/>
        </w:rPr>
        <w:t xml:space="preserve"> より ずっと </w:t>
      </w:r>
      <w:r>
        <w:rPr>
          <w:color w:val="0070C0"/>
          <w:sz w:val="24"/>
        </w:rPr>
        <w:t>前</w:t>
      </w:r>
      <w:r>
        <w:rPr>
          <w:color w:val="C00000"/>
          <w:sz w:val="24"/>
        </w:rPr>
        <w:t>(まえ)</w:t>
      </w:r>
      <w:r>
        <w:rPr>
          <w:sz w:val="24"/>
        </w:rPr>
        <w:t xml:space="preserve"> から、</w:t>
      </w:r>
      <w:r>
        <w:rPr>
          <w:color w:val="0070C0"/>
          <w:sz w:val="24"/>
        </w:rPr>
        <w:t>笑</w:t>
      </w:r>
      <w:r>
        <w:rPr>
          <w:color w:val="C00000"/>
          <w:sz w:val="24"/>
        </w:rPr>
        <w:t>(わら)</w:t>
      </w:r>
      <w:r>
        <w:rPr>
          <w:sz w:val="24"/>
        </w:rPr>
        <w:t xml:space="preserve">い を </w:t>
      </w:r>
      <w:r>
        <w:rPr>
          <w:color w:val="0070C0"/>
          <w:sz w:val="24"/>
        </w:rPr>
        <w:t>隠</w:t>
      </w:r>
      <w:r>
        <w:rPr>
          <w:color w:val="C00000"/>
          <w:sz w:val="24"/>
        </w:rPr>
        <w:t>(かく)</w:t>
      </w:r>
      <w:r>
        <w:rPr>
          <w:sz w:val="24"/>
        </w:rPr>
        <w:t xml:space="preserve">す の に </w:t>
      </w:r>
      <w:r>
        <w:rPr>
          <w:color w:val="0070C0"/>
          <w:sz w:val="24"/>
        </w:rPr>
        <w:t>苦労</w:t>
      </w:r>
      <w:r>
        <w:rPr>
          <w:color w:val="C00000"/>
          <w:sz w:val="24"/>
        </w:rPr>
        <w:t>(くろう)</w:t>
      </w:r>
      <w:r>
        <w:rPr>
          <w:sz w:val="24"/>
        </w:rPr>
        <w:t xml:space="preserve"> して いました。</w:t>
      </w:r>
      <w:r>
        <w:rPr>
          <w:color w:val="0070C0"/>
          <w:sz w:val="24"/>
        </w:rPr>
        <w:t>可哀</w:t>
      </w:r>
      <w:r>
        <w:rPr>
          <w:color w:val="C00000"/>
          <w:sz w:val="24"/>
        </w:rPr>
        <w:t>(かわい)</w:t>
      </w:r>
      <w:r>
        <w:rPr>
          <w:sz w:val="24"/>
        </w:rPr>
        <w:t xml:space="preserve">そう な </w:t>
      </w:r>
      <w:r>
        <w:rPr>
          <w:color w:val="0070C0"/>
          <w:sz w:val="24"/>
        </w:rPr>
        <w:t>娘</w:t>
      </w:r>
      <w:r>
        <w:rPr>
          <w:color w:val="C00000"/>
          <w:sz w:val="24"/>
        </w:rPr>
        <w:t>(むすめ)</w:t>
      </w:r>
      <w:r>
        <w:rPr>
          <w:sz w:val="24"/>
        </w:rPr>
        <w:t xml:space="preserve"> は すぐ に </w:t>
      </w:r>
      <w:r>
        <w:rPr>
          <w:color w:val="0070C0"/>
          <w:sz w:val="24"/>
        </w:rPr>
        <w:t>解雇</w:t>
      </w:r>
      <w:r>
        <w:rPr>
          <w:color w:val="C00000"/>
          <w:sz w:val="24"/>
        </w:rPr>
        <w:t>(かいこ)</w:t>
      </w:r>
      <w:r>
        <w:rPr>
          <w:sz w:val="24"/>
        </w:rPr>
        <w:t xml:space="preserve"> されました。</w:t>
      </w:r>
      <w:r>
        <w:rPr>
          <w:color w:val="0070C0"/>
          <w:sz w:val="24"/>
        </w:rPr>
        <w:t>彼女</w:t>
      </w:r>
      <w:r>
        <w:rPr>
          <w:color w:val="C00000"/>
          <w:sz w:val="24"/>
        </w:rPr>
        <w:t>(かのじょ)</w:t>
      </w:r>
      <w:r>
        <w:rPr>
          <w:sz w:val="24"/>
        </w:rPr>
        <w:t xml:space="preserve"> が </w:t>
      </w:r>
      <w:r>
        <w:rPr>
          <w:color w:val="0070C0"/>
          <w:sz w:val="24"/>
        </w:rPr>
        <w:t>去</w:t>
      </w:r>
      <w:r>
        <w:rPr>
          <w:color w:val="C00000"/>
          <w:sz w:val="24"/>
        </w:rPr>
        <w:t>(さ)</w:t>
      </w:r>
      <w:r>
        <w:rPr>
          <w:sz w:val="24"/>
        </w:rPr>
        <w:t xml:space="preserve">った </w:t>
      </w:r>
      <w:r>
        <w:rPr>
          <w:color w:val="0070C0"/>
          <w:sz w:val="24"/>
        </w:rPr>
        <w:t>後</w:t>
      </w:r>
      <w:r>
        <w:rPr>
          <w:color w:val="C00000"/>
          <w:sz w:val="24"/>
        </w:rPr>
        <w:t>(あと)</w:t>
      </w:r>
      <w:r>
        <w:rPr>
          <w:sz w:val="24"/>
        </w:rPr>
        <w:t xml:space="preserve">、ハリエット おば さん は、かつて ベシー の </w:t>
      </w:r>
      <w:r>
        <w:rPr>
          <w:color w:val="0070C0"/>
          <w:sz w:val="24"/>
        </w:rPr>
        <w:t>衣装</w:t>
      </w:r>
      <w:r>
        <w:rPr>
          <w:color w:val="C00000"/>
          <w:sz w:val="24"/>
        </w:rPr>
        <w:t>(いしょう)</w:t>
      </w:r>
      <w:r>
        <w:rPr>
          <w:sz w:val="24"/>
        </w:rPr>
        <w:t xml:space="preserve"> ダンス だった </w:t>
      </w:r>
      <w:r>
        <w:rPr>
          <w:color w:val="0070C0"/>
          <w:sz w:val="24"/>
        </w:rPr>
        <w:t>場所</w:t>
      </w:r>
      <w:r>
        <w:rPr>
          <w:color w:val="C00000"/>
          <w:sz w:val="24"/>
        </w:rPr>
        <w:t>(ばしょ)</w:t>
      </w:r>
      <w:r>
        <w:rPr>
          <w:sz w:val="24"/>
        </w:rPr>
        <w:t xml:space="preserve"> に、あらゆる </w:t>
      </w:r>
      <w:r>
        <w:rPr>
          <w:color w:val="0070C0"/>
          <w:sz w:val="24"/>
        </w:rPr>
        <w:t>形</w:t>
      </w:r>
      <w:r>
        <w:rPr>
          <w:color w:val="C00000"/>
          <w:sz w:val="24"/>
        </w:rPr>
        <w:t>(かたち)</w:t>
      </w:r>
      <w:r>
        <w:rPr>
          <w:sz w:val="24"/>
        </w:rPr>
        <w:t xml:space="preserve"> と </w:t>
      </w:r>
      <w:r>
        <w:rPr>
          <w:color w:val="0070C0"/>
          <w:sz w:val="24"/>
        </w:rPr>
        <w:t>大</w:t>
      </w:r>
      <w:r>
        <w:rPr>
          <w:color w:val="C00000"/>
          <w:sz w:val="24"/>
        </w:rPr>
        <w:t>(おお)</w:t>
      </w:r>
      <w:r>
        <w:rPr>
          <w:sz w:val="24"/>
        </w:rPr>
        <w:t xml:space="preserve">きさ の </w:t>
      </w:r>
      <w:r>
        <w:rPr>
          <w:color w:val="0070C0"/>
          <w:sz w:val="24"/>
        </w:rPr>
        <w:t>空</w:t>
      </w:r>
      <w:r>
        <w:rPr>
          <w:color w:val="C00000"/>
          <w:sz w:val="24"/>
        </w:rPr>
        <w:t>(から)</w:t>
      </w:r>
      <w:r>
        <w:rPr>
          <w:sz w:val="24"/>
        </w:rPr>
        <w:t xml:space="preserve"> の ワイン ビン が きちん と </w:t>
      </w:r>
      <w:r>
        <w:rPr>
          <w:color w:val="0070C0"/>
          <w:sz w:val="24"/>
        </w:rPr>
        <w:t>積</w:t>
      </w:r>
      <w:r>
        <w:rPr>
          <w:color w:val="C00000"/>
          <w:sz w:val="24"/>
        </w:rPr>
        <w:t>(つ)</w:t>
      </w:r>
      <w:r>
        <w:rPr>
          <w:sz w:val="24"/>
        </w:rPr>
        <w:t xml:space="preserve">まれて いる の を </w:t>
      </w:r>
      <w:r>
        <w:rPr>
          <w:color w:val="0070C0"/>
          <w:sz w:val="24"/>
        </w:rPr>
        <w:t>発見</w:t>
      </w:r>
      <w:r>
        <w:rPr>
          <w:color w:val="C00000"/>
          <w:sz w:val="24"/>
        </w:rPr>
        <w:t>(はっけん)</w:t>
      </w:r>
      <w:r>
        <w:rPr>
          <w:sz w:val="24"/>
        </w:rPr>
        <w:t xml:space="preserve"> しました。それら は </w:t>
      </w:r>
      <w:r>
        <w:rPr>
          <w:color w:val="0070C0"/>
          <w:sz w:val="24"/>
        </w:rPr>
        <w:t>不思議</w:t>
      </w:r>
      <w:r>
        <w:rPr>
          <w:color w:val="C00000"/>
          <w:sz w:val="24"/>
        </w:rPr>
        <w:t>(ふしぎ)</w:t>
      </w:r>
      <w:r>
        <w:rPr>
          <w:sz w:val="24"/>
        </w:rPr>
        <w:t xml:space="preserve"> な こと に、ワイン セラー から そこ に たどり </w:t>
      </w:r>
      <w:r>
        <w:rPr>
          <w:color w:val="0070C0"/>
          <w:sz w:val="24"/>
        </w:rPr>
        <w:t>着</w:t>
      </w:r>
      <w:r>
        <w:rPr>
          <w:color w:val="C00000"/>
          <w:sz w:val="24"/>
        </w:rPr>
        <w:t>(つ)</w:t>
      </w:r>
      <w:r>
        <w:rPr>
          <w:sz w:val="24"/>
        </w:rPr>
        <w:t>いた の です!</w:t>
      </w:r>
    </w:p>
    <w:p>
      <w:pPr>
        <w:pStyle w:val="Heading2"/>
      </w:pPr>
      <w:r>
        <w:rPr>
          <w:b/>
          <w:color w:val="555555"/>
          <w:sz w:val="26"/>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
      <w:pPr>
        <w:pStyle w:val="Heading1"/>
      </w:pPr>
      <w:r>
        <w:rPr>
          <w:b/>
          <w:color w:val="1F4E79"/>
          <w:sz w:val="30"/>
        </w:rPr>
        <w:t>第50課　New Year resolutions　/　新年(しんねん) の 決意(けつい)　/　新年的决心</w:t>
      </w:r>
    </w:p>
    <w:p>
      <w:pPr>
        <w:pStyle w:val="Heading2"/>
      </w:pPr>
      <w:r>
        <w:rPr>
          <w:b/>
          <w:color w:val="555555"/>
          <w:sz w:val="26"/>
        </w:rPr>
        <w:t>English</w:t>
      </w:r>
    </w:p>
    <w:p>
      <w:r>
        <w:rPr>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r>
        <w:rPr>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Pr>
        <w:pStyle w:val="Heading2"/>
      </w:pPr>
      <w:r>
        <w:rPr>
          <w:b/>
          <w:color w:val="555555"/>
          <w:sz w:val="26"/>
        </w:rPr>
        <w:t>日本語(にほんご)</w:t>
      </w:r>
    </w:p>
    <w:p>
      <w:r>
        <w:rPr>
          <w:color w:val="0070C0"/>
          <w:sz w:val="24"/>
        </w:rPr>
        <w:t>新年</w:t>
      </w:r>
      <w:r>
        <w:rPr>
          <w:color w:val="C00000"/>
          <w:sz w:val="24"/>
        </w:rPr>
        <w:t>(しんねん)</w:t>
      </w:r>
      <w:r>
        <w:rPr>
          <w:sz w:val="24"/>
        </w:rPr>
        <w:t xml:space="preserve"> は </w:t>
      </w:r>
      <w:r>
        <w:rPr>
          <w:color w:val="0070C0"/>
          <w:sz w:val="24"/>
        </w:rPr>
        <w:t>決意</w:t>
      </w:r>
      <w:r>
        <w:rPr>
          <w:color w:val="C00000"/>
          <w:sz w:val="24"/>
        </w:rPr>
        <w:t>(けつい)</w:t>
      </w:r>
      <w:r>
        <w:rPr>
          <w:sz w:val="24"/>
        </w:rPr>
        <w:t xml:space="preserve"> を する </w:t>
      </w:r>
      <w:r>
        <w:rPr>
          <w:color w:val="0070C0"/>
          <w:sz w:val="24"/>
        </w:rPr>
        <w:t>時期</w:t>
      </w:r>
      <w:r>
        <w:rPr>
          <w:color w:val="C00000"/>
          <w:sz w:val="24"/>
        </w:rPr>
        <w:t>(じき)</w:t>
      </w:r>
      <w:r>
        <w:rPr>
          <w:sz w:val="24"/>
        </w:rPr>
        <w:t xml:space="preserve"> です。</w:t>
      </w:r>
      <w:r>
        <w:rPr>
          <w:color w:val="0070C0"/>
          <w:sz w:val="24"/>
        </w:rPr>
        <w:t>少</w:t>
      </w:r>
      <w:r>
        <w:rPr>
          <w:color w:val="C00000"/>
          <w:sz w:val="24"/>
        </w:rPr>
        <w:t>(すく)</w:t>
      </w:r>
      <w:r>
        <w:rPr>
          <w:sz w:val="24"/>
        </w:rPr>
        <w:t>なくとも、</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で は、ほとんど の </w:t>
      </w:r>
      <w:r>
        <w:rPr>
          <w:color w:val="0070C0"/>
          <w:sz w:val="24"/>
        </w:rPr>
        <w:t>人</w:t>
      </w:r>
      <w:r>
        <w:rPr>
          <w:color w:val="C00000"/>
          <w:sz w:val="24"/>
        </w:rPr>
        <w:t>(ひと)</w:t>
      </w:r>
      <w:r>
        <w:rPr>
          <w:sz w:val="24"/>
        </w:rPr>
        <w:t xml:space="preserve"> が 「やる こと」 と 「やらない こと」 の </w:t>
      </w:r>
      <w:r>
        <w:rPr>
          <w:color w:val="0070C0"/>
          <w:sz w:val="24"/>
        </w:rPr>
        <w:t>大層</w:t>
      </w:r>
      <w:r>
        <w:rPr>
          <w:color w:val="C00000"/>
          <w:sz w:val="24"/>
        </w:rPr>
        <w:t>(たいそう)</w:t>
      </w:r>
      <w:r>
        <w:rPr>
          <w:sz w:val="24"/>
        </w:rPr>
        <w:t xml:space="preserve"> な リスト を </w:t>
      </w:r>
      <w:r>
        <w:rPr>
          <w:color w:val="0070C0"/>
          <w:sz w:val="24"/>
        </w:rPr>
        <w:t>作成</w:t>
      </w:r>
      <w:r>
        <w:rPr>
          <w:color w:val="C00000"/>
          <w:sz w:val="24"/>
        </w:rPr>
        <w:t>(さくせい)</w:t>
      </w:r>
      <w:r>
        <w:rPr>
          <w:sz w:val="24"/>
        </w:rPr>
        <w:t xml:space="preserve"> できる でしょう。</w:t>
      </w:r>
      <w:r>
        <w:rPr>
          <w:color w:val="0070C0"/>
          <w:sz w:val="24"/>
        </w:rPr>
        <w:t>同</w:t>
      </w:r>
      <w:r>
        <w:rPr>
          <w:color w:val="C00000"/>
          <w:sz w:val="24"/>
        </w:rPr>
        <w:t>(おな)</w:t>
      </w:r>
      <w:r>
        <w:rPr>
          <w:sz w:val="24"/>
        </w:rPr>
        <w:t xml:space="preserve">じ </w:t>
      </w:r>
      <w:r>
        <w:rPr>
          <w:color w:val="0070C0"/>
          <w:sz w:val="24"/>
        </w:rPr>
        <w:t>昔</w:t>
      </w:r>
      <w:r>
        <w:rPr>
          <w:color w:val="C00000"/>
          <w:sz w:val="24"/>
        </w:rPr>
        <w:t>(むかし)</w:t>
      </w:r>
      <w:r>
        <w:rPr>
          <w:sz w:val="24"/>
        </w:rPr>
        <w:t xml:space="preserve"> なじみ の もの が </w:t>
      </w:r>
      <w:r>
        <w:rPr>
          <w:color w:val="0070C0"/>
          <w:sz w:val="24"/>
        </w:rPr>
        <w:t>単調</w:t>
      </w:r>
      <w:r>
        <w:rPr>
          <w:color w:val="C00000"/>
          <w:sz w:val="24"/>
        </w:rPr>
        <w:t>(たんちょう)</w:t>
      </w:r>
      <w:r>
        <w:rPr>
          <w:sz w:val="24"/>
        </w:rPr>
        <w:t xml:space="preserve"> な </w:t>
      </w:r>
      <w:r>
        <w:rPr>
          <w:color w:val="0070C0"/>
          <w:sz w:val="24"/>
        </w:rPr>
        <w:t>規則性</w:t>
      </w:r>
      <w:r>
        <w:rPr>
          <w:color w:val="C00000"/>
          <w:sz w:val="24"/>
        </w:rPr>
        <w:t>(きそくせい)</w:t>
      </w:r>
      <w:r>
        <w:rPr>
          <w:sz w:val="24"/>
        </w:rPr>
        <w:t xml:space="preserve"> で </w:t>
      </w:r>
      <w:r>
        <w:rPr>
          <w:color w:val="0070C0"/>
          <w:sz w:val="24"/>
        </w:rPr>
        <w:t>年</w:t>
      </w:r>
      <w:r>
        <w:rPr>
          <w:color w:val="C00000"/>
          <w:sz w:val="24"/>
        </w:rPr>
        <w:t>(とし)</w:t>
      </w:r>
      <w:r>
        <w:rPr>
          <w:sz w:val="24"/>
        </w:rPr>
        <w:t xml:space="preserve"> ごと に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されます。</w:t>
      </w:r>
      <w:r>
        <w:rPr>
          <w:color w:val="0070C0"/>
          <w:sz w:val="24"/>
        </w:rPr>
        <w:t>私</w:t>
      </w:r>
      <w:r>
        <w:rPr>
          <w:color w:val="C00000"/>
          <w:sz w:val="24"/>
        </w:rPr>
        <w:t>(わたし)</w:t>
      </w:r>
      <w:r>
        <w:rPr>
          <w:sz w:val="24"/>
        </w:rPr>
        <w:t>たち は、</w:t>
      </w:r>
      <w:r>
        <w:rPr>
          <w:color w:val="0070C0"/>
          <w:sz w:val="24"/>
        </w:rPr>
        <w:t>毎朝</w:t>
      </w:r>
      <w:r>
        <w:rPr>
          <w:color w:val="C00000"/>
          <w:sz w:val="24"/>
        </w:rPr>
        <w:t>(まいあさ)</w:t>
      </w:r>
      <w:r>
        <w:rPr>
          <w:sz w:val="24"/>
        </w:rPr>
        <w:t xml:space="preserve"> もっと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 xml:space="preserve">きる、もっと </w:t>
      </w:r>
      <w:r>
        <w:rPr>
          <w:color w:val="0070C0"/>
          <w:sz w:val="24"/>
        </w:rPr>
        <w:t>少</w:t>
      </w:r>
      <w:r>
        <w:rPr>
          <w:color w:val="C00000"/>
          <w:sz w:val="24"/>
        </w:rPr>
        <w:t>(すく)</w:t>
      </w:r>
      <w:r>
        <w:rPr>
          <w:sz w:val="24"/>
        </w:rPr>
        <w:t xml:space="preserve">なく </w:t>
      </w:r>
      <w:r>
        <w:rPr>
          <w:color w:val="0070C0"/>
          <w:sz w:val="24"/>
        </w:rPr>
        <w:t>食</w:t>
      </w:r>
      <w:r>
        <w:rPr>
          <w:color w:val="C00000"/>
          <w:sz w:val="24"/>
        </w:rPr>
        <w:t>(た)</w:t>
      </w:r>
      <w:r>
        <w:rPr>
          <w:sz w:val="24"/>
        </w:rPr>
        <w:t>べる、</w:t>
      </w:r>
      <w:r>
        <w:rPr>
          <w:color w:val="0070C0"/>
          <w:sz w:val="24"/>
        </w:rPr>
        <w:t>子</w:t>
      </w:r>
      <w:r>
        <w:rPr>
          <w:color w:val="C00000"/>
          <w:sz w:val="24"/>
        </w:rPr>
        <w:t>(こ)</w:t>
      </w:r>
      <w:r>
        <w:rPr>
          <w:sz w:val="24"/>
        </w:rPr>
        <w:t xml:space="preserve">ども と </w:t>
      </w:r>
      <w:r>
        <w:rPr>
          <w:color w:val="0070C0"/>
          <w:sz w:val="24"/>
        </w:rPr>
        <w:t>遊</w:t>
      </w:r>
      <w:r>
        <w:rPr>
          <w:color w:val="C00000"/>
          <w:sz w:val="24"/>
        </w:rPr>
        <w:t>(あそ)</w:t>
      </w:r>
      <w:r>
        <w:rPr>
          <w:sz w:val="24"/>
        </w:rPr>
        <w:t xml:space="preserve">ぶ </w:t>
      </w:r>
      <w:r>
        <w:rPr>
          <w:color w:val="0070C0"/>
          <w:sz w:val="24"/>
        </w:rPr>
        <w:t>時間</w:t>
      </w:r>
      <w:r>
        <w:rPr>
          <w:color w:val="C00000"/>
          <w:sz w:val="24"/>
        </w:rPr>
        <w:t>(じかん)</w:t>
      </w:r>
      <w:r>
        <w:rPr>
          <w:sz w:val="24"/>
        </w:rPr>
        <w:t xml:space="preserve"> を もっと </w:t>
      </w:r>
      <w:r>
        <w:rPr>
          <w:color w:val="0070C0"/>
          <w:sz w:val="24"/>
        </w:rPr>
        <w:t>作</w:t>
      </w:r>
      <w:r>
        <w:rPr>
          <w:color w:val="C00000"/>
          <w:sz w:val="24"/>
        </w:rPr>
        <w:t>(つく)</w:t>
      </w:r>
      <w:r>
        <w:rPr>
          <w:sz w:val="24"/>
        </w:rPr>
        <w:t>る、</w:t>
      </w:r>
      <w:r>
        <w:rPr>
          <w:color w:val="0070C0"/>
          <w:sz w:val="24"/>
        </w:rPr>
        <w:t>家事</w:t>
      </w:r>
      <w:r>
        <w:rPr>
          <w:color w:val="C00000"/>
          <w:sz w:val="24"/>
        </w:rPr>
        <w:t>(かじ)</w:t>
      </w:r>
      <w:r>
        <w:rPr>
          <w:sz w:val="24"/>
        </w:rPr>
        <w:t xml:space="preserve"> を 1001</w:t>
      </w:r>
      <w:r>
        <w:rPr>
          <w:color w:val="0070C0"/>
          <w:sz w:val="24"/>
        </w:rPr>
        <w:t>件</w:t>
      </w:r>
      <w:r>
        <w:rPr>
          <w:color w:val="C00000"/>
          <w:sz w:val="24"/>
        </w:rPr>
        <w:t>(けん)</w:t>
      </w:r>
      <w:r>
        <w:rPr>
          <w:sz w:val="24"/>
        </w:rPr>
        <w:t xml:space="preserve"> する、</w:t>
      </w:r>
      <w:r>
        <w:rPr>
          <w:color w:val="0070C0"/>
          <w:sz w:val="24"/>
        </w:rPr>
        <w:t>嫌</w:t>
      </w:r>
      <w:r>
        <w:rPr>
          <w:color w:val="C00000"/>
          <w:sz w:val="24"/>
        </w:rPr>
        <w:t>(きら)</w:t>
      </w:r>
      <w:r>
        <w:rPr>
          <w:sz w:val="24"/>
        </w:rPr>
        <w:t xml:space="preserve">い な </w:t>
      </w:r>
      <w:r>
        <w:rPr>
          <w:color w:val="0070C0"/>
          <w:sz w:val="24"/>
        </w:rPr>
        <w:t>人</w:t>
      </w:r>
      <w:r>
        <w:rPr>
          <w:color w:val="C00000"/>
          <w:sz w:val="24"/>
        </w:rPr>
        <w:t>(ひと)</w:t>
      </w:r>
      <w:r>
        <w:rPr>
          <w:sz w:val="24"/>
        </w:rPr>
        <w:t xml:space="preserve"> に </w:t>
      </w:r>
      <w:r>
        <w:rPr>
          <w:color w:val="0070C0"/>
          <w:sz w:val="24"/>
        </w:rPr>
        <w:t>親切</w:t>
      </w:r>
      <w:r>
        <w:rPr>
          <w:color w:val="C00000"/>
          <w:sz w:val="24"/>
        </w:rPr>
        <w:t>(しんせつ)</w:t>
      </w:r>
      <w:r>
        <w:rPr>
          <w:sz w:val="24"/>
        </w:rPr>
        <w:t xml:space="preserve"> に する、</w:t>
      </w:r>
      <w:r>
        <w:rPr>
          <w:color w:val="0070C0"/>
          <w:sz w:val="24"/>
        </w:rPr>
        <w:t>注意</w:t>
      </w:r>
      <w:r>
        <w:rPr>
          <w:color w:val="C00000"/>
          <w:sz w:val="24"/>
        </w:rPr>
        <w:t>(ちゅうい)</w:t>
      </w:r>
      <w:r>
        <w:rPr>
          <w:sz w:val="24"/>
        </w:rPr>
        <w:t xml:space="preserve"> して </w:t>
      </w:r>
      <w:r>
        <w:rPr>
          <w:color w:val="0070C0"/>
          <w:sz w:val="24"/>
        </w:rPr>
        <w:t>運転</w:t>
      </w:r>
      <w:r>
        <w:rPr>
          <w:color w:val="C00000"/>
          <w:sz w:val="24"/>
        </w:rPr>
        <w:t>(うんてん)</w:t>
      </w:r>
      <w:r>
        <w:rPr>
          <w:sz w:val="24"/>
        </w:rPr>
        <w:t xml:space="preserve"> する、</w:t>
      </w:r>
      <w:r>
        <w:rPr>
          <w:color w:val="0070C0"/>
          <w:sz w:val="24"/>
        </w:rPr>
        <w:t>毎日</w:t>
      </w:r>
      <w:r>
        <w:rPr>
          <w:color w:val="C00000"/>
          <w:sz w:val="24"/>
        </w:rPr>
        <w:t>(まいにち)</w:t>
      </w:r>
      <w:r>
        <w:rPr>
          <w:sz w:val="24"/>
        </w:rPr>
        <w:t xml:space="preserve"> </w:t>
      </w:r>
      <w:r>
        <w:rPr>
          <w:color w:val="0070C0"/>
          <w:sz w:val="24"/>
        </w:rPr>
        <w:t>犬</w:t>
      </w:r>
      <w:r>
        <w:rPr>
          <w:color w:val="C00000"/>
          <w:sz w:val="24"/>
        </w:rPr>
        <w:t>(いぬ)</w:t>
      </w:r>
      <w:r>
        <w:rPr>
          <w:sz w:val="24"/>
        </w:rPr>
        <w:t xml:space="preserve"> を </w:t>
      </w:r>
      <w:r>
        <w:rPr>
          <w:color w:val="0070C0"/>
          <w:sz w:val="24"/>
        </w:rPr>
        <w:t>散歩</w:t>
      </w:r>
      <w:r>
        <w:rPr>
          <w:color w:val="C00000"/>
          <w:sz w:val="24"/>
        </w:rPr>
        <w:t>(さんぽ)</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く、と </w:t>
      </w:r>
      <w:r>
        <w:rPr>
          <w:color w:val="0070C0"/>
          <w:sz w:val="24"/>
        </w:rPr>
        <w:t>決意</w:t>
      </w:r>
      <w:r>
        <w:rPr>
          <w:color w:val="C00000"/>
          <w:sz w:val="24"/>
        </w:rPr>
        <w:t>(けつい)</w:t>
      </w:r>
      <w:r>
        <w:rPr>
          <w:sz w:val="24"/>
        </w:rPr>
        <w:t xml:space="preserve"> します。</w:t>
      </w:r>
      <w:r>
        <w:rPr>
          <w:color w:val="0070C0"/>
          <w:sz w:val="24"/>
        </w:rPr>
        <w:t>過去</w:t>
      </w:r>
      <w:r>
        <w:rPr>
          <w:color w:val="C00000"/>
          <w:sz w:val="24"/>
        </w:rPr>
        <w:t>(かこ)</w:t>
      </w:r>
      <w:r>
        <w:rPr>
          <w:sz w:val="24"/>
        </w:rPr>
        <w:t xml:space="preserve"> の </w:t>
      </w:r>
      <w:r>
        <w:rPr>
          <w:color w:val="0070C0"/>
          <w:sz w:val="24"/>
        </w:rPr>
        <w:t>経験</w:t>
      </w:r>
      <w:r>
        <w:rPr>
          <w:color w:val="C00000"/>
          <w:sz w:val="24"/>
        </w:rPr>
        <w:t>(けいけん)</w:t>
      </w:r>
      <w:r>
        <w:rPr>
          <w:sz w:val="24"/>
        </w:rPr>
        <w:t xml:space="preserve"> は、ある </w:t>
      </w:r>
      <w:r>
        <w:rPr>
          <w:color w:val="0070C0"/>
          <w:sz w:val="24"/>
        </w:rPr>
        <w:t>種</w:t>
      </w:r>
      <w:r>
        <w:rPr>
          <w:color w:val="C00000"/>
          <w:sz w:val="24"/>
        </w:rPr>
        <w:t>(しゅ)</w:t>
      </w:r>
      <w:r>
        <w:rPr>
          <w:sz w:val="24"/>
        </w:rPr>
        <w:t xml:space="preserve"> の </w:t>
      </w:r>
      <w:r>
        <w:rPr>
          <w:color w:val="0070C0"/>
          <w:sz w:val="24"/>
        </w:rPr>
        <w:t>達成</w:t>
      </w:r>
      <w:r>
        <w:rPr>
          <w:color w:val="C00000"/>
          <w:sz w:val="24"/>
        </w:rPr>
        <w:t>(たっせい)</w:t>
      </w:r>
      <w:r>
        <w:rPr>
          <w:sz w:val="24"/>
        </w:rPr>
        <w:t xml:space="preserve"> は </w:t>
      </w:r>
      <w:r>
        <w:rPr>
          <w:color w:val="0070C0"/>
          <w:sz w:val="24"/>
        </w:rPr>
        <w:t>達成</w:t>
      </w:r>
      <w:r>
        <w:rPr>
          <w:color w:val="C00000"/>
          <w:sz w:val="24"/>
        </w:rPr>
        <w:t>(たっせい)</w:t>
      </w:r>
      <w:r>
        <w:rPr>
          <w:sz w:val="24"/>
        </w:rPr>
        <w:t xml:space="preserve"> </w:t>
      </w:r>
      <w:r>
        <w:rPr>
          <w:color w:val="0070C0"/>
          <w:sz w:val="24"/>
        </w:rPr>
        <w:t>不可能</w:t>
      </w:r>
      <w:r>
        <w:rPr>
          <w:color w:val="C00000"/>
          <w:sz w:val="24"/>
        </w:rPr>
        <w:t>(ふかのう)</w:t>
      </w:r>
      <w:r>
        <w:rPr>
          <w:sz w:val="24"/>
        </w:rPr>
        <w:t xml:space="preserve"> で ある こと を </w:t>
      </w:r>
      <w:r>
        <w:rPr>
          <w:color w:val="0070C0"/>
          <w:sz w:val="24"/>
        </w:rPr>
        <w:t>教</w:t>
      </w:r>
      <w:r>
        <w:rPr>
          <w:color w:val="C00000"/>
          <w:sz w:val="24"/>
        </w:rPr>
        <w:t>(おし)</w:t>
      </w:r>
      <w:r>
        <w:rPr>
          <w:sz w:val="24"/>
        </w:rPr>
        <w:t>えて くれました。</w:t>
      </w:r>
      <w:r>
        <w:rPr>
          <w:color w:val="0070C0"/>
          <w:sz w:val="24"/>
        </w:rPr>
        <w:t>私</w:t>
      </w:r>
      <w:r>
        <w:rPr>
          <w:color w:val="C00000"/>
          <w:sz w:val="24"/>
        </w:rPr>
        <w:t>(わたし)</w:t>
      </w:r>
      <w:r>
        <w:rPr>
          <w:sz w:val="24"/>
        </w:rPr>
        <w:t xml:space="preserve">たち が </w:t>
      </w:r>
      <w:r>
        <w:rPr>
          <w:color w:val="0070C0"/>
          <w:sz w:val="24"/>
        </w:rPr>
        <w:t>根</w:t>
      </w:r>
      <w:r>
        <w:rPr>
          <w:color w:val="C00000"/>
          <w:sz w:val="24"/>
        </w:rPr>
        <w:t>(ね)</w:t>
      </w:r>
      <w:r>
        <w:rPr>
          <w:sz w:val="24"/>
        </w:rPr>
        <w:t xml:space="preserve"> から の </w:t>
      </w:r>
      <w:r>
        <w:rPr>
          <w:color w:val="0070C0"/>
          <w:sz w:val="24"/>
        </w:rPr>
        <w:t>喫煙者</w:t>
      </w:r>
      <w:r>
        <w:rPr>
          <w:color w:val="C00000"/>
          <w:sz w:val="24"/>
        </w:rPr>
        <w:t>(きつえんしゃ)</w:t>
      </w:r>
      <w:r>
        <w:rPr>
          <w:sz w:val="24"/>
        </w:rPr>
        <w:t xml:space="preserve"> の まま で ある の は、</w:t>
      </w:r>
      <w:r>
        <w:rPr>
          <w:color w:val="0070C0"/>
          <w:sz w:val="24"/>
        </w:rPr>
        <w:t>失敗</w:t>
      </w:r>
      <w:r>
        <w:rPr>
          <w:color w:val="C00000"/>
          <w:sz w:val="24"/>
        </w:rPr>
        <w:t>(しっぱい)</w:t>
      </w:r>
      <w:r>
        <w:rPr>
          <w:sz w:val="24"/>
        </w:rPr>
        <w:t xml:space="preserve"> に よる </w:t>
      </w:r>
      <w:r>
        <w:rPr>
          <w:color w:val="0070C0"/>
          <w:sz w:val="24"/>
        </w:rPr>
        <w:t>失望</w:t>
      </w:r>
      <w:r>
        <w:rPr>
          <w:color w:val="C00000"/>
          <w:sz w:val="24"/>
        </w:rPr>
        <w:t>(しつぼう)</w:t>
      </w:r>
      <w:r>
        <w:rPr>
          <w:sz w:val="24"/>
        </w:rPr>
        <w:t xml:space="preserve"> を しばしば </w:t>
      </w:r>
      <w:r>
        <w:rPr>
          <w:color w:val="0070C0"/>
          <w:sz w:val="24"/>
        </w:rPr>
        <w:t>経験</w:t>
      </w:r>
      <w:r>
        <w:rPr>
          <w:color w:val="C00000"/>
          <w:sz w:val="24"/>
        </w:rPr>
        <w:t>(けいけん)</w:t>
      </w:r>
      <w:r>
        <w:rPr>
          <w:sz w:val="24"/>
        </w:rPr>
        <w:t xml:space="preserve"> して きた から に </w:t>
      </w:r>
      <w:r>
        <w:rPr>
          <w:color w:val="0070C0"/>
          <w:sz w:val="24"/>
        </w:rPr>
        <w:t>過</w:t>
      </w:r>
      <w:r>
        <w:rPr>
          <w:color w:val="C00000"/>
          <w:sz w:val="24"/>
        </w:rPr>
        <w:t>(す)</w:t>
      </w:r>
      <w:r>
        <w:rPr>
          <w:sz w:val="24"/>
        </w:rPr>
        <w:t>ぎません。</w:t>
      </w:r>
      <w:r>
        <w:rPr>
          <w:color w:val="0070C0"/>
          <w:sz w:val="24"/>
        </w:rPr>
        <w:t>私</w:t>
      </w:r>
      <w:r>
        <w:rPr>
          <w:color w:val="C00000"/>
          <w:sz w:val="24"/>
        </w:rPr>
        <w:t>(わたし)</w:t>
      </w:r>
      <w:r>
        <w:rPr>
          <w:sz w:val="24"/>
        </w:rPr>
        <w:t xml:space="preserve">たち の ほとんど が </w:t>
      </w:r>
      <w:r>
        <w:rPr>
          <w:color w:val="0070C0"/>
          <w:sz w:val="24"/>
        </w:rPr>
        <w:t>自己</w:t>
      </w:r>
      <w:r>
        <w:rPr>
          <w:color w:val="C00000"/>
          <w:sz w:val="24"/>
        </w:rPr>
        <w:t>(じこ)</w:t>
      </w:r>
      <w:r>
        <w:rPr>
          <w:sz w:val="24"/>
        </w:rPr>
        <w:t xml:space="preserve"> </w:t>
      </w:r>
      <w:r>
        <w:rPr>
          <w:color w:val="0070C0"/>
          <w:sz w:val="24"/>
        </w:rPr>
        <w:t>改善</w:t>
      </w:r>
      <w:r>
        <w:rPr>
          <w:color w:val="C00000"/>
          <w:sz w:val="24"/>
        </w:rPr>
        <w:t>(かいぜん)</w:t>
      </w:r>
      <w:r>
        <w:rPr>
          <w:sz w:val="24"/>
        </w:rPr>
        <w:t xml:space="preserve"> の </w:t>
      </w:r>
      <w:r>
        <w:rPr>
          <w:color w:val="0070C0"/>
          <w:sz w:val="24"/>
        </w:rPr>
        <w:t>努力</w:t>
      </w:r>
      <w:r>
        <w:rPr>
          <w:color w:val="C00000"/>
          <w:sz w:val="24"/>
        </w:rPr>
        <w:t>(どりょく)</w:t>
      </w:r>
      <w:r>
        <w:rPr>
          <w:sz w:val="24"/>
        </w:rPr>
        <w:t xml:space="preserve"> に </w:t>
      </w:r>
      <w:r>
        <w:rPr>
          <w:color w:val="0070C0"/>
          <w:sz w:val="24"/>
        </w:rPr>
        <w:t>失敗</w:t>
      </w:r>
      <w:r>
        <w:rPr>
          <w:color w:val="C00000"/>
          <w:sz w:val="24"/>
        </w:rPr>
        <w:t>(しっぱい)</w:t>
      </w:r>
      <w:r>
        <w:rPr>
          <w:sz w:val="24"/>
        </w:rPr>
        <w:t xml:space="preserve"> する の は、</w:t>
      </w:r>
      <w:r>
        <w:rPr>
          <w:color w:val="0070C0"/>
          <w:sz w:val="24"/>
        </w:rPr>
        <w:t>計画</w:t>
      </w:r>
      <w:r>
        <w:rPr>
          <w:color w:val="C00000"/>
          <w:sz w:val="24"/>
        </w:rPr>
        <w:t>(けいかく)</w:t>
      </w:r>
      <w:r>
        <w:rPr>
          <w:sz w:val="24"/>
        </w:rPr>
        <w:t xml:space="preserve"> が あまり に </w:t>
      </w:r>
      <w:r>
        <w:rPr>
          <w:color w:val="0070C0"/>
          <w:sz w:val="24"/>
        </w:rPr>
        <w:t>野心的</w:t>
      </w:r>
      <w:r>
        <w:rPr>
          <w:color w:val="C00000"/>
          <w:sz w:val="24"/>
        </w:rPr>
        <w:t>(やしんてき)</w:t>
      </w:r>
      <w:r>
        <w:rPr>
          <w:sz w:val="24"/>
        </w:rPr>
        <w:t xml:space="preserve"> で、それ を </w:t>
      </w:r>
      <w:r>
        <w:rPr>
          <w:color w:val="0070C0"/>
          <w:sz w:val="24"/>
        </w:rPr>
        <w:t>実行</w:t>
      </w:r>
      <w:r>
        <w:rPr>
          <w:color w:val="C00000"/>
          <w:sz w:val="24"/>
        </w:rPr>
        <w:t>(じっこう)</w:t>
      </w:r>
      <w:r>
        <w:rPr>
          <w:sz w:val="24"/>
        </w:rPr>
        <w:t xml:space="preserve"> する </w:t>
      </w:r>
      <w:r>
        <w:rPr>
          <w:color w:val="0070C0"/>
          <w:sz w:val="24"/>
        </w:rPr>
        <w:t>時間</w:t>
      </w:r>
      <w:r>
        <w:rPr>
          <w:color w:val="C00000"/>
          <w:sz w:val="24"/>
        </w:rPr>
        <w:t>(じかん)</w:t>
      </w:r>
      <w:r>
        <w:rPr>
          <w:sz w:val="24"/>
        </w:rPr>
        <w:t xml:space="preserve"> が ない から です。</w:t>
      </w:r>
      <w:r>
        <w:rPr>
          <w:color w:val="0070C0"/>
          <w:sz w:val="24"/>
        </w:rPr>
        <w:t>私</w:t>
      </w:r>
      <w:r>
        <w:rPr>
          <w:color w:val="C00000"/>
          <w:sz w:val="24"/>
        </w:rPr>
        <w:t>(わたし)</w:t>
      </w:r>
      <w:r>
        <w:rPr>
          <w:sz w:val="24"/>
        </w:rPr>
        <w:t>たち は また、</w:t>
      </w:r>
      <w:r>
        <w:rPr>
          <w:color w:val="0070C0"/>
          <w:sz w:val="24"/>
        </w:rPr>
        <w:t>決意</w:t>
      </w:r>
      <w:r>
        <w:rPr>
          <w:color w:val="C00000"/>
          <w:sz w:val="24"/>
        </w:rPr>
        <w:t>(けつい)</w:t>
      </w:r>
      <w:r>
        <w:rPr>
          <w:sz w:val="24"/>
        </w:rPr>
        <w:t xml:space="preserve"> を みんな に </w:t>
      </w:r>
      <w:r>
        <w:rPr>
          <w:color w:val="0070C0"/>
          <w:sz w:val="24"/>
        </w:rPr>
        <w:t>公表</w:t>
      </w:r>
      <w:r>
        <w:rPr>
          <w:color w:val="C00000"/>
          <w:sz w:val="24"/>
        </w:rPr>
        <w:t>(こうひょう)</w:t>
      </w:r>
      <w:r>
        <w:rPr>
          <w:sz w:val="24"/>
        </w:rPr>
        <w:t xml:space="preserve"> する と いう </w:t>
      </w:r>
      <w:r>
        <w:rPr>
          <w:color w:val="0070C0"/>
          <w:sz w:val="24"/>
        </w:rPr>
        <w:t>根本的</w:t>
      </w:r>
      <w:r>
        <w:rPr>
          <w:color w:val="C00000"/>
          <w:sz w:val="24"/>
        </w:rPr>
        <w:t>(こんぽんてき)</w:t>
      </w:r>
      <w:r>
        <w:rPr>
          <w:sz w:val="24"/>
        </w:rPr>
        <w:t xml:space="preserve"> な </w:t>
      </w:r>
      <w:r>
        <w:rPr>
          <w:color w:val="0070C0"/>
          <w:sz w:val="24"/>
        </w:rPr>
        <w:t>過</w:t>
      </w:r>
      <w:r>
        <w:rPr>
          <w:color w:val="C00000"/>
          <w:sz w:val="24"/>
        </w:rPr>
        <w:t>(あやま)</w:t>
      </w:r>
      <w:r>
        <w:rPr>
          <w:sz w:val="24"/>
        </w:rPr>
        <w:t xml:space="preserve">ち を </w:t>
      </w:r>
      <w:r>
        <w:rPr>
          <w:color w:val="0070C0"/>
          <w:sz w:val="24"/>
        </w:rPr>
        <w:t>犯</w:t>
      </w:r>
      <w:r>
        <w:rPr>
          <w:color w:val="C00000"/>
          <w:sz w:val="24"/>
        </w:rPr>
        <w:t>(おか)</w:t>
      </w:r>
      <w:r>
        <w:rPr>
          <w:sz w:val="24"/>
        </w:rPr>
        <w:t>す ので、</w:t>
      </w:r>
      <w:r>
        <w:rPr>
          <w:color w:val="0070C0"/>
          <w:sz w:val="24"/>
        </w:rPr>
        <w:t>古</w:t>
      </w:r>
      <w:r>
        <w:rPr>
          <w:color w:val="C00000"/>
          <w:sz w:val="24"/>
        </w:rPr>
        <w:t>(ふる)</w:t>
      </w:r>
      <w:r>
        <w:rPr>
          <w:sz w:val="24"/>
        </w:rPr>
        <w:t xml:space="preserve">い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に </w:t>
      </w:r>
      <w:r>
        <w:rPr>
          <w:color w:val="0070C0"/>
          <w:sz w:val="24"/>
        </w:rPr>
        <w:t>戻</w:t>
      </w:r>
      <w:r>
        <w:rPr>
          <w:color w:val="C00000"/>
          <w:sz w:val="24"/>
        </w:rPr>
        <w:t>(もど)</w:t>
      </w:r>
      <w:r>
        <w:rPr>
          <w:sz w:val="24"/>
        </w:rPr>
        <w:t xml:space="preserve">って しまった </w:t>
      </w:r>
      <w:r>
        <w:rPr>
          <w:color w:val="0070C0"/>
          <w:sz w:val="24"/>
        </w:rPr>
        <w:t>時</w:t>
      </w:r>
      <w:r>
        <w:rPr>
          <w:color w:val="C00000"/>
          <w:sz w:val="24"/>
        </w:rPr>
        <w:t>(とき)</w:t>
      </w:r>
      <w:r>
        <w:rPr>
          <w:sz w:val="24"/>
        </w:rPr>
        <w:t xml:space="preserve">、さらに </w:t>
      </w:r>
      <w:r>
        <w:rPr>
          <w:color w:val="0070C0"/>
          <w:sz w:val="24"/>
        </w:rPr>
        <w:t>馬鹿</w:t>
      </w:r>
      <w:r>
        <w:rPr>
          <w:color w:val="C00000"/>
          <w:sz w:val="24"/>
        </w:rPr>
        <w:t>(ばか)</w:t>
      </w:r>
      <w:r>
        <w:rPr>
          <w:sz w:val="24"/>
        </w:rPr>
        <w:t xml:space="preserve"> げて </w:t>
      </w:r>
      <w:r>
        <w:rPr>
          <w:color w:val="0070C0"/>
          <w:sz w:val="24"/>
        </w:rPr>
        <w:t>見</w:t>
      </w:r>
      <w:r>
        <w:rPr>
          <w:color w:val="C00000"/>
          <w:sz w:val="24"/>
        </w:rPr>
        <w:t>(み)</w:t>
      </w:r>
      <w:r>
        <w:rPr>
          <w:sz w:val="24"/>
        </w:rPr>
        <w:t xml:space="preserve">えます。これら の </w:t>
      </w:r>
      <w:r>
        <w:rPr>
          <w:color w:val="0070C0"/>
          <w:sz w:val="24"/>
        </w:rPr>
        <w:t>落</w:t>
      </w:r>
      <w:r>
        <w:rPr>
          <w:color w:val="C00000"/>
          <w:sz w:val="24"/>
        </w:rPr>
        <w:t>(お)</w:t>
      </w:r>
      <w:r>
        <w:rPr>
          <w:sz w:val="24"/>
        </w:rPr>
        <w:t>とし</w:t>
      </w:r>
      <w:r>
        <w:rPr>
          <w:color w:val="0070C0"/>
          <w:sz w:val="24"/>
        </w:rPr>
        <w:t>穴</w:t>
      </w:r>
      <w:r>
        <w:rPr>
          <w:color w:val="C00000"/>
          <w:sz w:val="24"/>
        </w:rPr>
        <w:t>(あな)</w:t>
      </w:r>
      <w:r>
        <w:rPr>
          <w:sz w:val="24"/>
        </w:rPr>
        <w:t xml:space="preserve"> を </w:t>
      </w:r>
      <w:r>
        <w:rPr>
          <w:color w:val="0070C0"/>
          <w:sz w:val="24"/>
        </w:rPr>
        <w:t>意識</w:t>
      </w:r>
      <w:r>
        <w:rPr>
          <w:color w:val="C00000"/>
          <w:sz w:val="24"/>
        </w:rPr>
        <w:t>(いしき)</w:t>
      </w:r>
      <w:r>
        <w:rPr>
          <w:sz w:val="24"/>
        </w:rPr>
        <w:t xml:space="preserve"> して、</w:t>
      </w:r>
      <w:r>
        <w:rPr>
          <w:color w:val="0070C0"/>
          <w:sz w:val="24"/>
        </w:rPr>
        <w:t>今年</w:t>
      </w:r>
      <w:r>
        <w:rPr>
          <w:color w:val="C00000"/>
          <w:sz w:val="24"/>
        </w:rPr>
        <w:t>(ことし)</w:t>
      </w:r>
      <w:r>
        <w:rPr>
          <w:sz w:val="24"/>
        </w:rPr>
        <w:t xml:space="preserve"> は </w:t>
      </w:r>
      <w:r>
        <w:rPr>
          <w:color w:val="0070C0"/>
          <w:sz w:val="24"/>
        </w:rPr>
        <w:t>決意</w:t>
      </w:r>
      <w:r>
        <w:rPr>
          <w:color w:val="C00000"/>
          <w:sz w:val="24"/>
        </w:rPr>
        <w:t>(けつい)</w:t>
      </w:r>
      <w:r>
        <w:rPr>
          <w:sz w:val="24"/>
        </w:rPr>
        <w:t xml:space="preserve"> を </w:t>
      </w:r>
      <w:r>
        <w:rPr>
          <w:color w:val="0070C0"/>
          <w:sz w:val="24"/>
        </w:rPr>
        <w:t>自分</w:t>
      </w:r>
      <w:r>
        <w:rPr>
          <w:color w:val="C00000"/>
          <w:sz w:val="24"/>
        </w:rPr>
        <w:t>(じぶん)</w:t>
      </w:r>
      <w:r>
        <w:rPr>
          <w:sz w:val="24"/>
        </w:rPr>
        <w:t xml:space="preserve"> の </w:t>
      </w:r>
      <w:r>
        <w:rPr>
          <w:color w:val="0070C0"/>
          <w:sz w:val="24"/>
        </w:rPr>
        <w:t>中</w:t>
      </w:r>
      <w:r>
        <w:rPr>
          <w:color w:val="C00000"/>
          <w:sz w:val="24"/>
        </w:rPr>
        <w:t>(なか)</w:t>
      </w:r>
      <w:r>
        <w:rPr>
          <w:sz w:val="24"/>
        </w:rPr>
        <w:t xml:space="preserve"> に </w:t>
      </w:r>
      <w:r>
        <w:rPr>
          <w:color w:val="0070C0"/>
          <w:sz w:val="24"/>
        </w:rPr>
        <w:t>留</w:t>
      </w:r>
      <w:r>
        <w:rPr>
          <w:color w:val="C00000"/>
          <w:sz w:val="24"/>
        </w:rPr>
        <w:t>(と)</w:t>
      </w:r>
      <w:r>
        <w:rPr>
          <w:sz w:val="24"/>
        </w:rPr>
        <w:t xml:space="preserve">めて おこう と </w:t>
      </w:r>
      <w:r>
        <w:rPr>
          <w:color w:val="0070C0"/>
          <w:sz w:val="24"/>
        </w:rPr>
        <w:t>試</w:t>
      </w:r>
      <w:r>
        <w:rPr>
          <w:color w:val="C00000"/>
          <w:sz w:val="24"/>
        </w:rPr>
        <w:t>(こころ)</w:t>
      </w:r>
      <w:r>
        <w:rPr>
          <w:sz w:val="24"/>
        </w:rPr>
        <w:t>みました。</w:t>
      </w:r>
      <w:r>
        <w:rPr>
          <w:color w:val="0070C0"/>
          <w:sz w:val="24"/>
        </w:rPr>
        <w:t>私</w:t>
      </w:r>
      <w:r>
        <w:rPr>
          <w:color w:val="C00000"/>
          <w:sz w:val="24"/>
        </w:rPr>
        <w:t>(わたし)</w:t>
      </w:r>
      <w:r>
        <w:rPr>
          <w:sz w:val="24"/>
        </w:rPr>
        <w:t xml:space="preserve"> は 2つ の </w:t>
      </w:r>
      <w:r>
        <w:rPr>
          <w:color w:val="0070C0"/>
          <w:sz w:val="24"/>
        </w:rPr>
        <w:t>控</w:t>
      </w:r>
      <w:r>
        <w:rPr>
          <w:color w:val="C00000"/>
          <w:sz w:val="24"/>
        </w:rPr>
        <w:t>(ひか)</w:t>
      </w:r>
      <w:r>
        <w:rPr>
          <w:sz w:val="24"/>
        </w:rPr>
        <w:t xml:space="preserve">えめ な </w:t>
      </w:r>
      <w:r>
        <w:rPr>
          <w:color w:val="0070C0"/>
          <w:sz w:val="24"/>
        </w:rPr>
        <w:t>野心</w:t>
      </w:r>
      <w:r>
        <w:rPr>
          <w:color w:val="C00000"/>
          <w:sz w:val="24"/>
        </w:rPr>
        <w:t>(やしん)</w:t>
      </w:r>
      <w:r>
        <w:rPr>
          <w:sz w:val="24"/>
        </w:rPr>
        <w:t xml:space="preserve"> に </w:t>
      </w:r>
      <w:r>
        <w:rPr>
          <w:color w:val="0070C0"/>
          <w:sz w:val="24"/>
        </w:rPr>
        <w:t>制限</w:t>
      </w:r>
      <w:r>
        <w:rPr>
          <w:color w:val="C00000"/>
          <w:sz w:val="24"/>
        </w:rPr>
        <w:t>(せいげん)</w:t>
      </w:r>
      <w:r>
        <w:rPr>
          <w:sz w:val="24"/>
        </w:rPr>
        <w:t xml:space="preserve"> しました: </w:t>
      </w:r>
      <w:r>
        <w:rPr>
          <w:color w:val="0070C0"/>
          <w:sz w:val="24"/>
        </w:rPr>
        <w:t>毎朝</w:t>
      </w:r>
      <w:r>
        <w:rPr>
          <w:color w:val="C00000"/>
          <w:sz w:val="24"/>
        </w:rPr>
        <w:t>(まいあさ)</w:t>
      </w:r>
      <w:r>
        <w:rPr>
          <w:sz w:val="24"/>
        </w:rPr>
        <w:t xml:space="preserve"> </w:t>
      </w:r>
      <w:r>
        <w:rPr>
          <w:color w:val="0070C0"/>
          <w:sz w:val="24"/>
        </w:rPr>
        <w:t>体操</w:t>
      </w:r>
      <w:r>
        <w:rPr>
          <w:color w:val="C00000"/>
          <w:sz w:val="24"/>
        </w:rPr>
        <w:t>(たいそう)</w:t>
      </w:r>
      <w:r>
        <w:rPr>
          <w:sz w:val="24"/>
        </w:rPr>
        <w:t xml:space="preserve"> を する こと、</w:t>
      </w:r>
      <w:r>
        <w:rPr>
          <w:color w:val="0070C0"/>
          <w:sz w:val="24"/>
        </w:rPr>
        <w:t>夜</w:t>
      </w:r>
      <w:r>
        <w:rPr>
          <w:color w:val="C00000"/>
          <w:sz w:val="24"/>
        </w:rPr>
        <w:t>(よる)</w:t>
      </w:r>
      <w:r>
        <w:rPr>
          <w:sz w:val="24"/>
        </w:rPr>
        <w:t xml:space="preserve"> は もっと </w:t>
      </w:r>
      <w:r>
        <w:rPr>
          <w:color w:val="0070C0"/>
          <w:sz w:val="24"/>
        </w:rPr>
        <w:t>読書</w:t>
      </w:r>
      <w:r>
        <w:rPr>
          <w:color w:val="C00000"/>
          <w:sz w:val="24"/>
        </w:rPr>
        <w:t>(どくしょ)</w:t>
      </w:r>
      <w:r>
        <w:rPr>
          <w:sz w:val="24"/>
        </w:rPr>
        <w:t xml:space="preserve"> を する こと。</w:t>
      </w:r>
      <w:r>
        <w:rPr>
          <w:color w:val="0070C0"/>
          <w:sz w:val="24"/>
        </w:rPr>
        <w:t>大晦日</w:t>
      </w:r>
      <w:r>
        <w:rPr>
          <w:color w:val="C00000"/>
          <w:sz w:val="24"/>
        </w:rPr>
        <w:t>(おおみそか)</w:t>
      </w:r>
      <w:r>
        <w:rPr>
          <w:sz w:val="24"/>
        </w:rPr>
        <w:t xml:space="preserve"> の </w:t>
      </w:r>
      <w:r>
        <w:rPr>
          <w:color w:val="0070C0"/>
          <w:sz w:val="24"/>
        </w:rPr>
        <w:t>徹夜</w:t>
      </w:r>
      <w:r>
        <w:rPr>
          <w:color w:val="C00000"/>
          <w:sz w:val="24"/>
        </w:rPr>
        <w:t>(てつや)</w:t>
      </w:r>
      <w:r>
        <w:rPr>
          <w:sz w:val="24"/>
        </w:rPr>
        <w:t xml:space="preserve"> パーティー は、</w:t>
      </w:r>
      <w:r>
        <w:rPr>
          <w:color w:val="0070C0"/>
          <w:sz w:val="24"/>
        </w:rPr>
        <w:t>年</w:t>
      </w:r>
      <w:r>
        <w:rPr>
          <w:color w:val="C00000"/>
          <w:sz w:val="24"/>
        </w:rPr>
        <w:t>(とし)</w:t>
      </w:r>
      <w:r>
        <w:rPr>
          <w:sz w:val="24"/>
        </w:rPr>
        <w:t xml:space="preserve"> の </w:t>
      </w:r>
      <w:r>
        <w:rPr>
          <w:color w:val="0070C0"/>
          <w:sz w:val="24"/>
        </w:rPr>
        <w:t>最初</w:t>
      </w:r>
      <w:r>
        <w:rPr>
          <w:color w:val="C00000"/>
          <w:sz w:val="24"/>
        </w:rPr>
        <w:t>(さいしょ)</w:t>
      </w:r>
      <w:r>
        <w:rPr>
          <w:sz w:val="24"/>
        </w:rPr>
        <w:t xml:space="preserve"> の </w:t>
      </w:r>
      <w:r>
        <w:rPr>
          <w:color w:val="0070C0"/>
          <w:sz w:val="24"/>
        </w:rPr>
        <w:t>日</w:t>
      </w:r>
      <w:r>
        <w:rPr>
          <w:color w:val="C00000"/>
          <w:sz w:val="24"/>
        </w:rPr>
        <w:t>(ひ)</w:t>
      </w:r>
      <w:r>
        <w:rPr>
          <w:sz w:val="24"/>
        </w:rPr>
        <w:t xml:space="preserve"> に これら の </w:t>
      </w:r>
      <w:r>
        <w:rPr>
          <w:color w:val="0070C0"/>
          <w:sz w:val="24"/>
        </w:rPr>
        <w:t>新</w:t>
      </w:r>
      <w:r>
        <w:rPr>
          <w:color w:val="C00000"/>
          <w:sz w:val="24"/>
        </w:rPr>
        <w:t>(あたら)</w:t>
      </w:r>
      <w:r>
        <w:rPr>
          <w:sz w:val="24"/>
        </w:rPr>
        <w:t xml:space="preserve">しい </w:t>
      </w:r>
      <w:r>
        <w:rPr>
          <w:color w:val="0070C0"/>
          <w:sz w:val="24"/>
        </w:rPr>
        <w:t>決意</w:t>
      </w:r>
      <w:r>
        <w:rPr>
          <w:color w:val="C00000"/>
          <w:sz w:val="24"/>
        </w:rPr>
        <w:t>(けつい)</w:t>
      </w:r>
      <w:r>
        <w:rPr>
          <w:sz w:val="24"/>
        </w:rPr>
        <w:t xml:space="preserve"> の どちら も </w:t>
      </w:r>
      <w:r>
        <w:rPr>
          <w:color w:val="0070C0"/>
          <w:sz w:val="24"/>
        </w:rPr>
        <w:t>実行</w:t>
      </w:r>
      <w:r>
        <w:rPr>
          <w:color w:val="C00000"/>
          <w:sz w:val="24"/>
        </w:rPr>
        <w:t>(じっこう)</w:t>
      </w:r>
      <w:r>
        <w:rPr>
          <w:sz w:val="24"/>
        </w:rPr>
        <w:t xml:space="preserve"> しない </w:t>
      </w:r>
      <w:r>
        <w:rPr>
          <w:color w:val="0070C0"/>
          <w:sz w:val="24"/>
        </w:rPr>
        <w:t>良</w:t>
      </w:r>
      <w:r>
        <w:rPr>
          <w:color w:val="C00000"/>
          <w:sz w:val="24"/>
        </w:rPr>
        <w:t>(よ)</w:t>
      </w:r>
      <w:r>
        <w:rPr>
          <w:sz w:val="24"/>
        </w:rPr>
        <w:t xml:space="preserve">い </w:t>
      </w:r>
      <w:r>
        <w:rPr>
          <w:color w:val="0070C0"/>
          <w:sz w:val="24"/>
        </w:rPr>
        <w:t>言</w:t>
      </w:r>
      <w:r>
        <w:rPr>
          <w:color w:val="C00000"/>
          <w:sz w:val="24"/>
        </w:rPr>
        <w:t>(い)</w:t>
      </w:r>
      <w:r>
        <w:rPr>
          <w:sz w:val="24"/>
        </w:rPr>
        <w:t>い</w:t>
      </w:r>
      <w:r>
        <w:rPr>
          <w:color w:val="0070C0"/>
          <w:sz w:val="24"/>
        </w:rPr>
        <w:t>訳</w:t>
      </w:r>
      <w:r>
        <w:rPr>
          <w:color w:val="C00000"/>
          <w:sz w:val="24"/>
        </w:rPr>
        <w:t>(わけ)</w:t>
      </w:r>
      <w:r>
        <w:rPr>
          <w:sz w:val="24"/>
        </w:rPr>
        <w:t xml:space="preserve"> を </w:t>
      </w:r>
      <w:r>
        <w:rPr>
          <w:color w:val="0070C0"/>
          <w:sz w:val="24"/>
        </w:rPr>
        <w:t>私</w:t>
      </w:r>
      <w:r>
        <w:rPr>
          <w:color w:val="C00000"/>
          <w:sz w:val="24"/>
        </w:rPr>
        <w:t>(わたし)</w:t>
      </w:r>
      <w:r>
        <w:rPr>
          <w:sz w:val="24"/>
        </w:rPr>
        <w:t xml:space="preserve"> に </w:t>
      </w:r>
      <w:r>
        <w:rPr>
          <w:color w:val="0070C0"/>
          <w:sz w:val="24"/>
        </w:rPr>
        <w:t>与</w:t>
      </w:r>
      <w:r>
        <w:rPr>
          <w:color w:val="C00000"/>
          <w:sz w:val="24"/>
        </w:rPr>
        <w:t>(あた)</w:t>
      </w:r>
      <w:r>
        <w:rPr>
          <w:sz w:val="24"/>
        </w:rPr>
        <w:t>えました。しかし 2</w:t>
      </w:r>
      <w:r>
        <w:rPr>
          <w:color w:val="0070C0"/>
          <w:sz w:val="24"/>
        </w:rPr>
        <w:t>日目</w:t>
      </w:r>
      <w:r>
        <w:rPr>
          <w:color w:val="C00000"/>
          <w:sz w:val="24"/>
        </w:rPr>
        <w:t>(ふつかめ)</w:t>
      </w:r>
      <w:r>
        <w:rPr>
          <w:sz w:val="24"/>
        </w:rPr>
        <w:t>、</w:t>
      </w:r>
      <w:r>
        <w:rPr>
          <w:color w:val="0070C0"/>
          <w:sz w:val="24"/>
        </w:rPr>
        <w:t>私</w:t>
      </w:r>
      <w:r>
        <w:rPr>
          <w:color w:val="C00000"/>
          <w:sz w:val="24"/>
        </w:rPr>
        <w:t>(わたし)</w:t>
      </w:r>
      <w:r>
        <w:rPr>
          <w:sz w:val="24"/>
        </w:rPr>
        <w:t xml:space="preserve"> は その </w:t>
      </w:r>
      <w:r>
        <w:rPr>
          <w:color w:val="0070C0"/>
          <w:sz w:val="24"/>
        </w:rPr>
        <w:t>任務</w:t>
      </w:r>
      <w:r>
        <w:rPr>
          <w:color w:val="C00000"/>
          <w:sz w:val="24"/>
        </w:rPr>
        <w:t>(にんむ)</w:t>
      </w:r>
      <w:r>
        <w:rPr>
          <w:sz w:val="24"/>
        </w:rPr>
        <w:t xml:space="preserve"> に </w:t>
      </w:r>
      <w:r>
        <w:rPr>
          <w:color w:val="0070C0"/>
          <w:sz w:val="24"/>
        </w:rPr>
        <w:t>真剣</w:t>
      </w:r>
      <w:r>
        <w:rPr>
          <w:color w:val="C00000"/>
          <w:sz w:val="24"/>
        </w:rPr>
        <w:t>(しんけん)</w:t>
      </w:r>
      <w:r>
        <w:rPr>
          <w:sz w:val="24"/>
        </w:rPr>
        <w:t xml:space="preserve"> に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みました。</w:t>
      </w:r>
    </w:p>
    <w:p>
      <w:r>
        <w:rPr>
          <w:color w:val="0070C0"/>
          <w:sz w:val="24"/>
        </w:rPr>
        <w:t>毎日</w:t>
      </w:r>
      <w:r>
        <w:rPr>
          <w:color w:val="C00000"/>
          <w:sz w:val="24"/>
        </w:rPr>
        <w:t>(まいにち)</w:t>
      </w:r>
      <w:r>
        <w:rPr>
          <w:sz w:val="24"/>
        </w:rPr>
        <w:t xml:space="preserve"> の </w:t>
      </w:r>
      <w:r>
        <w:rPr>
          <w:color w:val="0070C0"/>
          <w:sz w:val="24"/>
        </w:rPr>
        <w:t>体操</w:t>
      </w:r>
      <w:r>
        <w:rPr>
          <w:color w:val="C00000"/>
          <w:sz w:val="24"/>
        </w:rPr>
        <w:t>(たいそう)</w:t>
      </w:r>
      <w:r>
        <w:rPr>
          <w:sz w:val="24"/>
        </w:rPr>
        <w:t xml:space="preserve"> は たった 11</w:t>
      </w:r>
      <w:r>
        <w:rPr>
          <w:color w:val="0070C0"/>
          <w:sz w:val="24"/>
        </w:rPr>
        <w:t>分</w:t>
      </w:r>
      <w:r>
        <w:rPr>
          <w:color w:val="C00000"/>
          <w:sz w:val="24"/>
        </w:rPr>
        <w:t>(ぷん)</w:t>
      </w:r>
      <w:r>
        <w:rPr>
          <w:sz w:val="24"/>
        </w:rPr>
        <w:t xml:space="preserve"> しか かから ず、</w:t>
      </w:r>
      <w:r>
        <w:rPr>
          <w:color w:val="0070C0"/>
          <w:sz w:val="24"/>
        </w:rPr>
        <w:t>誰</w:t>
      </w:r>
      <w:r>
        <w:rPr>
          <w:color w:val="C00000"/>
          <w:sz w:val="24"/>
        </w:rPr>
        <w:t>(だれ)</w:t>
      </w:r>
      <w:r>
        <w:rPr>
          <w:sz w:val="24"/>
        </w:rPr>
        <w:t xml:space="preserve"> も </w:t>
      </w:r>
      <w:r>
        <w:rPr>
          <w:color w:val="0070C0"/>
          <w:sz w:val="24"/>
        </w:rPr>
        <w:t>起</w:t>
      </w:r>
      <w:r>
        <w:rPr>
          <w:color w:val="C00000"/>
          <w:sz w:val="24"/>
        </w:rPr>
        <w:t>(お)</w:t>
      </w:r>
      <w:r>
        <w:rPr>
          <w:sz w:val="24"/>
        </w:rPr>
        <w:t xml:space="preserve">きる </w:t>
      </w:r>
      <w:r>
        <w:rPr>
          <w:color w:val="0070C0"/>
          <w:sz w:val="24"/>
        </w:rPr>
        <w:t>前</w:t>
      </w:r>
      <w:r>
        <w:rPr>
          <w:color w:val="C00000"/>
          <w:sz w:val="24"/>
        </w:rPr>
        <w:t>(まえ)</w:t>
      </w:r>
      <w:r>
        <w:rPr>
          <w:sz w:val="24"/>
        </w:rPr>
        <w:t xml:space="preserve"> の </w:t>
      </w:r>
      <w:r>
        <w:rPr>
          <w:color w:val="0070C0"/>
          <w:sz w:val="24"/>
        </w:rPr>
        <w:t>早朝</w:t>
      </w:r>
      <w:r>
        <w:rPr>
          <w:color w:val="C00000"/>
          <w:sz w:val="24"/>
        </w:rPr>
        <w:t>(そうちょう)</w:t>
      </w:r>
      <w:r>
        <w:rPr>
          <w:sz w:val="24"/>
        </w:rPr>
        <w:t xml:space="preserve"> に やる つもり でした。</w:t>
      </w:r>
      <w:r>
        <w:rPr>
          <w:color w:val="0070C0"/>
          <w:sz w:val="24"/>
        </w:rPr>
        <w:t>普段</w:t>
      </w:r>
      <w:r>
        <w:rPr>
          <w:color w:val="C00000"/>
          <w:sz w:val="24"/>
        </w:rPr>
        <w:t>(ふだん)</w:t>
      </w:r>
      <w:r>
        <w:rPr>
          <w:sz w:val="24"/>
        </w:rPr>
        <w:t xml:space="preserve"> より 11</w:t>
      </w:r>
      <w:r>
        <w:rPr>
          <w:color w:val="0070C0"/>
          <w:sz w:val="24"/>
        </w:rPr>
        <w:t>分</w:t>
      </w:r>
      <w:r>
        <w:rPr>
          <w:color w:val="C00000"/>
          <w:sz w:val="24"/>
        </w:rPr>
        <w:t>(ぷん)</w:t>
      </w:r>
      <w:r>
        <w:rPr>
          <w:sz w:val="24"/>
        </w:rPr>
        <w:t xml:space="preserve"> </w:t>
      </w:r>
      <w:r>
        <w:rPr>
          <w:color w:val="0070C0"/>
          <w:sz w:val="24"/>
        </w:rPr>
        <w:t>早</w:t>
      </w:r>
      <w:r>
        <w:rPr>
          <w:color w:val="C00000"/>
          <w:sz w:val="24"/>
        </w:rPr>
        <w:t>(はや)</w:t>
      </w:r>
      <w:r>
        <w:rPr>
          <w:sz w:val="24"/>
        </w:rPr>
        <w:t xml:space="preserve">く ベッド から </w:t>
      </w:r>
      <w:r>
        <w:rPr>
          <w:color w:val="0070C0"/>
          <w:sz w:val="24"/>
        </w:rPr>
        <w:t>引</w:t>
      </w:r>
      <w:r>
        <w:rPr>
          <w:color w:val="C00000"/>
          <w:sz w:val="24"/>
        </w:rPr>
        <w:t>(ひ)</w:t>
      </w:r>
      <w:r>
        <w:rPr>
          <w:sz w:val="24"/>
        </w:rPr>
        <w:t>きずり</w:t>
      </w:r>
      <w:r>
        <w:rPr>
          <w:color w:val="0070C0"/>
          <w:sz w:val="24"/>
        </w:rPr>
        <w:t>出</w:t>
      </w:r>
      <w:r>
        <w:rPr>
          <w:color w:val="C00000"/>
          <w:sz w:val="24"/>
        </w:rPr>
        <w:t>(だ)</w:t>
      </w:r>
      <w:r>
        <w:rPr>
          <w:sz w:val="24"/>
        </w:rPr>
        <w:t xml:space="preserve">す ため に </w:t>
      </w:r>
      <w:r>
        <w:rPr>
          <w:color w:val="0070C0"/>
          <w:sz w:val="24"/>
        </w:rPr>
        <w:t>必要</w:t>
      </w:r>
      <w:r>
        <w:rPr>
          <w:color w:val="C00000"/>
          <w:sz w:val="24"/>
        </w:rPr>
        <w:t>(ひつよう)</w:t>
      </w:r>
      <w:r>
        <w:rPr>
          <w:sz w:val="24"/>
        </w:rPr>
        <w:t xml:space="preserve"> な </w:t>
      </w:r>
      <w:r>
        <w:rPr>
          <w:color w:val="0070C0"/>
          <w:sz w:val="24"/>
        </w:rPr>
        <w:t>自</w:t>
      </w:r>
      <w:r>
        <w:rPr>
          <w:color w:val="C00000"/>
          <w:sz w:val="24"/>
        </w:rPr>
        <w:t>(じ)</w:t>
      </w:r>
      <w:r>
        <w:rPr>
          <w:color w:val="0070C0"/>
          <w:sz w:val="24"/>
        </w:rPr>
        <w:t>己</w:t>
      </w:r>
      <w:r>
        <w:rPr>
          <w:color w:val="C00000"/>
          <w:sz w:val="24"/>
        </w:rPr>
        <w:t>(こ)</w:t>
      </w:r>
      <w:r>
        <w:rPr>
          <w:sz w:val="24"/>
        </w:rPr>
        <w:t xml:space="preserve"> </w:t>
      </w:r>
      <w:r>
        <w:rPr>
          <w:color w:val="0070C0"/>
          <w:sz w:val="24"/>
        </w:rPr>
        <w:t>規律</w:t>
      </w:r>
      <w:r>
        <w:rPr>
          <w:color w:val="C00000"/>
          <w:sz w:val="24"/>
        </w:rPr>
        <w:t>(きりつ)</w:t>
      </w:r>
      <w:r>
        <w:rPr>
          <w:sz w:val="24"/>
        </w:rPr>
        <w:t xml:space="preserve"> は </w:t>
      </w:r>
      <w:r>
        <w:rPr>
          <w:color w:val="0070C0"/>
          <w:sz w:val="24"/>
        </w:rPr>
        <w:t>相当</w:t>
      </w:r>
      <w:r>
        <w:rPr>
          <w:color w:val="C00000"/>
          <w:sz w:val="24"/>
        </w:rPr>
        <w:t>(そうとう)</w:t>
      </w:r>
      <w:r>
        <w:rPr>
          <w:sz w:val="24"/>
        </w:rPr>
        <w:t xml:space="preserve"> な もの でした。それ でも、</w:t>
      </w:r>
      <w:r>
        <w:rPr>
          <w:color w:val="0070C0"/>
          <w:sz w:val="24"/>
        </w:rPr>
        <w:t>誰</w:t>
      </w:r>
      <w:r>
        <w:rPr>
          <w:color w:val="C00000"/>
          <w:sz w:val="24"/>
        </w:rPr>
        <w:t>(だれ)</w:t>
      </w:r>
      <w:r>
        <w:rPr>
          <w:sz w:val="24"/>
        </w:rPr>
        <w:t xml:space="preserve"> も </w:t>
      </w:r>
      <w:r>
        <w:rPr>
          <w:color w:val="0070C0"/>
          <w:sz w:val="24"/>
        </w:rPr>
        <w:t>私</w:t>
      </w:r>
      <w:r>
        <w:rPr>
          <w:color w:val="C00000"/>
          <w:sz w:val="24"/>
        </w:rPr>
        <w:t>(わたし)</w:t>
      </w:r>
      <w:r>
        <w:rPr>
          <w:sz w:val="24"/>
        </w:rPr>
        <w:t xml:space="preserve"> を </w:t>
      </w:r>
      <w:r>
        <w:rPr>
          <w:color w:val="0070C0"/>
          <w:sz w:val="24"/>
        </w:rPr>
        <w:t>発見</w:t>
      </w:r>
      <w:r>
        <w:rPr>
          <w:color w:val="C00000"/>
          <w:sz w:val="24"/>
        </w:rPr>
        <w:t>(はっけん)</w:t>
      </w:r>
      <w:r>
        <w:rPr>
          <w:sz w:val="24"/>
        </w:rPr>
        <w:t xml:space="preserve"> する </w:t>
      </w:r>
      <w:r>
        <w:rPr>
          <w:color w:val="0070C0"/>
          <w:sz w:val="24"/>
        </w:rPr>
        <w:t>前</w:t>
      </w:r>
      <w:r>
        <w:rPr>
          <w:color w:val="C00000"/>
          <w:sz w:val="24"/>
        </w:rPr>
        <w:t>(まえ)</w:t>
      </w:r>
      <w:r>
        <w:rPr>
          <w:sz w:val="24"/>
        </w:rPr>
        <w:t xml:space="preserve"> の 2</w:t>
      </w:r>
      <w:r>
        <w:rPr>
          <w:color w:val="0070C0"/>
          <w:sz w:val="24"/>
        </w:rPr>
        <w:t>日間</w:t>
      </w:r>
      <w:r>
        <w:rPr>
          <w:color w:val="C00000"/>
          <w:sz w:val="24"/>
        </w:rPr>
        <w:t>(にちかん)</w:t>
      </w:r>
      <w:r>
        <w:rPr>
          <w:sz w:val="24"/>
        </w:rPr>
        <w:t xml:space="preserve">、リビング ルーム に そっと </w:t>
      </w:r>
      <w:r>
        <w:rPr>
          <w:color w:val="0070C0"/>
          <w:sz w:val="24"/>
        </w:rPr>
        <w:t>降</w:t>
      </w:r>
      <w:r>
        <w:rPr>
          <w:color w:val="C00000"/>
          <w:sz w:val="24"/>
        </w:rPr>
        <w:t>(お)</w:t>
      </w:r>
      <w:r>
        <w:rPr>
          <w:sz w:val="24"/>
        </w:rPr>
        <w:t xml:space="preserve">りる こと が できました。カーペット の </w:t>
      </w:r>
      <w:r>
        <w:rPr>
          <w:color w:val="0070C0"/>
          <w:sz w:val="24"/>
        </w:rPr>
        <w:t>上</w:t>
      </w:r>
      <w:r>
        <w:rPr>
          <w:color w:val="C00000"/>
          <w:sz w:val="24"/>
        </w:rPr>
        <w:t>(うえ)</w:t>
      </w:r>
      <w:r>
        <w:rPr>
          <w:sz w:val="24"/>
        </w:rPr>
        <w:t xml:space="preserve"> を </w:t>
      </w:r>
      <w:r>
        <w:rPr>
          <w:color w:val="0070C0"/>
          <w:sz w:val="24"/>
        </w:rPr>
        <w:t>飛</w:t>
      </w:r>
      <w:r>
        <w:rPr>
          <w:color w:val="C00000"/>
          <w:sz w:val="24"/>
        </w:rPr>
        <w:t>(と)</w:t>
      </w:r>
      <w:r>
        <w:rPr>
          <w:sz w:val="24"/>
        </w:rPr>
        <w:t>び</w:t>
      </w:r>
      <w:r>
        <w:rPr>
          <w:color w:val="0070C0"/>
          <w:sz w:val="24"/>
        </w:rPr>
        <w:t>跳</w:t>
      </w:r>
      <w:r>
        <w:rPr>
          <w:color w:val="C00000"/>
          <w:sz w:val="24"/>
        </w:rPr>
        <w:t>(は)</w:t>
      </w:r>
      <w:r>
        <w:rPr>
          <w:sz w:val="24"/>
        </w:rPr>
        <w:t>ね、</w:t>
      </w:r>
      <w:r>
        <w:rPr>
          <w:color w:val="0070C0"/>
          <w:sz w:val="24"/>
        </w:rPr>
        <w:t>人体</w:t>
      </w:r>
      <w:r>
        <w:rPr>
          <w:color w:val="C00000"/>
          <w:sz w:val="24"/>
        </w:rPr>
        <w:t>(じんたい)</w:t>
      </w:r>
      <w:r>
        <w:rPr>
          <w:sz w:val="24"/>
        </w:rPr>
        <w:t xml:space="preserve"> を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姿勢</w:t>
      </w:r>
      <w:r>
        <w:rPr>
          <w:color w:val="C00000"/>
          <w:sz w:val="24"/>
        </w:rPr>
        <w:t>(しせい)</w:t>
      </w:r>
      <w:r>
        <w:rPr>
          <w:sz w:val="24"/>
        </w:rPr>
        <w:t xml:space="preserve"> に ねじった </w:t>
      </w:r>
      <w:r>
        <w:rPr>
          <w:color w:val="0070C0"/>
          <w:sz w:val="24"/>
        </w:rPr>
        <w:t>後</w:t>
      </w:r>
      <w:r>
        <w:rPr>
          <w:color w:val="C00000"/>
          <w:sz w:val="24"/>
        </w:rPr>
        <w:t>(あと)</w:t>
      </w:r>
      <w:r>
        <w:rPr>
          <w:sz w:val="24"/>
        </w:rPr>
        <w:t>、</w:t>
      </w:r>
      <w:r>
        <w:rPr>
          <w:color w:val="0070C0"/>
          <w:sz w:val="24"/>
        </w:rPr>
        <w:t>私</w:t>
      </w:r>
      <w:r>
        <w:rPr>
          <w:color w:val="C00000"/>
          <w:sz w:val="24"/>
        </w:rPr>
        <w:t>(わたし)</w:t>
      </w:r>
      <w:r>
        <w:rPr>
          <w:sz w:val="24"/>
        </w:rPr>
        <w:t xml:space="preserve"> は </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てた </w:t>
      </w:r>
      <w:r>
        <w:rPr>
          <w:color w:val="0070C0"/>
          <w:sz w:val="24"/>
        </w:rPr>
        <w:t>状態</w:t>
      </w:r>
      <w:r>
        <w:rPr>
          <w:color w:val="C00000"/>
          <w:sz w:val="24"/>
        </w:rPr>
        <w:t>(じょうたい)</w:t>
      </w:r>
      <w:r>
        <w:rPr>
          <w:sz w:val="24"/>
        </w:rPr>
        <w:t xml:space="preserve"> で </w:t>
      </w:r>
      <w:r>
        <w:rPr>
          <w:color w:val="0070C0"/>
          <w:sz w:val="24"/>
        </w:rPr>
        <w:t>朝食</w:t>
      </w:r>
      <w:r>
        <w:rPr>
          <w:color w:val="C00000"/>
          <w:sz w:val="24"/>
        </w:rPr>
        <w:t>(ちょうしょく)</w:t>
      </w:r>
      <w:r>
        <w:rPr>
          <w:sz w:val="24"/>
        </w:rPr>
        <w:t xml:space="preserve"> の テーブル に </w:t>
      </w:r>
      <w:r>
        <w:rPr>
          <w:color w:val="0070C0"/>
          <w:sz w:val="24"/>
        </w:rPr>
        <w:t>座</w:t>
      </w:r>
      <w:r>
        <w:rPr>
          <w:color w:val="C00000"/>
          <w:sz w:val="24"/>
        </w:rPr>
        <w:t>(すわ)</w:t>
      </w:r>
      <w:r>
        <w:rPr>
          <w:sz w:val="24"/>
        </w:rPr>
        <w:t xml:space="preserve">りました。これ が </w:t>
      </w:r>
      <w:r>
        <w:rPr>
          <w:color w:val="0070C0"/>
          <w:sz w:val="24"/>
        </w:rPr>
        <w:t>私</w:t>
      </w:r>
      <w:r>
        <w:rPr>
          <w:color w:val="C00000"/>
          <w:sz w:val="24"/>
        </w:rPr>
        <w:t>(わたし)</w:t>
      </w:r>
      <w:r>
        <w:rPr>
          <w:sz w:val="24"/>
        </w:rPr>
        <w:t xml:space="preserve"> を </w:t>
      </w:r>
      <w:r>
        <w:rPr>
          <w:color w:val="0070C0"/>
          <w:sz w:val="24"/>
        </w:rPr>
        <w:t>裏切</w:t>
      </w:r>
      <w:r>
        <w:rPr>
          <w:color w:val="C00000"/>
          <w:sz w:val="24"/>
        </w:rPr>
        <w:t>(うらぎ)</w:t>
      </w:r>
      <w:r>
        <w:rPr>
          <w:sz w:val="24"/>
        </w:rPr>
        <w:t>りました。</w:t>
      </w:r>
      <w:r>
        <w:rPr>
          <w:color w:val="0070C0"/>
          <w:sz w:val="24"/>
        </w:rPr>
        <w:t>翌朝</w:t>
      </w:r>
      <w:r>
        <w:rPr>
          <w:color w:val="C00000"/>
          <w:sz w:val="24"/>
        </w:rPr>
        <w:t>(よくあさ)</w:t>
      </w:r>
      <w:r>
        <w:rPr>
          <w:sz w:val="24"/>
        </w:rPr>
        <w:t>、</w:t>
      </w:r>
      <w:r>
        <w:rPr>
          <w:color w:val="0070C0"/>
          <w:sz w:val="24"/>
        </w:rPr>
        <w:t>家族</w:t>
      </w:r>
      <w:r>
        <w:rPr>
          <w:color w:val="C00000"/>
          <w:sz w:val="24"/>
        </w:rPr>
        <w:t>(かぞく)</w:t>
      </w:r>
      <w:r>
        <w:rPr>
          <w:sz w:val="24"/>
        </w:rPr>
        <w:t xml:space="preserve"> </w:t>
      </w:r>
      <w:r>
        <w:rPr>
          <w:color w:val="0070C0"/>
          <w:sz w:val="24"/>
        </w:rPr>
        <w:t>全員</w:t>
      </w:r>
      <w:r>
        <w:rPr>
          <w:color w:val="C00000"/>
          <w:sz w:val="24"/>
        </w:rPr>
        <w:t>(ぜんいん)</w:t>
      </w:r>
      <w:r>
        <w:rPr>
          <w:sz w:val="24"/>
        </w:rPr>
        <w:t xml:space="preserve"> が パフォーマンス を </w:t>
      </w:r>
      <w:r>
        <w:rPr>
          <w:color w:val="0070C0"/>
          <w:sz w:val="24"/>
        </w:rPr>
        <w:t>見</w:t>
      </w:r>
      <w:r>
        <w:rPr>
          <w:color w:val="C00000"/>
          <w:sz w:val="24"/>
        </w:rPr>
        <w:t>(み)</w:t>
      </w:r>
      <w:r>
        <w:rPr>
          <w:sz w:val="24"/>
        </w:rPr>
        <w:t xml:space="preserve"> に やって </w:t>
      </w:r>
      <w:r>
        <w:rPr>
          <w:color w:val="0070C0"/>
          <w:sz w:val="24"/>
        </w:rPr>
        <w:t>来</w:t>
      </w:r>
      <w:r>
        <w:rPr>
          <w:color w:val="C00000"/>
          <w:sz w:val="24"/>
        </w:rPr>
        <w:t>(き)</w:t>
      </w:r>
      <w:r>
        <w:rPr>
          <w:sz w:val="24"/>
        </w:rPr>
        <w:t xml:space="preserve">ました。それ は </w:t>
      </w:r>
      <w:r>
        <w:rPr>
          <w:color w:val="0070C0"/>
          <w:sz w:val="24"/>
        </w:rPr>
        <w:t>本当</w:t>
      </w:r>
      <w:r>
        <w:rPr>
          <w:color w:val="C00000"/>
          <w:sz w:val="24"/>
        </w:rPr>
        <w:t>(ほんとう)</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かない こと でした が、</w:t>
      </w:r>
      <w:r>
        <w:rPr>
          <w:color w:val="0070C0"/>
          <w:sz w:val="24"/>
        </w:rPr>
        <w:t>私</w:t>
      </w:r>
      <w:r>
        <w:rPr>
          <w:color w:val="C00000"/>
          <w:sz w:val="24"/>
        </w:rPr>
        <w:t>(わたし)</w:t>
      </w:r>
      <w:r>
        <w:rPr>
          <w:sz w:val="24"/>
        </w:rPr>
        <w:t xml:space="preserve"> は </w:t>
      </w:r>
      <w:r>
        <w:rPr>
          <w:color w:val="0070C0"/>
          <w:sz w:val="24"/>
        </w:rPr>
        <w:t>家族</w:t>
      </w:r>
      <w:r>
        <w:rPr>
          <w:color w:val="C00000"/>
          <w:sz w:val="24"/>
        </w:rPr>
        <w:t>(かぞく)</w:t>
      </w:r>
      <w:r>
        <w:rPr>
          <w:sz w:val="24"/>
        </w:rPr>
        <w:t xml:space="preserve"> の </w:t>
      </w:r>
      <w:r>
        <w:rPr>
          <w:color w:val="0070C0"/>
          <w:sz w:val="24"/>
        </w:rPr>
        <w:t>嘲</w:t>
      </w:r>
      <w:r>
        <w:rPr>
          <w:color w:val="C00000"/>
          <w:sz w:val="24"/>
        </w:rPr>
        <w:t>(あざけ)</w:t>
      </w:r>
      <w:r>
        <w:rPr>
          <w:sz w:val="24"/>
        </w:rPr>
        <w:t xml:space="preserve">り と </w:t>
      </w:r>
      <w:r>
        <w:rPr>
          <w:color w:val="0070C0"/>
          <w:sz w:val="24"/>
        </w:rPr>
        <w:t>茶化</w:t>
      </w:r>
      <w:r>
        <w:rPr>
          <w:color w:val="C00000"/>
          <w:sz w:val="24"/>
        </w:rPr>
        <w:t>(ちゃか)</w:t>
      </w:r>
      <w:r>
        <w:rPr>
          <w:sz w:val="24"/>
        </w:rPr>
        <w:t xml:space="preserve">し を </w:t>
      </w:r>
      <w:r>
        <w:rPr>
          <w:color w:val="0070C0"/>
          <w:sz w:val="24"/>
        </w:rPr>
        <w:t>上機嫌</w:t>
      </w:r>
      <w:r>
        <w:rPr>
          <w:color w:val="C00000"/>
          <w:sz w:val="24"/>
        </w:rPr>
        <w:t>(じょうきげん)</w:t>
      </w:r>
      <w:r>
        <w:rPr>
          <w:sz w:val="24"/>
        </w:rPr>
        <w:t xml:space="preserve"> に かわし、まもなく みんな が この </w:t>
      </w:r>
      <w:r>
        <w:rPr>
          <w:color w:val="0070C0"/>
          <w:sz w:val="24"/>
        </w:rPr>
        <w:t>考</w:t>
      </w:r>
      <w:r>
        <w:rPr>
          <w:color w:val="C00000"/>
          <w:sz w:val="24"/>
        </w:rPr>
        <w:t>(かんが)</w:t>
      </w:r>
      <w:r>
        <w:rPr>
          <w:sz w:val="24"/>
        </w:rPr>
        <w:t xml:space="preserve">え に </w:t>
      </w:r>
      <w:r>
        <w:rPr>
          <w:color w:val="0070C0"/>
          <w:sz w:val="24"/>
        </w:rPr>
        <w:t>慣</w:t>
      </w:r>
      <w:r>
        <w:rPr>
          <w:color w:val="C00000"/>
          <w:sz w:val="24"/>
        </w:rPr>
        <w:t>(な)</w:t>
      </w:r>
      <w:r>
        <w:rPr>
          <w:sz w:val="24"/>
        </w:rPr>
        <w:t>れました。しかし、</w:t>
      </w:r>
      <w:r>
        <w:rPr>
          <w:color w:val="0070C0"/>
          <w:sz w:val="24"/>
        </w:rPr>
        <w:t>私</w:t>
      </w:r>
      <w:r>
        <w:rPr>
          <w:color w:val="C00000"/>
          <w:sz w:val="24"/>
        </w:rPr>
        <w:t>(わたし)</w:t>
      </w:r>
      <w:r>
        <w:rPr>
          <w:sz w:val="24"/>
        </w:rPr>
        <w:t xml:space="preserve"> の </w:t>
      </w:r>
      <w:r>
        <w:rPr>
          <w:color w:val="0070C0"/>
          <w:sz w:val="24"/>
        </w:rPr>
        <w:t>熱意</w:t>
      </w:r>
      <w:r>
        <w:rPr>
          <w:color w:val="C00000"/>
          <w:sz w:val="24"/>
        </w:rPr>
        <w:t>(ねつい)</w:t>
      </w:r>
      <w:r>
        <w:rPr>
          <w:sz w:val="24"/>
        </w:rPr>
        <w:t xml:space="preserve"> は </w:t>
      </w:r>
      <w:r>
        <w:rPr>
          <w:color w:val="0070C0"/>
          <w:sz w:val="24"/>
        </w:rPr>
        <w:t>薄</w:t>
      </w:r>
      <w:r>
        <w:rPr>
          <w:color w:val="C00000"/>
          <w:sz w:val="24"/>
        </w:rPr>
        <w:t>(うす)</w:t>
      </w:r>
      <w:r>
        <w:rPr>
          <w:sz w:val="24"/>
        </w:rPr>
        <w:t xml:space="preserve">れて </w:t>
      </w:r>
      <w:r>
        <w:rPr>
          <w:color w:val="0070C0"/>
          <w:sz w:val="24"/>
        </w:rPr>
        <w:t>行</w:t>
      </w:r>
      <w:r>
        <w:rPr>
          <w:color w:val="C00000"/>
          <w:sz w:val="24"/>
        </w:rPr>
        <w:t>(い)</w:t>
      </w:r>
      <w:r>
        <w:rPr>
          <w:sz w:val="24"/>
        </w:rPr>
        <w:t>きました。</w:t>
      </w:r>
      <w:r>
        <w:rPr>
          <w:color w:val="0070C0"/>
          <w:sz w:val="24"/>
        </w:rPr>
        <w:t>体操</w:t>
      </w:r>
      <w:r>
        <w:rPr>
          <w:color w:val="C00000"/>
          <w:sz w:val="24"/>
        </w:rPr>
        <w:t>(たいそう)</w:t>
      </w:r>
      <w:r>
        <w:rPr>
          <w:sz w:val="24"/>
        </w:rPr>
        <w:t xml:space="preserve"> に </w:t>
      </w:r>
      <w:r>
        <w:rPr>
          <w:color w:val="0070C0"/>
          <w:sz w:val="24"/>
        </w:rPr>
        <w:t>費</w:t>
      </w:r>
      <w:r>
        <w:rPr>
          <w:color w:val="C00000"/>
          <w:sz w:val="24"/>
        </w:rPr>
        <w:t>(つい)</w:t>
      </w:r>
      <w:r>
        <w:rPr>
          <w:sz w:val="24"/>
        </w:rPr>
        <w:t xml:space="preserve">やす </w:t>
      </w:r>
      <w:r>
        <w:rPr>
          <w:color w:val="0070C0"/>
          <w:sz w:val="24"/>
        </w:rPr>
        <w:t>時間</w:t>
      </w:r>
      <w:r>
        <w:rPr>
          <w:color w:val="C00000"/>
          <w:sz w:val="24"/>
        </w:rPr>
        <w:t>(じかん)</w:t>
      </w:r>
      <w:r>
        <w:rPr>
          <w:sz w:val="24"/>
        </w:rPr>
        <w:t xml:space="preserve"> は </w:t>
      </w:r>
      <w:r>
        <w:rPr>
          <w:color w:val="0070C0"/>
          <w:sz w:val="24"/>
        </w:rPr>
        <w:t>徐々</w:t>
      </w:r>
      <w:r>
        <w:rPr>
          <w:color w:val="C00000"/>
          <w:sz w:val="24"/>
        </w:rPr>
        <w:t>(じょじょ)</w:t>
      </w:r>
      <w:r>
        <w:rPr>
          <w:sz w:val="24"/>
        </w:rPr>
        <w:t xml:space="preserve"> に </w:t>
      </w:r>
      <w:r>
        <w:rPr>
          <w:color w:val="0070C0"/>
          <w:sz w:val="24"/>
        </w:rPr>
        <w:t>減</w:t>
      </w:r>
      <w:r>
        <w:rPr>
          <w:color w:val="C00000"/>
          <w:sz w:val="24"/>
        </w:rPr>
        <w:t>(へ)</w:t>
      </w:r>
      <w:r>
        <w:rPr>
          <w:sz w:val="24"/>
        </w:rPr>
        <w:t>って いきました。</w:t>
      </w:r>
      <w:r>
        <w:rPr>
          <w:color w:val="0070C0"/>
          <w:sz w:val="24"/>
        </w:rPr>
        <w:t>少</w:t>
      </w:r>
      <w:r>
        <w:rPr>
          <w:color w:val="C00000"/>
          <w:sz w:val="24"/>
        </w:rPr>
        <w:t>(すこ)</w:t>
      </w:r>
      <w:r>
        <w:rPr>
          <w:sz w:val="24"/>
        </w:rPr>
        <w:t>しずつ、11</w:t>
      </w:r>
      <w:r>
        <w:rPr>
          <w:color w:val="0070C0"/>
          <w:sz w:val="24"/>
        </w:rPr>
        <w:t>分</w:t>
      </w:r>
      <w:r>
        <w:rPr>
          <w:color w:val="C00000"/>
          <w:sz w:val="24"/>
        </w:rPr>
        <w:t>(ぷん)</w:t>
      </w:r>
      <w:r>
        <w:rPr>
          <w:sz w:val="24"/>
        </w:rPr>
        <w:t xml:space="preserve"> は ゼロ に </w:t>
      </w:r>
      <w:r>
        <w:rPr>
          <w:color w:val="0070C0"/>
          <w:sz w:val="24"/>
        </w:rPr>
        <w:t>落</w:t>
      </w:r>
      <w:r>
        <w:rPr>
          <w:color w:val="C00000"/>
          <w:sz w:val="24"/>
        </w:rPr>
        <w:t>(お)</w:t>
      </w:r>
      <w:r>
        <w:rPr>
          <w:sz w:val="24"/>
        </w:rPr>
        <w:t>ちました。1</w:t>
      </w:r>
      <w:r>
        <w:rPr>
          <w:color w:val="0070C0"/>
          <w:sz w:val="24"/>
        </w:rPr>
        <w:t>月</w:t>
      </w:r>
      <w:r>
        <w:rPr>
          <w:color w:val="C00000"/>
          <w:sz w:val="24"/>
        </w:rPr>
        <w:t>(いちがつ)</w:t>
      </w:r>
      <w:r>
        <w:rPr>
          <w:sz w:val="24"/>
        </w:rPr>
        <w:t xml:space="preserve"> 10</w:t>
      </w:r>
      <w:r>
        <w:rPr>
          <w:color w:val="0070C0"/>
          <w:sz w:val="24"/>
        </w:rPr>
        <w:t>日</w:t>
      </w:r>
      <w:r>
        <w:rPr>
          <w:color w:val="C00000"/>
          <w:sz w:val="24"/>
        </w:rPr>
        <w:t>(とおか)</w:t>
      </w:r>
      <w:r>
        <w:rPr>
          <w:sz w:val="24"/>
        </w:rPr>
        <w:t xml:space="preserve"> まで に は、</w:t>
      </w:r>
      <w:r>
        <w:rPr>
          <w:color w:val="0070C0"/>
          <w:sz w:val="24"/>
        </w:rPr>
        <w:t>出発</w:t>
      </w:r>
      <w:r>
        <w:rPr>
          <w:color w:val="C00000"/>
          <w:sz w:val="24"/>
        </w:rPr>
        <w:t>(しゅっぱつ)</w:t>
      </w:r>
      <w:r>
        <w:rPr>
          <w:sz w:val="24"/>
        </w:rPr>
        <w:t xml:space="preserve"> </w:t>
      </w:r>
      <w:r>
        <w:rPr>
          <w:color w:val="0070C0"/>
          <w:sz w:val="24"/>
        </w:rPr>
        <w:t>地点</w:t>
      </w:r>
      <w:r>
        <w:rPr>
          <w:color w:val="C00000"/>
          <w:sz w:val="24"/>
        </w:rPr>
        <w:t>(ちてん)</w:t>
      </w:r>
      <w:r>
        <w:rPr>
          <w:sz w:val="24"/>
        </w:rPr>
        <w:t xml:space="preserve"> に </w:t>
      </w:r>
      <w:r>
        <w:rPr>
          <w:color w:val="0070C0"/>
          <w:sz w:val="24"/>
        </w:rPr>
        <w:t>戻</w:t>
      </w:r>
      <w:r>
        <w:rPr>
          <w:color w:val="C00000"/>
          <w:sz w:val="24"/>
        </w:rPr>
        <w:t>(もど)</w:t>
      </w:r>
      <w:r>
        <w:rPr>
          <w:sz w:val="24"/>
        </w:rPr>
        <w:t>って いました。</w:t>
      </w:r>
      <w:r>
        <w:rPr>
          <w:color w:val="0070C0"/>
          <w:sz w:val="24"/>
        </w:rPr>
        <w:t>私</w:t>
      </w:r>
      <w:r>
        <w:rPr>
          <w:color w:val="C00000"/>
          <w:sz w:val="24"/>
        </w:rPr>
        <w:t>(わたし)</w:t>
      </w:r>
      <w:r>
        <w:rPr>
          <w:sz w:val="24"/>
        </w:rPr>
        <w:t xml:space="preserve"> は、</w:t>
      </w:r>
      <w:r>
        <w:rPr>
          <w:color w:val="0070C0"/>
          <w:sz w:val="24"/>
        </w:rPr>
        <w:t>朝</w:t>
      </w:r>
      <w:r>
        <w:rPr>
          <w:color w:val="C00000"/>
          <w:sz w:val="24"/>
        </w:rPr>
        <w:t>(あさ)</w:t>
      </w:r>
      <w:r>
        <w:rPr>
          <w:sz w:val="24"/>
        </w:rPr>
        <w:t xml:space="preserve"> に </w:t>
      </w:r>
      <w:r>
        <w:rPr>
          <w:color w:val="0070C0"/>
          <w:sz w:val="24"/>
        </w:rPr>
        <w:t>体操</w:t>
      </w:r>
      <w:r>
        <w:rPr>
          <w:color w:val="C00000"/>
          <w:sz w:val="24"/>
        </w:rPr>
        <w:t>(たいそう)</w:t>
      </w:r>
      <w:r>
        <w:rPr>
          <w:sz w:val="24"/>
        </w:rPr>
        <w:t xml:space="preserve"> で </w:t>
      </w:r>
      <w:r>
        <w:rPr>
          <w:color w:val="0070C0"/>
          <w:sz w:val="24"/>
        </w:rPr>
        <w:t>疲</w:t>
      </w:r>
      <w:r>
        <w:rPr>
          <w:color w:val="C00000"/>
          <w:sz w:val="24"/>
        </w:rPr>
        <w:t>(つか)</w:t>
      </w:r>
      <w:r>
        <w:rPr>
          <w:sz w:val="24"/>
        </w:rPr>
        <w:t xml:space="preserve">れる の に </w:t>
      </w:r>
      <w:r>
        <w:rPr>
          <w:color w:val="0070C0"/>
          <w:sz w:val="24"/>
        </w:rPr>
        <w:t>費</w:t>
      </w:r>
      <w:r>
        <w:rPr>
          <w:color w:val="C00000"/>
          <w:sz w:val="24"/>
        </w:rPr>
        <w:t>(つい)</w:t>
      </w:r>
      <w:r>
        <w:rPr>
          <w:sz w:val="24"/>
        </w:rPr>
        <w:t xml:space="preserve">やす </w:t>
      </w:r>
      <w:r>
        <w:rPr>
          <w:color w:val="0070C0"/>
          <w:sz w:val="24"/>
        </w:rPr>
        <w:t>時間</w:t>
      </w:r>
      <w:r>
        <w:rPr>
          <w:color w:val="C00000"/>
          <w:sz w:val="24"/>
        </w:rPr>
        <w:t>(じかん)</w:t>
      </w:r>
      <w:r>
        <w:rPr>
          <w:sz w:val="24"/>
        </w:rPr>
        <w:t xml:space="preserve"> が </w:t>
      </w:r>
      <w:r>
        <w:rPr>
          <w:color w:val="0070C0"/>
          <w:sz w:val="24"/>
        </w:rPr>
        <w:t>少</w:t>
      </w:r>
      <w:r>
        <w:rPr>
          <w:color w:val="C00000"/>
          <w:sz w:val="24"/>
        </w:rPr>
        <w:t>(すく)</w:t>
      </w:r>
      <w:r>
        <w:rPr>
          <w:sz w:val="24"/>
        </w:rPr>
        <w:t>なければ、</w:t>
      </w:r>
      <w:r>
        <w:rPr>
          <w:color w:val="0070C0"/>
          <w:sz w:val="24"/>
        </w:rPr>
        <w:t>仕事</w:t>
      </w:r>
      <w:r>
        <w:rPr>
          <w:color w:val="C00000"/>
          <w:sz w:val="24"/>
        </w:rPr>
        <w:t>(しごと)</w:t>
      </w:r>
      <w:r>
        <w:rPr>
          <w:sz w:val="24"/>
        </w:rPr>
        <w:t xml:space="preserve"> から </w:t>
      </w:r>
      <w:r>
        <w:rPr>
          <w:color w:val="0070C0"/>
          <w:sz w:val="24"/>
        </w:rPr>
        <w:t>帰</w:t>
      </w:r>
      <w:r>
        <w:rPr>
          <w:color w:val="C00000"/>
          <w:sz w:val="24"/>
        </w:rPr>
        <w:t>(かえ)</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 xml:space="preserve"> に </w:t>
      </w:r>
      <w:r>
        <w:rPr>
          <w:color w:val="0070C0"/>
          <w:sz w:val="24"/>
        </w:rPr>
        <w:t>読書</w:t>
      </w:r>
      <w:r>
        <w:rPr>
          <w:color w:val="C00000"/>
          <w:sz w:val="24"/>
        </w:rPr>
        <w:t>(どくしょ)</w:t>
      </w:r>
      <w:r>
        <w:rPr>
          <w:sz w:val="24"/>
        </w:rPr>
        <w:t xml:space="preserve"> の ため に </w:t>
      </w:r>
      <w:r>
        <w:rPr>
          <w:color w:val="0070C0"/>
          <w:sz w:val="24"/>
        </w:rPr>
        <w:t>頭</w:t>
      </w:r>
      <w:r>
        <w:rPr>
          <w:color w:val="C00000"/>
          <w:sz w:val="24"/>
        </w:rPr>
        <w:t>(あたま)</w:t>
      </w:r>
      <w:r>
        <w:rPr>
          <w:sz w:val="24"/>
        </w:rPr>
        <w:t xml:space="preserve"> を </w:t>
      </w:r>
      <w:r>
        <w:rPr>
          <w:color w:val="0070C0"/>
          <w:sz w:val="24"/>
        </w:rPr>
        <w:t>新鮮</w:t>
      </w:r>
      <w:r>
        <w:rPr>
          <w:color w:val="C00000"/>
          <w:sz w:val="24"/>
        </w:rPr>
        <w:t>(しんせん)</w:t>
      </w:r>
      <w:r>
        <w:rPr>
          <w:sz w:val="24"/>
        </w:rPr>
        <w:t xml:space="preserve"> に </w:t>
      </w:r>
      <w:r>
        <w:rPr>
          <w:color w:val="0070C0"/>
          <w:sz w:val="24"/>
        </w:rPr>
        <w:t>保</w:t>
      </w:r>
      <w:r>
        <w:rPr>
          <w:color w:val="C00000"/>
          <w:sz w:val="24"/>
        </w:rPr>
        <w:t>(たも)</w:t>
      </w:r>
      <w:r>
        <w:rPr>
          <w:sz w:val="24"/>
        </w:rPr>
        <w:t xml:space="preserve">てる だろう と </w:t>
      </w:r>
      <w:r>
        <w:rPr>
          <w:color w:val="0070C0"/>
          <w:sz w:val="24"/>
        </w:rPr>
        <w:t>主張</w:t>
      </w:r>
      <w:r>
        <w:rPr>
          <w:color w:val="C00000"/>
          <w:sz w:val="24"/>
        </w:rPr>
        <w:t>(しゅちょう)</w:t>
      </w:r>
      <w:r>
        <w:rPr>
          <w:sz w:val="24"/>
        </w:rPr>
        <w:t xml:space="preserve"> しました。テレビ の </w:t>
      </w:r>
      <w:r>
        <w:rPr>
          <w:color w:val="0070C0"/>
          <w:sz w:val="24"/>
        </w:rPr>
        <w:t>催眠</w:t>
      </w:r>
      <w:r>
        <w:rPr>
          <w:color w:val="C00000"/>
          <w:sz w:val="24"/>
        </w:rPr>
        <w:t>(さいみん)</w:t>
      </w:r>
      <w:r>
        <w:rPr>
          <w:color w:val="0070C0"/>
          <w:sz w:val="24"/>
        </w:rPr>
        <w:t>的</w:t>
      </w:r>
      <w:r>
        <w:rPr>
          <w:color w:val="C00000"/>
          <w:sz w:val="24"/>
        </w:rPr>
        <w:t>(てき)</w:t>
      </w:r>
      <w:r>
        <w:rPr>
          <w:sz w:val="24"/>
        </w:rPr>
        <w:t xml:space="preserve"> な </w:t>
      </w:r>
      <w:r>
        <w:rPr>
          <w:color w:val="0070C0"/>
          <w:sz w:val="24"/>
        </w:rPr>
        <w:t>効果</w:t>
      </w:r>
      <w:r>
        <w:rPr>
          <w:color w:val="C00000"/>
          <w:sz w:val="24"/>
        </w:rPr>
        <w:t>(こうか)</w:t>
      </w:r>
      <w:r>
        <w:rPr>
          <w:sz w:val="24"/>
        </w:rPr>
        <w:t xml:space="preserve"> に </w:t>
      </w:r>
      <w:r>
        <w:rPr>
          <w:color w:val="0070C0"/>
          <w:sz w:val="24"/>
        </w:rPr>
        <w:t>抵抗</w:t>
      </w:r>
      <w:r>
        <w:rPr>
          <w:color w:val="C00000"/>
          <w:sz w:val="24"/>
        </w:rPr>
        <w:t>(ていこう)</w:t>
      </w:r>
      <w:r>
        <w:rPr>
          <w:sz w:val="24"/>
        </w:rPr>
        <w:t xml:space="preserve"> し、</w:t>
      </w:r>
      <w:r>
        <w:rPr>
          <w:color w:val="0070C0"/>
          <w:sz w:val="24"/>
        </w:rPr>
        <w:t>私</w:t>
      </w:r>
      <w:r>
        <w:rPr>
          <w:color w:val="C00000"/>
          <w:sz w:val="24"/>
        </w:rPr>
        <w:t>(わたし)</w:t>
      </w:r>
      <w:r>
        <w:rPr>
          <w:sz w:val="24"/>
        </w:rPr>
        <w:t xml:space="preserve"> は いくつか の </w:t>
      </w:r>
      <w:r>
        <w:rPr>
          <w:color w:val="0070C0"/>
          <w:sz w:val="24"/>
        </w:rPr>
        <w:t>夜</w:t>
      </w:r>
      <w:r>
        <w:rPr>
          <w:color w:val="C00000"/>
          <w:sz w:val="24"/>
        </w:rPr>
        <w:t>(よる)</w:t>
      </w:r>
      <w:r>
        <w:rPr>
          <w:sz w:val="24"/>
        </w:rPr>
        <w:t>、</w:t>
      </w:r>
      <w:r>
        <w:rPr>
          <w:color w:val="0070C0"/>
          <w:sz w:val="24"/>
        </w:rPr>
        <w:t>本</w:t>
      </w:r>
      <w:r>
        <w:rPr>
          <w:color w:val="C00000"/>
          <w:sz w:val="24"/>
        </w:rPr>
        <w:t>(ほん)</w:t>
      </w:r>
      <w:r>
        <w:rPr>
          <w:sz w:val="24"/>
        </w:rPr>
        <w:t xml:space="preserve"> に </w:t>
      </w:r>
      <w:r>
        <w:rPr>
          <w:color w:val="0070C0"/>
          <w:sz w:val="24"/>
        </w:rPr>
        <w:t>目</w:t>
      </w:r>
      <w:r>
        <w:rPr>
          <w:color w:val="C00000"/>
          <w:sz w:val="24"/>
        </w:rPr>
        <w:t>(め)</w:t>
      </w:r>
      <w:r>
        <w:rPr>
          <w:sz w:val="24"/>
        </w:rPr>
        <w:t xml:space="preserve"> を </w:t>
      </w:r>
      <w:r>
        <w:rPr>
          <w:color w:val="0070C0"/>
          <w:sz w:val="24"/>
        </w:rPr>
        <w:t>釘付</w:t>
      </w:r>
      <w:r>
        <w:rPr>
          <w:color w:val="C00000"/>
          <w:sz w:val="24"/>
        </w:rPr>
        <w:t>(くぎづ)</w:t>
      </w:r>
      <w:r>
        <w:rPr>
          <w:sz w:val="24"/>
        </w:rPr>
        <w:t xml:space="preserve">け に して </w:t>
      </w:r>
      <w:r>
        <w:rPr>
          <w:color w:val="0070C0"/>
          <w:sz w:val="24"/>
        </w:rPr>
        <w:t>部屋</w:t>
      </w:r>
      <w:r>
        <w:rPr>
          <w:color w:val="C00000"/>
          <w:sz w:val="24"/>
        </w:rPr>
        <w:t>(へや)</w:t>
      </w:r>
      <w:r>
        <w:rPr>
          <w:sz w:val="24"/>
        </w:rPr>
        <w:t xml:space="preserve"> に </w:t>
      </w:r>
      <w:r>
        <w:rPr>
          <w:color w:val="0070C0"/>
          <w:sz w:val="24"/>
        </w:rPr>
        <w:t>座</w:t>
      </w:r>
      <w:r>
        <w:rPr>
          <w:color w:val="C00000"/>
          <w:sz w:val="24"/>
        </w:rPr>
        <w:t>(すわ)</w:t>
      </w:r>
      <w:r>
        <w:rPr>
          <w:sz w:val="24"/>
        </w:rPr>
        <w:t xml:space="preserve">って いました。しかし、ある </w:t>
      </w:r>
      <w:r>
        <w:rPr>
          <w:color w:val="0070C0"/>
          <w:sz w:val="24"/>
        </w:rPr>
        <w:t>夜</w:t>
      </w:r>
      <w:r>
        <w:rPr>
          <w:color w:val="C00000"/>
          <w:sz w:val="24"/>
        </w:rPr>
        <w:t>(よる)</w:t>
      </w:r>
      <w:r>
        <w:rPr>
          <w:sz w:val="24"/>
        </w:rPr>
        <w:t>、</w:t>
      </w:r>
      <w:r>
        <w:rPr>
          <w:color w:val="0070C0"/>
          <w:sz w:val="24"/>
        </w:rPr>
        <w:t>寒</w:t>
      </w:r>
      <w:r>
        <w:rPr>
          <w:color w:val="C00000"/>
          <w:sz w:val="24"/>
        </w:rPr>
        <w:t>(さむ)</w:t>
      </w:r>
      <w:r>
        <w:rPr>
          <w:sz w:val="24"/>
        </w:rPr>
        <w:t xml:space="preserve">く </w:t>
      </w:r>
      <w:r>
        <w:rPr>
          <w:color w:val="0070C0"/>
          <w:sz w:val="24"/>
        </w:rPr>
        <w:t>寂</w:t>
      </w:r>
      <w:r>
        <w:rPr>
          <w:color w:val="C00000"/>
          <w:sz w:val="24"/>
        </w:rPr>
        <w:t>(さび)</w:t>
      </w:r>
      <w:r>
        <w:rPr>
          <w:sz w:val="24"/>
        </w:rPr>
        <w:t xml:space="preserve">しく </w:t>
      </w:r>
      <w:r>
        <w:rPr>
          <w:color w:val="0070C0"/>
          <w:sz w:val="24"/>
        </w:rPr>
        <w:t>感</w:t>
      </w:r>
      <w:r>
        <w:rPr>
          <w:color w:val="C00000"/>
          <w:sz w:val="24"/>
        </w:rPr>
        <w:t>(かん)</w:t>
      </w:r>
      <w:r>
        <w:rPr>
          <w:sz w:val="24"/>
        </w:rPr>
        <w:t>じて、</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 xml:space="preserve">り、テレビ の </w:t>
      </w:r>
      <w:r>
        <w:rPr>
          <w:color w:val="0070C0"/>
          <w:sz w:val="24"/>
        </w:rPr>
        <w:t>前</w:t>
      </w:r>
      <w:r>
        <w:rPr>
          <w:color w:val="C00000"/>
          <w:sz w:val="24"/>
        </w:rPr>
        <w:t>(まえ)</w:t>
      </w:r>
      <w:r>
        <w:rPr>
          <w:sz w:val="24"/>
        </w:rPr>
        <w:t xml:space="preserve"> に </w:t>
      </w:r>
      <w:r>
        <w:rPr>
          <w:color w:val="0070C0"/>
          <w:sz w:val="24"/>
        </w:rPr>
        <w:t>座</w:t>
      </w:r>
      <w:r>
        <w:rPr>
          <w:color w:val="C00000"/>
          <w:sz w:val="24"/>
        </w:rPr>
        <w:t>(すわ)</w:t>
      </w:r>
      <w:r>
        <w:rPr>
          <w:sz w:val="24"/>
        </w:rPr>
        <w:t xml:space="preserve">って </w:t>
      </w:r>
      <w:r>
        <w:rPr>
          <w:color w:val="0070C0"/>
          <w:sz w:val="24"/>
        </w:rPr>
        <w:t>読書</w:t>
      </w:r>
      <w:r>
        <w:rPr>
          <w:color w:val="C00000"/>
          <w:sz w:val="24"/>
        </w:rPr>
        <w:t>(どくしょ)</w:t>
      </w:r>
      <w:r>
        <w:rPr>
          <w:sz w:val="24"/>
        </w:rPr>
        <w:t xml:space="preserve"> する ふり を しました。それ が </w:t>
      </w:r>
      <w:r>
        <w:rPr>
          <w:color w:val="0070C0"/>
          <w:sz w:val="24"/>
        </w:rPr>
        <w:t>私</w:t>
      </w:r>
      <w:r>
        <w:rPr>
          <w:color w:val="C00000"/>
          <w:sz w:val="24"/>
        </w:rPr>
        <w:t>(わたし)</w:t>
      </w:r>
      <w:r>
        <w:rPr>
          <w:sz w:val="24"/>
        </w:rPr>
        <w:t xml:space="preserve"> の </w:t>
      </w:r>
      <w:r>
        <w:rPr>
          <w:color w:val="0070C0"/>
          <w:sz w:val="24"/>
        </w:rPr>
        <w:t>破滅</w:t>
      </w:r>
      <w:r>
        <w:rPr>
          <w:color w:val="C00000"/>
          <w:sz w:val="24"/>
        </w:rPr>
        <w:t>(はめつ)</w:t>
      </w:r>
      <w:r>
        <w:rPr>
          <w:sz w:val="24"/>
        </w:rPr>
        <w:t xml:space="preserve"> と なりました。すぐ に、</w:t>
      </w:r>
      <w:r>
        <w:rPr>
          <w:color w:val="0070C0"/>
          <w:sz w:val="24"/>
        </w:rPr>
        <w:t>画面</w:t>
      </w:r>
      <w:r>
        <w:rPr>
          <w:color w:val="C00000"/>
          <w:sz w:val="24"/>
        </w:rPr>
        <w:t>(がめん)</w:t>
      </w:r>
      <w:r>
        <w:rPr>
          <w:sz w:val="24"/>
        </w:rPr>
        <w:t xml:space="preserve"> の </w:t>
      </w:r>
      <w:r>
        <w:rPr>
          <w:color w:val="0070C0"/>
          <w:sz w:val="24"/>
        </w:rPr>
        <w:t>前</w:t>
      </w:r>
      <w:r>
        <w:rPr>
          <w:color w:val="C00000"/>
          <w:sz w:val="24"/>
        </w:rPr>
        <w:t>(まえ)</w:t>
      </w:r>
      <w:r>
        <w:rPr>
          <w:sz w:val="24"/>
        </w:rPr>
        <w:t xml:space="preserve"> で うとうと する </w:t>
      </w:r>
      <w:r>
        <w:rPr>
          <w:color w:val="0070C0"/>
          <w:sz w:val="24"/>
        </w:rPr>
        <w:t>古</w:t>
      </w:r>
      <w:r>
        <w:rPr>
          <w:color w:val="C00000"/>
          <w:sz w:val="24"/>
        </w:rPr>
        <w:t>(ふる)</w:t>
      </w:r>
      <w:r>
        <w:rPr>
          <w:sz w:val="24"/>
        </w:rPr>
        <w:t xml:space="preserve">い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に </w:t>
      </w:r>
      <w:r>
        <w:rPr>
          <w:color w:val="0070C0"/>
          <w:sz w:val="24"/>
        </w:rPr>
        <w:t>戻</w:t>
      </w:r>
      <w:r>
        <w:rPr>
          <w:color w:val="C00000"/>
          <w:sz w:val="24"/>
        </w:rPr>
        <w:t>(もど)</w:t>
      </w:r>
      <w:r>
        <w:rPr>
          <w:sz w:val="24"/>
        </w:rPr>
        <w:t>った から です。</w:t>
      </w:r>
      <w:r>
        <w:rPr>
          <w:color w:val="0070C0"/>
          <w:sz w:val="24"/>
        </w:rPr>
        <w:t>私</w:t>
      </w:r>
      <w:r>
        <w:rPr>
          <w:color w:val="C00000"/>
          <w:sz w:val="24"/>
        </w:rPr>
        <w:t>(わたし)</w:t>
      </w:r>
      <w:r>
        <w:rPr>
          <w:sz w:val="24"/>
        </w:rPr>
        <w:t xml:space="preserve"> は まだ もっと </w:t>
      </w:r>
      <w:r>
        <w:rPr>
          <w:color w:val="0070C0"/>
          <w:sz w:val="24"/>
        </w:rPr>
        <w:t>読書</w:t>
      </w:r>
      <w:r>
        <w:rPr>
          <w:color w:val="C00000"/>
          <w:sz w:val="24"/>
        </w:rPr>
        <w:t>(どくしょ)</w:t>
      </w:r>
      <w:r>
        <w:rPr>
          <w:sz w:val="24"/>
        </w:rPr>
        <w:t xml:space="preserve"> する と いう </w:t>
      </w:r>
      <w:r>
        <w:rPr>
          <w:color w:val="0070C0"/>
          <w:sz w:val="24"/>
        </w:rPr>
        <w:t>決意</w:t>
      </w:r>
      <w:r>
        <w:rPr>
          <w:color w:val="C00000"/>
          <w:sz w:val="24"/>
        </w:rPr>
        <w:t>(けつい)</w:t>
      </w:r>
      <w:r>
        <w:rPr>
          <w:sz w:val="24"/>
        </w:rPr>
        <w:t xml:space="preserve"> を </w:t>
      </w:r>
      <w:r>
        <w:rPr>
          <w:color w:val="0070C0"/>
          <w:sz w:val="24"/>
        </w:rPr>
        <w:t>諦</w:t>
      </w:r>
      <w:r>
        <w:rPr>
          <w:color w:val="C00000"/>
          <w:sz w:val="24"/>
        </w:rPr>
        <w:t>(あきら)</w:t>
      </w:r>
      <w:r>
        <w:rPr>
          <w:sz w:val="24"/>
        </w:rPr>
        <w:t>めて いません。</w:t>
      </w:r>
      <w:r>
        <w:rPr>
          <w:color w:val="0070C0"/>
          <w:sz w:val="24"/>
        </w:rPr>
        <w:t>実</w:t>
      </w:r>
      <w:r>
        <w:rPr>
          <w:color w:val="C00000"/>
          <w:sz w:val="24"/>
        </w:rPr>
        <w:t>(じつ)</w:t>
      </w:r>
      <w:r>
        <w:rPr>
          <w:sz w:val="24"/>
        </w:rPr>
        <w:t xml:space="preserve"> は、「1</w:t>
      </w:r>
      <w:r>
        <w:rPr>
          <w:color w:val="0070C0"/>
          <w:sz w:val="24"/>
        </w:rPr>
        <w:t>分</w:t>
      </w:r>
      <w:r>
        <w:rPr>
          <w:color w:val="C00000"/>
          <w:sz w:val="24"/>
        </w:rPr>
        <w:t>(ぷん)</w:t>
      </w:r>
      <w:r>
        <w:rPr>
          <w:sz w:val="24"/>
        </w:rPr>
        <w:t xml:space="preserve"> で 1000</w:t>
      </w:r>
      <w:r>
        <w:rPr>
          <w:color w:val="0070C0"/>
          <w:sz w:val="24"/>
        </w:rPr>
        <w:t>語</w:t>
      </w:r>
      <w:r>
        <w:rPr>
          <w:color w:val="C00000"/>
          <w:sz w:val="24"/>
        </w:rPr>
        <w:t>(ご)</w:t>
      </w:r>
      <w:r>
        <w:rPr>
          <w:sz w:val="24"/>
        </w:rPr>
        <w:t xml:space="preserve"> を </w:t>
      </w:r>
      <w:r>
        <w:rPr>
          <w:color w:val="0070C0"/>
          <w:sz w:val="24"/>
        </w:rPr>
        <w:t>読</w:t>
      </w:r>
      <w:r>
        <w:rPr>
          <w:color w:val="C00000"/>
          <w:sz w:val="24"/>
        </w:rPr>
        <w:t>(よ)</w:t>
      </w:r>
      <w:r>
        <w:rPr>
          <w:sz w:val="24"/>
        </w:rPr>
        <w:t xml:space="preserve">む </w:t>
      </w:r>
      <w:r>
        <w:rPr>
          <w:color w:val="0070C0"/>
          <w:sz w:val="24"/>
        </w:rPr>
        <w:t>方法</w:t>
      </w:r>
      <w:r>
        <w:rPr>
          <w:color w:val="C00000"/>
          <w:sz w:val="24"/>
        </w:rPr>
        <w:t>(ほうほう)</w:t>
      </w:r>
      <w:r>
        <w:rPr>
          <w:sz w:val="24"/>
        </w:rPr>
        <w:t xml:space="preserve">」 と いう </w:t>
      </w:r>
      <w:r>
        <w:rPr>
          <w:color w:val="0070C0"/>
          <w:sz w:val="24"/>
        </w:rPr>
        <w:t>本</w:t>
      </w:r>
      <w:r>
        <w:rPr>
          <w:color w:val="C00000"/>
          <w:sz w:val="24"/>
        </w:rPr>
        <w:t>(ほん)</w:t>
      </w:r>
      <w:r>
        <w:rPr>
          <w:sz w:val="24"/>
        </w:rPr>
        <w:t xml:space="preserve"> を ちょうど </w:t>
      </w:r>
      <w:r>
        <w:rPr>
          <w:color w:val="0070C0"/>
          <w:sz w:val="24"/>
        </w:rPr>
        <w:t>買</w:t>
      </w:r>
      <w:r>
        <w:rPr>
          <w:color w:val="C00000"/>
          <w:sz w:val="24"/>
        </w:rPr>
        <w:t>(か)</w:t>
      </w:r>
      <w:r>
        <w:rPr>
          <w:sz w:val="24"/>
        </w:rPr>
        <w:t xml:space="preserve">った ところ です。たぶん、これ で </w:t>
      </w:r>
      <w:r>
        <w:rPr>
          <w:color w:val="0070C0"/>
          <w:sz w:val="24"/>
        </w:rPr>
        <w:t>問題</w:t>
      </w:r>
      <w:r>
        <w:rPr>
          <w:color w:val="C00000"/>
          <w:sz w:val="24"/>
        </w:rPr>
        <w:t>(もんだい)</w:t>
      </w:r>
      <w:r>
        <w:rPr>
          <w:sz w:val="24"/>
        </w:rPr>
        <w:t xml:space="preserve"> が </w:t>
      </w:r>
      <w:r>
        <w:rPr>
          <w:color w:val="0070C0"/>
          <w:sz w:val="24"/>
        </w:rPr>
        <w:t>解決</w:t>
      </w:r>
      <w:r>
        <w:rPr>
          <w:color w:val="C00000"/>
          <w:sz w:val="24"/>
        </w:rPr>
        <w:t>(かいけつ)</w:t>
      </w:r>
      <w:r>
        <w:rPr>
          <w:sz w:val="24"/>
        </w:rPr>
        <w:t xml:space="preserve"> する でしょう。でも、まだ それ を </w:t>
      </w:r>
      <w:r>
        <w:rPr>
          <w:color w:val="0070C0"/>
          <w:sz w:val="24"/>
        </w:rPr>
        <w:t>読</w:t>
      </w:r>
      <w:r>
        <w:rPr>
          <w:color w:val="C00000"/>
          <w:sz w:val="24"/>
        </w:rPr>
        <w:t>(よ)</w:t>
      </w:r>
      <w:r>
        <w:rPr>
          <w:sz w:val="24"/>
        </w:rPr>
        <w:t xml:space="preserve">む </w:t>
      </w:r>
      <w:r>
        <w:rPr>
          <w:color w:val="0070C0"/>
          <w:sz w:val="24"/>
        </w:rPr>
        <w:t>時間</w:t>
      </w:r>
      <w:r>
        <w:rPr>
          <w:color w:val="C00000"/>
          <w:sz w:val="24"/>
        </w:rPr>
        <w:t>(じかん)</w:t>
      </w:r>
      <w:r>
        <w:rPr>
          <w:sz w:val="24"/>
        </w:rPr>
        <w:t xml:space="preserve"> が ない の です!</w:t>
      </w:r>
    </w:p>
    <w:p>
      <w:pPr>
        <w:pStyle w:val="Heading2"/>
      </w:pPr>
      <w:r>
        <w:rPr>
          <w:b/>
          <w:color w:val="555555"/>
          <w:sz w:val="26"/>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
      <w:pPr>
        <w:pStyle w:val="Heading1"/>
      </w:pPr>
      <w:r>
        <w:rPr>
          <w:b/>
          <w:color w:val="1F4E79"/>
          <w:sz w:val="30"/>
        </w:rPr>
        <w:t>第51課　Predicting the future　/　未来(みらい) を 予測(よそく) する　/　预测未来</w:t>
      </w:r>
    </w:p>
    <w:p>
      <w:pPr>
        <w:pStyle w:val="Heading2"/>
      </w:pPr>
      <w:r>
        <w:rPr>
          <w:b/>
          <w:color w:val="555555"/>
          <w:sz w:val="26"/>
        </w:rPr>
        <w:t>English</w:t>
      </w:r>
    </w:p>
    <w:p>
      <w:r>
        <w:rPr>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r>
        <w:rPr>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r>
        <w:rPr>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Pr>
        <w:pStyle w:val="Heading2"/>
      </w:pPr>
      <w:r>
        <w:rPr>
          <w:b/>
          <w:color w:val="555555"/>
          <w:sz w:val="26"/>
        </w:rPr>
        <w:t>日本語(にほんご)</w:t>
      </w:r>
    </w:p>
    <w:p>
      <w:r>
        <w:rPr>
          <w:color w:val="0070C0"/>
          <w:sz w:val="24"/>
        </w:rPr>
        <w:t>未来</w:t>
      </w:r>
      <w:r>
        <w:rPr>
          <w:color w:val="C00000"/>
          <w:sz w:val="24"/>
        </w:rPr>
        <w:t>(みらい)</w:t>
      </w:r>
      <w:r>
        <w:rPr>
          <w:sz w:val="24"/>
        </w:rPr>
        <w:t xml:space="preserve"> を </w:t>
      </w:r>
      <w:r>
        <w:rPr>
          <w:color w:val="0070C0"/>
          <w:sz w:val="24"/>
        </w:rPr>
        <w:t>予測</w:t>
      </w:r>
      <w:r>
        <w:rPr>
          <w:color w:val="C00000"/>
          <w:sz w:val="24"/>
        </w:rPr>
        <w:t>(よそく)</w:t>
      </w:r>
      <w:r>
        <w:rPr>
          <w:sz w:val="24"/>
        </w:rPr>
        <w:t xml:space="preserve"> する の は </w:t>
      </w:r>
      <w:r>
        <w:rPr>
          <w:color w:val="0070C0"/>
          <w:sz w:val="24"/>
        </w:rPr>
        <w:t>非常</w:t>
      </w:r>
      <w:r>
        <w:rPr>
          <w:color w:val="C00000"/>
          <w:sz w:val="24"/>
        </w:rPr>
        <w:t>(ひじょう)</w:t>
      </w:r>
      <w:r>
        <w:rPr>
          <w:sz w:val="24"/>
        </w:rPr>
        <w:t xml:space="preserve"> に </w:t>
      </w:r>
      <w:r>
        <w:rPr>
          <w:color w:val="0070C0"/>
          <w:sz w:val="24"/>
        </w:rPr>
        <w:t>難</w:t>
      </w:r>
      <w:r>
        <w:rPr>
          <w:color w:val="C00000"/>
          <w:sz w:val="24"/>
        </w:rPr>
        <w:t>(むずか)</w:t>
      </w:r>
      <w:r>
        <w:rPr>
          <w:sz w:val="24"/>
        </w:rPr>
        <w:t xml:space="preserve">しい こと で </w:t>
      </w:r>
      <w:r>
        <w:rPr>
          <w:color w:val="0070C0"/>
          <w:sz w:val="24"/>
        </w:rPr>
        <w:t>有名</w:t>
      </w:r>
      <w:r>
        <w:rPr>
          <w:color w:val="C00000"/>
          <w:sz w:val="24"/>
        </w:rPr>
        <w:t>(ゆうめい)</w:t>
      </w:r>
      <w:r>
        <w:rPr>
          <w:sz w:val="24"/>
        </w:rPr>
        <w:t xml:space="preserve"> です。</w:t>
      </w:r>
      <w:r>
        <w:rPr>
          <w:color w:val="0070C0"/>
          <w:sz w:val="24"/>
        </w:rPr>
        <w:t>例</w:t>
      </w:r>
      <w:r>
        <w:rPr>
          <w:color w:val="C00000"/>
          <w:sz w:val="24"/>
        </w:rPr>
        <w:t>(たと)</w:t>
      </w:r>
      <w:r>
        <w:rPr>
          <w:sz w:val="24"/>
        </w:rPr>
        <w:t>えば、1970</w:t>
      </w:r>
      <w:r>
        <w:rPr>
          <w:color w:val="0070C0"/>
          <w:sz w:val="24"/>
        </w:rPr>
        <w:t>年代</w:t>
      </w:r>
      <w:r>
        <w:rPr>
          <w:color w:val="C00000"/>
          <w:sz w:val="24"/>
        </w:rPr>
        <w:t>(ねんだい)</w:t>
      </w:r>
      <w:r>
        <w:rPr>
          <w:sz w:val="24"/>
        </w:rPr>
        <w:t xml:space="preserve"> </w:t>
      </w:r>
      <w:r>
        <w:rPr>
          <w:color w:val="0070C0"/>
          <w:sz w:val="24"/>
        </w:rPr>
        <w:t>半</w:t>
      </w:r>
      <w:r>
        <w:rPr>
          <w:color w:val="C00000"/>
          <w:sz w:val="24"/>
        </w:rPr>
        <w:t>(なか)</w:t>
      </w:r>
      <w:r>
        <w:rPr>
          <w:sz w:val="24"/>
        </w:rPr>
        <w:t>ば に、20</w:t>
      </w:r>
      <w:r>
        <w:rPr>
          <w:color w:val="0070C0"/>
          <w:sz w:val="24"/>
        </w:rPr>
        <w:t>世紀</w:t>
      </w:r>
      <w:r>
        <w:rPr>
          <w:color w:val="C00000"/>
          <w:sz w:val="24"/>
        </w:rPr>
        <w:t>(せいき)</w:t>
      </w:r>
      <w:r>
        <w:rPr>
          <w:sz w:val="24"/>
        </w:rPr>
        <w:t xml:space="preserve"> の </w:t>
      </w:r>
      <w:r>
        <w:rPr>
          <w:color w:val="0070C0"/>
          <w:sz w:val="24"/>
        </w:rPr>
        <w:t>終</w:t>
      </w:r>
      <w:r>
        <w:rPr>
          <w:color w:val="C00000"/>
          <w:sz w:val="24"/>
        </w:rPr>
        <w:t>(お)</w:t>
      </w:r>
      <w:r>
        <w:rPr>
          <w:sz w:val="24"/>
        </w:rPr>
        <w:t xml:space="preserve">わり まで に コンピュータ が テレビ と </w:t>
      </w:r>
      <w:r>
        <w:rPr>
          <w:color w:val="0070C0"/>
          <w:sz w:val="24"/>
        </w:rPr>
        <w:t>同</w:t>
      </w:r>
      <w:r>
        <w:rPr>
          <w:color w:val="C00000"/>
          <w:sz w:val="24"/>
        </w:rPr>
        <w:t>(おな)</w:t>
      </w:r>
      <w:r>
        <w:rPr>
          <w:sz w:val="24"/>
        </w:rPr>
        <w:t xml:space="preserve">じ ぐらい </w:t>
      </w:r>
      <w:r>
        <w:rPr>
          <w:color w:val="0070C0"/>
          <w:sz w:val="24"/>
        </w:rPr>
        <w:t>家庭</w:t>
      </w:r>
      <w:r>
        <w:rPr>
          <w:color w:val="C00000"/>
          <w:sz w:val="24"/>
        </w:rPr>
        <w:t>(かてい)</w:t>
      </w:r>
      <w:r>
        <w:rPr>
          <w:sz w:val="24"/>
        </w:rPr>
        <w:t xml:space="preserve"> に </w:t>
      </w:r>
      <w:r>
        <w:rPr>
          <w:color w:val="0070C0"/>
          <w:sz w:val="24"/>
        </w:rPr>
        <w:t>普及</w:t>
      </w:r>
      <w:r>
        <w:rPr>
          <w:color w:val="C00000"/>
          <w:sz w:val="24"/>
        </w:rPr>
        <w:t>(ふきゅう)</w:t>
      </w:r>
      <w:r>
        <w:rPr>
          <w:sz w:val="24"/>
        </w:rPr>
        <w:t xml:space="preserve"> する と </w:t>
      </w:r>
      <w:r>
        <w:rPr>
          <w:color w:val="0070C0"/>
          <w:sz w:val="24"/>
        </w:rPr>
        <w:t>誰</w:t>
      </w:r>
      <w:r>
        <w:rPr>
          <w:color w:val="C00000"/>
          <w:sz w:val="24"/>
        </w:rPr>
        <w:t>(だれ)</w:t>
      </w:r>
      <w:r>
        <w:rPr>
          <w:sz w:val="24"/>
        </w:rPr>
        <w:t xml:space="preserve"> が </w:t>
      </w:r>
      <w:r>
        <w:rPr>
          <w:color w:val="0070C0"/>
          <w:sz w:val="24"/>
        </w:rPr>
        <w:t>想像</w:t>
      </w:r>
      <w:r>
        <w:rPr>
          <w:color w:val="C00000"/>
          <w:sz w:val="24"/>
        </w:rPr>
        <w:t>(そうぞう)</w:t>
      </w:r>
      <w:r>
        <w:rPr>
          <w:sz w:val="24"/>
        </w:rPr>
        <w:t xml:space="preserve"> できた でしょう か？1970</w:t>
      </w:r>
      <w:r>
        <w:rPr>
          <w:color w:val="0070C0"/>
          <w:sz w:val="24"/>
        </w:rPr>
        <w:t>年代</w:t>
      </w:r>
      <w:r>
        <w:rPr>
          <w:color w:val="C00000"/>
          <w:sz w:val="24"/>
        </w:rPr>
        <w:t>(ねんだい)</w:t>
      </w:r>
      <w:r>
        <w:rPr>
          <w:sz w:val="24"/>
        </w:rPr>
        <w:t xml:space="preserve"> に は、コンピュータ は かなり </w:t>
      </w:r>
      <w:r>
        <w:rPr>
          <w:color w:val="0070C0"/>
          <w:sz w:val="24"/>
        </w:rPr>
        <w:t>一般的</w:t>
      </w:r>
      <w:r>
        <w:rPr>
          <w:color w:val="C00000"/>
          <w:sz w:val="24"/>
        </w:rPr>
        <w:t>(いっぱんてき)</w:t>
      </w:r>
      <w:r>
        <w:rPr>
          <w:sz w:val="24"/>
        </w:rPr>
        <w:t xml:space="preserve"> でしたが、</w:t>
      </w:r>
      <w:r>
        <w:rPr>
          <w:color w:val="0070C0"/>
          <w:sz w:val="24"/>
        </w:rPr>
        <w:t>大企業</w:t>
      </w:r>
      <w:r>
        <w:rPr>
          <w:color w:val="C00000"/>
          <w:sz w:val="24"/>
        </w:rPr>
        <w:t>(だいきぎょう)</w:t>
      </w:r>
      <w:r>
        <w:rPr>
          <w:sz w:val="24"/>
        </w:rPr>
        <w:t>、</w:t>
      </w:r>
      <w:r>
        <w:rPr>
          <w:color w:val="0070C0"/>
          <w:sz w:val="24"/>
        </w:rPr>
        <w:t>政府</w:t>
      </w:r>
      <w:r>
        <w:rPr>
          <w:color w:val="C00000"/>
          <w:sz w:val="24"/>
        </w:rPr>
        <w:t>(せいふ)</w:t>
      </w:r>
      <w:r>
        <w:rPr>
          <w:sz w:val="24"/>
        </w:rPr>
        <w:t xml:space="preserve"> </w:t>
      </w:r>
      <w:r>
        <w:rPr>
          <w:color w:val="0070C0"/>
          <w:sz w:val="24"/>
        </w:rPr>
        <w:t>部門</w:t>
      </w:r>
      <w:r>
        <w:rPr>
          <w:color w:val="C00000"/>
          <w:sz w:val="24"/>
        </w:rPr>
        <w:t>(ぶもん)</w:t>
      </w:r>
      <w:r>
        <w:rPr>
          <w:sz w:val="24"/>
        </w:rPr>
        <w:t>、</w:t>
      </w:r>
      <w:r>
        <w:rPr>
          <w:color w:val="0070C0"/>
          <w:sz w:val="24"/>
        </w:rPr>
        <w:t>大組織</w:t>
      </w:r>
      <w:r>
        <w:rPr>
          <w:color w:val="C00000"/>
          <w:sz w:val="24"/>
        </w:rPr>
        <w:t>(だいそしき)</w:t>
      </w:r>
      <w:r>
        <w:rPr>
          <w:sz w:val="24"/>
        </w:rPr>
        <w:t xml:space="preserve"> で だけ でした。これら は、いわゆる メインフレーム </w:t>
      </w:r>
      <w:r>
        <w:rPr>
          <w:color w:val="0070C0"/>
          <w:sz w:val="24"/>
        </w:rPr>
        <w:t>機</w:t>
      </w:r>
      <w:r>
        <w:rPr>
          <w:color w:val="C00000"/>
          <w:sz w:val="24"/>
        </w:rPr>
        <w:t>(き)</w:t>
      </w:r>
      <w:r>
        <w:rPr>
          <w:sz w:val="24"/>
        </w:rPr>
        <w:t xml:space="preserve"> でした。メインフレーム コンピュータ は </w:t>
      </w:r>
      <w:r>
        <w:rPr>
          <w:color w:val="0070C0"/>
          <w:sz w:val="24"/>
        </w:rPr>
        <w:t>非常</w:t>
      </w:r>
      <w:r>
        <w:rPr>
          <w:color w:val="C00000"/>
          <w:sz w:val="24"/>
        </w:rPr>
        <w:t>(ひじょう)</w:t>
      </w:r>
      <w:r>
        <w:rPr>
          <w:sz w:val="24"/>
        </w:rPr>
        <w:t xml:space="preserve"> に </w:t>
      </w:r>
      <w:r>
        <w:rPr>
          <w:color w:val="0070C0"/>
          <w:sz w:val="24"/>
        </w:rPr>
        <w:t>大型</w:t>
      </w:r>
      <w:r>
        <w:rPr>
          <w:color w:val="C00000"/>
          <w:sz w:val="24"/>
        </w:rPr>
        <w:t>(おおがた)</w:t>
      </w:r>
      <w:r>
        <w:rPr>
          <w:sz w:val="24"/>
        </w:rPr>
        <w:t xml:space="preserve"> で、しばしば エアコン </w:t>
      </w:r>
      <w:r>
        <w:rPr>
          <w:color w:val="0070C0"/>
          <w:sz w:val="24"/>
        </w:rPr>
        <w:t>完備</w:t>
      </w:r>
      <w:r>
        <w:rPr>
          <w:color w:val="C00000"/>
          <w:sz w:val="24"/>
        </w:rPr>
        <w:t>(かんび)</w:t>
      </w:r>
      <w:r>
        <w:rPr>
          <w:sz w:val="24"/>
        </w:rPr>
        <w:t xml:space="preserve"> の </w:t>
      </w:r>
      <w:r>
        <w:rPr>
          <w:color w:val="0070C0"/>
          <w:sz w:val="24"/>
        </w:rPr>
        <w:t>部屋</w:t>
      </w:r>
      <w:r>
        <w:rPr>
          <w:color w:val="C00000"/>
          <w:sz w:val="24"/>
        </w:rPr>
        <w:t>(へや)</w:t>
      </w:r>
      <w:r>
        <w:rPr>
          <w:sz w:val="24"/>
        </w:rPr>
        <w:t xml:space="preserve"> </w:t>
      </w:r>
      <w:r>
        <w:rPr>
          <w:color w:val="0070C0"/>
          <w:sz w:val="24"/>
        </w:rPr>
        <w:t>全体</w:t>
      </w:r>
      <w:r>
        <w:rPr>
          <w:color w:val="C00000"/>
          <w:sz w:val="24"/>
        </w:rPr>
        <w:t>(ぜんたい)</w:t>
      </w:r>
      <w:r>
        <w:rPr>
          <w:sz w:val="24"/>
        </w:rPr>
        <w:t xml:space="preserve"> を </w:t>
      </w:r>
      <w:r>
        <w:rPr>
          <w:color w:val="0070C0"/>
          <w:sz w:val="24"/>
        </w:rPr>
        <w:t>占有</w:t>
      </w:r>
      <w:r>
        <w:rPr>
          <w:color w:val="C00000"/>
          <w:sz w:val="24"/>
        </w:rPr>
        <w:t>(せんゆう)</w:t>
      </w:r>
      <w:r>
        <w:rPr>
          <w:sz w:val="24"/>
        </w:rPr>
        <w:t xml:space="preserve"> し、</w:t>
      </w:r>
      <w:r>
        <w:rPr>
          <w:color w:val="0070C0"/>
          <w:sz w:val="24"/>
        </w:rPr>
        <w:t>専属</w:t>
      </w:r>
      <w:r>
        <w:rPr>
          <w:color w:val="C00000"/>
          <w:sz w:val="24"/>
        </w:rPr>
        <w:t>(せんぞく)</w:t>
      </w:r>
      <w:r>
        <w:rPr>
          <w:sz w:val="24"/>
        </w:rPr>
        <w:t xml:space="preserve"> の </w:t>
      </w:r>
      <w:r>
        <w:rPr>
          <w:color w:val="0070C0"/>
          <w:sz w:val="24"/>
        </w:rPr>
        <w:t>技術者</w:t>
      </w:r>
      <w:r>
        <w:rPr>
          <w:color w:val="C00000"/>
          <w:sz w:val="24"/>
        </w:rPr>
        <w:t>(ぎじゅつしゃ)</w:t>
      </w:r>
      <w:r>
        <w:rPr>
          <w:sz w:val="24"/>
        </w:rPr>
        <w:t xml:space="preserve"> を </w:t>
      </w:r>
      <w:r>
        <w:rPr>
          <w:color w:val="0070C0"/>
          <w:sz w:val="24"/>
        </w:rPr>
        <w:t>雇</w:t>
      </w:r>
      <w:r>
        <w:rPr>
          <w:color w:val="C00000"/>
          <w:sz w:val="24"/>
        </w:rPr>
        <w:t>(やと)</w:t>
      </w:r>
      <w:r>
        <w:rPr>
          <w:sz w:val="24"/>
        </w:rPr>
        <w:t>い、</w:t>
      </w:r>
      <w:r>
        <w:rPr>
          <w:color w:val="0070C0"/>
          <w:sz w:val="24"/>
        </w:rPr>
        <w:t>特別</w:t>
      </w:r>
      <w:r>
        <w:rPr>
          <w:color w:val="C00000"/>
          <w:sz w:val="24"/>
        </w:rPr>
        <w:t>(とくべつ)</w:t>
      </w:r>
      <w:r>
        <w:rPr>
          <w:sz w:val="24"/>
        </w:rPr>
        <w:t xml:space="preserve"> に </w:t>
      </w:r>
      <w:r>
        <w:rPr>
          <w:color w:val="0070C0"/>
          <w:sz w:val="24"/>
        </w:rPr>
        <w:t>書</w:t>
      </w:r>
      <w:r>
        <w:rPr>
          <w:color w:val="C00000"/>
          <w:sz w:val="24"/>
        </w:rPr>
        <w:t>(か)</w:t>
      </w:r>
      <w:r>
        <w:rPr>
          <w:sz w:val="24"/>
        </w:rPr>
        <w:t xml:space="preserve">かれた ソフトウェア で </w:t>
      </w:r>
      <w:r>
        <w:rPr>
          <w:color w:val="0070C0"/>
          <w:sz w:val="24"/>
        </w:rPr>
        <w:t>動作</w:t>
      </w:r>
      <w:r>
        <w:rPr>
          <w:color w:val="C00000"/>
          <w:sz w:val="24"/>
        </w:rPr>
        <w:t>(どうさ)</w:t>
      </w:r>
      <w:r>
        <w:rPr>
          <w:sz w:val="24"/>
        </w:rPr>
        <w:t xml:space="preserve"> して いました。これら の </w:t>
      </w:r>
      <w:r>
        <w:rPr>
          <w:color w:val="0070C0"/>
          <w:sz w:val="24"/>
        </w:rPr>
        <w:t>大型</w:t>
      </w:r>
      <w:r>
        <w:rPr>
          <w:color w:val="C00000"/>
          <w:sz w:val="24"/>
        </w:rPr>
        <w:t>(おおがた)</w:t>
      </w:r>
      <w:r>
        <w:rPr>
          <w:sz w:val="24"/>
        </w:rPr>
        <w:t xml:space="preserve"> </w:t>
      </w:r>
      <w:r>
        <w:rPr>
          <w:color w:val="0070C0"/>
          <w:sz w:val="24"/>
        </w:rPr>
        <w:t>機</w:t>
      </w:r>
      <w:r>
        <w:rPr>
          <w:color w:val="C00000"/>
          <w:sz w:val="24"/>
        </w:rPr>
        <w:t>(き)</w:t>
      </w:r>
      <w:r>
        <w:rPr>
          <w:sz w:val="24"/>
        </w:rPr>
        <w:t xml:space="preserve"> は まだ </w:t>
      </w:r>
      <w:r>
        <w:rPr>
          <w:color w:val="0070C0"/>
          <w:sz w:val="24"/>
        </w:rPr>
        <w:t>存在</w:t>
      </w:r>
      <w:r>
        <w:rPr>
          <w:color w:val="C00000"/>
          <w:sz w:val="24"/>
        </w:rPr>
        <w:t>(そんざい)</w:t>
      </w:r>
      <w:r>
        <w:rPr>
          <w:sz w:val="24"/>
        </w:rPr>
        <w:t xml:space="preserve"> します が、その </w:t>
      </w:r>
      <w:r>
        <w:rPr>
          <w:color w:val="0070C0"/>
          <w:sz w:val="24"/>
        </w:rPr>
        <w:t>機能</w:t>
      </w:r>
      <w:r>
        <w:rPr>
          <w:color w:val="C00000"/>
          <w:sz w:val="24"/>
        </w:rPr>
        <w:t>(きのう)</w:t>
      </w:r>
      <w:r>
        <w:rPr>
          <w:sz w:val="24"/>
        </w:rPr>
        <w:t xml:space="preserve"> の </w:t>
      </w:r>
      <w:r>
        <w:rPr>
          <w:color w:val="0070C0"/>
          <w:sz w:val="24"/>
        </w:rPr>
        <w:t>多</w:t>
      </w:r>
      <w:r>
        <w:rPr>
          <w:color w:val="C00000"/>
          <w:sz w:val="24"/>
        </w:rPr>
        <w:t>(おお)</w:t>
      </w:r>
      <w:r>
        <w:rPr>
          <w:sz w:val="24"/>
        </w:rPr>
        <w:t xml:space="preserve">く は、PC として </w:t>
      </w:r>
      <w:r>
        <w:rPr>
          <w:color w:val="0070C0"/>
          <w:sz w:val="24"/>
        </w:rPr>
        <w:t>一般的</w:t>
      </w:r>
      <w:r>
        <w:rPr>
          <w:color w:val="C00000"/>
          <w:sz w:val="24"/>
        </w:rPr>
        <w:t>(いっぱんてき)</w:t>
      </w:r>
      <w:r>
        <w:rPr>
          <w:sz w:val="24"/>
        </w:rPr>
        <w:t xml:space="preserve"> に </w:t>
      </w:r>
      <w:r>
        <w:rPr>
          <w:color w:val="0070C0"/>
          <w:sz w:val="24"/>
        </w:rPr>
        <w:t>知</w:t>
      </w:r>
      <w:r>
        <w:rPr>
          <w:color w:val="C00000"/>
          <w:sz w:val="24"/>
        </w:rPr>
        <w:t>(し)</w:t>
      </w:r>
      <w:r>
        <w:rPr>
          <w:sz w:val="24"/>
        </w:rPr>
        <w:t xml:space="preserve">られて いる </w:t>
      </w:r>
      <w:r>
        <w:rPr>
          <w:color w:val="0070C0"/>
          <w:sz w:val="24"/>
        </w:rPr>
        <w:t>小</w:t>
      </w:r>
      <w:r>
        <w:rPr>
          <w:color w:val="C00000"/>
          <w:sz w:val="24"/>
        </w:rPr>
        <w:t>(ちい)</w:t>
      </w:r>
      <w:r>
        <w:rPr>
          <w:sz w:val="24"/>
        </w:rPr>
        <w:t xml:space="preserve">さく </w:t>
      </w:r>
      <w:r>
        <w:rPr>
          <w:color w:val="0070C0"/>
          <w:sz w:val="24"/>
        </w:rPr>
        <w:t>強力</w:t>
      </w:r>
      <w:r>
        <w:rPr>
          <w:color w:val="C00000"/>
          <w:sz w:val="24"/>
        </w:rPr>
        <w:t>(きょうりょく)</w:t>
      </w:r>
      <w:r>
        <w:rPr>
          <w:sz w:val="24"/>
        </w:rPr>
        <w:t xml:space="preserve"> な パーソナル コンピュータ に </w:t>
      </w:r>
      <w:r>
        <w:rPr>
          <w:color w:val="0070C0"/>
          <w:sz w:val="24"/>
        </w:rPr>
        <w:t>引</w:t>
      </w:r>
      <w:r>
        <w:rPr>
          <w:color w:val="C00000"/>
          <w:sz w:val="24"/>
        </w:rPr>
        <w:t>(ひ)</w:t>
      </w:r>
      <w:r>
        <w:rPr>
          <w:sz w:val="24"/>
        </w:rPr>
        <w:t>き</w:t>
      </w:r>
      <w:r>
        <w:rPr>
          <w:color w:val="0070C0"/>
          <w:sz w:val="24"/>
        </w:rPr>
        <w:t>継</w:t>
      </w:r>
      <w:r>
        <w:rPr>
          <w:color w:val="C00000"/>
          <w:sz w:val="24"/>
        </w:rPr>
        <w:t>(つ)</w:t>
      </w:r>
      <w:r>
        <w:rPr>
          <w:sz w:val="24"/>
        </w:rPr>
        <w:t>がれて います。</w:t>
      </w:r>
    </w:p>
    <w:p>
      <w:r>
        <w:rPr>
          <w:sz w:val="24"/>
        </w:rPr>
        <w:t>1975</w:t>
      </w:r>
      <w:r>
        <w:rPr>
          <w:color w:val="0070C0"/>
          <w:sz w:val="24"/>
        </w:rPr>
        <w:t>年</w:t>
      </w:r>
      <w:r>
        <w:rPr>
          <w:color w:val="C00000"/>
          <w:sz w:val="24"/>
        </w:rPr>
        <w:t>(ねん)</w:t>
      </w:r>
      <w:r>
        <w:rPr>
          <w:sz w:val="24"/>
        </w:rPr>
        <w:t xml:space="preserve"> に、アルタイル と </w:t>
      </w:r>
      <w:r>
        <w:rPr>
          <w:color w:val="0070C0"/>
          <w:sz w:val="24"/>
        </w:rPr>
        <w:t>呼</w:t>
      </w:r>
      <w:r>
        <w:rPr>
          <w:color w:val="C00000"/>
          <w:sz w:val="24"/>
        </w:rPr>
        <w:t>(よ)</w:t>
      </w:r>
      <w:r>
        <w:rPr>
          <w:sz w:val="24"/>
        </w:rPr>
        <w:t xml:space="preserve">ばれる </w:t>
      </w:r>
      <w:r>
        <w:rPr>
          <w:color w:val="0070C0"/>
          <w:sz w:val="24"/>
        </w:rPr>
        <w:t>原始的</w:t>
      </w:r>
      <w:r>
        <w:rPr>
          <w:color w:val="C00000"/>
          <w:sz w:val="24"/>
        </w:rPr>
        <w:t>(げんしてき)</w:t>
      </w:r>
      <w:r>
        <w:rPr>
          <w:sz w:val="24"/>
        </w:rPr>
        <w:t xml:space="preserve"> な マシン が アメリカ で </w:t>
      </w:r>
      <w:r>
        <w:rPr>
          <w:color w:val="0070C0"/>
          <w:sz w:val="24"/>
        </w:rPr>
        <w:t>発売</w:t>
      </w:r>
      <w:r>
        <w:rPr>
          <w:color w:val="C00000"/>
          <w:sz w:val="24"/>
        </w:rPr>
        <w:t>(はつばい)</w:t>
      </w:r>
      <w:r>
        <w:rPr>
          <w:sz w:val="24"/>
        </w:rPr>
        <w:t xml:space="preserve"> されました。</w:t>
      </w:r>
      <w:r>
        <w:rPr>
          <w:color w:val="0070C0"/>
          <w:sz w:val="24"/>
        </w:rPr>
        <w:t>最初</w:t>
      </w:r>
      <w:r>
        <w:rPr>
          <w:color w:val="C00000"/>
          <w:sz w:val="24"/>
        </w:rPr>
        <w:t>(さいしょ)</w:t>
      </w:r>
      <w:r>
        <w:rPr>
          <w:sz w:val="24"/>
        </w:rPr>
        <w:t xml:space="preserve"> の 「</w:t>
      </w:r>
      <w:r>
        <w:rPr>
          <w:color w:val="0070C0"/>
          <w:sz w:val="24"/>
        </w:rPr>
        <w:t>家庭</w:t>
      </w:r>
      <w:r>
        <w:rPr>
          <w:color w:val="C00000"/>
          <w:sz w:val="24"/>
        </w:rPr>
        <w:t>(かてい)</w:t>
      </w:r>
      <w:r>
        <w:rPr>
          <w:sz w:val="24"/>
        </w:rPr>
        <w:t xml:space="preserve"> </w:t>
      </w:r>
      <w:r>
        <w:rPr>
          <w:color w:val="0070C0"/>
          <w:sz w:val="24"/>
        </w:rPr>
        <w:t>用</w:t>
      </w:r>
      <w:r>
        <w:rPr>
          <w:color w:val="C00000"/>
          <w:sz w:val="24"/>
        </w:rPr>
        <w:t>(よう)</w:t>
      </w:r>
      <w:r>
        <w:rPr>
          <w:sz w:val="24"/>
        </w:rPr>
        <w:t xml:space="preserve"> コンピュータ」 と </w:t>
      </w:r>
      <w:r>
        <w:rPr>
          <w:color w:val="0070C0"/>
          <w:sz w:val="24"/>
        </w:rPr>
        <w:t>正</w:t>
      </w:r>
      <w:r>
        <w:rPr>
          <w:color w:val="C00000"/>
          <w:sz w:val="24"/>
        </w:rPr>
        <w:t>(ただ)</w:t>
      </w:r>
      <w:r>
        <w:rPr>
          <w:sz w:val="24"/>
        </w:rPr>
        <w:t xml:space="preserve">しく </w:t>
      </w:r>
      <w:r>
        <w:rPr>
          <w:color w:val="0070C0"/>
          <w:sz w:val="24"/>
        </w:rPr>
        <w:t>説明</w:t>
      </w:r>
      <w:r>
        <w:rPr>
          <w:color w:val="C00000"/>
          <w:sz w:val="24"/>
        </w:rPr>
        <w:t>(せつめい)</w:t>
      </w:r>
      <w:r>
        <w:rPr>
          <w:sz w:val="24"/>
        </w:rPr>
        <w:t xml:space="preserve"> でき、</w:t>
      </w:r>
      <w:r>
        <w:rPr>
          <w:color w:val="0070C0"/>
          <w:sz w:val="24"/>
        </w:rPr>
        <w:t>未来</w:t>
      </w:r>
      <w:r>
        <w:rPr>
          <w:color w:val="C00000"/>
          <w:sz w:val="24"/>
        </w:rPr>
        <w:t>(みらい)</w:t>
      </w:r>
      <w:r>
        <w:rPr>
          <w:sz w:val="24"/>
        </w:rPr>
        <w:t xml:space="preserve"> へ の </w:t>
      </w:r>
      <w:r>
        <w:rPr>
          <w:color w:val="0070C0"/>
          <w:sz w:val="24"/>
        </w:rPr>
        <w:t>道</w:t>
      </w:r>
      <w:r>
        <w:rPr>
          <w:color w:val="C00000"/>
          <w:sz w:val="24"/>
        </w:rPr>
        <w:t>(みち)</w:t>
      </w:r>
      <w:r>
        <w:rPr>
          <w:sz w:val="24"/>
        </w:rPr>
        <w:t xml:space="preserve"> を </w:t>
      </w:r>
      <w:r>
        <w:rPr>
          <w:color w:val="0070C0"/>
          <w:sz w:val="24"/>
        </w:rPr>
        <w:t>示</w:t>
      </w:r>
      <w:r>
        <w:rPr>
          <w:color w:val="C00000"/>
          <w:sz w:val="24"/>
        </w:rPr>
        <w:t>(しめ)</w:t>
      </w:r>
      <w:r>
        <w:rPr>
          <w:sz w:val="24"/>
        </w:rPr>
        <w:t xml:space="preserve">しました。これ に </w:t>
      </w:r>
      <w:r>
        <w:rPr>
          <w:color w:val="0070C0"/>
          <w:sz w:val="24"/>
        </w:rPr>
        <w:t>続</w:t>
      </w:r>
      <w:r>
        <w:rPr>
          <w:color w:val="C00000"/>
          <w:sz w:val="24"/>
        </w:rPr>
        <w:t>(つづ)</w:t>
      </w:r>
      <w:r>
        <w:rPr>
          <w:sz w:val="24"/>
        </w:rPr>
        <w:t>いて、1970</w:t>
      </w:r>
      <w:r>
        <w:rPr>
          <w:color w:val="0070C0"/>
          <w:sz w:val="24"/>
        </w:rPr>
        <w:t>年代</w:t>
      </w:r>
      <w:r>
        <w:rPr>
          <w:color w:val="C00000"/>
          <w:sz w:val="24"/>
        </w:rPr>
        <w:t>(ねんだい)</w:t>
      </w:r>
      <w:r>
        <w:rPr>
          <w:sz w:val="24"/>
        </w:rPr>
        <w:t xml:space="preserve"> の </w:t>
      </w:r>
      <w:r>
        <w:rPr>
          <w:color w:val="0070C0"/>
          <w:sz w:val="24"/>
        </w:rPr>
        <w:t>終</w:t>
      </w:r>
      <w:r>
        <w:rPr>
          <w:color w:val="C00000"/>
          <w:sz w:val="24"/>
        </w:rPr>
        <w:t>(お)</w:t>
      </w:r>
      <w:r>
        <w:rPr>
          <w:sz w:val="24"/>
        </w:rPr>
        <w:t xml:space="preserve">わり に、アップル と </w:t>
      </w:r>
      <w:r>
        <w:rPr>
          <w:color w:val="0070C0"/>
          <w:sz w:val="24"/>
        </w:rPr>
        <w:t>呼</w:t>
      </w:r>
      <w:r>
        <w:rPr>
          <w:color w:val="C00000"/>
          <w:sz w:val="24"/>
        </w:rPr>
        <w:t>(よ)</w:t>
      </w:r>
      <w:r>
        <w:rPr>
          <w:sz w:val="24"/>
        </w:rPr>
        <w:t xml:space="preserve">ばれる マシン が </w:t>
      </w:r>
      <w:r>
        <w:rPr>
          <w:color w:val="0070C0"/>
          <w:sz w:val="24"/>
        </w:rPr>
        <w:t>登場</w:t>
      </w:r>
      <w:r>
        <w:rPr>
          <w:color w:val="C00000"/>
          <w:sz w:val="24"/>
        </w:rPr>
        <w:t>(とうじょう)</w:t>
      </w:r>
      <w:r>
        <w:rPr>
          <w:sz w:val="24"/>
        </w:rPr>
        <w:t xml:space="preserve"> しました。1980</w:t>
      </w:r>
      <w:r>
        <w:rPr>
          <w:color w:val="0070C0"/>
          <w:sz w:val="24"/>
        </w:rPr>
        <w:t>年代</w:t>
      </w:r>
      <w:r>
        <w:rPr>
          <w:color w:val="C00000"/>
          <w:sz w:val="24"/>
        </w:rPr>
        <w:t>(ねんだい)</w:t>
      </w:r>
      <w:r>
        <w:rPr>
          <w:sz w:val="24"/>
        </w:rPr>
        <w:t xml:space="preserve"> </w:t>
      </w:r>
      <w:r>
        <w:rPr>
          <w:color w:val="0070C0"/>
          <w:sz w:val="24"/>
        </w:rPr>
        <w:t>初</w:t>
      </w:r>
      <w:r>
        <w:rPr>
          <w:color w:val="C00000"/>
          <w:sz w:val="24"/>
        </w:rPr>
        <w:t>(はじ)</w:t>
      </w:r>
      <w:r>
        <w:rPr>
          <w:sz w:val="24"/>
        </w:rPr>
        <w:t xml:space="preserve">め、コンピュータ の </w:t>
      </w:r>
      <w:r>
        <w:rPr>
          <w:color w:val="0070C0"/>
          <w:sz w:val="24"/>
        </w:rPr>
        <w:t>巨人</w:t>
      </w:r>
      <w:r>
        <w:rPr>
          <w:color w:val="C00000"/>
          <w:sz w:val="24"/>
        </w:rPr>
        <w:t>(きょじん)</w:t>
      </w:r>
      <w:r>
        <w:rPr>
          <w:sz w:val="24"/>
        </w:rPr>
        <w:t xml:space="preserve"> IBM が </w:t>
      </w:r>
      <w:r>
        <w:rPr>
          <w:color w:val="0070C0"/>
          <w:sz w:val="24"/>
        </w:rPr>
        <w:t>世界</w:t>
      </w:r>
      <w:r>
        <w:rPr>
          <w:color w:val="C00000"/>
          <w:sz w:val="24"/>
        </w:rPr>
        <w:t>(せかい)</w:t>
      </w:r>
      <w:r>
        <w:rPr>
          <w:sz w:val="24"/>
        </w:rPr>
        <w:t xml:space="preserve"> </w:t>
      </w:r>
      <w:r>
        <w:rPr>
          <w:color w:val="0070C0"/>
          <w:sz w:val="24"/>
        </w:rPr>
        <w:t>初</w:t>
      </w:r>
      <w:r>
        <w:rPr>
          <w:color w:val="C00000"/>
          <w:sz w:val="24"/>
        </w:rPr>
        <w:t>(はつ)</w:t>
      </w:r>
      <w:r>
        <w:rPr>
          <w:sz w:val="24"/>
        </w:rPr>
        <w:t xml:space="preserve"> の パーソナル コンピュータ を </w:t>
      </w:r>
      <w:r>
        <w:rPr>
          <w:color w:val="0070C0"/>
          <w:sz w:val="24"/>
        </w:rPr>
        <w:t>製造</w:t>
      </w:r>
      <w:r>
        <w:rPr>
          <w:color w:val="C00000"/>
          <w:sz w:val="24"/>
        </w:rPr>
        <w:t>(せいぞう)</w:t>
      </w:r>
      <w:r>
        <w:rPr>
          <w:sz w:val="24"/>
        </w:rPr>
        <w:t xml:space="preserve"> しました。これ は、</w:t>
      </w:r>
      <w:r>
        <w:rPr>
          <w:color w:val="0070C0"/>
          <w:sz w:val="24"/>
        </w:rPr>
        <w:t>当時</w:t>
      </w:r>
      <w:r>
        <w:rPr>
          <w:color w:val="C00000"/>
          <w:sz w:val="24"/>
        </w:rPr>
        <w:t>(とうじ)</w:t>
      </w:r>
      <w:r>
        <w:rPr>
          <w:sz w:val="24"/>
        </w:rPr>
        <w:t xml:space="preserve"> </w:t>
      </w:r>
      <w:r>
        <w:rPr>
          <w:color w:val="0070C0"/>
          <w:sz w:val="24"/>
        </w:rPr>
        <w:t>小</w:t>
      </w:r>
      <w:r>
        <w:rPr>
          <w:color w:val="C00000"/>
          <w:sz w:val="24"/>
        </w:rPr>
        <w:t>(ちい)</w:t>
      </w:r>
      <w:r>
        <w:rPr>
          <w:sz w:val="24"/>
        </w:rPr>
        <w:t xml:space="preserve">さな </w:t>
      </w:r>
      <w:r>
        <w:rPr>
          <w:color w:val="0070C0"/>
          <w:sz w:val="24"/>
        </w:rPr>
        <w:t>会社</w:t>
      </w:r>
      <w:r>
        <w:rPr>
          <w:color w:val="C00000"/>
          <w:sz w:val="24"/>
        </w:rPr>
        <w:t>(かいしゃ)</w:t>
      </w:r>
      <w:r>
        <w:rPr>
          <w:sz w:val="24"/>
        </w:rPr>
        <w:t xml:space="preserve"> で あった マイクロソフト が </w:t>
      </w:r>
      <w:r>
        <w:rPr>
          <w:color w:val="0070C0"/>
          <w:sz w:val="24"/>
        </w:rPr>
        <w:t>製造</w:t>
      </w:r>
      <w:r>
        <w:rPr>
          <w:color w:val="C00000"/>
          <w:sz w:val="24"/>
        </w:rPr>
        <w:t>(せいぞう)</w:t>
      </w:r>
      <w:r>
        <w:rPr>
          <w:sz w:val="24"/>
        </w:rPr>
        <w:t xml:space="preserve"> した DOS と いう 「オペレーティング システム」 で </w:t>
      </w:r>
      <w:r>
        <w:rPr>
          <w:color w:val="0070C0"/>
          <w:sz w:val="24"/>
        </w:rPr>
        <w:t>動作</w:t>
      </w:r>
      <w:r>
        <w:rPr>
          <w:color w:val="C00000"/>
          <w:sz w:val="24"/>
        </w:rPr>
        <w:t>(どうさ)</w:t>
      </w:r>
      <w:r>
        <w:rPr>
          <w:sz w:val="24"/>
        </w:rPr>
        <w:t xml:space="preserve"> して いました。IBM の パーソナル コンピュータ は </w:t>
      </w:r>
      <w:r>
        <w:rPr>
          <w:color w:val="0070C0"/>
          <w:sz w:val="24"/>
        </w:rPr>
        <w:t>広</w:t>
      </w:r>
      <w:r>
        <w:rPr>
          <w:color w:val="C00000"/>
          <w:sz w:val="24"/>
        </w:rPr>
        <w:t>(ひろ)</w:t>
      </w:r>
      <w:r>
        <w:rPr>
          <w:sz w:val="24"/>
        </w:rPr>
        <w:t xml:space="preserve">く </w:t>
      </w:r>
      <w:r>
        <w:rPr>
          <w:color w:val="0070C0"/>
          <w:sz w:val="24"/>
        </w:rPr>
        <w:t>模倣</w:t>
      </w:r>
      <w:r>
        <w:rPr>
          <w:color w:val="C00000"/>
          <w:sz w:val="24"/>
        </w:rPr>
        <w:t>(もほう)</w:t>
      </w:r>
      <w:r>
        <w:rPr>
          <w:sz w:val="24"/>
        </w:rPr>
        <w:t xml:space="preserve"> されました。これら の </w:t>
      </w:r>
      <w:r>
        <w:rPr>
          <w:color w:val="0070C0"/>
          <w:sz w:val="24"/>
        </w:rPr>
        <w:t>控</w:t>
      </w:r>
      <w:r>
        <w:rPr>
          <w:color w:val="C00000"/>
          <w:sz w:val="24"/>
        </w:rPr>
        <w:t>(ひか)</w:t>
      </w:r>
      <w:r>
        <w:rPr>
          <w:sz w:val="24"/>
        </w:rPr>
        <w:t xml:space="preserve">えめ な </w:t>
      </w:r>
      <w:r>
        <w:rPr>
          <w:color w:val="0070C0"/>
          <w:sz w:val="24"/>
        </w:rPr>
        <w:t>始</w:t>
      </w:r>
      <w:r>
        <w:rPr>
          <w:color w:val="C00000"/>
          <w:sz w:val="24"/>
        </w:rPr>
        <w:t>(はじ)</w:t>
      </w:r>
      <w:r>
        <w:rPr>
          <w:sz w:val="24"/>
        </w:rPr>
        <w:t>まり から、</w:t>
      </w:r>
      <w:r>
        <w:rPr>
          <w:color w:val="0070C0"/>
          <w:sz w:val="24"/>
        </w:rPr>
        <w:t>今日</w:t>
      </w:r>
      <w:r>
        <w:rPr>
          <w:color w:val="C00000"/>
          <w:sz w:val="24"/>
        </w:rPr>
        <w:t>(こんにち)</w:t>
      </w:r>
      <w:r>
        <w:rPr>
          <w:sz w:val="24"/>
        </w:rPr>
        <w:t xml:space="preserve"> </w:t>
      </w:r>
      <w:r>
        <w:rPr>
          <w:color w:val="0070C0"/>
          <w:sz w:val="24"/>
        </w:rPr>
        <w:t>一般的</w:t>
      </w:r>
      <w:r>
        <w:rPr>
          <w:color w:val="C00000"/>
          <w:sz w:val="24"/>
        </w:rPr>
        <w:t>(いっぱんてき)</w:t>
      </w:r>
      <w:r>
        <w:rPr>
          <w:sz w:val="24"/>
        </w:rPr>
        <w:t xml:space="preserve"> に </w:t>
      </w:r>
      <w:r>
        <w:rPr>
          <w:color w:val="0070C0"/>
          <w:sz w:val="24"/>
        </w:rPr>
        <w:t>使用</w:t>
      </w:r>
      <w:r>
        <w:rPr>
          <w:color w:val="C00000"/>
          <w:sz w:val="24"/>
        </w:rPr>
        <w:t>(しよう)</w:t>
      </w:r>
      <w:r>
        <w:rPr>
          <w:sz w:val="24"/>
        </w:rPr>
        <w:t xml:space="preserve"> されて いる ユーザー フレンドリー な </w:t>
      </w:r>
      <w:r>
        <w:rPr>
          <w:color w:val="0070C0"/>
          <w:sz w:val="24"/>
        </w:rPr>
        <w:t>家庭</w:t>
      </w:r>
      <w:r>
        <w:rPr>
          <w:color w:val="C00000"/>
          <w:sz w:val="24"/>
        </w:rPr>
        <w:t>(かてい)</w:t>
      </w:r>
      <w:r>
        <w:rPr>
          <w:sz w:val="24"/>
        </w:rPr>
        <w:t xml:space="preserve"> </w:t>
      </w:r>
      <w:r>
        <w:rPr>
          <w:color w:val="0070C0"/>
          <w:sz w:val="24"/>
        </w:rPr>
        <w:t>用</w:t>
      </w:r>
      <w:r>
        <w:rPr>
          <w:color w:val="C00000"/>
          <w:sz w:val="24"/>
        </w:rPr>
        <w:t>(よう)</w:t>
      </w:r>
      <w:r>
        <w:rPr>
          <w:sz w:val="24"/>
        </w:rPr>
        <w:t xml:space="preserve"> コンピュータ と マルチメディア </w:t>
      </w:r>
      <w:r>
        <w:rPr>
          <w:color w:val="0070C0"/>
          <w:sz w:val="24"/>
        </w:rPr>
        <w:t>機</w:t>
      </w:r>
      <w:r>
        <w:rPr>
          <w:color w:val="C00000"/>
          <w:sz w:val="24"/>
        </w:rPr>
        <w:t>(き)</w:t>
      </w:r>
      <w:r>
        <w:rPr>
          <w:sz w:val="24"/>
        </w:rPr>
        <w:t xml:space="preserve"> の </w:t>
      </w:r>
      <w:r>
        <w:rPr>
          <w:color w:val="0070C0"/>
          <w:sz w:val="24"/>
        </w:rPr>
        <w:t>発展</w:t>
      </w:r>
      <w:r>
        <w:rPr>
          <w:color w:val="C00000"/>
          <w:sz w:val="24"/>
        </w:rPr>
        <w:t>(はってん)</w:t>
      </w:r>
      <w:r>
        <w:rPr>
          <w:sz w:val="24"/>
        </w:rPr>
        <w:t xml:space="preserve"> を </w:t>
      </w:r>
      <w:r>
        <w:rPr>
          <w:color w:val="0070C0"/>
          <w:sz w:val="24"/>
        </w:rPr>
        <w:t>目</w:t>
      </w:r>
      <w:r>
        <w:rPr>
          <w:color w:val="C00000"/>
          <w:sz w:val="24"/>
        </w:rPr>
        <w:t>(ま)</w:t>
      </w:r>
      <w:r>
        <w:rPr>
          <w:sz w:val="24"/>
        </w:rPr>
        <w:t>の</w:t>
      </w:r>
      <w:r>
        <w:rPr>
          <w:color w:val="0070C0"/>
          <w:sz w:val="24"/>
        </w:rPr>
        <w:t>当</w:t>
      </w:r>
      <w:r>
        <w:rPr>
          <w:color w:val="C00000"/>
          <w:sz w:val="24"/>
        </w:rPr>
        <w:t>(あ)</w:t>
      </w:r>
      <w:r>
        <w:rPr>
          <w:sz w:val="24"/>
        </w:rPr>
        <w:t>たり に して きました。</w:t>
      </w:r>
    </w:p>
    <w:p>
      <w:r>
        <w:rPr>
          <w:sz w:val="24"/>
        </w:rPr>
        <w:t xml:space="preserve">これら の </w:t>
      </w:r>
      <w:r>
        <w:rPr>
          <w:color w:val="0070C0"/>
          <w:sz w:val="24"/>
        </w:rPr>
        <w:t>発展</w:t>
      </w:r>
      <w:r>
        <w:rPr>
          <w:color w:val="C00000"/>
          <w:sz w:val="24"/>
        </w:rPr>
        <w:t>(はってん)</w:t>
      </w:r>
      <w:r>
        <w:rPr>
          <w:sz w:val="24"/>
        </w:rPr>
        <w:t xml:space="preserve"> が </w:t>
      </w:r>
      <w:r>
        <w:rPr>
          <w:color w:val="0070C0"/>
          <w:sz w:val="24"/>
        </w:rPr>
        <w:t>最近</w:t>
      </w:r>
      <w:r>
        <w:rPr>
          <w:color w:val="C00000"/>
          <w:sz w:val="24"/>
        </w:rPr>
        <w:t>(さいきん)</w:t>
      </w:r>
      <w:r>
        <w:rPr>
          <w:sz w:val="24"/>
        </w:rPr>
        <w:t xml:space="preserve"> の もの で ある こと を </w:t>
      </w:r>
      <w:r>
        <w:rPr>
          <w:color w:val="0070C0"/>
          <w:sz w:val="24"/>
        </w:rPr>
        <w:t>考</w:t>
      </w:r>
      <w:r>
        <w:rPr>
          <w:color w:val="C00000"/>
          <w:sz w:val="24"/>
        </w:rPr>
        <w:t>(かんが)</w:t>
      </w:r>
      <w:r>
        <w:rPr>
          <w:sz w:val="24"/>
        </w:rPr>
        <w:t>える と、1960</w:t>
      </w:r>
      <w:r>
        <w:rPr>
          <w:color w:val="0070C0"/>
          <w:sz w:val="24"/>
        </w:rPr>
        <w:t>年代</w:t>
      </w:r>
      <w:r>
        <w:rPr>
          <w:color w:val="C00000"/>
          <w:sz w:val="24"/>
        </w:rPr>
        <w:t>(ねんだい)</w:t>
      </w:r>
      <w:r>
        <w:rPr>
          <w:sz w:val="24"/>
        </w:rPr>
        <w:t xml:space="preserve"> と いう </w:t>
      </w:r>
      <w:r>
        <w:rPr>
          <w:color w:val="0070C0"/>
          <w:sz w:val="24"/>
        </w:rPr>
        <w:t>昔</w:t>
      </w:r>
      <w:r>
        <w:rPr>
          <w:color w:val="C00000"/>
          <w:sz w:val="24"/>
        </w:rPr>
        <w:t>(むかし)</w:t>
      </w:r>
      <w:r>
        <w:rPr>
          <w:sz w:val="24"/>
        </w:rPr>
        <w:t xml:space="preserve"> に、イギリス</w:t>
      </w:r>
      <w:r>
        <w:rPr>
          <w:color w:val="0070C0"/>
          <w:sz w:val="24"/>
        </w:rPr>
        <w:t>人</w:t>
      </w:r>
      <w:r>
        <w:rPr>
          <w:color w:val="C00000"/>
          <w:sz w:val="24"/>
        </w:rPr>
        <w:t>(じん)</w:t>
      </w:r>
      <w:r>
        <w:rPr>
          <w:sz w:val="24"/>
        </w:rPr>
        <w:t xml:space="preserve"> の レオン・バグリット が、</w:t>
      </w:r>
      <w:r>
        <w:rPr>
          <w:color w:val="0070C0"/>
          <w:sz w:val="24"/>
        </w:rPr>
        <w:t>今日</w:t>
      </w:r>
      <w:r>
        <w:rPr>
          <w:color w:val="C00000"/>
          <w:sz w:val="24"/>
        </w:rPr>
        <w:t>(こんにち)</w:t>
      </w:r>
      <w:r>
        <w:rPr>
          <w:sz w:val="24"/>
        </w:rPr>
        <w:t xml:space="preserve"> </w:t>
      </w:r>
      <w:r>
        <w:rPr>
          <w:color w:val="0070C0"/>
          <w:sz w:val="24"/>
        </w:rPr>
        <w:t>私</w:t>
      </w:r>
      <w:r>
        <w:rPr>
          <w:color w:val="C00000"/>
          <w:sz w:val="24"/>
        </w:rPr>
        <w:t>(わたし)</w:t>
      </w:r>
      <w:r>
        <w:rPr>
          <w:sz w:val="24"/>
        </w:rPr>
        <w:t xml:space="preserve">たち が </w:t>
      </w:r>
      <w:r>
        <w:rPr>
          <w:color w:val="0070C0"/>
          <w:sz w:val="24"/>
        </w:rPr>
        <w:t>知</w:t>
      </w:r>
      <w:r>
        <w:rPr>
          <w:color w:val="C00000"/>
          <w:sz w:val="24"/>
        </w:rPr>
        <w:t>(し)</w:t>
      </w:r>
      <w:r>
        <w:rPr>
          <w:sz w:val="24"/>
        </w:rPr>
        <w:t xml:space="preserve">って いる コンピュータ の </w:t>
      </w:r>
      <w:r>
        <w:rPr>
          <w:color w:val="0070C0"/>
          <w:sz w:val="24"/>
        </w:rPr>
        <w:t>使</w:t>
      </w:r>
      <w:r>
        <w:rPr>
          <w:color w:val="C00000"/>
          <w:sz w:val="24"/>
        </w:rPr>
        <w:t>(つか)</w:t>
      </w:r>
      <w:r>
        <w:rPr>
          <w:sz w:val="24"/>
        </w:rPr>
        <w:t>い</w:t>
      </w:r>
      <w:r>
        <w:rPr>
          <w:color w:val="0070C0"/>
          <w:sz w:val="24"/>
        </w:rPr>
        <w:t>方</w:t>
      </w:r>
      <w:r>
        <w:rPr>
          <w:color w:val="C00000"/>
          <w:sz w:val="24"/>
        </w:rPr>
        <w:t>(かた)</w:t>
      </w:r>
      <w:r>
        <w:rPr>
          <w:sz w:val="24"/>
        </w:rPr>
        <w:t xml:space="preserve"> の いくつか を </w:t>
      </w:r>
      <w:r>
        <w:rPr>
          <w:color w:val="0070C0"/>
          <w:sz w:val="24"/>
        </w:rPr>
        <w:t>予測</w:t>
      </w:r>
      <w:r>
        <w:rPr>
          <w:color w:val="C00000"/>
          <w:sz w:val="24"/>
        </w:rPr>
        <w:t>(よそく)</w:t>
      </w:r>
      <w:r>
        <w:rPr>
          <w:sz w:val="24"/>
        </w:rPr>
        <w:t xml:space="preserve"> できた こと は、さらに </w:t>
      </w:r>
      <w:r>
        <w:rPr>
          <w:color w:val="0070C0"/>
          <w:sz w:val="24"/>
        </w:rPr>
        <w:t>注目</w:t>
      </w:r>
      <w:r>
        <w:rPr>
          <w:color w:val="C00000"/>
          <w:sz w:val="24"/>
        </w:rPr>
        <w:t>(ちゅうもく)</w:t>
      </w:r>
      <w:r>
        <w:rPr>
          <w:sz w:val="24"/>
        </w:rPr>
        <w:t xml:space="preserve"> すべき こと です。バグリット は、コンピュータ が </w:t>
      </w:r>
      <w:r>
        <w:rPr>
          <w:color w:val="0070C0"/>
          <w:sz w:val="24"/>
        </w:rPr>
        <w:t>自分</w:t>
      </w:r>
      <w:r>
        <w:rPr>
          <w:color w:val="C00000"/>
          <w:sz w:val="24"/>
        </w:rPr>
        <w:t>(じぶん)</w:t>
      </w:r>
      <w:r>
        <w:rPr>
          <w:sz w:val="24"/>
        </w:rPr>
        <w:t xml:space="preserve"> で 「</w:t>
      </w:r>
      <w:r>
        <w:rPr>
          <w:color w:val="0070C0"/>
          <w:sz w:val="24"/>
        </w:rPr>
        <w:t>考</w:t>
      </w:r>
      <w:r>
        <w:rPr>
          <w:color w:val="C00000"/>
          <w:sz w:val="24"/>
        </w:rPr>
        <w:t>(かんが)</w:t>
      </w:r>
      <w:r>
        <w:rPr>
          <w:sz w:val="24"/>
        </w:rPr>
        <w:t xml:space="preserve">える」 こと を </w:t>
      </w:r>
      <w:r>
        <w:rPr>
          <w:color w:val="0070C0"/>
          <w:sz w:val="24"/>
        </w:rPr>
        <w:t>学</w:t>
      </w:r>
      <w:r>
        <w:rPr>
          <w:color w:val="C00000"/>
          <w:sz w:val="24"/>
        </w:rPr>
        <w:t>(まな)</w:t>
      </w:r>
      <w:r>
        <w:rPr>
          <w:sz w:val="24"/>
        </w:rPr>
        <w:t>び、</w:t>
      </w:r>
      <w:r>
        <w:rPr>
          <w:color w:val="0070C0"/>
          <w:sz w:val="24"/>
        </w:rPr>
        <w:t>当時</w:t>
      </w:r>
      <w:r>
        <w:rPr>
          <w:color w:val="C00000"/>
          <w:sz w:val="24"/>
        </w:rPr>
        <w:t>(とうじ)</w:t>
      </w:r>
      <w:r>
        <w:rPr>
          <w:sz w:val="24"/>
        </w:rPr>
        <w:t xml:space="preserve"> </w:t>
      </w:r>
      <w:r>
        <w:rPr>
          <w:color w:val="0070C0"/>
          <w:sz w:val="24"/>
        </w:rPr>
        <w:t>人</w:t>
      </w:r>
      <w:r>
        <w:rPr>
          <w:color w:val="C00000"/>
          <w:sz w:val="24"/>
        </w:rPr>
        <w:t>(ひと)</w:t>
      </w:r>
      <w:r>
        <w:rPr>
          <w:color w:val="0070C0"/>
          <w:sz w:val="24"/>
        </w:rPr>
        <w:t>々</w:t>
      </w:r>
      <w:r>
        <w:rPr>
          <w:sz w:val="24"/>
        </w:rPr>
        <w:t xml:space="preserve"> が </w:t>
      </w:r>
      <w:r>
        <w:rPr>
          <w:color w:val="0070C0"/>
          <w:sz w:val="24"/>
        </w:rPr>
        <w:t>信</w:t>
      </w:r>
      <w:r>
        <w:rPr>
          <w:color w:val="C00000"/>
          <w:sz w:val="24"/>
        </w:rPr>
        <w:t>(しん)</w:t>
      </w:r>
      <w:r>
        <w:rPr>
          <w:sz w:val="24"/>
        </w:rPr>
        <w:t>じたかった 「</w:t>
      </w:r>
      <w:r>
        <w:rPr>
          <w:color w:val="0070C0"/>
          <w:sz w:val="24"/>
        </w:rPr>
        <w:t>世界</w:t>
      </w:r>
      <w:r>
        <w:rPr>
          <w:color w:val="C00000"/>
          <w:sz w:val="24"/>
        </w:rPr>
        <w:t>(せかい)</w:t>
      </w:r>
      <w:r>
        <w:rPr>
          <w:sz w:val="24"/>
        </w:rPr>
        <w:t xml:space="preserve"> を </w:t>
      </w:r>
      <w:r>
        <w:rPr>
          <w:color w:val="0070C0"/>
          <w:sz w:val="24"/>
        </w:rPr>
        <w:t>支配</w:t>
      </w:r>
      <w:r>
        <w:rPr>
          <w:color w:val="C00000"/>
          <w:sz w:val="24"/>
        </w:rPr>
        <w:t>(しはい)</w:t>
      </w:r>
      <w:r>
        <w:rPr>
          <w:sz w:val="24"/>
        </w:rPr>
        <w:t xml:space="preserve"> する」 と いう </w:t>
      </w:r>
      <w:r>
        <w:rPr>
          <w:color w:val="0070C0"/>
          <w:sz w:val="24"/>
        </w:rPr>
        <w:t>考</w:t>
      </w:r>
      <w:r>
        <w:rPr>
          <w:color w:val="C00000"/>
          <w:sz w:val="24"/>
        </w:rPr>
        <w:t>(かんが)</w:t>
      </w:r>
      <w:r>
        <w:rPr>
          <w:sz w:val="24"/>
        </w:rPr>
        <w:t xml:space="preserve">え を </w:t>
      </w:r>
      <w:r>
        <w:rPr>
          <w:color w:val="0070C0"/>
          <w:sz w:val="24"/>
        </w:rPr>
        <w:t>退</w:t>
      </w:r>
      <w:r>
        <w:rPr>
          <w:color w:val="C00000"/>
          <w:sz w:val="24"/>
        </w:rPr>
        <w:t>(しりぞ)</w:t>
      </w:r>
      <w:r>
        <w:rPr>
          <w:sz w:val="24"/>
        </w:rPr>
        <w:t xml:space="preserve">けました。バグリット は、コンピュータ が </w:t>
      </w:r>
      <w:r>
        <w:rPr>
          <w:color w:val="0070C0"/>
          <w:sz w:val="24"/>
        </w:rPr>
        <w:t>手</w:t>
      </w:r>
      <w:r>
        <w:rPr>
          <w:color w:val="C00000"/>
          <w:sz w:val="24"/>
        </w:rPr>
        <w:t>(て)</w:t>
      </w:r>
      <w:r>
        <w:rPr>
          <w:sz w:val="24"/>
        </w:rPr>
        <w:t xml:space="preserve"> に </w:t>
      </w:r>
      <w:r>
        <w:rPr>
          <w:color w:val="0070C0"/>
          <w:sz w:val="24"/>
        </w:rPr>
        <w:t>持</w:t>
      </w:r>
      <w:r>
        <w:rPr>
          <w:color w:val="C00000"/>
          <w:sz w:val="24"/>
        </w:rPr>
        <w:t>(も)</w:t>
      </w:r>
      <w:r>
        <w:rPr>
          <w:sz w:val="24"/>
        </w:rPr>
        <w:t xml:space="preserve">てる ほど </w:t>
      </w:r>
      <w:r>
        <w:rPr>
          <w:color w:val="0070C0"/>
          <w:sz w:val="24"/>
        </w:rPr>
        <w:t>小</w:t>
      </w:r>
      <w:r>
        <w:rPr>
          <w:color w:val="C00000"/>
          <w:sz w:val="24"/>
        </w:rPr>
        <w:t>(ちい)</w:t>
      </w:r>
      <w:r>
        <w:rPr>
          <w:sz w:val="24"/>
        </w:rPr>
        <w:t>さく なり、</w:t>
      </w:r>
      <w:r>
        <w:rPr>
          <w:color w:val="0070C0"/>
          <w:sz w:val="24"/>
        </w:rPr>
        <w:t>交通</w:t>
      </w:r>
      <w:r>
        <w:rPr>
          <w:color w:val="C00000"/>
          <w:sz w:val="24"/>
        </w:rPr>
        <w:t>(こうつう)</w:t>
      </w:r>
      <w:r>
        <w:rPr>
          <w:sz w:val="24"/>
        </w:rPr>
        <w:t xml:space="preserve"> </w:t>
      </w:r>
      <w:r>
        <w:rPr>
          <w:color w:val="0070C0"/>
          <w:sz w:val="24"/>
        </w:rPr>
        <w:t>渋滞</w:t>
      </w:r>
      <w:r>
        <w:rPr>
          <w:color w:val="C00000"/>
          <w:sz w:val="24"/>
        </w:rPr>
        <w:t>(じゅうたい)</w:t>
      </w:r>
      <w:r>
        <w:rPr>
          <w:sz w:val="24"/>
        </w:rPr>
        <w:t xml:space="preserve"> に ついて の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w:t>
      </w:r>
      <w:r>
        <w:rPr>
          <w:color w:val="0070C0"/>
          <w:sz w:val="24"/>
        </w:rPr>
        <w:t>別</w:t>
      </w:r>
      <w:r>
        <w:rPr>
          <w:color w:val="C00000"/>
          <w:sz w:val="24"/>
        </w:rPr>
        <w:t>(べつ)</w:t>
      </w:r>
      <w:r>
        <w:rPr>
          <w:sz w:val="24"/>
        </w:rPr>
        <w:t xml:space="preserve"> の ルート を </w:t>
      </w:r>
      <w:r>
        <w:rPr>
          <w:color w:val="0070C0"/>
          <w:sz w:val="24"/>
        </w:rPr>
        <w:t>提案</w:t>
      </w:r>
      <w:r>
        <w:rPr>
          <w:color w:val="C00000"/>
          <w:sz w:val="24"/>
        </w:rPr>
        <w:t>(ていあん)</w:t>
      </w:r>
      <w:r>
        <w:rPr>
          <w:sz w:val="24"/>
        </w:rPr>
        <w:t xml:space="preserve"> できる よう に なり、</w:t>
      </w:r>
      <w:r>
        <w:rPr>
          <w:color w:val="0070C0"/>
          <w:sz w:val="24"/>
        </w:rPr>
        <w:t>病院</w:t>
      </w:r>
      <w:r>
        <w:rPr>
          <w:color w:val="C00000"/>
          <w:sz w:val="24"/>
        </w:rPr>
        <w:t>(びょういん)</w:t>
      </w:r>
      <w:r>
        <w:rPr>
          <w:sz w:val="24"/>
        </w:rPr>
        <w:t xml:space="preserve"> で </w:t>
      </w:r>
      <w:r>
        <w:rPr>
          <w:color w:val="0070C0"/>
          <w:sz w:val="24"/>
        </w:rPr>
        <w:t>医師</w:t>
      </w:r>
      <w:r>
        <w:rPr>
          <w:color w:val="C00000"/>
          <w:sz w:val="24"/>
        </w:rPr>
        <w:t>(いし)</w:t>
      </w:r>
      <w:r>
        <w:rPr>
          <w:sz w:val="24"/>
        </w:rPr>
        <w:t xml:space="preserve"> が </w:t>
      </w:r>
      <w:r>
        <w:rPr>
          <w:color w:val="0070C0"/>
          <w:sz w:val="24"/>
        </w:rPr>
        <w:t>病気</w:t>
      </w:r>
      <w:r>
        <w:rPr>
          <w:color w:val="C00000"/>
          <w:sz w:val="24"/>
        </w:rPr>
        <w:t>(びょうき)</w:t>
      </w:r>
      <w:r>
        <w:rPr>
          <w:sz w:val="24"/>
        </w:rPr>
        <w:t xml:space="preserve"> を </w:t>
      </w:r>
      <w:r>
        <w:rPr>
          <w:color w:val="0070C0"/>
          <w:sz w:val="24"/>
        </w:rPr>
        <w:t>診断</w:t>
      </w:r>
      <w:r>
        <w:rPr>
          <w:color w:val="C00000"/>
          <w:sz w:val="24"/>
        </w:rPr>
        <w:t>(しんだん)</w:t>
      </w:r>
      <w:r>
        <w:rPr>
          <w:sz w:val="24"/>
        </w:rPr>
        <w:t xml:space="preserve"> する の を </w:t>
      </w:r>
      <w:r>
        <w:rPr>
          <w:color w:val="0070C0"/>
          <w:sz w:val="24"/>
        </w:rPr>
        <w:t>助</w:t>
      </w:r>
      <w:r>
        <w:rPr>
          <w:color w:val="C00000"/>
          <w:sz w:val="24"/>
        </w:rPr>
        <w:t>(たす)</w:t>
      </w:r>
      <w:r>
        <w:rPr>
          <w:sz w:val="24"/>
        </w:rPr>
        <w:t xml:space="preserve">ける ため に </w:t>
      </w:r>
      <w:r>
        <w:rPr>
          <w:color w:val="0070C0"/>
          <w:sz w:val="24"/>
        </w:rPr>
        <w:t>使</w:t>
      </w:r>
      <w:r>
        <w:rPr>
          <w:color w:val="C00000"/>
          <w:sz w:val="24"/>
        </w:rPr>
        <w:t>(つか)</w:t>
      </w:r>
      <w:r>
        <w:rPr>
          <w:sz w:val="24"/>
        </w:rPr>
        <w:t>われ、</w:t>
      </w:r>
      <w:r>
        <w:rPr>
          <w:color w:val="0070C0"/>
          <w:sz w:val="24"/>
        </w:rPr>
        <w:t>事務</w:t>
      </w:r>
      <w:r>
        <w:rPr>
          <w:color w:val="C00000"/>
          <w:sz w:val="24"/>
        </w:rPr>
        <w:t>(じむ)</w:t>
      </w:r>
      <w:r>
        <w:rPr>
          <w:sz w:val="24"/>
        </w:rPr>
        <w:t xml:space="preserve"> </w:t>
      </w:r>
      <w:r>
        <w:rPr>
          <w:color w:val="0070C0"/>
          <w:sz w:val="24"/>
        </w:rPr>
        <w:t>員</w:t>
      </w:r>
      <w:r>
        <w:rPr>
          <w:color w:val="C00000"/>
          <w:sz w:val="24"/>
        </w:rPr>
        <w:t>(いん)</w:t>
      </w:r>
      <w:r>
        <w:rPr>
          <w:sz w:val="24"/>
        </w:rPr>
        <w:t xml:space="preserve"> と </w:t>
      </w:r>
      <w:r>
        <w:rPr>
          <w:color w:val="0070C0"/>
          <w:sz w:val="24"/>
        </w:rPr>
        <w:t>会計士</w:t>
      </w:r>
      <w:r>
        <w:rPr>
          <w:color w:val="C00000"/>
          <w:sz w:val="24"/>
        </w:rPr>
        <w:t>(かいけいし)</w:t>
      </w:r>
      <w:r>
        <w:rPr>
          <w:sz w:val="24"/>
        </w:rPr>
        <w:t xml:space="preserve"> を </w:t>
      </w:r>
      <w:r>
        <w:rPr>
          <w:color w:val="0070C0"/>
          <w:sz w:val="24"/>
        </w:rPr>
        <w:t>退屈</w:t>
      </w:r>
      <w:r>
        <w:rPr>
          <w:color w:val="C00000"/>
          <w:sz w:val="24"/>
        </w:rPr>
        <w:t>(たいくつ)</w:t>
      </w:r>
      <w:r>
        <w:rPr>
          <w:sz w:val="24"/>
        </w:rPr>
        <w:t xml:space="preserve"> で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 の </w:t>
      </w:r>
      <w:r>
        <w:rPr>
          <w:color w:val="0070C0"/>
          <w:sz w:val="24"/>
        </w:rPr>
        <w:t>多</w:t>
      </w:r>
      <w:r>
        <w:rPr>
          <w:color w:val="C00000"/>
          <w:sz w:val="24"/>
        </w:rPr>
        <w:t>(おお)</w:t>
      </w:r>
      <w:r>
        <w:rPr>
          <w:sz w:val="24"/>
        </w:rPr>
        <w:t xml:space="preserve">い </w:t>
      </w:r>
      <w:r>
        <w:rPr>
          <w:color w:val="0070C0"/>
          <w:sz w:val="24"/>
        </w:rPr>
        <w:t>事務</w:t>
      </w:r>
      <w:r>
        <w:rPr>
          <w:color w:val="C00000"/>
          <w:sz w:val="24"/>
        </w:rPr>
        <w:t>(じむ)</w:t>
      </w:r>
      <w:r>
        <w:rPr>
          <w:sz w:val="24"/>
        </w:rPr>
        <w:t xml:space="preserve"> </w:t>
      </w:r>
      <w:r>
        <w:rPr>
          <w:color w:val="0070C0"/>
          <w:sz w:val="24"/>
        </w:rPr>
        <w:t>仕事</w:t>
      </w:r>
      <w:r>
        <w:rPr>
          <w:color w:val="C00000"/>
          <w:sz w:val="24"/>
        </w:rPr>
        <w:t>(しごと)</w:t>
      </w:r>
      <w:r>
        <w:rPr>
          <w:sz w:val="24"/>
        </w:rPr>
        <w:t xml:space="preserve"> から </w:t>
      </w:r>
      <w:r>
        <w:rPr>
          <w:color w:val="0070C0"/>
          <w:sz w:val="24"/>
        </w:rPr>
        <w:t>解放</w:t>
      </w:r>
      <w:r>
        <w:rPr>
          <w:color w:val="C00000"/>
          <w:sz w:val="24"/>
        </w:rPr>
        <w:t>(かいほう)</w:t>
      </w:r>
      <w:r>
        <w:rPr>
          <w:sz w:val="24"/>
        </w:rPr>
        <w:t xml:space="preserve"> する </w:t>
      </w:r>
      <w:r>
        <w:rPr>
          <w:color w:val="0070C0"/>
          <w:sz w:val="24"/>
        </w:rPr>
        <w:t>時代</w:t>
      </w:r>
      <w:r>
        <w:rPr>
          <w:color w:val="C00000"/>
          <w:sz w:val="24"/>
        </w:rPr>
        <w:t>(じだい)</w:t>
      </w:r>
      <w:r>
        <w:rPr>
          <w:sz w:val="24"/>
        </w:rPr>
        <w:t xml:space="preserve"> を </w:t>
      </w:r>
      <w:r>
        <w:rPr>
          <w:color w:val="0070C0"/>
          <w:sz w:val="24"/>
        </w:rPr>
        <w:t>予見</w:t>
      </w:r>
      <w:r>
        <w:rPr>
          <w:color w:val="C00000"/>
          <w:sz w:val="24"/>
        </w:rPr>
        <w:t>(よけん)</w:t>
      </w:r>
      <w:r>
        <w:rPr>
          <w:sz w:val="24"/>
        </w:rPr>
        <w:t xml:space="preserve"> しました。これら すべて の コンピュータ の </w:t>
      </w:r>
      <w:r>
        <w:rPr>
          <w:color w:val="0070C0"/>
          <w:sz w:val="24"/>
        </w:rPr>
        <w:t>使</w:t>
      </w:r>
      <w:r>
        <w:rPr>
          <w:color w:val="C00000"/>
          <w:sz w:val="24"/>
        </w:rPr>
        <w:t>(つか)</w:t>
      </w:r>
      <w:r>
        <w:rPr>
          <w:sz w:val="24"/>
        </w:rPr>
        <w:t>い</w:t>
      </w:r>
      <w:r>
        <w:rPr>
          <w:color w:val="0070C0"/>
          <w:sz w:val="24"/>
        </w:rPr>
        <w:t>方</w:t>
      </w:r>
      <w:r>
        <w:rPr>
          <w:color w:val="C00000"/>
          <w:sz w:val="24"/>
        </w:rPr>
        <w:t>(かた)</w:t>
      </w:r>
      <w:r>
        <w:rPr>
          <w:sz w:val="24"/>
        </w:rPr>
        <w:t xml:space="preserve"> は ありふれた もの に なりました。もちろん、レオン・バグリット は、</w:t>
      </w:r>
      <w:r>
        <w:rPr>
          <w:color w:val="0070C0"/>
          <w:sz w:val="24"/>
        </w:rPr>
        <w:t>私</w:t>
      </w:r>
      <w:r>
        <w:rPr>
          <w:color w:val="C00000"/>
          <w:sz w:val="24"/>
        </w:rPr>
        <w:t>(わたし)</w:t>
      </w:r>
      <w:r>
        <w:rPr>
          <w:sz w:val="24"/>
        </w:rPr>
        <w:t xml:space="preserve">たち が </w:t>
      </w:r>
      <w:r>
        <w:rPr>
          <w:color w:val="0070C0"/>
          <w:sz w:val="24"/>
        </w:rPr>
        <w:t>電話</w:t>
      </w:r>
      <w:r>
        <w:rPr>
          <w:color w:val="C00000"/>
          <w:sz w:val="24"/>
        </w:rPr>
        <w:t>(でんわ)</w:t>
      </w:r>
      <w:r>
        <w:rPr>
          <w:sz w:val="24"/>
        </w:rPr>
        <w:t xml:space="preserve"> </w:t>
      </w:r>
      <w:r>
        <w:rPr>
          <w:color w:val="0070C0"/>
          <w:sz w:val="24"/>
        </w:rPr>
        <w:t>網</w:t>
      </w:r>
      <w:r>
        <w:rPr>
          <w:color w:val="C00000"/>
          <w:sz w:val="24"/>
        </w:rPr>
        <w:t>(もう)</w:t>
      </w:r>
      <w:r>
        <w:rPr>
          <w:sz w:val="24"/>
        </w:rPr>
        <w:t xml:space="preserve"> に </w:t>
      </w:r>
      <w:r>
        <w:rPr>
          <w:color w:val="0070C0"/>
          <w:sz w:val="24"/>
        </w:rPr>
        <w:t>接続</w:t>
      </w:r>
      <w:r>
        <w:rPr>
          <w:color w:val="C00000"/>
          <w:sz w:val="24"/>
        </w:rPr>
        <w:t>(せつぞく)</w:t>
      </w:r>
      <w:r>
        <w:rPr>
          <w:sz w:val="24"/>
        </w:rPr>
        <w:t xml:space="preserve"> された コンピュータ を </w:t>
      </w:r>
      <w:r>
        <w:rPr>
          <w:color w:val="0070C0"/>
          <w:sz w:val="24"/>
        </w:rPr>
        <w:t>使</w:t>
      </w:r>
      <w:r>
        <w:rPr>
          <w:color w:val="C00000"/>
          <w:sz w:val="24"/>
        </w:rPr>
        <w:t>(つか)</w:t>
      </w:r>
      <w:r>
        <w:rPr>
          <w:sz w:val="24"/>
        </w:rPr>
        <w:t xml:space="preserve">って </w:t>
      </w:r>
      <w:r>
        <w:rPr>
          <w:color w:val="0070C0"/>
          <w:sz w:val="24"/>
        </w:rPr>
        <w:t>世界</w:t>
      </w:r>
      <w:r>
        <w:rPr>
          <w:color w:val="C00000"/>
          <w:sz w:val="24"/>
        </w:rPr>
        <w:t>(せかい)</w:t>
      </w:r>
      <w:r>
        <w:rPr>
          <w:sz w:val="24"/>
        </w:rPr>
        <w:t xml:space="preserve"> の どこ の </w:t>
      </w:r>
      <w:r>
        <w:rPr>
          <w:color w:val="0070C0"/>
          <w:sz w:val="24"/>
        </w:rPr>
        <w:t>誰</w:t>
      </w:r>
      <w:r>
        <w:rPr>
          <w:color w:val="C00000"/>
          <w:sz w:val="24"/>
        </w:rPr>
        <w:t>(だれ)</w:t>
      </w:r>
      <w:r>
        <w:rPr>
          <w:sz w:val="24"/>
        </w:rPr>
        <w:t xml:space="preserve"> と でも すぐ に </w:t>
      </w:r>
      <w:r>
        <w:rPr>
          <w:color w:val="0070C0"/>
          <w:sz w:val="24"/>
        </w:rPr>
        <w:t>通信</w:t>
      </w:r>
      <w:r>
        <w:rPr>
          <w:color w:val="C00000"/>
          <w:sz w:val="24"/>
        </w:rPr>
        <w:t>(つうしん)</w:t>
      </w:r>
      <w:r>
        <w:rPr>
          <w:sz w:val="24"/>
        </w:rPr>
        <w:t xml:space="preserve"> できる よう に する </w:t>
      </w:r>
      <w:r>
        <w:rPr>
          <w:color w:val="0070C0"/>
          <w:sz w:val="24"/>
        </w:rPr>
        <w:t>世界規模</w:t>
      </w:r>
      <w:r>
        <w:rPr>
          <w:color w:val="C00000"/>
          <w:sz w:val="24"/>
        </w:rPr>
        <w:t>(せかいきぼ)</w:t>
      </w:r>
      <w:r>
        <w:rPr>
          <w:sz w:val="24"/>
        </w:rPr>
        <w:t xml:space="preserve"> の システム、インターネット の </w:t>
      </w:r>
      <w:r>
        <w:rPr>
          <w:color w:val="0070C0"/>
          <w:sz w:val="24"/>
        </w:rPr>
        <w:t>発展</w:t>
      </w:r>
      <w:r>
        <w:rPr>
          <w:color w:val="C00000"/>
          <w:sz w:val="24"/>
        </w:rPr>
        <w:t>(はってん)</w:t>
      </w:r>
      <w:r>
        <w:rPr>
          <w:sz w:val="24"/>
        </w:rPr>
        <w:t xml:space="preserve"> を </w:t>
      </w:r>
      <w:r>
        <w:rPr>
          <w:color w:val="0070C0"/>
          <w:sz w:val="24"/>
        </w:rPr>
        <w:t>予見</w:t>
      </w:r>
      <w:r>
        <w:rPr>
          <w:color w:val="C00000"/>
          <w:sz w:val="24"/>
        </w:rPr>
        <w:t>(よけん)</w:t>
      </w:r>
      <w:r>
        <w:rPr>
          <w:sz w:val="24"/>
        </w:rPr>
        <w:t xml:space="preserve"> する こと は できません でした。</w:t>
      </w:r>
      <w:r>
        <w:rPr>
          <w:color w:val="0070C0"/>
          <w:sz w:val="24"/>
        </w:rPr>
        <w:t>彼</w:t>
      </w:r>
      <w:r>
        <w:rPr>
          <w:color w:val="C00000"/>
          <w:sz w:val="24"/>
        </w:rPr>
        <w:t>(かれ)</w:t>
      </w:r>
      <w:r>
        <w:rPr>
          <w:sz w:val="24"/>
        </w:rPr>
        <w:t xml:space="preserve"> は、インターネット を </w:t>
      </w:r>
      <w:r>
        <w:rPr>
          <w:color w:val="0070C0"/>
          <w:sz w:val="24"/>
        </w:rPr>
        <w:t>使</w:t>
      </w:r>
      <w:r>
        <w:rPr>
          <w:color w:val="C00000"/>
          <w:sz w:val="24"/>
        </w:rPr>
        <w:t>(つか)</w:t>
      </w:r>
      <w:r>
        <w:rPr>
          <w:sz w:val="24"/>
        </w:rPr>
        <w:t xml:space="preserve">って </w:t>
      </w:r>
      <w:r>
        <w:rPr>
          <w:color w:val="0070C0"/>
          <w:sz w:val="24"/>
        </w:rPr>
        <w:t>既知</w:t>
      </w:r>
      <w:r>
        <w:rPr>
          <w:color w:val="C00000"/>
          <w:sz w:val="24"/>
        </w:rPr>
        <w:t>(きち)</w:t>
      </w:r>
      <w:r>
        <w:rPr>
          <w:sz w:val="24"/>
        </w:rPr>
        <w:t xml:space="preserve"> の あらゆる トピック に ついて の </w:t>
      </w:r>
      <w:r>
        <w:rPr>
          <w:color w:val="0070C0"/>
          <w:sz w:val="24"/>
        </w:rPr>
        <w:t>情報</w:t>
      </w:r>
      <w:r>
        <w:rPr>
          <w:color w:val="C00000"/>
          <w:sz w:val="24"/>
        </w:rPr>
        <w:t>(じょうほう)</w:t>
      </w:r>
      <w:r>
        <w:rPr>
          <w:sz w:val="24"/>
        </w:rPr>
        <w:t xml:space="preserve"> を </w:t>
      </w:r>
      <w:r>
        <w:rPr>
          <w:color w:val="0070C0"/>
          <w:sz w:val="24"/>
        </w:rPr>
        <w:t>取得</w:t>
      </w:r>
      <w:r>
        <w:rPr>
          <w:color w:val="C00000"/>
          <w:sz w:val="24"/>
        </w:rPr>
        <w:t>(しゅとく)</w:t>
      </w:r>
      <w:r>
        <w:rPr>
          <w:sz w:val="24"/>
        </w:rPr>
        <w:t xml:space="preserve"> し、</w:t>
      </w:r>
      <w:r>
        <w:rPr>
          <w:color w:val="0070C0"/>
          <w:sz w:val="24"/>
        </w:rPr>
        <w:t>家</w:t>
      </w:r>
      <w:r>
        <w:rPr>
          <w:color w:val="C00000"/>
          <w:sz w:val="24"/>
        </w:rPr>
        <w:t>(いえ)</w:t>
      </w:r>
      <w:r>
        <w:rPr>
          <w:sz w:val="24"/>
        </w:rPr>
        <w:t xml:space="preserve"> の </w:t>
      </w:r>
      <w:r>
        <w:rPr>
          <w:color w:val="0070C0"/>
          <w:sz w:val="24"/>
        </w:rPr>
        <w:t>画面</w:t>
      </w:r>
      <w:r>
        <w:rPr>
          <w:color w:val="C00000"/>
          <w:sz w:val="24"/>
        </w:rPr>
        <w:t>(がめん)</w:t>
      </w:r>
      <w:r>
        <w:rPr>
          <w:sz w:val="24"/>
        </w:rPr>
        <w:t xml:space="preserve"> で </w:t>
      </w:r>
      <w:r>
        <w:rPr>
          <w:color w:val="0070C0"/>
          <w:sz w:val="24"/>
        </w:rPr>
        <w:t>読</w:t>
      </w:r>
      <w:r>
        <w:rPr>
          <w:color w:val="C00000"/>
          <w:sz w:val="24"/>
        </w:rPr>
        <w:t>(よ)</w:t>
      </w:r>
      <w:r>
        <w:rPr>
          <w:sz w:val="24"/>
        </w:rPr>
        <w:t>んだり、</w:t>
      </w:r>
      <w:r>
        <w:rPr>
          <w:color w:val="0070C0"/>
          <w:sz w:val="24"/>
        </w:rPr>
        <w:t>必要</w:t>
      </w:r>
      <w:r>
        <w:rPr>
          <w:color w:val="C00000"/>
          <w:sz w:val="24"/>
        </w:rPr>
        <w:t>(ひつよう)</w:t>
      </w:r>
      <w:r>
        <w:rPr>
          <w:sz w:val="24"/>
        </w:rPr>
        <w:t xml:space="preserve"> で あれば </w:t>
      </w:r>
      <w:r>
        <w:rPr>
          <w:color w:val="0070C0"/>
          <w:sz w:val="24"/>
        </w:rPr>
        <w:t>印刷</w:t>
      </w:r>
      <w:r>
        <w:rPr>
          <w:color w:val="C00000"/>
          <w:sz w:val="24"/>
        </w:rPr>
        <w:t>(いんさつ)</w:t>
      </w:r>
      <w:r>
        <w:rPr>
          <w:sz w:val="24"/>
        </w:rPr>
        <w:t xml:space="preserve"> したり できる こと も </w:t>
      </w:r>
      <w:r>
        <w:rPr>
          <w:color w:val="0070C0"/>
          <w:sz w:val="24"/>
        </w:rPr>
        <w:t>予見</w:t>
      </w:r>
      <w:r>
        <w:rPr>
          <w:color w:val="C00000"/>
          <w:sz w:val="24"/>
        </w:rPr>
        <w:t>(よけん)</w:t>
      </w:r>
      <w:r>
        <w:rPr>
          <w:sz w:val="24"/>
        </w:rPr>
        <w:t xml:space="preserve"> できません でした。コンピュータ は ますます </w:t>
      </w:r>
      <w:r>
        <w:rPr>
          <w:color w:val="0070C0"/>
          <w:sz w:val="24"/>
        </w:rPr>
        <w:t>小</w:t>
      </w:r>
      <w:r>
        <w:rPr>
          <w:color w:val="C00000"/>
          <w:sz w:val="24"/>
        </w:rPr>
        <w:t>(ちい)</w:t>
      </w:r>
      <w:r>
        <w:rPr>
          <w:sz w:val="24"/>
        </w:rPr>
        <w:t xml:space="preserve">さく、ますます </w:t>
      </w:r>
      <w:r>
        <w:rPr>
          <w:color w:val="0070C0"/>
          <w:sz w:val="24"/>
        </w:rPr>
        <w:t>強力</w:t>
      </w:r>
      <w:r>
        <w:rPr>
          <w:color w:val="C00000"/>
          <w:sz w:val="24"/>
        </w:rPr>
        <w:t>(きょうりょく)</w:t>
      </w:r>
      <w:r>
        <w:rPr>
          <w:sz w:val="24"/>
        </w:rPr>
        <w:t xml:space="preserve"> に、ますます </w:t>
      </w:r>
      <w:r>
        <w:rPr>
          <w:color w:val="0070C0"/>
          <w:sz w:val="24"/>
        </w:rPr>
        <w:t>安</w:t>
      </w:r>
      <w:r>
        <w:rPr>
          <w:color w:val="C00000"/>
          <w:sz w:val="24"/>
        </w:rPr>
        <w:t>(やす)</w:t>
      </w:r>
      <w:r>
        <w:rPr>
          <w:sz w:val="24"/>
        </w:rPr>
        <w:t xml:space="preserve">く なりました。これ こそ が、レオン・バグリット の </w:t>
      </w:r>
      <w:r>
        <w:rPr>
          <w:color w:val="0070C0"/>
          <w:sz w:val="24"/>
        </w:rPr>
        <w:t>予測</w:t>
      </w:r>
      <w:r>
        <w:rPr>
          <w:color w:val="C00000"/>
          <w:sz w:val="24"/>
        </w:rPr>
        <w:t>(よそく)</w:t>
      </w:r>
      <w:r>
        <w:rPr>
          <w:sz w:val="24"/>
        </w:rPr>
        <w:t xml:space="preserve"> を </w:t>
      </w:r>
      <w:r>
        <w:rPr>
          <w:color w:val="0070C0"/>
          <w:sz w:val="24"/>
        </w:rPr>
        <w:t>特</w:t>
      </w:r>
      <w:r>
        <w:rPr>
          <w:color w:val="C00000"/>
          <w:sz w:val="24"/>
        </w:rPr>
        <w:t>(とく)</w:t>
      </w:r>
      <w:r>
        <w:rPr>
          <w:sz w:val="24"/>
        </w:rPr>
        <w:t xml:space="preserve"> に </w:t>
      </w:r>
      <w:r>
        <w:rPr>
          <w:color w:val="0070C0"/>
          <w:sz w:val="24"/>
        </w:rPr>
        <w:t>注目</w:t>
      </w:r>
      <w:r>
        <w:rPr>
          <w:color w:val="C00000"/>
          <w:sz w:val="24"/>
        </w:rPr>
        <w:t>(ちゅうもく)</w:t>
      </w:r>
      <w:r>
        <w:rPr>
          <w:sz w:val="24"/>
        </w:rPr>
        <w:t xml:space="preserve"> すべき もの に して います。もし </w:t>
      </w:r>
      <w:r>
        <w:rPr>
          <w:color w:val="0070C0"/>
          <w:sz w:val="24"/>
        </w:rPr>
        <w:t>彼</w:t>
      </w:r>
      <w:r>
        <w:rPr>
          <w:color w:val="C00000"/>
          <w:sz w:val="24"/>
        </w:rPr>
        <w:t>(かれ)</w:t>
      </w:r>
      <w:r>
        <w:rPr>
          <w:sz w:val="24"/>
        </w:rPr>
        <w:t xml:space="preserve">、または </w:t>
      </w:r>
      <w:r>
        <w:rPr>
          <w:color w:val="0070C0"/>
          <w:sz w:val="24"/>
        </w:rPr>
        <w:t>彼</w:t>
      </w:r>
      <w:r>
        <w:rPr>
          <w:color w:val="C00000"/>
          <w:sz w:val="24"/>
        </w:rPr>
        <w:t>(かれ)</w:t>
      </w:r>
      <w:r>
        <w:rPr>
          <w:sz w:val="24"/>
        </w:rPr>
        <w:t xml:space="preserve"> の よう な </w:t>
      </w:r>
      <w:r>
        <w:rPr>
          <w:color w:val="0070C0"/>
          <w:sz w:val="24"/>
        </w:rPr>
        <w:t>人</w:t>
      </w:r>
      <w:r>
        <w:rPr>
          <w:color w:val="C00000"/>
          <w:sz w:val="24"/>
        </w:rPr>
        <w:t>(ひと)</w:t>
      </w:r>
      <w:r>
        <w:rPr>
          <w:sz w:val="24"/>
        </w:rPr>
        <w:t xml:space="preserve"> が </w:t>
      </w:r>
      <w:r>
        <w:rPr>
          <w:color w:val="0070C0"/>
          <w:sz w:val="24"/>
        </w:rPr>
        <w:t>今</w:t>
      </w:r>
      <w:r>
        <w:rPr>
          <w:color w:val="C00000"/>
          <w:sz w:val="24"/>
        </w:rPr>
        <w:t>(いま)</w:t>
      </w:r>
      <w:r>
        <w:rPr>
          <w:sz w:val="24"/>
        </w:rPr>
        <w:t xml:space="preserve"> </w:t>
      </w:r>
      <w:r>
        <w:rPr>
          <w:color w:val="0070C0"/>
          <w:sz w:val="24"/>
        </w:rPr>
        <w:t>生</w:t>
      </w:r>
      <w:r>
        <w:rPr>
          <w:color w:val="C00000"/>
          <w:sz w:val="24"/>
        </w:rPr>
        <w:t>(い)</w:t>
      </w:r>
      <w:r>
        <w:rPr>
          <w:sz w:val="24"/>
        </w:rPr>
        <w:t>きて いたら、</w:t>
      </w:r>
      <w:r>
        <w:rPr>
          <w:color w:val="0070C0"/>
          <w:sz w:val="24"/>
        </w:rPr>
        <w:t>次</w:t>
      </w:r>
      <w:r>
        <w:rPr>
          <w:color w:val="C00000"/>
          <w:sz w:val="24"/>
        </w:rPr>
        <w:t>(つぎ)</w:t>
      </w:r>
      <w:r>
        <w:rPr>
          <w:sz w:val="24"/>
        </w:rPr>
        <w:t xml:space="preserve"> の 50</w:t>
      </w:r>
      <w:r>
        <w:rPr>
          <w:color w:val="0070C0"/>
          <w:sz w:val="24"/>
        </w:rPr>
        <w:t>年</w:t>
      </w:r>
      <w:r>
        <w:rPr>
          <w:color w:val="C00000"/>
          <w:sz w:val="24"/>
        </w:rPr>
        <w:t>(ねん)</w:t>
      </w:r>
      <w:r>
        <w:rPr>
          <w:sz w:val="24"/>
        </w:rPr>
        <w:t xml:space="preserve"> に </w:t>
      </w:r>
      <w:r>
        <w:rPr>
          <w:color w:val="0070C0"/>
          <w:sz w:val="24"/>
        </w:rPr>
        <w:t>何</w:t>
      </w:r>
      <w:r>
        <w:rPr>
          <w:color w:val="C00000"/>
          <w:sz w:val="24"/>
        </w:rPr>
        <w:t>(なに)</w:t>
      </w:r>
      <w:r>
        <w:rPr>
          <w:sz w:val="24"/>
        </w:rPr>
        <w:t xml:space="preserve"> を </w:t>
      </w:r>
      <w:r>
        <w:rPr>
          <w:color w:val="0070C0"/>
          <w:sz w:val="24"/>
        </w:rPr>
        <w:t>期待</w:t>
      </w:r>
      <w:r>
        <w:rPr>
          <w:color w:val="C00000"/>
          <w:sz w:val="24"/>
        </w:rPr>
        <w:t>(きたい)</w:t>
      </w:r>
      <w:r>
        <w:rPr>
          <w:sz w:val="24"/>
        </w:rPr>
        <w:t xml:space="preserve"> すれば </w:t>
      </w:r>
      <w:r>
        <w:rPr>
          <w:color w:val="0070C0"/>
          <w:sz w:val="24"/>
        </w:rPr>
        <w:t>良</w:t>
      </w:r>
      <w:r>
        <w:rPr>
          <w:color w:val="C00000"/>
          <w:sz w:val="24"/>
        </w:rPr>
        <w:t>(よ)</w:t>
      </w:r>
      <w:r>
        <w:rPr>
          <w:sz w:val="24"/>
        </w:rPr>
        <w:t xml:space="preserve">い か </w:t>
      </w:r>
      <w:r>
        <w:rPr>
          <w:color w:val="0070C0"/>
          <w:sz w:val="24"/>
        </w:rPr>
        <w:t>教</w:t>
      </w:r>
      <w:r>
        <w:rPr>
          <w:color w:val="C00000"/>
          <w:sz w:val="24"/>
        </w:rPr>
        <w:t>(おし)</w:t>
      </w:r>
      <w:r>
        <w:rPr>
          <w:sz w:val="24"/>
        </w:rPr>
        <w:t>えて くれる かも しれません。</w:t>
      </w:r>
    </w:p>
    <w:p>
      <w:pPr>
        <w:pStyle w:val="Heading2"/>
      </w:pPr>
      <w:r>
        <w:rPr>
          <w:b/>
          <w:color w:val="555555"/>
          <w:sz w:val="26"/>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
      <w:pPr>
        <w:pStyle w:val="Heading1"/>
      </w:pPr>
      <w:r>
        <w:rPr>
          <w:b/>
          <w:color w:val="1F4E79"/>
          <w:sz w:val="30"/>
        </w:rPr>
        <w:t>第52課　Mud is mud　/　泥(どろ) は 泥(どろ)　/　实事求是</w:t>
      </w:r>
    </w:p>
    <w:p>
      <w:pPr>
        <w:pStyle w:val="Heading2"/>
      </w:pPr>
      <w:r>
        <w:rPr>
          <w:b/>
          <w:color w:val="555555"/>
          <w:sz w:val="26"/>
        </w:rPr>
        <w:t>English</w:t>
      </w:r>
    </w:p>
    <w:p>
      <w:r>
        <w:rPr>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r>
        <w:rPr>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r>
        <w:rPr>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の いとこ、ハリー は、</w:t>
      </w:r>
      <w:r>
        <w:rPr>
          <w:color w:val="0070C0"/>
          <w:sz w:val="24"/>
        </w:rPr>
        <w:t>書斎</w:t>
      </w:r>
      <w:r>
        <w:rPr>
          <w:color w:val="C00000"/>
          <w:sz w:val="24"/>
        </w:rPr>
        <w:t>(しょさい)</w:t>
      </w:r>
      <w:r>
        <w:rPr>
          <w:sz w:val="24"/>
        </w:rPr>
        <w:t xml:space="preserve"> に </w:t>
      </w:r>
      <w:r>
        <w:rPr>
          <w:color w:val="0070C0"/>
          <w:sz w:val="24"/>
        </w:rPr>
        <w:t>大</w:t>
      </w:r>
      <w:r>
        <w:rPr>
          <w:color w:val="C00000"/>
          <w:sz w:val="24"/>
        </w:rPr>
        <w:t>(おお)</w:t>
      </w:r>
      <w:r>
        <w:rPr>
          <w:sz w:val="24"/>
        </w:rPr>
        <w:t xml:space="preserve">きく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ビン を </w:t>
      </w:r>
      <w:r>
        <w:rPr>
          <w:color w:val="0070C0"/>
          <w:sz w:val="24"/>
        </w:rPr>
        <w:t>常</w:t>
      </w:r>
      <w:r>
        <w:rPr>
          <w:color w:val="C00000"/>
          <w:sz w:val="24"/>
        </w:rPr>
        <w:t>(つね)</w:t>
      </w:r>
      <w:r>
        <w:rPr>
          <w:sz w:val="24"/>
        </w:rPr>
        <w:t xml:space="preserve"> に </w:t>
      </w:r>
      <w:r>
        <w:rPr>
          <w:color w:val="0070C0"/>
          <w:sz w:val="24"/>
        </w:rPr>
        <w:t>展示</w:t>
      </w:r>
      <w:r>
        <w:rPr>
          <w:color w:val="C00000"/>
          <w:sz w:val="24"/>
        </w:rPr>
        <w:t>(てんじ)</w:t>
      </w:r>
      <w:r>
        <w:rPr>
          <w:sz w:val="24"/>
        </w:rPr>
        <w:t xml:space="preserve"> して います。ビン は </w:t>
      </w:r>
      <w:r>
        <w:rPr>
          <w:color w:val="0070C0"/>
          <w:sz w:val="24"/>
        </w:rPr>
        <w:t>繊細</w:t>
      </w:r>
      <w:r>
        <w:rPr>
          <w:color w:val="C00000"/>
          <w:sz w:val="24"/>
        </w:rPr>
        <w:t>(せんさい)</w:t>
      </w:r>
      <w:r>
        <w:rPr>
          <w:sz w:val="24"/>
        </w:rPr>
        <w:t xml:space="preserve"> な </w:t>
      </w:r>
      <w:r>
        <w:rPr>
          <w:color w:val="0070C0"/>
          <w:sz w:val="24"/>
        </w:rPr>
        <w:t>緑色</w:t>
      </w:r>
      <w:r>
        <w:rPr>
          <w:color w:val="C00000"/>
          <w:sz w:val="24"/>
        </w:rPr>
        <w:t>(みどりいろ)</w:t>
      </w:r>
      <w:r>
        <w:rPr>
          <w:sz w:val="24"/>
        </w:rPr>
        <w:t xml:space="preserve"> に </w:t>
      </w:r>
      <w:r>
        <w:rPr>
          <w:color w:val="0070C0"/>
          <w:sz w:val="24"/>
        </w:rPr>
        <w:t>染</w:t>
      </w:r>
      <w:r>
        <w:rPr>
          <w:color w:val="C00000"/>
          <w:sz w:val="24"/>
        </w:rPr>
        <w:t>(そ)</w:t>
      </w:r>
      <w:r>
        <w:rPr>
          <w:sz w:val="24"/>
        </w:rPr>
        <w:t>められて いる に も かかわらず、</w:t>
      </w:r>
      <w:r>
        <w:rPr>
          <w:color w:val="0070C0"/>
          <w:sz w:val="24"/>
        </w:rPr>
        <w:t>観察</w:t>
      </w:r>
      <w:r>
        <w:rPr>
          <w:color w:val="C00000"/>
          <w:sz w:val="24"/>
        </w:rPr>
        <w:t>(かんさつ)</w:t>
      </w:r>
      <w:r>
        <w:rPr>
          <w:color w:val="0070C0"/>
          <w:sz w:val="24"/>
        </w:rPr>
        <w:t>力</w:t>
      </w:r>
      <w:r>
        <w:rPr>
          <w:color w:val="C00000"/>
          <w:sz w:val="24"/>
        </w:rPr>
        <w:t>(りょく)</w:t>
      </w:r>
      <w:r>
        <w:rPr>
          <w:sz w:val="24"/>
        </w:rPr>
        <w:t xml:space="preserve"> の ある </w:t>
      </w:r>
      <w:r>
        <w:rPr>
          <w:color w:val="0070C0"/>
          <w:sz w:val="24"/>
        </w:rPr>
        <w:t>訪問者</w:t>
      </w:r>
      <w:r>
        <w:rPr>
          <w:color w:val="C00000"/>
          <w:sz w:val="24"/>
        </w:rPr>
        <w:t>(ほうもんしゃ)</w:t>
      </w:r>
      <w:r>
        <w:rPr>
          <w:sz w:val="24"/>
        </w:rPr>
        <w:t xml:space="preserve"> は すぐ に、その </w:t>
      </w:r>
      <w:r>
        <w:rPr>
          <w:color w:val="0070C0"/>
          <w:sz w:val="24"/>
        </w:rPr>
        <w:t>中</w:t>
      </w:r>
      <w:r>
        <w:rPr>
          <w:color w:val="C00000"/>
          <w:sz w:val="24"/>
        </w:rPr>
        <w:t>(なか)</w:t>
      </w:r>
      <w:r>
        <w:rPr>
          <w:sz w:val="24"/>
        </w:rPr>
        <w:t xml:space="preserve"> が </w:t>
      </w:r>
      <w:r>
        <w:rPr>
          <w:color w:val="0070C0"/>
          <w:sz w:val="24"/>
        </w:rPr>
        <w:t>濃</w:t>
      </w:r>
      <w:r>
        <w:rPr>
          <w:color w:val="C00000"/>
          <w:sz w:val="24"/>
        </w:rPr>
        <w:t>(こ)</w:t>
      </w:r>
      <w:r>
        <w:rPr>
          <w:sz w:val="24"/>
        </w:rPr>
        <w:t xml:space="preserve">い </w:t>
      </w:r>
      <w:r>
        <w:rPr>
          <w:color w:val="0070C0"/>
          <w:sz w:val="24"/>
        </w:rPr>
        <w:t>灰色</w:t>
      </w:r>
      <w:r>
        <w:rPr>
          <w:color w:val="C00000"/>
          <w:sz w:val="24"/>
        </w:rPr>
        <w:t>(はいいろ)</w:t>
      </w:r>
      <w:r>
        <w:rPr>
          <w:sz w:val="24"/>
        </w:rPr>
        <w:t xml:space="preserve"> の </w:t>
      </w:r>
      <w:r>
        <w:rPr>
          <w:color w:val="0070C0"/>
          <w:sz w:val="24"/>
        </w:rPr>
        <w:t>物質</w:t>
      </w:r>
      <w:r>
        <w:rPr>
          <w:color w:val="C00000"/>
          <w:sz w:val="24"/>
        </w:rPr>
        <w:t>(ぶっしつ)</w:t>
      </w:r>
      <w:r>
        <w:rPr>
          <w:sz w:val="24"/>
        </w:rPr>
        <w:t xml:space="preserve"> で </w:t>
      </w:r>
      <w:r>
        <w:rPr>
          <w:color w:val="0070C0"/>
          <w:sz w:val="24"/>
        </w:rPr>
        <w:t>満</w:t>
      </w:r>
      <w:r>
        <w:rPr>
          <w:color w:val="C00000"/>
          <w:sz w:val="24"/>
        </w:rPr>
        <w:t>(み)</w:t>
      </w:r>
      <w:r>
        <w:rPr>
          <w:sz w:val="24"/>
        </w:rPr>
        <w:t xml:space="preserve">たされて いる こと に </w:t>
      </w:r>
      <w:r>
        <w:rPr>
          <w:color w:val="0070C0"/>
          <w:sz w:val="24"/>
        </w:rPr>
        <w:t>気</w:t>
      </w:r>
      <w:r>
        <w:rPr>
          <w:color w:val="C00000"/>
          <w:sz w:val="24"/>
        </w:rPr>
        <w:t>(き)</w:t>
      </w:r>
      <w:r>
        <w:rPr>
          <w:sz w:val="24"/>
        </w:rPr>
        <w:t xml:space="preserve">づきます。ビン の </w:t>
      </w:r>
      <w:r>
        <w:rPr>
          <w:color w:val="0070C0"/>
          <w:sz w:val="24"/>
        </w:rPr>
        <w:t>中身</w:t>
      </w:r>
      <w:r>
        <w:rPr>
          <w:color w:val="C00000"/>
          <w:sz w:val="24"/>
        </w:rPr>
        <w:t>(なかみ)</w:t>
      </w:r>
      <w:r>
        <w:rPr>
          <w:sz w:val="24"/>
        </w:rPr>
        <w:t xml:space="preserve"> が </w:t>
      </w:r>
      <w:r>
        <w:rPr>
          <w:color w:val="0070C0"/>
          <w:sz w:val="24"/>
        </w:rPr>
        <w:t>何</w:t>
      </w:r>
      <w:r>
        <w:rPr>
          <w:color w:val="C00000"/>
          <w:sz w:val="24"/>
        </w:rPr>
        <w:t>(なに)</w:t>
      </w:r>
      <w:r>
        <w:rPr>
          <w:sz w:val="24"/>
        </w:rPr>
        <w:t xml:space="preserve"> か を ハリー に </w:t>
      </w:r>
      <w:r>
        <w:rPr>
          <w:color w:val="0070C0"/>
          <w:sz w:val="24"/>
        </w:rPr>
        <w:t>尋</w:t>
      </w:r>
      <w:r>
        <w:rPr>
          <w:color w:val="C00000"/>
          <w:sz w:val="24"/>
        </w:rPr>
        <w:t>(たず)</w:t>
      </w:r>
      <w:r>
        <w:rPr>
          <w:sz w:val="24"/>
        </w:rPr>
        <w:t>ねたら、</w:t>
      </w:r>
      <w:r>
        <w:rPr>
          <w:color w:val="0070C0"/>
          <w:sz w:val="24"/>
        </w:rPr>
        <w:t>彼</w:t>
      </w:r>
      <w:r>
        <w:rPr>
          <w:color w:val="C00000"/>
          <w:sz w:val="24"/>
        </w:rPr>
        <w:t>(かれ)</w:t>
      </w:r>
      <w:r>
        <w:rPr>
          <w:sz w:val="24"/>
        </w:rPr>
        <w:t xml:space="preserve"> は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だ と </w:t>
      </w:r>
      <w:r>
        <w:rPr>
          <w:color w:val="0070C0"/>
          <w:sz w:val="24"/>
        </w:rPr>
        <w:t>答</w:t>
      </w:r>
      <w:r>
        <w:rPr>
          <w:color w:val="C00000"/>
          <w:sz w:val="24"/>
        </w:rPr>
        <w:t>(こた)</w:t>
      </w:r>
      <w:r>
        <w:rPr>
          <w:sz w:val="24"/>
        </w:rPr>
        <w:t>える でしょう。</w:t>
      </w:r>
      <w:r>
        <w:rPr>
          <w:color w:val="0070C0"/>
          <w:sz w:val="24"/>
        </w:rPr>
        <w:t>疑問</w:t>
      </w:r>
      <w:r>
        <w:rPr>
          <w:color w:val="C00000"/>
          <w:sz w:val="24"/>
        </w:rPr>
        <w:t>(ぎもん)</w:t>
      </w:r>
      <w:r>
        <w:rPr>
          <w:sz w:val="24"/>
        </w:rPr>
        <w:t xml:space="preserve"> や </w:t>
      </w:r>
      <w:r>
        <w:rPr>
          <w:color w:val="0070C0"/>
          <w:sz w:val="24"/>
        </w:rPr>
        <w:t>驚</w:t>
      </w:r>
      <w:r>
        <w:rPr>
          <w:color w:val="C00000"/>
          <w:sz w:val="24"/>
        </w:rPr>
        <w:t>(おどろ)</w:t>
      </w:r>
      <w:r>
        <w:rPr>
          <w:sz w:val="24"/>
        </w:rPr>
        <w:t xml:space="preserve">き を </w:t>
      </w:r>
      <w:r>
        <w:rPr>
          <w:color w:val="0070C0"/>
          <w:sz w:val="24"/>
        </w:rPr>
        <w:t>表</w:t>
      </w:r>
      <w:r>
        <w:rPr>
          <w:color w:val="C00000"/>
          <w:sz w:val="24"/>
        </w:rPr>
        <w:t>(あらわ)</w:t>
      </w:r>
      <w:r>
        <w:rPr>
          <w:sz w:val="24"/>
        </w:rPr>
        <w:t>せば、</w:t>
      </w:r>
      <w:r>
        <w:rPr>
          <w:color w:val="0070C0"/>
          <w:sz w:val="24"/>
        </w:rPr>
        <w:t>彼</w:t>
      </w:r>
      <w:r>
        <w:rPr>
          <w:color w:val="C00000"/>
          <w:sz w:val="24"/>
        </w:rPr>
        <w:t>(かれ)</w:t>
      </w:r>
      <w:r>
        <w:rPr>
          <w:sz w:val="24"/>
        </w:rPr>
        <w:t xml:space="preserve"> は すぐ に </w:t>
      </w:r>
      <w:r>
        <w:rPr>
          <w:color w:val="0070C0"/>
          <w:sz w:val="24"/>
        </w:rPr>
        <w:t>匂</w:t>
      </w:r>
      <w:r>
        <w:rPr>
          <w:color w:val="C00000"/>
          <w:sz w:val="24"/>
        </w:rPr>
        <w:t>(にお)</w:t>
      </w:r>
      <w:r>
        <w:rPr>
          <w:sz w:val="24"/>
        </w:rPr>
        <w:t xml:space="preserve">い を </w:t>
      </w:r>
      <w:r>
        <w:rPr>
          <w:color w:val="0070C0"/>
          <w:sz w:val="24"/>
        </w:rPr>
        <w:t>嗅</w:t>
      </w:r>
      <w:r>
        <w:rPr>
          <w:color w:val="C00000"/>
          <w:sz w:val="24"/>
        </w:rPr>
        <w:t>(か)</w:t>
      </w:r>
      <w:r>
        <w:rPr>
          <w:sz w:val="24"/>
        </w:rPr>
        <w:t>ぎ、</w:t>
      </w:r>
      <w:r>
        <w:rPr>
          <w:color w:val="0070C0"/>
          <w:sz w:val="24"/>
        </w:rPr>
        <w:t>肌</w:t>
      </w:r>
      <w:r>
        <w:rPr>
          <w:color w:val="C00000"/>
          <w:sz w:val="24"/>
        </w:rPr>
        <w:t>(はだ)</w:t>
      </w:r>
      <w:r>
        <w:rPr>
          <w:sz w:val="24"/>
        </w:rPr>
        <w:t xml:space="preserve"> に </w:t>
      </w:r>
      <w:r>
        <w:rPr>
          <w:color w:val="0070C0"/>
          <w:sz w:val="24"/>
        </w:rPr>
        <w:t>少</w:t>
      </w:r>
      <w:r>
        <w:rPr>
          <w:color w:val="C00000"/>
          <w:sz w:val="24"/>
        </w:rPr>
        <w:t>(すこ)</w:t>
      </w:r>
      <w:r>
        <w:rPr>
          <w:sz w:val="24"/>
        </w:rPr>
        <w:t xml:space="preserve">し </w:t>
      </w:r>
      <w:r>
        <w:rPr>
          <w:color w:val="0070C0"/>
          <w:sz w:val="24"/>
        </w:rPr>
        <w:t>塗</w:t>
      </w:r>
      <w:r>
        <w:rPr>
          <w:color w:val="C00000"/>
          <w:sz w:val="24"/>
        </w:rPr>
        <w:t>(ぬ)</w:t>
      </w:r>
      <w:r>
        <w:rPr>
          <w:sz w:val="24"/>
        </w:rPr>
        <w:t xml:space="preserve">って みる よう に と </w:t>
      </w:r>
      <w:r>
        <w:rPr>
          <w:color w:val="0070C0"/>
          <w:sz w:val="24"/>
        </w:rPr>
        <w:t>勧</w:t>
      </w:r>
      <w:r>
        <w:rPr>
          <w:color w:val="C00000"/>
          <w:sz w:val="24"/>
        </w:rPr>
        <w:t>(すす)</w:t>
      </w:r>
      <w:r>
        <w:rPr>
          <w:sz w:val="24"/>
        </w:rPr>
        <w:t xml:space="preserve">める でしょう。この </w:t>
      </w:r>
      <w:r>
        <w:rPr>
          <w:color w:val="0070C0"/>
          <w:sz w:val="24"/>
        </w:rPr>
        <w:t>短</w:t>
      </w:r>
      <w:r>
        <w:rPr>
          <w:color w:val="C00000"/>
          <w:sz w:val="24"/>
        </w:rPr>
        <w:t>(みじか)</w:t>
      </w:r>
      <w:r>
        <w:rPr>
          <w:sz w:val="24"/>
        </w:rPr>
        <w:t xml:space="preserve">い </w:t>
      </w:r>
      <w:r>
        <w:rPr>
          <w:color w:val="0070C0"/>
          <w:sz w:val="24"/>
        </w:rPr>
        <w:t>実験</w:t>
      </w:r>
      <w:r>
        <w:rPr>
          <w:color w:val="C00000"/>
          <w:sz w:val="24"/>
        </w:rPr>
        <w:t>(じっけん)</w:t>
      </w:r>
      <w:r>
        <w:rPr>
          <w:sz w:val="24"/>
        </w:rPr>
        <w:t xml:space="preserve"> で、</w:t>
      </w:r>
      <w:r>
        <w:rPr>
          <w:color w:val="0070C0"/>
          <w:sz w:val="24"/>
        </w:rPr>
        <w:t>抱</w:t>
      </w:r>
      <w:r>
        <w:rPr>
          <w:color w:val="C00000"/>
          <w:sz w:val="24"/>
        </w:rPr>
        <w:t>(いだ)</w:t>
      </w:r>
      <w:r>
        <w:rPr>
          <w:sz w:val="24"/>
        </w:rPr>
        <w:t xml:space="preserve">いて いる かも しれない </w:t>
      </w:r>
      <w:r>
        <w:rPr>
          <w:color w:val="0070C0"/>
          <w:sz w:val="24"/>
        </w:rPr>
        <w:t>疑問</w:t>
      </w:r>
      <w:r>
        <w:rPr>
          <w:color w:val="C00000"/>
          <w:sz w:val="24"/>
        </w:rPr>
        <w:t>(ぎもん)</w:t>
      </w:r>
      <w:r>
        <w:rPr>
          <w:sz w:val="24"/>
        </w:rPr>
        <w:t xml:space="preserve"> は すべて </w:t>
      </w:r>
      <w:r>
        <w:rPr>
          <w:color w:val="0070C0"/>
          <w:sz w:val="24"/>
        </w:rPr>
        <w:t>消</w:t>
      </w:r>
      <w:r>
        <w:rPr>
          <w:color w:val="C00000"/>
          <w:sz w:val="24"/>
        </w:rPr>
        <w:t>(き)</w:t>
      </w:r>
      <w:r>
        <w:rPr>
          <w:sz w:val="24"/>
        </w:rPr>
        <w:t xml:space="preserve">える でしょう。ビン に は </w:t>
      </w:r>
      <w:r>
        <w:rPr>
          <w:color w:val="0070C0"/>
          <w:sz w:val="24"/>
        </w:rPr>
        <w:t>本当</w:t>
      </w:r>
      <w:r>
        <w:rPr>
          <w:color w:val="C00000"/>
          <w:sz w:val="24"/>
        </w:rPr>
        <w:t>(ほんとう)</w:t>
      </w:r>
      <w:r>
        <w:rPr>
          <w:sz w:val="24"/>
        </w:rPr>
        <w:t xml:space="preserve"> に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が </w:t>
      </w:r>
      <w:r>
        <w:rPr>
          <w:color w:val="0070C0"/>
          <w:sz w:val="24"/>
        </w:rPr>
        <w:t>入</w:t>
      </w:r>
      <w:r>
        <w:rPr>
          <w:color w:val="C00000"/>
          <w:sz w:val="24"/>
        </w:rPr>
        <w:t>(はい)</w:t>
      </w:r>
      <w:r>
        <w:rPr>
          <w:sz w:val="24"/>
        </w:rPr>
        <w:t xml:space="preserve">って います。ハリー が この </w:t>
      </w:r>
      <w:r>
        <w:rPr>
          <w:color w:val="0070C0"/>
          <w:sz w:val="24"/>
        </w:rPr>
        <w:t>奇妙</w:t>
      </w:r>
      <w:r>
        <w:rPr>
          <w:color w:val="C00000"/>
          <w:sz w:val="24"/>
        </w:rPr>
        <w:t>(きみょう)</w:t>
      </w:r>
      <w:r>
        <w:rPr>
          <w:sz w:val="24"/>
        </w:rPr>
        <w:t xml:space="preserve"> な </w:t>
      </w:r>
      <w:r>
        <w:rPr>
          <w:color w:val="0070C0"/>
          <w:sz w:val="24"/>
        </w:rPr>
        <w:t>物質</w:t>
      </w:r>
      <w:r>
        <w:rPr>
          <w:color w:val="C00000"/>
          <w:sz w:val="24"/>
        </w:rPr>
        <w:t>(ぶっしつ)</w:t>
      </w:r>
      <w:r>
        <w:rPr>
          <w:sz w:val="24"/>
        </w:rPr>
        <w:t xml:space="preserve"> を どう やって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れた か は、</w:t>
      </w:r>
      <w:r>
        <w:rPr>
          <w:color w:val="0070C0"/>
          <w:sz w:val="24"/>
        </w:rPr>
        <w:t>彼</w:t>
      </w:r>
      <w:r>
        <w:rPr>
          <w:color w:val="C00000"/>
          <w:sz w:val="24"/>
        </w:rPr>
        <w:t>(かれ)</w:t>
      </w:r>
      <w:r>
        <w:rPr>
          <w:sz w:val="24"/>
        </w:rPr>
        <w:t xml:space="preserve"> が </w:t>
      </w:r>
      <w:r>
        <w:rPr>
          <w:color w:val="0070C0"/>
          <w:sz w:val="24"/>
        </w:rPr>
        <w:t>語</w:t>
      </w:r>
      <w:r>
        <w:rPr>
          <w:color w:val="C00000"/>
          <w:sz w:val="24"/>
        </w:rPr>
        <w:t>(かた)</w:t>
      </w:r>
      <w:r>
        <w:rPr>
          <w:sz w:val="24"/>
        </w:rPr>
        <w:t xml:space="preserve">る の が </w:t>
      </w:r>
      <w:r>
        <w:rPr>
          <w:color w:val="0070C0"/>
          <w:sz w:val="24"/>
        </w:rPr>
        <w:t>大好</w:t>
      </w:r>
      <w:r>
        <w:rPr>
          <w:color w:val="C00000"/>
          <w:sz w:val="24"/>
        </w:rPr>
        <w:t>(だいす)</w:t>
      </w:r>
      <w:r>
        <w:rPr>
          <w:sz w:val="24"/>
        </w:rPr>
        <w:t xml:space="preserve">き な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に なります。さらに、この ビン の </w:t>
      </w:r>
      <w:r>
        <w:rPr>
          <w:color w:val="0070C0"/>
          <w:sz w:val="24"/>
        </w:rPr>
        <w:t>入手</w:t>
      </w:r>
      <w:r>
        <w:rPr>
          <w:color w:val="C00000"/>
          <w:sz w:val="24"/>
        </w:rPr>
        <w:t>(にゅうしゅ)</w:t>
      </w:r>
      <w:r>
        <w:rPr>
          <w:sz w:val="24"/>
        </w:rPr>
        <w:t xml:space="preserve"> は、</w:t>
      </w:r>
      <w:r>
        <w:rPr>
          <w:color w:val="0070C0"/>
          <w:sz w:val="24"/>
        </w:rPr>
        <w:t>何年</w:t>
      </w:r>
      <w:r>
        <w:rPr>
          <w:color w:val="C00000"/>
          <w:sz w:val="24"/>
        </w:rPr>
        <w:t>(なんねん)</w:t>
      </w:r>
      <w:r>
        <w:rPr>
          <w:sz w:val="24"/>
        </w:rPr>
        <w:t xml:space="preserve"> も </w:t>
      </w:r>
      <w:r>
        <w:rPr>
          <w:color w:val="0070C0"/>
          <w:sz w:val="24"/>
        </w:rPr>
        <w:t>培</w:t>
      </w:r>
      <w:r>
        <w:rPr>
          <w:color w:val="C00000"/>
          <w:sz w:val="24"/>
        </w:rPr>
        <w:t>(つちか)</w:t>
      </w:r>
      <w:r>
        <w:rPr>
          <w:sz w:val="24"/>
        </w:rPr>
        <w:t xml:space="preserve">って きた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を </w:t>
      </w:r>
      <w:r>
        <w:rPr>
          <w:color w:val="0070C0"/>
          <w:sz w:val="24"/>
        </w:rPr>
        <w:t>治</w:t>
      </w:r>
      <w:r>
        <w:rPr>
          <w:color w:val="C00000"/>
          <w:sz w:val="24"/>
        </w:rPr>
        <w:t>(なお)</w:t>
      </w:r>
      <w:r>
        <w:rPr>
          <w:sz w:val="24"/>
        </w:rPr>
        <w:t>しました。</w:t>
      </w:r>
    </w:p>
    <w:p>
      <w:r>
        <w:rPr>
          <w:sz w:val="24"/>
        </w:rPr>
        <w:t>ハリー は、</w:t>
      </w:r>
      <w:r>
        <w:rPr>
          <w:color w:val="0070C0"/>
          <w:sz w:val="24"/>
        </w:rPr>
        <w:t>高級</w:t>
      </w:r>
      <w:r>
        <w:rPr>
          <w:color w:val="C00000"/>
          <w:sz w:val="24"/>
        </w:rPr>
        <w:t>(こうきゅう)</w:t>
      </w:r>
      <w:r>
        <w:rPr>
          <w:sz w:val="24"/>
        </w:rPr>
        <w:t xml:space="preserve"> な </w:t>
      </w:r>
      <w:r>
        <w:rPr>
          <w:color w:val="0070C0"/>
          <w:sz w:val="24"/>
        </w:rPr>
        <w:t>化粧品</w:t>
      </w:r>
      <w:r>
        <w:rPr>
          <w:color w:val="C00000"/>
          <w:sz w:val="24"/>
        </w:rPr>
        <w:t>(けしょうひん)</w:t>
      </w:r>
      <w:r>
        <w:rPr>
          <w:sz w:val="24"/>
        </w:rPr>
        <w:t xml:space="preserve"> </w:t>
      </w:r>
      <w:r>
        <w:rPr>
          <w:color w:val="0070C0"/>
          <w:sz w:val="24"/>
        </w:rPr>
        <w:t>店</w:t>
      </w:r>
      <w:r>
        <w:rPr>
          <w:color w:val="C00000"/>
          <w:sz w:val="24"/>
        </w:rPr>
        <w:t>(てん)</w:t>
      </w:r>
      <w:r>
        <w:rPr>
          <w:sz w:val="24"/>
        </w:rPr>
        <w:t xml:space="preserve"> に </w:t>
      </w:r>
      <w:r>
        <w:rPr>
          <w:color w:val="0070C0"/>
          <w:sz w:val="24"/>
        </w:rPr>
        <w:t>入</w:t>
      </w:r>
      <w:r>
        <w:rPr>
          <w:color w:val="C00000"/>
          <w:sz w:val="24"/>
        </w:rPr>
        <w:t>(はい)</w:t>
      </w:r>
      <w:r>
        <w:rPr>
          <w:sz w:val="24"/>
        </w:rPr>
        <w:t>って、</w:t>
      </w:r>
      <w:r>
        <w:rPr>
          <w:color w:val="0070C0"/>
          <w:sz w:val="24"/>
        </w:rPr>
        <w:t>存在</w:t>
      </w:r>
      <w:r>
        <w:rPr>
          <w:color w:val="C00000"/>
          <w:sz w:val="24"/>
        </w:rPr>
        <w:t>(そんざい)</w:t>
      </w:r>
      <w:r>
        <w:rPr>
          <w:sz w:val="24"/>
        </w:rPr>
        <w:t xml:space="preserve"> しない </w:t>
      </w:r>
      <w:r>
        <w:rPr>
          <w:color w:val="0070C0"/>
          <w:sz w:val="24"/>
        </w:rPr>
        <w:t>商品</w:t>
      </w:r>
      <w:r>
        <w:rPr>
          <w:color w:val="C00000"/>
          <w:sz w:val="24"/>
        </w:rPr>
        <w:t>(しょうひん)</w:t>
      </w:r>
      <w:r>
        <w:rPr>
          <w:sz w:val="24"/>
        </w:rPr>
        <w:t xml:space="preserve"> を とんでも ない </w:t>
      </w:r>
      <w:r>
        <w:rPr>
          <w:color w:val="0070C0"/>
          <w:sz w:val="24"/>
        </w:rPr>
        <w:t>要求</w:t>
      </w:r>
      <w:r>
        <w:rPr>
          <w:color w:val="C00000"/>
          <w:sz w:val="24"/>
        </w:rPr>
        <w:t>(ようきゅう)</w:t>
      </w:r>
      <w:r>
        <w:rPr>
          <w:sz w:val="24"/>
        </w:rPr>
        <w:t xml:space="preserve"> する の を、</w:t>
      </w:r>
      <w:r>
        <w:rPr>
          <w:color w:val="0070C0"/>
          <w:sz w:val="24"/>
        </w:rPr>
        <w:t>大</w:t>
      </w:r>
      <w:r>
        <w:rPr>
          <w:color w:val="C00000"/>
          <w:sz w:val="24"/>
        </w:rPr>
        <w:t>(おお)</w:t>
      </w:r>
      <w:r>
        <w:rPr>
          <w:sz w:val="24"/>
        </w:rPr>
        <w:t xml:space="preserve">きな </w:t>
      </w:r>
      <w:r>
        <w:rPr>
          <w:color w:val="0070C0"/>
          <w:sz w:val="24"/>
        </w:rPr>
        <w:t>冗談</w:t>
      </w:r>
      <w:r>
        <w:rPr>
          <w:color w:val="C00000"/>
          <w:sz w:val="24"/>
        </w:rPr>
        <w:t>(じょうだん)</w:t>
      </w:r>
      <w:r>
        <w:rPr>
          <w:sz w:val="24"/>
        </w:rPr>
        <w:t xml:space="preserve"> だ と </w:t>
      </w:r>
      <w:r>
        <w:rPr>
          <w:color w:val="0070C0"/>
          <w:sz w:val="24"/>
        </w:rPr>
        <w:t>考</w:t>
      </w:r>
      <w:r>
        <w:rPr>
          <w:color w:val="C00000"/>
          <w:sz w:val="24"/>
        </w:rPr>
        <w:t>(かんが)</w:t>
      </w:r>
      <w:r>
        <w:rPr>
          <w:sz w:val="24"/>
        </w:rPr>
        <w:t>えて いました。</w:t>
      </w:r>
      <w:r>
        <w:rPr>
          <w:color w:val="0070C0"/>
          <w:sz w:val="24"/>
        </w:rPr>
        <w:t>彼</w:t>
      </w:r>
      <w:r>
        <w:rPr>
          <w:color w:val="C00000"/>
          <w:sz w:val="24"/>
        </w:rPr>
        <w:t>(かれ)</w:t>
      </w:r>
      <w:r>
        <w:rPr>
          <w:sz w:val="24"/>
        </w:rPr>
        <w:t xml:space="preserve"> は その</w:t>
      </w:r>
      <w:r>
        <w:rPr>
          <w:color w:val="0070C0"/>
          <w:sz w:val="24"/>
        </w:rPr>
        <w:t>場</w:t>
      </w:r>
      <w:r>
        <w:rPr>
          <w:color w:val="C00000"/>
          <w:sz w:val="24"/>
        </w:rPr>
        <w:t>(ば)</w:t>
      </w:r>
      <w:r>
        <w:rPr>
          <w:sz w:val="24"/>
        </w:rPr>
        <w:t xml:space="preserve"> で </w:t>
      </w:r>
      <w:r>
        <w:rPr>
          <w:color w:val="0070C0"/>
          <w:sz w:val="24"/>
        </w:rPr>
        <w:t>想像力</w:t>
      </w:r>
      <w:r>
        <w:rPr>
          <w:color w:val="C00000"/>
          <w:sz w:val="24"/>
        </w:rPr>
        <w:t>(そうぞうりょく)</w:t>
      </w:r>
      <w:r>
        <w:rPr>
          <w:sz w:val="24"/>
        </w:rPr>
        <w:t xml:space="preserve"> </w:t>
      </w:r>
      <w:r>
        <w:rPr>
          <w:color w:val="0070C0"/>
          <w:sz w:val="24"/>
        </w:rPr>
        <w:t>豊</w:t>
      </w:r>
      <w:r>
        <w:rPr>
          <w:color w:val="C00000"/>
          <w:sz w:val="24"/>
        </w:rPr>
        <w:t>(ゆた)</w:t>
      </w:r>
      <w:r>
        <w:rPr>
          <w:sz w:val="24"/>
        </w:rPr>
        <w:t xml:space="preserve">か な </w:t>
      </w:r>
      <w:r>
        <w:rPr>
          <w:color w:val="0070C0"/>
          <w:sz w:val="24"/>
        </w:rPr>
        <w:t>名前</w:t>
      </w:r>
      <w:r>
        <w:rPr>
          <w:color w:val="C00000"/>
          <w:sz w:val="24"/>
        </w:rPr>
        <w:t>(なまえ)</w:t>
      </w:r>
      <w:r>
        <w:rPr>
          <w:sz w:val="24"/>
        </w:rPr>
        <w:t xml:space="preserve"> を </w:t>
      </w:r>
      <w:r>
        <w:rPr>
          <w:color w:val="0070C0"/>
          <w:sz w:val="24"/>
        </w:rPr>
        <w:t>考</w:t>
      </w:r>
      <w:r>
        <w:rPr>
          <w:color w:val="C00000"/>
          <w:sz w:val="24"/>
        </w:rPr>
        <w:t>(かんが)</w:t>
      </w:r>
      <w:r>
        <w:rPr>
          <w:sz w:val="24"/>
        </w:rPr>
        <w:t xml:space="preserve">え </w:t>
      </w:r>
      <w:r>
        <w:rPr>
          <w:color w:val="0070C0"/>
          <w:sz w:val="24"/>
        </w:rPr>
        <w:t>出</w:t>
      </w:r>
      <w:r>
        <w:rPr>
          <w:color w:val="C00000"/>
          <w:sz w:val="24"/>
        </w:rPr>
        <w:t>(だ)</w:t>
      </w:r>
      <w:r>
        <w:rPr>
          <w:sz w:val="24"/>
        </w:rPr>
        <w:t>します。</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る と、「</w:t>
      </w:r>
      <w:r>
        <w:rPr>
          <w:color w:val="0070C0"/>
          <w:sz w:val="24"/>
        </w:rPr>
        <w:t>香</w:t>
      </w:r>
      <w:r>
        <w:rPr>
          <w:color w:val="C00000"/>
          <w:sz w:val="24"/>
        </w:rPr>
        <w:t>(かお)</w:t>
      </w:r>
      <w:r>
        <w:rPr>
          <w:sz w:val="24"/>
        </w:rPr>
        <w:t xml:space="preserve">る </w:t>
      </w:r>
      <w:r>
        <w:rPr>
          <w:color w:val="0070C0"/>
          <w:sz w:val="24"/>
        </w:rPr>
        <w:t>影</w:t>
      </w:r>
      <w:r>
        <w:rPr>
          <w:color w:val="C00000"/>
          <w:sz w:val="24"/>
        </w:rPr>
        <w:t>(かげ)</w:t>
      </w:r>
      <w:r>
        <w:rPr>
          <w:sz w:val="24"/>
        </w:rPr>
        <w:t xml:space="preserve">」 と </w:t>
      </w:r>
      <w:r>
        <w:rPr>
          <w:color w:val="0070C0"/>
          <w:sz w:val="24"/>
        </w:rPr>
        <w:t>呼</w:t>
      </w:r>
      <w:r>
        <w:rPr>
          <w:color w:val="C00000"/>
          <w:sz w:val="24"/>
        </w:rPr>
        <w:t>(よ)</w:t>
      </w:r>
      <w:r>
        <w:rPr>
          <w:sz w:val="24"/>
        </w:rPr>
        <w:t xml:space="preserve">ばれる </w:t>
      </w:r>
      <w:r>
        <w:rPr>
          <w:color w:val="0070C0"/>
          <w:sz w:val="24"/>
        </w:rPr>
        <w:t>新</w:t>
      </w:r>
      <w:r>
        <w:rPr>
          <w:color w:val="C00000"/>
          <w:sz w:val="24"/>
        </w:rPr>
        <w:t>(あたら)</w:t>
      </w:r>
      <w:r>
        <w:rPr>
          <w:sz w:val="24"/>
        </w:rPr>
        <w:t xml:space="preserve">しい </w:t>
      </w:r>
      <w:r>
        <w:rPr>
          <w:color w:val="0070C0"/>
          <w:sz w:val="24"/>
        </w:rPr>
        <w:t>香水</w:t>
      </w:r>
      <w:r>
        <w:rPr>
          <w:color w:val="C00000"/>
          <w:sz w:val="24"/>
        </w:rPr>
        <w:t>(こうすい)</w:t>
      </w:r>
      <w:r>
        <w:rPr>
          <w:sz w:val="24"/>
        </w:rPr>
        <w:t xml:space="preserve"> や、「</w:t>
      </w:r>
      <w:r>
        <w:rPr>
          <w:color w:val="0070C0"/>
          <w:sz w:val="24"/>
        </w:rPr>
        <w:t>溶</w:t>
      </w:r>
      <w:r>
        <w:rPr>
          <w:color w:val="C00000"/>
          <w:sz w:val="24"/>
        </w:rPr>
        <w:t>(と)</w:t>
      </w:r>
      <w:r>
        <w:rPr>
          <w:sz w:val="24"/>
        </w:rPr>
        <w:t xml:space="preserve">けない バス キューブ」 を </w:t>
      </w:r>
      <w:r>
        <w:rPr>
          <w:color w:val="0070C0"/>
          <w:sz w:val="24"/>
        </w:rPr>
        <w:t>求</w:t>
      </w:r>
      <w:r>
        <w:rPr>
          <w:color w:val="C00000"/>
          <w:sz w:val="24"/>
        </w:rPr>
        <w:t>(もと)</w:t>
      </w:r>
      <w:r>
        <w:rPr>
          <w:sz w:val="24"/>
        </w:rPr>
        <w:t>めます。</w:t>
      </w:r>
      <w:r>
        <w:rPr>
          <w:color w:val="0070C0"/>
          <w:sz w:val="24"/>
        </w:rPr>
        <w:t>店員</w:t>
      </w:r>
      <w:r>
        <w:rPr>
          <w:color w:val="C00000"/>
          <w:sz w:val="24"/>
        </w:rPr>
        <w:t>(てんいん)</w:t>
      </w:r>
      <w:r>
        <w:rPr>
          <w:sz w:val="24"/>
        </w:rPr>
        <w:t xml:space="preserve">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聞</w:t>
      </w:r>
      <w:r>
        <w:rPr>
          <w:color w:val="C00000"/>
          <w:sz w:val="24"/>
        </w:rPr>
        <w:t>(き)</w:t>
      </w:r>
      <w:r>
        <w:rPr>
          <w:sz w:val="24"/>
        </w:rPr>
        <w:t xml:space="preserve">いた こと が ない と </w:t>
      </w:r>
      <w:r>
        <w:rPr>
          <w:color w:val="0070C0"/>
          <w:sz w:val="24"/>
        </w:rPr>
        <w:t>言</w:t>
      </w:r>
      <w:r>
        <w:rPr>
          <w:color w:val="C00000"/>
          <w:sz w:val="24"/>
        </w:rPr>
        <w:t>(い)</w:t>
      </w:r>
      <w:r>
        <w:rPr>
          <w:sz w:val="24"/>
        </w:rPr>
        <w:t>う と、</w:t>
      </w:r>
      <w:r>
        <w:rPr>
          <w:color w:val="0070C0"/>
          <w:sz w:val="24"/>
        </w:rPr>
        <w:t>彼</w:t>
      </w:r>
      <w:r>
        <w:rPr>
          <w:color w:val="C00000"/>
          <w:sz w:val="24"/>
        </w:rPr>
        <w:t>(かれ)</w:t>
      </w:r>
      <w:r>
        <w:rPr>
          <w:sz w:val="24"/>
        </w:rPr>
        <w:t xml:space="preserve"> は かなり </w:t>
      </w:r>
      <w:r>
        <w:rPr>
          <w:color w:val="0070C0"/>
          <w:sz w:val="24"/>
        </w:rPr>
        <w:t>困</w:t>
      </w:r>
      <w:r>
        <w:rPr>
          <w:color w:val="C00000"/>
          <w:sz w:val="24"/>
        </w:rPr>
        <w:t>(こま)</w:t>
      </w:r>
      <w:r>
        <w:rPr>
          <w:sz w:val="24"/>
        </w:rPr>
        <w:t>った ふり を しました。</w:t>
      </w:r>
      <w:r>
        <w:rPr>
          <w:color w:val="0070C0"/>
          <w:sz w:val="24"/>
        </w:rPr>
        <w:t>彼</w:t>
      </w:r>
      <w:r>
        <w:rPr>
          <w:color w:val="C00000"/>
          <w:sz w:val="24"/>
        </w:rPr>
        <w:t>(かれ)</w:t>
      </w:r>
      <w:r>
        <w:rPr>
          <w:sz w:val="24"/>
        </w:rPr>
        <w:t xml:space="preserve"> は、</w:t>
      </w:r>
      <w:r>
        <w:rPr>
          <w:color w:val="0070C0"/>
          <w:sz w:val="24"/>
        </w:rPr>
        <w:t>自分</w:t>
      </w:r>
      <w:r>
        <w:rPr>
          <w:color w:val="C00000"/>
          <w:sz w:val="24"/>
        </w:rPr>
        <w:t>(じぶん)</w:t>
      </w:r>
      <w:r>
        <w:rPr>
          <w:sz w:val="24"/>
        </w:rPr>
        <w:t xml:space="preserve"> の </w:t>
      </w:r>
      <w:r>
        <w:rPr>
          <w:color w:val="0070C0"/>
          <w:sz w:val="24"/>
        </w:rPr>
        <w:t>想像</w:t>
      </w:r>
      <w:r>
        <w:rPr>
          <w:color w:val="C00000"/>
          <w:sz w:val="24"/>
        </w:rPr>
        <w:t>(そうぞう)</w:t>
      </w:r>
      <w:r>
        <w:rPr>
          <w:sz w:val="24"/>
        </w:rPr>
        <w:t xml:space="preserve"> </w:t>
      </w:r>
      <w:r>
        <w:rPr>
          <w:color w:val="0070C0"/>
          <w:sz w:val="24"/>
        </w:rPr>
        <w:t>上</w:t>
      </w:r>
      <w:r>
        <w:rPr>
          <w:color w:val="C00000"/>
          <w:sz w:val="24"/>
        </w:rPr>
        <w:t>(じょう)</w:t>
      </w:r>
      <w:r>
        <w:rPr>
          <w:sz w:val="24"/>
        </w:rPr>
        <w:t xml:space="preserve"> の </w:t>
      </w:r>
      <w:r>
        <w:rPr>
          <w:color w:val="0070C0"/>
          <w:sz w:val="24"/>
        </w:rPr>
        <w:t>製品</w:t>
      </w:r>
      <w:r>
        <w:rPr>
          <w:color w:val="C00000"/>
          <w:sz w:val="24"/>
        </w:rPr>
        <w:t>(せいひん)</w:t>
      </w:r>
      <w:r>
        <w:rPr>
          <w:sz w:val="24"/>
        </w:rPr>
        <w:t xml:space="preserve"> の 1つ が </w:t>
      </w:r>
      <w:r>
        <w:rPr>
          <w:color w:val="0070C0"/>
          <w:sz w:val="24"/>
        </w:rPr>
        <w:t>一時的</w:t>
      </w:r>
      <w:r>
        <w:rPr>
          <w:color w:val="C00000"/>
          <w:sz w:val="24"/>
        </w:rPr>
        <w:t>(いちじてき)</w:t>
      </w:r>
      <w:r>
        <w:rPr>
          <w:sz w:val="24"/>
        </w:rPr>
        <w:t xml:space="preserve"> に </w:t>
      </w:r>
      <w:r>
        <w:rPr>
          <w:color w:val="0070C0"/>
          <w:sz w:val="24"/>
        </w:rPr>
        <w:t>在庫</w:t>
      </w:r>
      <w:r>
        <w:rPr>
          <w:color w:val="C00000"/>
          <w:sz w:val="24"/>
        </w:rPr>
        <w:t>(ざいこ)</w:t>
      </w:r>
      <w:r>
        <w:rPr>
          <w:sz w:val="24"/>
        </w:rPr>
        <w:t xml:space="preserve"> </w:t>
      </w:r>
      <w:r>
        <w:rPr>
          <w:color w:val="0070C0"/>
          <w:sz w:val="24"/>
        </w:rPr>
        <w:t>切</w:t>
      </w:r>
      <w:r>
        <w:rPr>
          <w:color w:val="C00000"/>
          <w:sz w:val="24"/>
        </w:rPr>
        <w:t>(ぎ)</w:t>
      </w:r>
      <w:r>
        <w:rPr>
          <w:sz w:val="24"/>
        </w:rPr>
        <w:t xml:space="preserve">れ だ と </w:t>
      </w:r>
      <w:r>
        <w:rPr>
          <w:color w:val="0070C0"/>
          <w:sz w:val="24"/>
        </w:rPr>
        <w:t>言</w:t>
      </w:r>
      <w:r>
        <w:rPr>
          <w:color w:val="C00000"/>
          <w:sz w:val="24"/>
        </w:rPr>
        <w:t>(い)</w:t>
      </w:r>
      <w:r>
        <w:rPr>
          <w:sz w:val="24"/>
        </w:rPr>
        <w:t xml:space="preserve">われる の が </w:t>
      </w:r>
      <w:r>
        <w:rPr>
          <w:color w:val="0070C0"/>
          <w:sz w:val="24"/>
        </w:rPr>
        <w:t>大好</w:t>
      </w:r>
      <w:r>
        <w:rPr>
          <w:color w:val="C00000"/>
          <w:sz w:val="24"/>
        </w:rPr>
        <w:t>(だいす)</w:t>
      </w:r>
      <w:r>
        <w:rPr>
          <w:sz w:val="24"/>
        </w:rPr>
        <w:t>き で、</w:t>
      </w:r>
      <w:r>
        <w:rPr>
          <w:color w:val="0070C0"/>
          <w:sz w:val="24"/>
        </w:rPr>
        <w:t>後日</w:t>
      </w:r>
      <w:r>
        <w:rPr>
          <w:color w:val="C00000"/>
          <w:sz w:val="24"/>
        </w:rPr>
        <w:t>(ごじつ)</w:t>
      </w:r>
      <w:r>
        <w:rPr>
          <w:sz w:val="24"/>
        </w:rPr>
        <w:t xml:space="preserve"> また </w:t>
      </w:r>
      <w:r>
        <w:rPr>
          <w:color w:val="0070C0"/>
          <w:sz w:val="24"/>
        </w:rPr>
        <w:t>来</w:t>
      </w:r>
      <w:r>
        <w:rPr>
          <w:color w:val="C00000"/>
          <w:sz w:val="24"/>
        </w:rPr>
        <w:t>(く)</w:t>
      </w:r>
      <w:r>
        <w:rPr>
          <w:sz w:val="24"/>
        </w:rPr>
        <w:t xml:space="preserve">る と </w:t>
      </w:r>
      <w:r>
        <w:rPr>
          <w:color w:val="0070C0"/>
          <w:sz w:val="24"/>
        </w:rPr>
        <w:t>忠実</w:t>
      </w:r>
      <w:r>
        <w:rPr>
          <w:color w:val="C00000"/>
          <w:sz w:val="24"/>
        </w:rPr>
        <w:t>(ちゅうじつ)</w:t>
      </w:r>
      <w:r>
        <w:rPr>
          <w:sz w:val="24"/>
        </w:rPr>
        <w:t xml:space="preserve"> に </w:t>
      </w:r>
      <w:r>
        <w:rPr>
          <w:color w:val="0070C0"/>
          <w:sz w:val="24"/>
        </w:rPr>
        <w:t>約束</w:t>
      </w:r>
      <w:r>
        <w:rPr>
          <w:color w:val="C00000"/>
          <w:sz w:val="24"/>
        </w:rPr>
        <w:t>(やくそく)</w:t>
      </w:r>
      <w:r>
        <w:rPr>
          <w:sz w:val="24"/>
        </w:rPr>
        <w:t xml:space="preserve"> します。もちろん、</w:t>
      </w:r>
      <w:r>
        <w:rPr>
          <w:color w:val="0070C0"/>
          <w:sz w:val="24"/>
        </w:rPr>
        <w:t>決</w:t>
      </w:r>
      <w:r>
        <w:rPr>
          <w:color w:val="C00000"/>
          <w:sz w:val="24"/>
        </w:rPr>
        <w:t>(けっ)</w:t>
      </w:r>
      <w:r>
        <w:rPr>
          <w:sz w:val="24"/>
        </w:rPr>
        <w:t xml:space="preserve">して </w:t>
      </w:r>
      <w:r>
        <w:rPr>
          <w:color w:val="0070C0"/>
          <w:sz w:val="24"/>
        </w:rPr>
        <w:t>来</w:t>
      </w:r>
      <w:r>
        <w:rPr>
          <w:color w:val="C00000"/>
          <w:sz w:val="24"/>
        </w:rPr>
        <w:t>(き)</w:t>
      </w:r>
      <w:r>
        <w:rPr>
          <w:sz w:val="24"/>
        </w:rPr>
        <w:t xml:space="preserve">ません でした。ハリー が これら の パフォーマンス </w:t>
      </w:r>
      <w:r>
        <w:rPr>
          <w:color w:val="0070C0"/>
          <w:sz w:val="24"/>
        </w:rPr>
        <w:t>中</w:t>
      </w:r>
      <w:r>
        <w:rPr>
          <w:color w:val="C00000"/>
          <w:sz w:val="24"/>
        </w:rPr>
        <w:t>(ちゅう)</w:t>
      </w:r>
      <w:r>
        <w:rPr>
          <w:sz w:val="24"/>
        </w:rPr>
        <w:t xml:space="preserve"> に どう やって </w:t>
      </w:r>
      <w:r>
        <w:rPr>
          <w:color w:val="0070C0"/>
          <w:sz w:val="24"/>
        </w:rPr>
        <w:t>真顔</w:t>
      </w:r>
      <w:r>
        <w:rPr>
          <w:color w:val="C00000"/>
          <w:sz w:val="24"/>
        </w:rPr>
        <w:t>(まがお)</w:t>
      </w:r>
      <w:r>
        <w:rPr>
          <w:sz w:val="24"/>
        </w:rPr>
        <w:t xml:space="preserve"> を </w:t>
      </w:r>
      <w:r>
        <w:rPr>
          <w:color w:val="0070C0"/>
          <w:sz w:val="24"/>
        </w:rPr>
        <w:t>保</w:t>
      </w:r>
      <w:r>
        <w:rPr>
          <w:color w:val="C00000"/>
          <w:sz w:val="24"/>
        </w:rPr>
        <w:t>(たも)</w:t>
      </w:r>
      <w:r>
        <w:rPr>
          <w:sz w:val="24"/>
        </w:rPr>
        <w:t>って いた か は、</w:t>
      </w:r>
      <w:r>
        <w:rPr>
          <w:color w:val="0070C0"/>
          <w:sz w:val="24"/>
        </w:rPr>
        <w:t>私</w:t>
      </w:r>
      <w:r>
        <w:rPr>
          <w:color w:val="C00000"/>
          <w:sz w:val="24"/>
        </w:rPr>
        <w:t>(わたし)</w:t>
      </w:r>
      <w:r>
        <w:rPr>
          <w:sz w:val="24"/>
        </w:rPr>
        <w:t xml:space="preserve"> に は まったく </w:t>
      </w:r>
      <w:r>
        <w:rPr>
          <w:color w:val="0070C0"/>
          <w:sz w:val="24"/>
        </w:rPr>
        <w:t>理解</w:t>
      </w:r>
      <w:r>
        <w:rPr>
          <w:color w:val="C00000"/>
          <w:sz w:val="24"/>
        </w:rPr>
        <w:t>(りかい)</w:t>
      </w:r>
      <w:r>
        <w:rPr>
          <w:sz w:val="24"/>
        </w:rPr>
        <w:t xml:space="preserve"> でき ません。</w:t>
      </w:r>
    </w:p>
    <w:p>
      <w:r>
        <w:rPr>
          <w:sz w:val="24"/>
        </w:rPr>
        <w:t>ハリー は、</w:t>
      </w:r>
      <w:r>
        <w:rPr>
          <w:color w:val="0070C0"/>
          <w:sz w:val="24"/>
        </w:rPr>
        <w:t>自分</w:t>
      </w:r>
      <w:r>
        <w:rPr>
          <w:color w:val="C00000"/>
          <w:sz w:val="24"/>
        </w:rPr>
        <w:t>(じぶん)</w:t>
      </w:r>
      <w:r>
        <w:rPr>
          <w:sz w:val="24"/>
        </w:rPr>
        <w:t xml:space="preserve"> の </w:t>
      </w:r>
      <w:r>
        <w:rPr>
          <w:color w:val="0070C0"/>
          <w:sz w:val="24"/>
        </w:rPr>
        <w:t>貴重</w:t>
      </w:r>
      <w:r>
        <w:rPr>
          <w:color w:val="C00000"/>
          <w:sz w:val="24"/>
        </w:rPr>
        <w:t>(きちょう)</w:t>
      </w:r>
      <w:r>
        <w:rPr>
          <w:sz w:val="24"/>
        </w:rPr>
        <w:t xml:space="preserve"> な </w:t>
      </w:r>
      <w:r>
        <w:rPr>
          <w:color w:val="0070C0"/>
          <w:sz w:val="24"/>
        </w:rPr>
        <w:t>泥</w:t>
      </w:r>
      <w:r>
        <w:rPr>
          <w:color w:val="C00000"/>
          <w:sz w:val="24"/>
        </w:rPr>
        <w:t>(どろ)</w:t>
      </w:r>
      <w:r>
        <w:rPr>
          <w:sz w:val="24"/>
        </w:rPr>
        <w:t xml:space="preserve"> の ビン を どう やって </w:t>
      </w:r>
      <w:r>
        <w:rPr>
          <w:color w:val="0070C0"/>
          <w:sz w:val="24"/>
        </w:rPr>
        <w:t>買</w:t>
      </w:r>
      <w:r>
        <w:rPr>
          <w:color w:val="C00000"/>
          <w:sz w:val="24"/>
        </w:rPr>
        <w:t>(か)</w:t>
      </w:r>
      <w:r>
        <w:rPr>
          <w:sz w:val="24"/>
        </w:rPr>
        <w:t xml:space="preserve">った か を </w:t>
      </w:r>
      <w:r>
        <w:rPr>
          <w:color w:val="0070C0"/>
          <w:sz w:val="24"/>
        </w:rPr>
        <w:t>説明</w:t>
      </w:r>
      <w:r>
        <w:rPr>
          <w:color w:val="C00000"/>
          <w:sz w:val="24"/>
        </w:rPr>
        <w:t>(せつめい)</w:t>
      </w:r>
      <w:r>
        <w:rPr>
          <w:sz w:val="24"/>
        </w:rPr>
        <w:t xml:space="preserve"> する の に </w:t>
      </w:r>
      <w:r>
        <w:rPr>
          <w:color w:val="0070C0"/>
          <w:sz w:val="24"/>
        </w:rPr>
        <w:t>促</w:t>
      </w:r>
      <w:r>
        <w:rPr>
          <w:color w:val="C00000"/>
          <w:sz w:val="24"/>
        </w:rPr>
        <w:t>(うなが)</w:t>
      </w:r>
      <w:r>
        <w:rPr>
          <w:sz w:val="24"/>
        </w:rPr>
        <w:t xml:space="preserve">し が </w:t>
      </w:r>
      <w:r>
        <w:rPr>
          <w:color w:val="0070C0"/>
          <w:sz w:val="24"/>
        </w:rPr>
        <w:t>必要</w:t>
      </w:r>
      <w:r>
        <w:rPr>
          <w:color w:val="C00000"/>
          <w:sz w:val="24"/>
        </w:rPr>
        <w:t>(ひつよう)</w:t>
      </w:r>
      <w:r>
        <w:rPr>
          <w:sz w:val="24"/>
        </w:rPr>
        <w:t xml:space="preserve"> ありません。ある </w:t>
      </w:r>
      <w:r>
        <w:rPr>
          <w:color w:val="0070C0"/>
          <w:sz w:val="24"/>
        </w:rPr>
        <w:t>日</w:t>
      </w:r>
      <w:r>
        <w:rPr>
          <w:color w:val="C00000"/>
          <w:sz w:val="24"/>
        </w:rPr>
        <w:t>(ひ)</w:t>
      </w:r>
      <w:r>
        <w:rPr>
          <w:sz w:val="24"/>
        </w:rPr>
        <w:t>、</w:t>
      </w:r>
      <w:r>
        <w:rPr>
          <w:color w:val="0070C0"/>
          <w:sz w:val="24"/>
        </w:rPr>
        <w:t>彼</w:t>
      </w:r>
      <w:r>
        <w:rPr>
          <w:color w:val="C00000"/>
          <w:sz w:val="24"/>
        </w:rPr>
        <w:t>(かれ)</w:t>
      </w:r>
      <w:r>
        <w:rPr>
          <w:sz w:val="24"/>
        </w:rPr>
        <w:t xml:space="preserve"> は ロンドン の </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に </w:t>
      </w:r>
      <w:r>
        <w:rPr>
          <w:color w:val="0070C0"/>
          <w:sz w:val="24"/>
        </w:rPr>
        <w:t>行</w:t>
      </w:r>
      <w:r>
        <w:rPr>
          <w:color w:val="C00000"/>
          <w:sz w:val="24"/>
        </w:rPr>
        <w:t>(い)</w:t>
      </w:r>
      <w:r>
        <w:rPr>
          <w:sz w:val="24"/>
        </w:rPr>
        <w:t xml:space="preserve">き、「ミロライト」 を </w:t>
      </w:r>
      <w:r>
        <w:rPr>
          <w:color w:val="0070C0"/>
          <w:sz w:val="24"/>
        </w:rPr>
        <w:t>求</w:t>
      </w:r>
      <w:r>
        <w:rPr>
          <w:color w:val="C00000"/>
          <w:sz w:val="24"/>
        </w:rPr>
        <w:t>(もと)</w:t>
      </w:r>
      <w:r>
        <w:rPr>
          <w:sz w:val="24"/>
        </w:rPr>
        <w:t>めました。</w:t>
      </w:r>
      <w:r>
        <w:rPr>
          <w:color w:val="0070C0"/>
          <w:sz w:val="24"/>
        </w:rPr>
        <w:t>店員</w:t>
      </w:r>
      <w:r>
        <w:rPr>
          <w:color w:val="C00000"/>
          <w:sz w:val="24"/>
        </w:rPr>
        <w:t>(てんいん)</w:t>
      </w:r>
      <w:r>
        <w:rPr>
          <w:sz w:val="24"/>
        </w:rPr>
        <w:t xml:space="preserve"> は </w:t>
      </w:r>
      <w:r>
        <w:rPr>
          <w:color w:val="0070C0"/>
          <w:sz w:val="24"/>
        </w:rPr>
        <w:t>困惑</w:t>
      </w:r>
      <w:r>
        <w:rPr>
          <w:color w:val="C00000"/>
          <w:sz w:val="24"/>
        </w:rPr>
        <w:t>(こんわく)</w:t>
      </w:r>
      <w:r>
        <w:rPr>
          <w:sz w:val="24"/>
        </w:rPr>
        <w:t xml:space="preserve"> し、ハリー は ゆっくり と </w:t>
      </w:r>
      <w:r>
        <w:rPr>
          <w:color w:val="0070C0"/>
          <w:sz w:val="24"/>
        </w:rPr>
        <w:t>各</w:t>
      </w:r>
      <w:r>
        <w:rPr>
          <w:color w:val="C00000"/>
          <w:sz w:val="24"/>
        </w:rPr>
        <w:t>(かく)</w:t>
      </w:r>
      <w:r>
        <w:rPr>
          <w:sz w:val="24"/>
        </w:rPr>
        <w:t xml:space="preserve"> </w:t>
      </w:r>
      <w:r>
        <w:rPr>
          <w:color w:val="0070C0"/>
          <w:sz w:val="24"/>
        </w:rPr>
        <w:t>音節</w:t>
      </w:r>
      <w:r>
        <w:rPr>
          <w:color w:val="C00000"/>
          <w:sz w:val="24"/>
        </w:rPr>
        <w:t>(おんせつ)</w:t>
      </w:r>
      <w:r>
        <w:rPr>
          <w:sz w:val="24"/>
        </w:rPr>
        <w:t xml:space="preserve"> を </w:t>
      </w:r>
      <w:r>
        <w:rPr>
          <w:color w:val="0070C0"/>
          <w:sz w:val="24"/>
        </w:rPr>
        <w:t>強調</w:t>
      </w:r>
      <w:r>
        <w:rPr>
          <w:color w:val="C00000"/>
          <w:sz w:val="24"/>
        </w:rPr>
        <w:t>(きょうちょう)</w:t>
      </w:r>
      <w:r>
        <w:rPr>
          <w:sz w:val="24"/>
        </w:rPr>
        <w:t xml:space="preserve"> し ながら </w:t>
      </w:r>
      <w:r>
        <w:rPr>
          <w:color w:val="0070C0"/>
          <w:sz w:val="24"/>
        </w:rPr>
        <w:t>言葉</w:t>
      </w:r>
      <w:r>
        <w:rPr>
          <w:color w:val="C00000"/>
          <w:sz w:val="24"/>
        </w:rPr>
        <w:t>(ことば)</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しました。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困惑</w:t>
      </w:r>
      <w:r>
        <w:rPr>
          <w:color w:val="C00000"/>
          <w:sz w:val="24"/>
        </w:rPr>
        <w:t>(こんわく)</w:t>
      </w:r>
      <w:r>
        <w:rPr>
          <w:sz w:val="24"/>
        </w:rPr>
        <w:t xml:space="preserve"> して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 xml:space="preserve">る と、ハリー は 「ミロライト」 が そばかす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 xml:space="preserve">く ため に </w:t>
      </w:r>
      <w:r>
        <w:rPr>
          <w:color w:val="0070C0"/>
          <w:sz w:val="24"/>
        </w:rPr>
        <w:t>使</w:t>
      </w:r>
      <w:r>
        <w:rPr>
          <w:color w:val="C00000"/>
          <w:sz w:val="24"/>
        </w:rPr>
        <w:t>(つか)</w:t>
      </w:r>
      <w:r>
        <w:rPr>
          <w:sz w:val="24"/>
        </w:rPr>
        <w:t xml:space="preserve">える </w:t>
      </w:r>
      <w:r>
        <w:rPr>
          <w:color w:val="0070C0"/>
          <w:sz w:val="24"/>
        </w:rPr>
        <w:t>琥珀</w:t>
      </w:r>
      <w:r>
        <w:rPr>
          <w:color w:val="C00000"/>
          <w:sz w:val="24"/>
        </w:rPr>
        <w:t>(こはく)</w:t>
      </w:r>
      <w:r>
        <w:rPr>
          <w:sz w:val="24"/>
        </w:rPr>
        <w:t xml:space="preserve"> の よう な </w:t>
      </w:r>
      <w:r>
        <w:rPr>
          <w:color w:val="0070C0"/>
          <w:sz w:val="24"/>
        </w:rPr>
        <w:t>硬</w:t>
      </w:r>
      <w:r>
        <w:rPr>
          <w:color w:val="C00000"/>
          <w:sz w:val="24"/>
        </w:rPr>
        <w:t>(かた)</w:t>
      </w:r>
      <w:r>
        <w:rPr>
          <w:sz w:val="24"/>
        </w:rPr>
        <w:t xml:space="preserve">い </w:t>
      </w:r>
      <w:r>
        <w:rPr>
          <w:color w:val="0070C0"/>
          <w:sz w:val="24"/>
        </w:rPr>
        <w:t>物質</w:t>
      </w:r>
      <w:r>
        <w:rPr>
          <w:color w:val="C00000"/>
          <w:sz w:val="24"/>
        </w:rPr>
        <w:t>(ぶっしつ)</w:t>
      </w:r>
      <w:r>
        <w:rPr>
          <w:sz w:val="24"/>
        </w:rPr>
        <w:t xml:space="preserve"> だ と </w:t>
      </w:r>
      <w:r>
        <w:rPr>
          <w:color w:val="0070C0"/>
          <w:sz w:val="24"/>
        </w:rPr>
        <w:t>説明</w:t>
      </w:r>
      <w:r>
        <w:rPr>
          <w:color w:val="C00000"/>
          <w:sz w:val="24"/>
        </w:rPr>
        <w:t>(せつめい)</w:t>
      </w:r>
      <w:r>
        <w:rPr>
          <w:sz w:val="24"/>
        </w:rPr>
        <w:t xml:space="preserve"> し</w:t>
      </w:r>
      <w:r>
        <w:rPr>
          <w:color w:val="0070C0"/>
          <w:sz w:val="24"/>
        </w:rPr>
        <w:t>続</w:t>
      </w:r>
      <w:r>
        <w:rPr>
          <w:color w:val="C00000"/>
          <w:sz w:val="24"/>
        </w:rPr>
        <w:t>(つづ)</w:t>
      </w:r>
      <w:r>
        <w:rPr>
          <w:sz w:val="24"/>
        </w:rPr>
        <w:t xml:space="preserve">けました。この </w:t>
      </w:r>
      <w:r>
        <w:rPr>
          <w:color w:val="0070C0"/>
          <w:sz w:val="24"/>
        </w:rPr>
        <w:t>説明</w:t>
      </w:r>
      <w:r>
        <w:rPr>
          <w:color w:val="C00000"/>
          <w:sz w:val="24"/>
        </w:rPr>
        <w:t>(せつめい)</w:t>
      </w:r>
      <w:r>
        <w:rPr>
          <w:sz w:val="24"/>
        </w:rPr>
        <w:t xml:space="preserve"> は どうやら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に </w:t>
      </w:r>
      <w:r>
        <w:rPr>
          <w:color w:val="0070C0"/>
          <w:sz w:val="24"/>
        </w:rPr>
        <w:t>何</w:t>
      </w:r>
      <w:r>
        <w:rPr>
          <w:color w:val="C00000"/>
          <w:sz w:val="24"/>
        </w:rPr>
        <w:t>(なに)</w:t>
      </w:r>
      <w:r>
        <w:rPr>
          <w:sz w:val="24"/>
        </w:rPr>
        <w:t xml:space="preserve">か を </w:t>
      </w:r>
      <w:r>
        <w:rPr>
          <w:color w:val="0070C0"/>
          <w:sz w:val="24"/>
        </w:rPr>
        <w:t>伝</w:t>
      </w:r>
      <w:r>
        <w:rPr>
          <w:color w:val="C00000"/>
          <w:sz w:val="24"/>
        </w:rPr>
        <w:t>(つた)</w:t>
      </w:r>
      <w:r>
        <w:rPr>
          <w:sz w:val="24"/>
        </w:rPr>
        <w:t>えた よう で、</w:t>
      </w:r>
      <w:r>
        <w:rPr>
          <w:color w:val="0070C0"/>
          <w:sz w:val="24"/>
        </w:rPr>
        <w:t>彼女</w:t>
      </w:r>
      <w:r>
        <w:rPr>
          <w:color w:val="C00000"/>
          <w:sz w:val="24"/>
        </w:rPr>
        <w:t>(かのじょ)</w:t>
      </w:r>
      <w:r>
        <w:rPr>
          <w:sz w:val="24"/>
        </w:rPr>
        <w:t xml:space="preserve"> は </w:t>
      </w:r>
      <w:r>
        <w:rPr>
          <w:color w:val="0070C0"/>
          <w:sz w:val="24"/>
        </w:rPr>
        <w:t>棚</w:t>
      </w:r>
      <w:r>
        <w:rPr>
          <w:color w:val="C00000"/>
          <w:sz w:val="24"/>
        </w:rPr>
        <w:t>(たな)</w:t>
      </w:r>
      <w:r>
        <w:rPr>
          <w:sz w:val="24"/>
        </w:rPr>
        <w:t xml:space="preserve"> を </w:t>
      </w:r>
      <w:r>
        <w:rPr>
          <w:color w:val="0070C0"/>
          <w:sz w:val="24"/>
        </w:rPr>
        <w:t>一</w:t>
      </w:r>
      <w:r>
        <w:rPr>
          <w:sz w:val="24"/>
        </w:rPr>
        <w:t xml:space="preserve">つ ずつ </w:t>
      </w:r>
      <w:r>
        <w:rPr>
          <w:color w:val="0070C0"/>
          <w:sz w:val="24"/>
        </w:rPr>
        <w:t>探</w:t>
      </w:r>
      <w:r>
        <w:rPr>
          <w:color w:val="C00000"/>
          <w:sz w:val="24"/>
        </w:rPr>
        <w:t>(さが)</w:t>
      </w:r>
      <w:r>
        <w:rPr>
          <w:sz w:val="24"/>
        </w:rPr>
        <w:t>しました。</w:t>
      </w:r>
      <w:r>
        <w:rPr>
          <w:color w:val="0070C0"/>
          <w:sz w:val="24"/>
        </w:rPr>
        <w:t>彼女</w:t>
      </w:r>
      <w:r>
        <w:rPr>
          <w:color w:val="C00000"/>
          <w:sz w:val="24"/>
        </w:rPr>
        <w:t>(かのじょ)</w:t>
      </w:r>
      <w:r>
        <w:rPr>
          <w:sz w:val="24"/>
        </w:rPr>
        <w:t xml:space="preserve"> は あらゆる </w:t>
      </w:r>
      <w:r>
        <w:rPr>
          <w:color w:val="0070C0"/>
          <w:sz w:val="24"/>
        </w:rPr>
        <w:t>種類</w:t>
      </w:r>
      <w:r>
        <w:rPr>
          <w:color w:val="C00000"/>
          <w:sz w:val="24"/>
        </w:rPr>
        <w:t>(しゅるい)</w:t>
      </w:r>
      <w:r>
        <w:rPr>
          <w:sz w:val="24"/>
        </w:rPr>
        <w:t xml:space="preserve"> の </w:t>
      </w:r>
      <w:r>
        <w:rPr>
          <w:color w:val="0070C0"/>
          <w:sz w:val="24"/>
        </w:rPr>
        <w:t>奇妙</w:t>
      </w:r>
      <w:r>
        <w:rPr>
          <w:color w:val="C00000"/>
          <w:sz w:val="24"/>
        </w:rPr>
        <w:t>(きみょう)</w:t>
      </w:r>
      <w:r>
        <w:rPr>
          <w:sz w:val="24"/>
        </w:rPr>
        <w:t xml:space="preserve"> な </w:t>
      </w:r>
      <w:r>
        <w:rPr>
          <w:color w:val="0070C0"/>
          <w:sz w:val="24"/>
        </w:rPr>
        <w:t>調合品</w:t>
      </w:r>
      <w:r>
        <w:rPr>
          <w:color w:val="C00000"/>
          <w:sz w:val="24"/>
        </w:rPr>
        <w:t>(ちょうごうひん)</w:t>
      </w:r>
      <w:r>
        <w:rPr>
          <w:sz w:val="24"/>
        </w:rPr>
        <w:t xml:space="preserve"> を </w:t>
      </w:r>
      <w:r>
        <w:rPr>
          <w:color w:val="0070C0"/>
          <w:sz w:val="24"/>
        </w:rPr>
        <w:t>出</w:t>
      </w:r>
      <w:r>
        <w:rPr>
          <w:color w:val="C00000"/>
          <w:sz w:val="24"/>
        </w:rPr>
        <w:t>(だ)</w:t>
      </w:r>
      <w:r>
        <w:rPr>
          <w:sz w:val="24"/>
        </w:rPr>
        <w:t xml:space="preserve">しました が、どれ も ハリー の </w:t>
      </w:r>
      <w:r>
        <w:rPr>
          <w:color w:val="0070C0"/>
          <w:sz w:val="24"/>
        </w:rPr>
        <w:t>要件</w:t>
      </w:r>
      <w:r>
        <w:rPr>
          <w:color w:val="C00000"/>
          <w:sz w:val="24"/>
        </w:rPr>
        <w:t>(ようけん)</w:t>
      </w:r>
      <w:r>
        <w:rPr>
          <w:sz w:val="24"/>
        </w:rPr>
        <w:t xml:space="preserve"> に </w:t>
      </w:r>
      <w:r>
        <w:rPr>
          <w:color w:val="0070C0"/>
          <w:sz w:val="24"/>
        </w:rPr>
        <w:t>合</w:t>
      </w:r>
      <w:r>
        <w:rPr>
          <w:color w:val="C00000"/>
          <w:sz w:val="24"/>
        </w:rPr>
        <w:t>(あ)</w:t>
      </w:r>
      <w:r>
        <w:rPr>
          <w:sz w:val="24"/>
        </w:rPr>
        <w:t xml:space="preserve">いません でした。ハリー が </w:t>
      </w:r>
      <w:r>
        <w:rPr>
          <w:color w:val="0070C0"/>
          <w:sz w:val="24"/>
        </w:rPr>
        <w:t>軽</w:t>
      </w:r>
      <w:r>
        <w:rPr>
          <w:color w:val="C00000"/>
          <w:sz w:val="24"/>
        </w:rPr>
        <w:t>(かる)</w:t>
      </w:r>
      <w:r>
        <w:rPr>
          <w:sz w:val="24"/>
        </w:rPr>
        <w:t>く イラ</w:t>
      </w:r>
      <w:r>
        <w:rPr>
          <w:color w:val="0070C0"/>
          <w:sz w:val="24"/>
        </w:rPr>
        <w:t>立</w:t>
      </w:r>
      <w:r>
        <w:rPr>
          <w:color w:val="C00000"/>
          <w:sz w:val="24"/>
        </w:rPr>
        <w:t>(だ)</w:t>
      </w:r>
      <w:r>
        <w:rPr>
          <w:sz w:val="24"/>
        </w:rPr>
        <w:t xml:space="preserve">つ ふり を し た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は </w:t>
      </w:r>
      <w:r>
        <w:rPr>
          <w:color w:val="0070C0"/>
          <w:sz w:val="24"/>
        </w:rPr>
        <w:t>彼</w:t>
      </w:r>
      <w:r>
        <w:rPr>
          <w:color w:val="C00000"/>
          <w:sz w:val="24"/>
        </w:rPr>
        <w:t>(かれ)</w:t>
      </w:r>
      <w:r>
        <w:rPr>
          <w:sz w:val="24"/>
        </w:rPr>
        <w:t xml:space="preserve"> の ため に いくつか </w:t>
      </w:r>
      <w:r>
        <w:rPr>
          <w:color w:val="0070C0"/>
          <w:sz w:val="24"/>
        </w:rPr>
        <w:t>注文</w:t>
      </w:r>
      <w:r>
        <w:rPr>
          <w:color w:val="C00000"/>
          <w:sz w:val="24"/>
        </w:rPr>
        <w:t>(ちゅうもん)</w:t>
      </w:r>
      <w:r>
        <w:rPr>
          <w:sz w:val="24"/>
        </w:rPr>
        <w:t xml:space="preserve"> する と </w:t>
      </w:r>
      <w:r>
        <w:rPr>
          <w:color w:val="0070C0"/>
          <w:sz w:val="24"/>
        </w:rPr>
        <w:t>約束</w:t>
      </w:r>
      <w:r>
        <w:rPr>
          <w:color w:val="C00000"/>
          <w:sz w:val="24"/>
        </w:rPr>
        <w:t>(やくそく)</w:t>
      </w:r>
      <w:r>
        <w:rPr>
          <w:sz w:val="24"/>
        </w:rPr>
        <w:t xml:space="preserve"> しました。</w:t>
      </w:r>
      <w:r>
        <w:rPr>
          <w:color w:val="0070C0"/>
          <w:sz w:val="24"/>
        </w:rPr>
        <w:t>成功</w:t>
      </w:r>
      <w:r>
        <w:rPr>
          <w:color w:val="C00000"/>
          <w:sz w:val="24"/>
        </w:rPr>
        <w:t>(せいこう)</w:t>
      </w:r>
      <w:r>
        <w:rPr>
          <w:sz w:val="24"/>
        </w:rPr>
        <w:t xml:space="preserve"> に </w:t>
      </w:r>
      <w:r>
        <w:rPr>
          <w:color w:val="0070C0"/>
          <w:sz w:val="24"/>
        </w:rPr>
        <w:t>酔</w:t>
      </w:r>
      <w:r>
        <w:rPr>
          <w:color w:val="C00000"/>
          <w:sz w:val="24"/>
        </w:rPr>
        <w:t>(よ)</w:t>
      </w:r>
      <w:r>
        <w:rPr>
          <w:sz w:val="24"/>
        </w:rPr>
        <w:t xml:space="preserve">って、ハリー は </w:t>
      </w:r>
      <w:r>
        <w:rPr>
          <w:color w:val="0070C0"/>
          <w:sz w:val="24"/>
        </w:rPr>
        <w:t>次</w:t>
      </w:r>
      <w:r>
        <w:rPr>
          <w:color w:val="C00000"/>
          <w:sz w:val="24"/>
        </w:rPr>
        <w:t>(つぎ)</w:t>
      </w:r>
      <w:r>
        <w:rPr>
          <w:sz w:val="24"/>
        </w:rPr>
        <w:t xml:space="preserve"> に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を </w:t>
      </w:r>
      <w:r>
        <w:rPr>
          <w:color w:val="0070C0"/>
          <w:sz w:val="24"/>
        </w:rPr>
        <w:t>求</w:t>
      </w:r>
      <w:r>
        <w:rPr>
          <w:color w:val="C00000"/>
          <w:sz w:val="24"/>
        </w:rPr>
        <w:t>(もと)</w:t>
      </w:r>
      <w:r>
        <w:rPr>
          <w:sz w:val="24"/>
        </w:rPr>
        <w:t>めました。</w:t>
      </w:r>
      <w:r>
        <w:rPr>
          <w:color w:val="0070C0"/>
          <w:sz w:val="24"/>
        </w:rPr>
        <w:t>彼</w:t>
      </w:r>
      <w:r>
        <w:rPr>
          <w:color w:val="C00000"/>
          <w:sz w:val="24"/>
        </w:rPr>
        <w:t>(かれ)</w:t>
      </w:r>
      <w:r>
        <w:rPr>
          <w:sz w:val="24"/>
        </w:rPr>
        <w:t xml:space="preserve"> は、</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真</w:t>
      </w:r>
      <w:r>
        <w:rPr>
          <w:color w:val="C00000"/>
          <w:sz w:val="24"/>
        </w:rPr>
        <w:t>(ま)</w:t>
      </w:r>
      <w:r>
        <w:rPr>
          <w:sz w:val="24"/>
        </w:rPr>
        <w:t>っ</w:t>
      </w:r>
      <w:r>
        <w:rPr>
          <w:color w:val="0070C0"/>
          <w:sz w:val="24"/>
        </w:rPr>
        <w:t>白</w:t>
      </w:r>
      <w:r>
        <w:rPr>
          <w:color w:val="C00000"/>
          <w:sz w:val="24"/>
        </w:rPr>
        <w:t>(しろ)</w:t>
      </w:r>
      <w:r>
        <w:rPr>
          <w:sz w:val="24"/>
        </w:rPr>
        <w:t xml:space="preserve"> な </w:t>
      </w:r>
      <w:r>
        <w:rPr>
          <w:color w:val="0070C0"/>
          <w:sz w:val="24"/>
        </w:rPr>
        <w:t>驚</w:t>
      </w:r>
      <w:r>
        <w:rPr>
          <w:color w:val="C00000"/>
          <w:sz w:val="24"/>
        </w:rPr>
        <w:t>(おどろ)</w:t>
      </w:r>
      <w:r>
        <w:rPr>
          <w:sz w:val="24"/>
        </w:rPr>
        <w:t xml:space="preserve">き で </w:t>
      </w:r>
      <w:r>
        <w:rPr>
          <w:color w:val="0070C0"/>
          <w:sz w:val="24"/>
        </w:rPr>
        <w:t>自分</w:t>
      </w:r>
      <w:r>
        <w:rPr>
          <w:color w:val="C00000"/>
          <w:sz w:val="24"/>
        </w:rPr>
        <w:t>(じぶん)</w:t>
      </w:r>
      <w:r>
        <w:rPr>
          <w:sz w:val="24"/>
        </w:rPr>
        <w:t xml:space="preserve"> を </w:t>
      </w:r>
      <w:r>
        <w:rPr>
          <w:color w:val="0070C0"/>
          <w:sz w:val="24"/>
        </w:rPr>
        <w:t>見</w:t>
      </w:r>
      <w:r>
        <w:rPr>
          <w:color w:val="C00000"/>
          <w:sz w:val="24"/>
        </w:rPr>
        <w:t>(み)</w:t>
      </w:r>
      <w:r>
        <w:rPr>
          <w:sz w:val="24"/>
        </w:rPr>
        <w:t xml:space="preserve">つめる と </w:t>
      </w:r>
      <w:r>
        <w:rPr>
          <w:color w:val="0070C0"/>
          <w:sz w:val="24"/>
        </w:rPr>
        <w:t>思</w:t>
      </w:r>
      <w:r>
        <w:rPr>
          <w:color w:val="C00000"/>
          <w:sz w:val="24"/>
        </w:rPr>
        <w:t>(おも)</w:t>
      </w:r>
      <w:r>
        <w:rPr>
          <w:sz w:val="24"/>
        </w:rPr>
        <w:t>いました。しかし、</w:t>
      </w:r>
      <w:r>
        <w:rPr>
          <w:color w:val="0070C0"/>
          <w:sz w:val="24"/>
        </w:rPr>
        <w:t>驚</w:t>
      </w:r>
      <w:r>
        <w:rPr>
          <w:color w:val="C00000"/>
          <w:sz w:val="24"/>
        </w:rPr>
        <w:t>(おどろ)</w:t>
      </w:r>
      <w:r>
        <w:rPr>
          <w:sz w:val="24"/>
        </w:rPr>
        <w:t xml:space="preserve">く </w:t>
      </w:r>
      <w:r>
        <w:rPr>
          <w:color w:val="0070C0"/>
          <w:sz w:val="24"/>
        </w:rPr>
        <w:t>番</w:t>
      </w:r>
      <w:r>
        <w:rPr>
          <w:color w:val="C00000"/>
          <w:sz w:val="24"/>
        </w:rPr>
        <w:t>(ばん)</w:t>
      </w:r>
      <w:r>
        <w:rPr>
          <w:sz w:val="24"/>
        </w:rPr>
        <w:t xml:space="preserve"> は </w:t>
      </w:r>
      <w:r>
        <w:rPr>
          <w:color w:val="0070C0"/>
          <w:sz w:val="24"/>
        </w:rPr>
        <w:t>彼</w:t>
      </w:r>
      <w:r>
        <w:rPr>
          <w:color w:val="C00000"/>
          <w:sz w:val="24"/>
        </w:rPr>
        <w:t>(かれ)</w:t>
      </w:r>
      <w:r>
        <w:rPr>
          <w:sz w:val="24"/>
        </w:rPr>
        <w:t xml:space="preserve"> でした。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の </w:t>
      </w:r>
      <w:r>
        <w:rPr>
          <w:color w:val="0070C0"/>
          <w:sz w:val="24"/>
        </w:rPr>
        <w:t>目</w:t>
      </w:r>
      <w:r>
        <w:rPr>
          <w:color w:val="C00000"/>
          <w:sz w:val="24"/>
        </w:rPr>
        <w:t>(め)</w:t>
      </w:r>
      <w:r>
        <w:rPr>
          <w:sz w:val="24"/>
        </w:rPr>
        <w:t xml:space="preserve"> が すぐ に </w:t>
      </w:r>
      <w:r>
        <w:rPr>
          <w:color w:val="0070C0"/>
          <w:sz w:val="24"/>
        </w:rPr>
        <w:t>輝</w:t>
      </w:r>
      <w:r>
        <w:rPr>
          <w:color w:val="C00000"/>
          <w:sz w:val="24"/>
        </w:rPr>
        <w:t>(かがや)</w:t>
      </w:r>
      <w:r>
        <w:rPr>
          <w:sz w:val="24"/>
        </w:rPr>
        <w:t xml:space="preserve">き、ハリー が </w:t>
      </w:r>
      <w:r>
        <w:rPr>
          <w:color w:val="0070C0"/>
          <w:sz w:val="24"/>
        </w:rPr>
        <w:t>調</w:t>
      </w:r>
      <w:r>
        <w:rPr>
          <w:color w:val="C00000"/>
          <w:sz w:val="24"/>
        </w:rPr>
        <w:t>(しら)</w:t>
      </w:r>
      <w:r>
        <w:rPr>
          <w:sz w:val="24"/>
        </w:rPr>
        <w:t xml:space="preserve">べる ため に カウンター に </w:t>
      </w:r>
      <w:r>
        <w:rPr>
          <w:color w:val="0070C0"/>
          <w:sz w:val="24"/>
        </w:rPr>
        <w:t>並</w:t>
      </w:r>
      <w:r>
        <w:rPr>
          <w:color w:val="C00000"/>
          <w:sz w:val="24"/>
        </w:rPr>
        <w:t>(なら)</w:t>
      </w:r>
      <w:r>
        <w:rPr>
          <w:sz w:val="24"/>
        </w:rPr>
        <w:t xml:space="preserve">べる ため に いくつか の ビン を </w:t>
      </w:r>
      <w:r>
        <w:rPr>
          <w:color w:val="0070C0"/>
          <w:sz w:val="24"/>
        </w:rPr>
        <w:t>取</w:t>
      </w:r>
      <w:r>
        <w:rPr>
          <w:color w:val="C00000"/>
          <w:sz w:val="24"/>
        </w:rPr>
        <w:t>(と)</w:t>
      </w:r>
      <w:r>
        <w:rPr>
          <w:sz w:val="24"/>
        </w:rPr>
        <w:t xml:space="preserve">って </w:t>
      </w:r>
      <w:r>
        <w:rPr>
          <w:color w:val="0070C0"/>
          <w:sz w:val="24"/>
        </w:rPr>
        <w:t>来</w:t>
      </w:r>
      <w:r>
        <w:rPr>
          <w:color w:val="C00000"/>
          <w:sz w:val="24"/>
        </w:rPr>
        <w:t>(き)</w:t>
      </w:r>
      <w:r>
        <w:rPr>
          <w:sz w:val="24"/>
        </w:rPr>
        <w:t>た から です。</w:t>
      </w:r>
      <w:r>
        <w:rPr>
          <w:color w:val="0070C0"/>
          <w:sz w:val="24"/>
        </w:rPr>
        <w:t>一度</w:t>
      </w:r>
      <w:r>
        <w:rPr>
          <w:color w:val="C00000"/>
          <w:sz w:val="24"/>
        </w:rPr>
        <w:t>(いちど)</w:t>
      </w:r>
      <w:r>
        <w:rPr>
          <w:sz w:val="24"/>
        </w:rPr>
        <w:t xml:space="preserve"> だけ、ハリー は </w:t>
      </w:r>
      <w:r>
        <w:rPr>
          <w:color w:val="0070C0"/>
          <w:sz w:val="24"/>
        </w:rPr>
        <w:t>敗北</w:t>
      </w:r>
      <w:r>
        <w:rPr>
          <w:color w:val="C00000"/>
          <w:sz w:val="24"/>
        </w:rPr>
        <w:t>(はいぼく)</w:t>
      </w:r>
      <w:r>
        <w:rPr>
          <w:sz w:val="24"/>
        </w:rPr>
        <w:t xml:space="preserve"> を </w:t>
      </w:r>
      <w:r>
        <w:rPr>
          <w:color w:val="0070C0"/>
          <w:sz w:val="24"/>
        </w:rPr>
        <w:t>認</w:t>
      </w:r>
      <w:r>
        <w:rPr>
          <w:color w:val="C00000"/>
          <w:sz w:val="24"/>
        </w:rPr>
        <w:t>(みと)</w:t>
      </w:r>
      <w:r>
        <w:rPr>
          <w:sz w:val="24"/>
        </w:rPr>
        <w:t>めなければ なりません でした。</w:t>
      </w:r>
      <w:r>
        <w:rPr>
          <w:color w:val="0070C0"/>
          <w:sz w:val="24"/>
        </w:rPr>
        <w:t>彼</w:t>
      </w:r>
      <w:r>
        <w:rPr>
          <w:color w:val="C00000"/>
          <w:sz w:val="24"/>
        </w:rPr>
        <w:t>(かれ)</w:t>
      </w:r>
      <w:r>
        <w:rPr>
          <w:sz w:val="24"/>
        </w:rPr>
        <w:t xml:space="preserve"> は </w:t>
      </w:r>
      <w:r>
        <w:rPr>
          <w:color w:val="0070C0"/>
          <w:sz w:val="24"/>
        </w:rPr>
        <w:t>一番</w:t>
      </w:r>
      <w:r>
        <w:rPr>
          <w:color w:val="C00000"/>
          <w:sz w:val="24"/>
        </w:rPr>
        <w:t>(いちばん)</w:t>
      </w:r>
      <w:r>
        <w:rPr>
          <w:sz w:val="24"/>
        </w:rPr>
        <w:t xml:space="preserve"> </w:t>
      </w:r>
      <w:r>
        <w:rPr>
          <w:color w:val="0070C0"/>
          <w:sz w:val="24"/>
        </w:rPr>
        <w:t>小</w:t>
      </w:r>
      <w:r>
        <w:rPr>
          <w:color w:val="C00000"/>
          <w:sz w:val="24"/>
        </w:rPr>
        <w:t>(ちい)</w:t>
      </w:r>
      <w:r>
        <w:rPr>
          <w:sz w:val="24"/>
        </w:rPr>
        <w:t xml:space="preserve">さい ビン と </w:t>
      </w:r>
      <w:r>
        <w:rPr>
          <w:color w:val="0070C0"/>
          <w:sz w:val="24"/>
        </w:rPr>
        <w:t>思</w:t>
      </w:r>
      <w:r>
        <w:rPr>
          <w:color w:val="C00000"/>
          <w:sz w:val="24"/>
        </w:rPr>
        <w:t>(おも)</w:t>
      </w:r>
      <w:r>
        <w:rPr>
          <w:sz w:val="24"/>
        </w:rPr>
        <w:t xml:space="preserve">われる もの を </w:t>
      </w:r>
      <w:r>
        <w:rPr>
          <w:color w:val="0070C0"/>
          <w:sz w:val="24"/>
        </w:rPr>
        <w:t>拾</w:t>
      </w:r>
      <w:r>
        <w:rPr>
          <w:color w:val="C00000"/>
          <w:sz w:val="24"/>
        </w:rPr>
        <w:t>(ひろ)</w:t>
      </w:r>
      <w:r>
        <w:rPr>
          <w:sz w:val="24"/>
        </w:rPr>
        <w:t xml:space="preserve">い </w:t>
      </w:r>
      <w:r>
        <w:rPr>
          <w:color w:val="0070C0"/>
          <w:sz w:val="24"/>
        </w:rPr>
        <w:t>上</w:t>
      </w:r>
      <w:r>
        <w:rPr>
          <w:color w:val="C00000"/>
          <w:sz w:val="24"/>
        </w:rPr>
        <w:t>(あ)</w:t>
      </w:r>
      <w:r>
        <w:rPr>
          <w:sz w:val="24"/>
        </w:rPr>
        <w:t>げ、</w:t>
      </w:r>
      <w:r>
        <w:rPr>
          <w:color w:val="0070C0"/>
          <w:sz w:val="24"/>
        </w:rPr>
        <w:t>控</w:t>
      </w:r>
      <w:r>
        <w:rPr>
          <w:color w:val="C00000"/>
          <w:sz w:val="24"/>
        </w:rPr>
        <w:t>(ひか)</w:t>
      </w:r>
      <w:r>
        <w:rPr>
          <w:sz w:val="24"/>
        </w:rPr>
        <w:t xml:space="preserve">えめ に </w:t>
      </w:r>
      <w:r>
        <w:rPr>
          <w:color w:val="0070C0"/>
          <w:sz w:val="24"/>
        </w:rPr>
        <w:t>値段</w:t>
      </w:r>
      <w:r>
        <w:rPr>
          <w:color w:val="C00000"/>
          <w:sz w:val="24"/>
        </w:rPr>
        <w:t>(ねだん)</w:t>
      </w:r>
      <w:r>
        <w:rPr>
          <w:sz w:val="24"/>
        </w:rPr>
        <w:t xml:space="preserve"> を </w:t>
      </w:r>
      <w:r>
        <w:rPr>
          <w:color w:val="0070C0"/>
          <w:sz w:val="24"/>
        </w:rPr>
        <w:t>聞</w:t>
      </w:r>
      <w:r>
        <w:rPr>
          <w:color w:val="C00000"/>
          <w:sz w:val="24"/>
        </w:rPr>
        <w:t>(き)</w:t>
      </w:r>
      <w:r>
        <w:rPr>
          <w:sz w:val="24"/>
        </w:rPr>
        <w:t>きました。</w:t>
      </w:r>
      <w:r>
        <w:rPr>
          <w:color w:val="0070C0"/>
          <w:sz w:val="24"/>
        </w:rPr>
        <w:t>彼</w:t>
      </w:r>
      <w:r>
        <w:rPr>
          <w:color w:val="C00000"/>
          <w:sz w:val="24"/>
        </w:rPr>
        <w:t>(かれ)</w:t>
      </w:r>
      <w:r>
        <w:rPr>
          <w:sz w:val="24"/>
        </w:rPr>
        <w:t xml:space="preserve"> は たった 5ギニー で </w:t>
      </w:r>
      <w:r>
        <w:rPr>
          <w:color w:val="0070C0"/>
          <w:sz w:val="24"/>
        </w:rPr>
        <w:t>切</w:t>
      </w:r>
      <w:r>
        <w:rPr>
          <w:color w:val="C00000"/>
          <w:sz w:val="24"/>
        </w:rPr>
        <w:t>(き)</w:t>
      </w:r>
      <w:r>
        <w:rPr>
          <w:sz w:val="24"/>
        </w:rPr>
        <w:t xml:space="preserve">り </w:t>
      </w:r>
      <w:r>
        <w:rPr>
          <w:color w:val="0070C0"/>
          <w:sz w:val="24"/>
        </w:rPr>
        <w:t>抜</w:t>
      </w:r>
      <w:r>
        <w:rPr>
          <w:color w:val="C00000"/>
          <w:sz w:val="24"/>
        </w:rPr>
        <w:t>(ぬ)</w:t>
      </w:r>
      <w:r>
        <w:rPr>
          <w:sz w:val="24"/>
        </w:rPr>
        <w:t xml:space="preserve">けられて </w:t>
      </w:r>
      <w:r>
        <w:rPr>
          <w:color w:val="0070C0"/>
          <w:sz w:val="24"/>
        </w:rPr>
        <w:t>嬉</w:t>
      </w:r>
      <w:r>
        <w:rPr>
          <w:color w:val="C00000"/>
          <w:sz w:val="24"/>
        </w:rPr>
        <w:t>(うれ)</w:t>
      </w:r>
      <w:r>
        <w:rPr>
          <w:sz w:val="24"/>
        </w:rPr>
        <w:t xml:space="preserve">しく </w:t>
      </w:r>
      <w:r>
        <w:rPr>
          <w:color w:val="0070C0"/>
          <w:sz w:val="24"/>
        </w:rPr>
        <w:t>思</w:t>
      </w:r>
      <w:r>
        <w:rPr>
          <w:color w:val="C00000"/>
          <w:sz w:val="24"/>
        </w:rPr>
        <w:t>(おも)</w:t>
      </w:r>
      <w:r>
        <w:rPr>
          <w:sz w:val="24"/>
        </w:rPr>
        <w:t>い、</w:t>
      </w:r>
      <w:r>
        <w:rPr>
          <w:color w:val="0070C0"/>
          <w:sz w:val="24"/>
        </w:rPr>
        <w:t>貴重</w:t>
      </w:r>
      <w:r>
        <w:rPr>
          <w:color w:val="C00000"/>
          <w:sz w:val="24"/>
        </w:rPr>
        <w:t>(きちょう)</w:t>
      </w:r>
      <w:r>
        <w:rPr>
          <w:sz w:val="24"/>
        </w:rPr>
        <w:t xml:space="preserve"> な ビン を </w:t>
      </w:r>
      <w:r>
        <w:rPr>
          <w:color w:val="0070C0"/>
          <w:sz w:val="24"/>
        </w:rPr>
        <w:t>腕</w:t>
      </w:r>
      <w:r>
        <w:rPr>
          <w:color w:val="C00000"/>
          <w:sz w:val="24"/>
        </w:rPr>
        <w:t>(うで)</w:t>
      </w:r>
      <w:r>
        <w:rPr>
          <w:sz w:val="24"/>
        </w:rPr>
        <w:t xml:space="preserve"> に </w:t>
      </w:r>
      <w:r>
        <w:rPr>
          <w:color w:val="0070C0"/>
          <w:sz w:val="24"/>
        </w:rPr>
        <w:t>抱</w:t>
      </w:r>
      <w:r>
        <w:rPr>
          <w:color w:val="C00000"/>
          <w:sz w:val="24"/>
        </w:rPr>
        <w:t>(かか)</w:t>
      </w:r>
      <w:r>
        <w:rPr>
          <w:sz w:val="24"/>
        </w:rPr>
        <w:t xml:space="preserve">えて </w:t>
      </w:r>
      <w:r>
        <w:rPr>
          <w:color w:val="0070C0"/>
          <w:sz w:val="24"/>
        </w:rPr>
        <w:t>急</w:t>
      </w:r>
      <w:r>
        <w:rPr>
          <w:color w:val="C00000"/>
          <w:sz w:val="24"/>
        </w:rPr>
        <w:t>(いそ)</w:t>
      </w:r>
      <w:r>
        <w:rPr>
          <w:sz w:val="24"/>
        </w:rPr>
        <w:t xml:space="preserve">いで </w:t>
      </w:r>
      <w:r>
        <w:rPr>
          <w:color w:val="0070C0"/>
          <w:sz w:val="24"/>
        </w:rPr>
        <w:t>退散</w:t>
      </w:r>
      <w:r>
        <w:rPr>
          <w:color w:val="C00000"/>
          <w:sz w:val="24"/>
        </w:rPr>
        <w:t>(たいさん)</w:t>
      </w:r>
      <w:r>
        <w:rPr>
          <w:sz w:val="24"/>
        </w:rPr>
        <w:t xml:space="preserve"> しました。それ </w:t>
      </w:r>
      <w:r>
        <w:rPr>
          <w:color w:val="0070C0"/>
          <w:sz w:val="24"/>
        </w:rPr>
        <w:t>以来</w:t>
      </w:r>
      <w:r>
        <w:rPr>
          <w:color w:val="C00000"/>
          <w:sz w:val="24"/>
        </w:rPr>
        <w:t>(いらい)</w:t>
      </w:r>
      <w:r>
        <w:rPr>
          <w:sz w:val="24"/>
        </w:rPr>
        <w:t>、ハリー は、</w:t>
      </w:r>
      <w:r>
        <w:rPr>
          <w:color w:val="0070C0"/>
          <w:sz w:val="24"/>
        </w:rPr>
        <w:t>彼</w:t>
      </w:r>
      <w:r>
        <w:rPr>
          <w:color w:val="C00000"/>
          <w:sz w:val="24"/>
        </w:rPr>
        <w:t>(かれ)</w:t>
      </w:r>
      <w:r>
        <w:rPr>
          <w:sz w:val="24"/>
        </w:rPr>
        <w:t xml:space="preserve"> が </w:t>
      </w:r>
      <w:r>
        <w:rPr>
          <w:color w:val="0070C0"/>
          <w:sz w:val="24"/>
        </w:rPr>
        <w:t>発明</w:t>
      </w:r>
      <w:r>
        <w:rPr>
          <w:color w:val="C00000"/>
          <w:sz w:val="24"/>
        </w:rPr>
        <w:t>(はつめい)</w:t>
      </w:r>
      <w:r>
        <w:rPr>
          <w:sz w:val="24"/>
        </w:rPr>
        <w:t xml:space="preserve"> した この </w:t>
      </w:r>
      <w:r>
        <w:rPr>
          <w:color w:val="0070C0"/>
          <w:sz w:val="24"/>
        </w:rPr>
        <w:t>小</w:t>
      </w:r>
      <w:r>
        <w:rPr>
          <w:color w:val="C00000"/>
          <w:sz w:val="24"/>
        </w:rPr>
        <w:t>(ちい)</w:t>
      </w:r>
      <w:r>
        <w:rPr>
          <w:sz w:val="24"/>
        </w:rPr>
        <w:t xml:space="preserve">さな ゲーム が </w:t>
      </w:r>
      <w:r>
        <w:rPr>
          <w:color w:val="0070C0"/>
          <w:sz w:val="24"/>
        </w:rPr>
        <w:t>高</w:t>
      </w:r>
      <w:r>
        <w:rPr>
          <w:color w:val="C00000"/>
          <w:sz w:val="24"/>
        </w:rPr>
        <w:t>(たか)</w:t>
      </w:r>
      <w:r>
        <w:rPr>
          <w:sz w:val="24"/>
        </w:rPr>
        <w:t xml:space="preserve">く </w:t>
      </w:r>
      <w:r>
        <w:rPr>
          <w:color w:val="0070C0"/>
          <w:sz w:val="24"/>
        </w:rPr>
        <w:t>付</w:t>
      </w:r>
      <w:r>
        <w:rPr>
          <w:color w:val="C00000"/>
          <w:sz w:val="24"/>
        </w:rPr>
        <w:t>(つ)</w:t>
      </w:r>
      <w:r>
        <w:rPr>
          <w:sz w:val="24"/>
        </w:rPr>
        <w:t xml:space="preserve">く </w:t>
      </w:r>
      <w:r>
        <w:rPr>
          <w:color w:val="0070C0"/>
          <w:sz w:val="24"/>
        </w:rPr>
        <w:t>可能性</w:t>
      </w:r>
      <w:r>
        <w:rPr>
          <w:color w:val="C00000"/>
          <w:sz w:val="24"/>
        </w:rPr>
        <w:t>(かのうせい)</w:t>
      </w:r>
      <w:r>
        <w:rPr>
          <w:sz w:val="24"/>
        </w:rPr>
        <w:t xml:space="preserve"> が ある と </w:t>
      </w:r>
      <w:r>
        <w:rPr>
          <w:color w:val="0070C0"/>
          <w:sz w:val="24"/>
        </w:rPr>
        <w:t>判断</w:t>
      </w:r>
      <w:r>
        <w:rPr>
          <w:color w:val="C00000"/>
          <w:sz w:val="24"/>
        </w:rPr>
        <w:t>(はんだん)</w:t>
      </w:r>
      <w:r>
        <w:rPr>
          <w:sz w:val="24"/>
        </w:rPr>
        <w:t xml:space="preserve"> しました。</w:t>
      </w:r>
      <w:r>
        <w:rPr>
          <w:color w:val="0070C0"/>
          <w:sz w:val="24"/>
        </w:rPr>
        <w:t>彼</w:t>
      </w:r>
      <w:r>
        <w:rPr>
          <w:color w:val="C00000"/>
          <w:sz w:val="24"/>
        </w:rPr>
        <w:t>(かれ)</w:t>
      </w:r>
      <w:r>
        <w:rPr>
          <w:sz w:val="24"/>
        </w:rPr>
        <w:t xml:space="preserve"> の </w:t>
      </w:r>
      <w:r>
        <w:rPr>
          <w:color w:val="0070C0"/>
          <w:sz w:val="24"/>
        </w:rPr>
        <w:t>書斎</w:t>
      </w:r>
      <w:r>
        <w:rPr>
          <w:color w:val="C00000"/>
          <w:sz w:val="24"/>
        </w:rPr>
        <w:t>(しょさい)</w:t>
      </w:r>
      <w:r>
        <w:rPr>
          <w:sz w:val="24"/>
        </w:rPr>
        <w:t xml:space="preserve"> の </w:t>
      </w:r>
      <w:r>
        <w:rPr>
          <w:color w:val="0070C0"/>
          <w:sz w:val="24"/>
        </w:rPr>
        <w:t>本棚</w:t>
      </w:r>
      <w:r>
        <w:rPr>
          <w:color w:val="C00000"/>
          <w:sz w:val="24"/>
        </w:rPr>
        <w:t>(ほんだな)</w:t>
      </w:r>
      <w:r>
        <w:rPr>
          <w:sz w:val="24"/>
        </w:rPr>
        <w:t xml:space="preserve"> を </w:t>
      </w:r>
      <w:r>
        <w:rPr>
          <w:color w:val="0070C0"/>
          <w:sz w:val="24"/>
        </w:rPr>
        <w:t>飾</w:t>
      </w:r>
      <w:r>
        <w:rPr>
          <w:color w:val="C00000"/>
          <w:sz w:val="24"/>
        </w:rPr>
        <w:t>(かざ)</w:t>
      </w:r>
      <w:r>
        <w:rPr>
          <w:sz w:val="24"/>
        </w:rPr>
        <w:t xml:space="preserve">って いる </w:t>
      </w:r>
      <w:r>
        <w:rPr>
          <w:color w:val="0070C0"/>
          <w:sz w:val="24"/>
        </w:rPr>
        <w:t>奇妙</w:t>
      </w:r>
      <w:r>
        <w:rPr>
          <w:color w:val="C00000"/>
          <w:sz w:val="24"/>
        </w:rPr>
        <w:t>(きみょう)</w:t>
      </w:r>
      <w:r>
        <w:rPr>
          <w:sz w:val="24"/>
        </w:rPr>
        <w:t xml:space="preserve"> な ビン は、</w:t>
      </w:r>
      <w:r>
        <w:rPr>
          <w:color w:val="0070C0"/>
          <w:sz w:val="24"/>
        </w:rPr>
        <w:t>彼</w:t>
      </w:r>
      <w:r>
        <w:rPr>
          <w:color w:val="C00000"/>
          <w:sz w:val="24"/>
        </w:rPr>
        <w:t>(かれ)</w:t>
      </w:r>
      <w:r>
        <w:rPr>
          <w:sz w:val="24"/>
        </w:rPr>
        <w:t xml:space="preserve"> の </w:t>
      </w:r>
      <w:r>
        <w:rPr>
          <w:color w:val="0070C0"/>
          <w:sz w:val="24"/>
        </w:rPr>
        <w:t>最初</w:t>
      </w:r>
      <w:r>
        <w:rPr>
          <w:color w:val="C00000"/>
          <w:sz w:val="24"/>
        </w:rPr>
        <w:t>(さいしょ)</w:t>
      </w:r>
      <w:r>
        <w:rPr>
          <w:sz w:val="24"/>
        </w:rPr>
        <w:t xml:space="preserve"> で </w:t>
      </w:r>
      <w:r>
        <w:rPr>
          <w:color w:val="0070C0"/>
          <w:sz w:val="24"/>
        </w:rPr>
        <w:t>最後</w:t>
      </w:r>
      <w:r>
        <w:rPr>
          <w:color w:val="C00000"/>
          <w:sz w:val="24"/>
        </w:rPr>
        <w:t>(さいご)</w:t>
      </w:r>
      <w:r>
        <w:rPr>
          <w:sz w:val="24"/>
        </w:rPr>
        <w:t xml:space="preserve"> の </w:t>
      </w:r>
      <w:r>
        <w:rPr>
          <w:color w:val="0070C0"/>
          <w:sz w:val="24"/>
        </w:rPr>
        <w:t>珍</w:t>
      </w:r>
      <w:r>
        <w:rPr>
          <w:color w:val="C00000"/>
          <w:sz w:val="24"/>
        </w:rPr>
        <w:t>(めずら)</w:t>
      </w:r>
      <w:r>
        <w:rPr>
          <w:sz w:val="24"/>
        </w:rPr>
        <w:t xml:space="preserve">しい </w:t>
      </w:r>
      <w:r>
        <w:rPr>
          <w:color w:val="0070C0"/>
          <w:sz w:val="24"/>
        </w:rPr>
        <w:t>化粧品</w:t>
      </w:r>
      <w:r>
        <w:rPr>
          <w:color w:val="C00000"/>
          <w:sz w:val="24"/>
        </w:rPr>
        <w:t>(けしょうひん)</w:t>
      </w:r>
      <w:r>
        <w:rPr>
          <w:sz w:val="24"/>
        </w:rPr>
        <w:t xml:space="preserve"> の </w:t>
      </w:r>
      <w:r>
        <w:rPr>
          <w:color w:val="0070C0"/>
          <w:sz w:val="24"/>
        </w:rPr>
        <w:t>購入</w:t>
      </w:r>
      <w:r>
        <w:rPr>
          <w:color w:val="C00000"/>
          <w:sz w:val="24"/>
        </w:rPr>
        <w:t>(こうにゅう)</w:t>
      </w:r>
      <w:r>
        <w:rPr>
          <w:sz w:val="24"/>
        </w:rPr>
        <w:t xml:space="preserve"> と なりました。</w:t>
      </w:r>
    </w:p>
    <w:p>
      <w:pPr>
        <w:pStyle w:val="Heading2"/>
      </w:pPr>
      <w:r>
        <w:rPr>
          <w:b/>
          <w:color w:val="555555"/>
          <w:sz w:val="26"/>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
      <w:pPr>
        <w:pStyle w:val="Heading1"/>
      </w:pPr>
      <w:r>
        <w:rPr>
          <w:b/>
          <w:color w:val="1F4E79"/>
          <w:sz w:val="30"/>
        </w:rPr>
        <w:t>第53課　In the public interest　/　公益(こうえき) の ため に　/　为了公众的利益</w:t>
      </w:r>
    </w:p>
    <w:p>
      <w:pPr>
        <w:pStyle w:val="Heading2"/>
      </w:pPr>
      <w:r>
        <w:rPr>
          <w:b/>
          <w:color w:val="555555"/>
          <w:sz w:val="26"/>
        </w:rPr>
        <w:t>English</w:t>
      </w:r>
    </w:p>
    <w:p>
      <w:r>
        <w:rPr>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r>
        <w:rPr>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r>
        <w:rPr>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Pr>
        <w:pStyle w:val="Heading2"/>
      </w:pPr>
      <w:r>
        <w:rPr>
          <w:b/>
          <w:color w:val="555555"/>
          <w:sz w:val="26"/>
        </w:rPr>
        <w:t>日本語(にほんご)</w:t>
      </w:r>
    </w:p>
    <w:p>
      <w:r>
        <w:rPr>
          <w:sz w:val="24"/>
        </w:rPr>
        <w:t xml:space="preserve">スカンジナビア </w:t>
      </w:r>
      <w:r>
        <w:rPr>
          <w:color w:val="0070C0"/>
          <w:sz w:val="24"/>
        </w:rPr>
        <w:t>諸国</w:t>
      </w:r>
      <w:r>
        <w:rPr>
          <w:color w:val="C00000"/>
          <w:sz w:val="24"/>
        </w:rPr>
        <w:t>(しょこく)</w:t>
      </w:r>
      <w:r>
        <w:rPr>
          <w:sz w:val="24"/>
        </w:rPr>
        <w:t xml:space="preserve"> は、その </w:t>
      </w:r>
      <w:r>
        <w:rPr>
          <w:color w:val="0070C0"/>
          <w:sz w:val="24"/>
        </w:rPr>
        <w:t>啓発</w:t>
      </w:r>
      <w:r>
        <w:rPr>
          <w:color w:val="C00000"/>
          <w:sz w:val="24"/>
        </w:rPr>
        <w:t>(けいはつ)</w:t>
      </w:r>
      <w:r>
        <w:rPr>
          <w:color w:val="0070C0"/>
          <w:sz w:val="24"/>
        </w:rPr>
        <w:t>的</w:t>
      </w:r>
      <w:r>
        <w:rPr>
          <w:color w:val="C00000"/>
          <w:sz w:val="24"/>
        </w:rPr>
        <w:t>(てき)</w:t>
      </w:r>
      <w:r>
        <w:rPr>
          <w:sz w:val="24"/>
        </w:rPr>
        <w:t xml:space="preserve"> な </w:t>
      </w:r>
      <w:r>
        <w:rPr>
          <w:color w:val="0070C0"/>
          <w:sz w:val="24"/>
        </w:rPr>
        <w:t>社会</w:t>
      </w:r>
      <w:r>
        <w:rPr>
          <w:color w:val="C00000"/>
          <w:sz w:val="24"/>
        </w:rPr>
        <w:t>(しゃかい)</w:t>
      </w:r>
      <w:r>
        <w:rPr>
          <w:sz w:val="24"/>
        </w:rPr>
        <w:t xml:space="preserve"> </w:t>
      </w:r>
      <w:r>
        <w:rPr>
          <w:color w:val="0070C0"/>
          <w:sz w:val="24"/>
        </w:rPr>
        <w:t>政策</w:t>
      </w:r>
      <w:r>
        <w:rPr>
          <w:color w:val="C00000"/>
          <w:sz w:val="24"/>
        </w:rPr>
        <w:t>(せいさく)</w:t>
      </w:r>
      <w:r>
        <w:rPr>
          <w:sz w:val="24"/>
        </w:rPr>
        <w:t xml:space="preserve"> で </w:t>
      </w:r>
      <w:r>
        <w:rPr>
          <w:color w:val="0070C0"/>
          <w:sz w:val="24"/>
        </w:rPr>
        <w:t>世界</w:t>
      </w:r>
      <w:r>
        <w:rPr>
          <w:color w:val="C00000"/>
          <w:sz w:val="24"/>
        </w:rPr>
        <w:t>(せかい)</w:t>
      </w:r>
      <w:r>
        <w:rPr>
          <w:color w:val="0070C0"/>
          <w:sz w:val="24"/>
        </w:rPr>
        <w:t>中</w:t>
      </w:r>
      <w:r>
        <w:rPr>
          <w:color w:val="C00000"/>
          <w:sz w:val="24"/>
        </w:rPr>
        <w:t>(じゅう)</w:t>
      </w:r>
      <w:r>
        <w:rPr>
          <w:sz w:val="24"/>
        </w:rPr>
        <w:t xml:space="preserve"> で </w:t>
      </w:r>
      <w:r>
        <w:rPr>
          <w:color w:val="0070C0"/>
          <w:sz w:val="24"/>
        </w:rPr>
        <w:t>大</w:t>
      </w:r>
      <w:r>
        <w:rPr>
          <w:color w:val="C00000"/>
          <w:sz w:val="24"/>
        </w:rPr>
        <w:t>(おお)</w:t>
      </w:r>
      <w:r>
        <w:rPr>
          <w:sz w:val="24"/>
        </w:rPr>
        <w:t xml:space="preserve">いに </w:t>
      </w:r>
      <w:r>
        <w:rPr>
          <w:color w:val="0070C0"/>
          <w:sz w:val="24"/>
        </w:rPr>
        <w:t>賞賛</w:t>
      </w:r>
      <w:r>
        <w:rPr>
          <w:color w:val="C00000"/>
          <w:sz w:val="24"/>
        </w:rPr>
        <w:t>(しょうさん)</w:t>
      </w:r>
      <w:r>
        <w:rPr>
          <w:sz w:val="24"/>
        </w:rPr>
        <w:t xml:space="preserve"> されて います。スウェーデン は、</w:t>
      </w:r>
      <w:r>
        <w:rPr>
          <w:color w:val="0070C0"/>
          <w:sz w:val="24"/>
        </w:rPr>
        <w:t>横柄</w:t>
      </w:r>
      <w:r>
        <w:rPr>
          <w:color w:val="C00000"/>
          <w:sz w:val="24"/>
        </w:rPr>
        <w:t>(おうへい)</w:t>
      </w:r>
      <w:r>
        <w:rPr>
          <w:sz w:val="24"/>
        </w:rPr>
        <w:t xml:space="preserve"> または </w:t>
      </w:r>
      <w:r>
        <w:rPr>
          <w:color w:val="0070C0"/>
          <w:sz w:val="24"/>
        </w:rPr>
        <w:t>無能</w:t>
      </w:r>
      <w:r>
        <w:rPr>
          <w:color w:val="C00000"/>
          <w:sz w:val="24"/>
        </w:rPr>
        <w:t>(むのう)</w:t>
      </w:r>
      <w:r>
        <w:rPr>
          <w:sz w:val="24"/>
        </w:rPr>
        <w:t xml:space="preserve"> な </w:t>
      </w:r>
      <w:r>
        <w:rPr>
          <w:color w:val="0070C0"/>
          <w:sz w:val="24"/>
        </w:rPr>
        <w:t>公務員</w:t>
      </w:r>
      <w:r>
        <w:rPr>
          <w:color w:val="C00000"/>
          <w:sz w:val="24"/>
        </w:rPr>
        <w:t>(こうむいん)</w:t>
      </w:r>
      <w:r>
        <w:rPr>
          <w:sz w:val="24"/>
        </w:rPr>
        <w:t xml:space="preserve"> から </w:t>
      </w:r>
      <w:r>
        <w:rPr>
          <w:color w:val="0070C0"/>
          <w:sz w:val="24"/>
        </w:rPr>
        <w:t>個々</w:t>
      </w:r>
      <w:r>
        <w:rPr>
          <w:color w:val="C00000"/>
          <w:sz w:val="24"/>
        </w:rPr>
        <w:t>(ここ)</w:t>
      </w:r>
      <w:r>
        <w:rPr>
          <w:sz w:val="24"/>
        </w:rPr>
        <w:t xml:space="preserve"> の </w:t>
      </w:r>
      <w:r>
        <w:rPr>
          <w:color w:val="0070C0"/>
          <w:sz w:val="24"/>
        </w:rPr>
        <w:t>市民</w:t>
      </w:r>
      <w:r>
        <w:rPr>
          <w:color w:val="C00000"/>
          <w:sz w:val="24"/>
        </w:rPr>
        <w:t>(しみん)</w:t>
      </w:r>
      <w:r>
        <w:rPr>
          <w:sz w:val="24"/>
        </w:rPr>
        <w:t xml:space="preserve"> を </w:t>
      </w:r>
      <w:r>
        <w:rPr>
          <w:color w:val="0070C0"/>
          <w:sz w:val="24"/>
        </w:rPr>
        <w:t>守</w:t>
      </w:r>
      <w:r>
        <w:rPr>
          <w:color w:val="C00000"/>
          <w:sz w:val="24"/>
        </w:rPr>
        <w:t>(まも)</w:t>
      </w:r>
      <w:r>
        <w:rPr>
          <w:sz w:val="24"/>
        </w:rPr>
        <w:t xml:space="preserve">る </w:t>
      </w:r>
      <w:r>
        <w:rPr>
          <w:color w:val="0070C0"/>
          <w:sz w:val="24"/>
        </w:rPr>
        <w:t>優</w:t>
      </w:r>
      <w:r>
        <w:rPr>
          <w:color w:val="C00000"/>
          <w:sz w:val="24"/>
        </w:rPr>
        <w:t>(すぐ)</w:t>
      </w:r>
      <w:r>
        <w:rPr>
          <w:sz w:val="24"/>
        </w:rPr>
        <w:t xml:space="preserve">れた システム を </w:t>
      </w:r>
      <w:r>
        <w:rPr>
          <w:color w:val="0070C0"/>
          <w:sz w:val="24"/>
        </w:rPr>
        <w:t>発展</w:t>
      </w:r>
      <w:r>
        <w:rPr>
          <w:color w:val="C00000"/>
          <w:sz w:val="24"/>
        </w:rPr>
        <w:t>(はってん)</w:t>
      </w:r>
      <w:r>
        <w:rPr>
          <w:sz w:val="24"/>
        </w:rPr>
        <w:t xml:space="preserve"> させて きました。この システム は とても うまく </w:t>
      </w:r>
      <w:r>
        <w:rPr>
          <w:color w:val="0070C0"/>
          <w:sz w:val="24"/>
        </w:rPr>
        <w:t>機能</w:t>
      </w:r>
      <w:r>
        <w:rPr>
          <w:color w:val="C00000"/>
          <w:sz w:val="24"/>
        </w:rPr>
        <w:t>(きのう)</w:t>
      </w:r>
      <w:r>
        <w:rPr>
          <w:sz w:val="24"/>
        </w:rPr>
        <w:t xml:space="preserve"> して おり、デンマーク、ノルウェー、フィンランド、ニュージーランド など の </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でも </w:t>
      </w:r>
      <w:r>
        <w:rPr>
          <w:color w:val="0070C0"/>
          <w:sz w:val="24"/>
        </w:rPr>
        <w:t>採用</w:t>
      </w:r>
      <w:r>
        <w:rPr>
          <w:color w:val="C00000"/>
          <w:sz w:val="24"/>
        </w:rPr>
        <w:t>(さいよう)</w:t>
      </w:r>
      <w:r>
        <w:rPr>
          <w:sz w:val="24"/>
        </w:rPr>
        <w:t xml:space="preserve"> されて います。イギリス や アメリカ の よう な </w:t>
      </w:r>
      <w:r>
        <w:rPr>
          <w:color w:val="0070C0"/>
          <w:sz w:val="24"/>
        </w:rPr>
        <w:t>人口</w:t>
      </w:r>
      <w:r>
        <w:rPr>
          <w:color w:val="C00000"/>
          <w:sz w:val="24"/>
        </w:rPr>
        <w:t>(じんこう)</w:t>
      </w:r>
      <w:r>
        <w:rPr>
          <w:sz w:val="24"/>
        </w:rPr>
        <w:t xml:space="preserve"> の </w:t>
      </w:r>
      <w:r>
        <w:rPr>
          <w:color w:val="0070C0"/>
          <w:sz w:val="24"/>
        </w:rPr>
        <w:t>多</w:t>
      </w:r>
      <w:r>
        <w:rPr>
          <w:color w:val="C00000"/>
          <w:sz w:val="24"/>
        </w:rPr>
        <w:t>(おお)</w:t>
      </w:r>
      <w:r>
        <w:rPr>
          <w:sz w:val="24"/>
        </w:rPr>
        <w:t xml:space="preserve">い </w:t>
      </w:r>
      <w:r>
        <w:rPr>
          <w:color w:val="0070C0"/>
          <w:sz w:val="24"/>
        </w:rPr>
        <w:t>国</w:t>
      </w:r>
      <w:r>
        <w:rPr>
          <w:color w:val="C00000"/>
          <w:sz w:val="24"/>
        </w:rPr>
        <w:t>(くに)</w:t>
      </w:r>
      <w:r>
        <w:rPr>
          <w:sz w:val="24"/>
        </w:rPr>
        <w:t xml:space="preserve"> でさえ、スウェーデン の </w:t>
      </w:r>
      <w:r>
        <w:rPr>
          <w:color w:val="0070C0"/>
          <w:sz w:val="24"/>
        </w:rPr>
        <w:t>真似</w:t>
      </w:r>
      <w:r>
        <w:rPr>
          <w:color w:val="C00000"/>
          <w:sz w:val="24"/>
        </w:rPr>
        <w:t>(まね)</w:t>
      </w:r>
      <w:r>
        <w:rPr>
          <w:sz w:val="24"/>
        </w:rPr>
        <w:t xml:space="preserve"> を する こと を </w:t>
      </w:r>
      <w:r>
        <w:rPr>
          <w:color w:val="0070C0"/>
          <w:sz w:val="24"/>
        </w:rPr>
        <w:t>真剣</w:t>
      </w:r>
      <w:r>
        <w:rPr>
          <w:color w:val="C00000"/>
          <w:sz w:val="24"/>
        </w:rPr>
        <w:t>(しんけん)</w:t>
      </w:r>
      <w:r>
        <w:rPr>
          <w:sz w:val="24"/>
        </w:rPr>
        <w:t xml:space="preserve"> に </w:t>
      </w:r>
      <w:r>
        <w:rPr>
          <w:color w:val="0070C0"/>
          <w:sz w:val="24"/>
        </w:rPr>
        <w:t>考</w:t>
      </w:r>
      <w:r>
        <w:rPr>
          <w:color w:val="C00000"/>
          <w:sz w:val="24"/>
        </w:rPr>
        <w:t>(かんが)</w:t>
      </w:r>
      <w:r>
        <w:rPr>
          <w:sz w:val="24"/>
        </w:rPr>
        <w:t>えて います。</w:t>
      </w:r>
    </w:p>
    <w:p>
      <w:r>
        <w:rPr>
          <w:sz w:val="24"/>
        </w:rPr>
        <w:t>スウェーデン</w:t>
      </w:r>
      <w:r>
        <w:rPr>
          <w:color w:val="0070C0"/>
          <w:sz w:val="24"/>
        </w:rPr>
        <w:t>人</w:t>
      </w:r>
      <w:r>
        <w:rPr>
          <w:color w:val="C00000"/>
          <w:sz w:val="24"/>
        </w:rPr>
        <w:t>(じん)</w:t>
      </w:r>
      <w:r>
        <w:rPr>
          <w:sz w:val="24"/>
        </w:rPr>
        <w:t xml:space="preserve"> は、</w:t>
      </w:r>
      <w:r>
        <w:rPr>
          <w:color w:val="0070C0"/>
          <w:sz w:val="24"/>
        </w:rPr>
        <w:t>公務員</w:t>
      </w:r>
      <w:r>
        <w:rPr>
          <w:color w:val="C00000"/>
          <w:sz w:val="24"/>
        </w:rPr>
        <w:t>(こうむいん)</w:t>
      </w:r>
      <w:r>
        <w:rPr>
          <w:sz w:val="24"/>
        </w:rPr>
        <w:t xml:space="preserve"> や </w:t>
      </w:r>
      <w:r>
        <w:rPr>
          <w:color w:val="0070C0"/>
          <w:sz w:val="24"/>
        </w:rPr>
        <w:t>警察官</w:t>
      </w:r>
      <w:r>
        <w:rPr>
          <w:color w:val="C00000"/>
          <w:sz w:val="24"/>
        </w:rPr>
        <w:t>(けいさつかん)</w:t>
      </w:r>
      <w:r>
        <w:rPr>
          <w:sz w:val="24"/>
        </w:rPr>
        <w:t>、</w:t>
      </w:r>
      <w:r>
        <w:rPr>
          <w:color w:val="0070C0"/>
          <w:sz w:val="24"/>
        </w:rPr>
        <w:t>保健</w:t>
      </w:r>
      <w:r>
        <w:rPr>
          <w:color w:val="C00000"/>
          <w:sz w:val="24"/>
        </w:rPr>
        <w:t>(ほけん)</w:t>
      </w:r>
      <w:r>
        <w:rPr>
          <w:sz w:val="24"/>
        </w:rPr>
        <w:t xml:space="preserve"> </w:t>
      </w:r>
      <w:r>
        <w:rPr>
          <w:color w:val="0070C0"/>
          <w:sz w:val="24"/>
        </w:rPr>
        <w:t>検査官</w:t>
      </w:r>
      <w:r>
        <w:rPr>
          <w:color w:val="C00000"/>
          <w:sz w:val="24"/>
        </w:rPr>
        <w:t>(けんさかん)</w:t>
      </w:r>
      <w:r>
        <w:rPr>
          <w:sz w:val="24"/>
        </w:rPr>
        <w:t>、</w:t>
      </w:r>
      <w:r>
        <w:rPr>
          <w:color w:val="0070C0"/>
          <w:sz w:val="24"/>
        </w:rPr>
        <w:t>税金</w:t>
      </w:r>
      <w:r>
        <w:rPr>
          <w:color w:val="C00000"/>
          <w:sz w:val="24"/>
        </w:rPr>
        <w:t>(ぜいきん)</w:t>
      </w:r>
      <w:r>
        <w:rPr>
          <w:sz w:val="24"/>
        </w:rPr>
        <w:t xml:space="preserve"> </w:t>
      </w:r>
      <w:r>
        <w:rPr>
          <w:color w:val="0070C0"/>
          <w:sz w:val="24"/>
        </w:rPr>
        <w:t>徴収</w:t>
      </w:r>
      <w:r>
        <w:rPr>
          <w:color w:val="C00000"/>
          <w:sz w:val="24"/>
        </w:rPr>
        <w:t>(ちょうしゅう)</w:t>
      </w:r>
      <w:r>
        <w:rPr>
          <w:sz w:val="24"/>
        </w:rPr>
        <w:t xml:space="preserve"> </w:t>
      </w:r>
      <w:r>
        <w:rPr>
          <w:color w:val="0070C0"/>
          <w:sz w:val="24"/>
        </w:rPr>
        <w:t>員</w:t>
      </w:r>
      <w:r>
        <w:rPr>
          <w:color w:val="C00000"/>
          <w:sz w:val="24"/>
        </w:rPr>
        <w:t>(いん)</w:t>
      </w:r>
      <w:r>
        <w:rPr>
          <w:sz w:val="24"/>
        </w:rPr>
        <w:t xml:space="preserve"> など の </w:t>
      </w:r>
      <w:r>
        <w:rPr>
          <w:color w:val="0070C0"/>
          <w:sz w:val="24"/>
        </w:rPr>
        <w:t>公</w:t>
      </w:r>
      <w:r>
        <w:rPr>
          <w:color w:val="C00000"/>
          <w:sz w:val="24"/>
        </w:rPr>
        <w:t>(おおやけ)</w:t>
      </w:r>
      <w:r>
        <w:rPr>
          <w:sz w:val="24"/>
        </w:rPr>
        <w:t xml:space="preserve"> の </w:t>
      </w:r>
      <w:r>
        <w:rPr>
          <w:color w:val="0070C0"/>
          <w:sz w:val="24"/>
        </w:rPr>
        <w:t>役人</w:t>
      </w:r>
      <w:r>
        <w:rPr>
          <w:color w:val="C00000"/>
          <w:sz w:val="24"/>
        </w:rPr>
        <w:t>(やくにん)</w:t>
      </w:r>
      <w:r>
        <w:rPr>
          <w:sz w:val="24"/>
        </w:rPr>
        <w:t xml:space="preserve"> が、</w:t>
      </w:r>
      <w:r>
        <w:rPr>
          <w:color w:val="0070C0"/>
          <w:sz w:val="24"/>
        </w:rPr>
        <w:t>公</w:t>
      </w:r>
      <w:r>
        <w:rPr>
          <w:color w:val="C00000"/>
          <w:sz w:val="24"/>
        </w:rPr>
        <w:t>(おおやけ)</w:t>
      </w:r>
      <w:r>
        <w:rPr>
          <w:sz w:val="24"/>
        </w:rPr>
        <w:t xml:space="preserve"> に </w:t>
      </w:r>
      <w:r>
        <w:rPr>
          <w:color w:val="0070C0"/>
          <w:sz w:val="24"/>
        </w:rPr>
        <w:t>奉仕</w:t>
      </w:r>
      <w:r>
        <w:rPr>
          <w:color w:val="C00000"/>
          <w:sz w:val="24"/>
        </w:rPr>
        <w:t>(ほうし)</w:t>
      </w:r>
      <w:r>
        <w:rPr>
          <w:sz w:val="24"/>
        </w:rPr>
        <w:t xml:space="preserve"> して いる と いう </w:t>
      </w:r>
      <w:r>
        <w:rPr>
          <w:color w:val="0070C0"/>
          <w:sz w:val="24"/>
        </w:rPr>
        <w:t>信念</w:t>
      </w:r>
      <w:r>
        <w:rPr>
          <w:color w:val="C00000"/>
          <w:sz w:val="24"/>
        </w:rPr>
        <w:t>(しんねん)</w:t>
      </w:r>
      <w:r>
        <w:rPr>
          <w:sz w:val="24"/>
        </w:rPr>
        <w:t xml:space="preserve"> で </w:t>
      </w:r>
      <w:r>
        <w:rPr>
          <w:color w:val="0070C0"/>
          <w:sz w:val="24"/>
        </w:rPr>
        <w:t>間違</w:t>
      </w:r>
      <w:r>
        <w:rPr>
          <w:color w:val="C00000"/>
          <w:sz w:val="24"/>
        </w:rPr>
        <w:t>(まちが)</w:t>
      </w:r>
      <w:r>
        <w:rPr>
          <w:sz w:val="24"/>
        </w:rPr>
        <w:t xml:space="preserve">い を </w:t>
      </w:r>
      <w:r>
        <w:rPr>
          <w:color w:val="0070C0"/>
          <w:sz w:val="24"/>
        </w:rPr>
        <w:t>犯</w:t>
      </w:r>
      <w:r>
        <w:rPr>
          <w:color w:val="C00000"/>
          <w:sz w:val="24"/>
        </w:rPr>
        <w:t>(おか)</w:t>
      </w:r>
      <w:r>
        <w:rPr>
          <w:sz w:val="24"/>
        </w:rPr>
        <w:t>したり、</w:t>
      </w:r>
      <w:r>
        <w:rPr>
          <w:color w:val="0070C0"/>
          <w:sz w:val="24"/>
        </w:rPr>
        <w:t>過剰</w:t>
      </w:r>
      <w:r>
        <w:rPr>
          <w:color w:val="C00000"/>
          <w:sz w:val="24"/>
        </w:rPr>
        <w:t>(かじょう)</w:t>
      </w:r>
      <w:r>
        <w:rPr>
          <w:sz w:val="24"/>
        </w:rPr>
        <w:t xml:space="preserve"> に </w:t>
      </w:r>
      <w:r>
        <w:rPr>
          <w:color w:val="0070C0"/>
          <w:sz w:val="24"/>
        </w:rPr>
        <w:t>熱心</w:t>
      </w:r>
      <w:r>
        <w:rPr>
          <w:color w:val="C00000"/>
          <w:sz w:val="24"/>
        </w:rPr>
        <w:t>(ねっしん)</w:t>
      </w:r>
      <w:r>
        <w:rPr>
          <w:sz w:val="24"/>
        </w:rPr>
        <w:t xml:space="preserve"> に </w:t>
      </w:r>
      <w:r>
        <w:rPr>
          <w:color w:val="0070C0"/>
          <w:sz w:val="24"/>
        </w:rPr>
        <w:t>行動</w:t>
      </w:r>
      <w:r>
        <w:rPr>
          <w:color w:val="C00000"/>
          <w:sz w:val="24"/>
        </w:rPr>
        <w:t>(こうどう)</w:t>
      </w:r>
      <w:r>
        <w:rPr>
          <w:sz w:val="24"/>
        </w:rPr>
        <w:t xml:space="preserve"> したり する こと を </w:t>
      </w:r>
      <w:r>
        <w:rPr>
          <w:color w:val="0070C0"/>
          <w:sz w:val="24"/>
        </w:rPr>
        <w:t>最初</w:t>
      </w:r>
      <w:r>
        <w:rPr>
          <w:color w:val="C00000"/>
          <w:sz w:val="24"/>
        </w:rPr>
        <w:t>(さいしょ)</w:t>
      </w:r>
      <w:r>
        <w:rPr>
          <w:sz w:val="24"/>
        </w:rPr>
        <w:t xml:space="preserve"> に </w:t>
      </w:r>
      <w:r>
        <w:rPr>
          <w:color w:val="0070C0"/>
          <w:sz w:val="24"/>
        </w:rPr>
        <w:t>認識</w:t>
      </w:r>
      <w:r>
        <w:rPr>
          <w:color w:val="C00000"/>
          <w:sz w:val="24"/>
        </w:rPr>
        <w:t>(にんしき)</w:t>
      </w:r>
      <w:r>
        <w:rPr>
          <w:sz w:val="24"/>
        </w:rPr>
        <w:t xml:space="preserve"> しました。1809</w:t>
      </w:r>
      <w:r>
        <w:rPr>
          <w:color w:val="0070C0"/>
          <w:sz w:val="24"/>
        </w:rPr>
        <w:t>年</w:t>
      </w:r>
      <w:r>
        <w:rPr>
          <w:color w:val="C00000"/>
          <w:sz w:val="24"/>
        </w:rPr>
        <w:t>(ねん)</w:t>
      </w:r>
      <w:r>
        <w:rPr>
          <w:sz w:val="24"/>
        </w:rPr>
        <w:t xml:space="preserve"> と いう </w:t>
      </w:r>
      <w:r>
        <w:rPr>
          <w:color w:val="0070C0"/>
          <w:sz w:val="24"/>
        </w:rPr>
        <w:t>昔</w:t>
      </w:r>
      <w:r>
        <w:rPr>
          <w:color w:val="C00000"/>
          <w:sz w:val="24"/>
        </w:rPr>
        <w:t>(むかし)</w:t>
      </w:r>
      <w:r>
        <w:rPr>
          <w:sz w:val="24"/>
        </w:rPr>
        <w:t xml:space="preserve">、スウェーデン </w:t>
      </w:r>
      <w:r>
        <w:rPr>
          <w:color w:val="0070C0"/>
          <w:sz w:val="24"/>
        </w:rPr>
        <w:t>議会</w:t>
      </w:r>
      <w:r>
        <w:rPr>
          <w:color w:val="C00000"/>
          <w:sz w:val="24"/>
        </w:rPr>
        <w:t>(ぎかい)</w:t>
      </w:r>
      <w:r>
        <w:rPr>
          <w:sz w:val="24"/>
        </w:rPr>
        <w:t xml:space="preserve"> は </w:t>
      </w:r>
      <w:r>
        <w:rPr>
          <w:color w:val="0070C0"/>
          <w:sz w:val="24"/>
        </w:rPr>
        <w:t>個人</w:t>
      </w:r>
      <w:r>
        <w:rPr>
          <w:color w:val="C00000"/>
          <w:sz w:val="24"/>
        </w:rPr>
        <w:t>(こじん)</w:t>
      </w:r>
      <w:r>
        <w:rPr>
          <w:sz w:val="24"/>
        </w:rPr>
        <w:t xml:space="preserve"> の </w:t>
      </w:r>
      <w:r>
        <w:rPr>
          <w:color w:val="0070C0"/>
          <w:sz w:val="24"/>
        </w:rPr>
        <w:t>利益</w:t>
      </w:r>
      <w:r>
        <w:rPr>
          <w:color w:val="C00000"/>
          <w:sz w:val="24"/>
        </w:rPr>
        <w:t>(りえき)</w:t>
      </w:r>
      <w:r>
        <w:rPr>
          <w:sz w:val="24"/>
        </w:rPr>
        <w:t xml:space="preserve"> を </w:t>
      </w:r>
      <w:r>
        <w:rPr>
          <w:color w:val="0070C0"/>
          <w:sz w:val="24"/>
        </w:rPr>
        <w:t>守</w:t>
      </w:r>
      <w:r>
        <w:rPr>
          <w:color w:val="C00000"/>
          <w:sz w:val="24"/>
        </w:rPr>
        <w:t>(まも)</w:t>
      </w:r>
      <w:r>
        <w:rPr>
          <w:sz w:val="24"/>
        </w:rPr>
        <w:t xml:space="preserve">る </w:t>
      </w:r>
      <w:r>
        <w:rPr>
          <w:color w:val="0070C0"/>
          <w:sz w:val="24"/>
        </w:rPr>
        <w:t>制度</w:t>
      </w:r>
      <w:r>
        <w:rPr>
          <w:color w:val="C00000"/>
          <w:sz w:val="24"/>
        </w:rPr>
        <w:t>(せいど)</w:t>
      </w:r>
      <w:r>
        <w:rPr>
          <w:sz w:val="24"/>
        </w:rPr>
        <w:t xml:space="preserve"> を </w:t>
      </w:r>
      <w:r>
        <w:rPr>
          <w:color w:val="0070C0"/>
          <w:sz w:val="24"/>
        </w:rPr>
        <w:t>導入</w:t>
      </w:r>
      <w:r>
        <w:rPr>
          <w:color w:val="C00000"/>
          <w:sz w:val="24"/>
        </w:rPr>
        <w:t>(どうにゅう)</w:t>
      </w:r>
      <w:r>
        <w:rPr>
          <w:sz w:val="24"/>
        </w:rPr>
        <w:t xml:space="preserve"> しました。すべて の </w:t>
      </w:r>
      <w:r>
        <w:rPr>
          <w:color w:val="0070C0"/>
          <w:sz w:val="24"/>
        </w:rPr>
        <w:t>政党</w:t>
      </w:r>
      <w:r>
        <w:rPr>
          <w:color w:val="C00000"/>
          <w:sz w:val="24"/>
        </w:rPr>
        <w:t>(せいとう)</w:t>
      </w:r>
      <w:r>
        <w:rPr>
          <w:sz w:val="24"/>
        </w:rPr>
        <w:t xml:space="preserve"> を </w:t>
      </w:r>
      <w:r>
        <w:rPr>
          <w:color w:val="0070C0"/>
          <w:sz w:val="24"/>
        </w:rPr>
        <w:t>代表</w:t>
      </w:r>
      <w:r>
        <w:rPr>
          <w:color w:val="C00000"/>
          <w:sz w:val="24"/>
        </w:rPr>
        <w:t>(だいひょう)</w:t>
      </w:r>
      <w:r>
        <w:rPr>
          <w:sz w:val="24"/>
        </w:rPr>
        <w:t xml:space="preserve"> する </w:t>
      </w:r>
      <w:r>
        <w:rPr>
          <w:color w:val="0070C0"/>
          <w:sz w:val="24"/>
        </w:rPr>
        <w:t>議会</w:t>
      </w:r>
      <w:r>
        <w:rPr>
          <w:color w:val="C00000"/>
          <w:sz w:val="24"/>
        </w:rPr>
        <w:t>(ぎかい)</w:t>
      </w:r>
      <w:r>
        <w:rPr>
          <w:sz w:val="24"/>
        </w:rPr>
        <w:t xml:space="preserve"> </w:t>
      </w:r>
      <w:r>
        <w:rPr>
          <w:color w:val="0070C0"/>
          <w:sz w:val="24"/>
        </w:rPr>
        <w:t>委員会</w:t>
      </w:r>
      <w:r>
        <w:rPr>
          <w:color w:val="C00000"/>
          <w:sz w:val="24"/>
        </w:rPr>
        <w:t>(いいんかい)</w:t>
      </w:r>
      <w:r>
        <w:rPr>
          <w:sz w:val="24"/>
        </w:rPr>
        <w:t xml:space="preserve"> は、</w:t>
      </w:r>
      <w:r>
        <w:rPr>
          <w:color w:val="0070C0"/>
          <w:sz w:val="24"/>
        </w:rPr>
        <w:t>国</w:t>
      </w:r>
      <w:r>
        <w:rPr>
          <w:color w:val="C00000"/>
          <w:sz w:val="24"/>
        </w:rPr>
        <w:t>(くに)</w:t>
      </w:r>
      <w:r>
        <w:rPr>
          <w:sz w:val="24"/>
        </w:rPr>
        <w:t xml:space="preserve"> に </w:t>
      </w:r>
      <w:r>
        <w:rPr>
          <w:color w:val="0070C0"/>
          <w:sz w:val="24"/>
        </w:rPr>
        <w:t>対</w:t>
      </w:r>
      <w:r>
        <w:rPr>
          <w:color w:val="C00000"/>
          <w:sz w:val="24"/>
        </w:rPr>
        <w:t>(たい)</w:t>
      </w:r>
      <w:r>
        <w:rPr>
          <w:sz w:val="24"/>
        </w:rPr>
        <w:t xml:space="preserve">する </w:t>
      </w:r>
      <w:r>
        <w:rPr>
          <w:color w:val="0070C0"/>
          <w:sz w:val="24"/>
        </w:rPr>
        <w:t>個人</w:t>
      </w:r>
      <w:r>
        <w:rPr>
          <w:color w:val="C00000"/>
          <w:sz w:val="24"/>
        </w:rPr>
        <w:t>(こじん)</w:t>
      </w:r>
      <w:r>
        <w:rPr>
          <w:sz w:val="24"/>
        </w:rPr>
        <w:t xml:space="preserve"> の </w:t>
      </w:r>
      <w:r>
        <w:rPr>
          <w:color w:val="0070C0"/>
          <w:sz w:val="24"/>
        </w:rPr>
        <w:t>苦情</w:t>
      </w:r>
      <w:r>
        <w:rPr>
          <w:color w:val="C00000"/>
          <w:sz w:val="24"/>
        </w:rPr>
        <w:t>(くじょう)</w:t>
      </w:r>
      <w:r>
        <w:rPr>
          <w:sz w:val="24"/>
        </w:rPr>
        <w:t xml:space="preserve"> を </w:t>
      </w:r>
      <w:r>
        <w:rPr>
          <w:color w:val="0070C0"/>
          <w:sz w:val="24"/>
        </w:rPr>
        <w:t>調査</w:t>
      </w:r>
      <w:r>
        <w:rPr>
          <w:color w:val="C00000"/>
          <w:sz w:val="24"/>
        </w:rPr>
        <w:t>(ちょうさ)</w:t>
      </w:r>
      <w:r>
        <w:rPr>
          <w:sz w:val="24"/>
        </w:rPr>
        <w:t xml:space="preserve"> する </w:t>
      </w:r>
      <w:r>
        <w:rPr>
          <w:color w:val="0070C0"/>
          <w:sz w:val="24"/>
        </w:rPr>
        <w:t>適切</w:t>
      </w:r>
      <w:r>
        <w:rPr>
          <w:color w:val="C00000"/>
          <w:sz w:val="24"/>
        </w:rPr>
        <w:t>(てきせつ)</w:t>
      </w:r>
      <w:r>
        <w:rPr>
          <w:sz w:val="24"/>
        </w:rPr>
        <w:t xml:space="preserve"> な </w:t>
      </w:r>
      <w:r>
        <w:rPr>
          <w:color w:val="0070C0"/>
          <w:sz w:val="24"/>
        </w:rPr>
        <w:t>資格</w:t>
      </w:r>
      <w:r>
        <w:rPr>
          <w:color w:val="C00000"/>
          <w:sz w:val="24"/>
        </w:rPr>
        <w:t>(しかく)</w:t>
      </w:r>
      <w:r>
        <w:rPr>
          <w:sz w:val="24"/>
        </w:rPr>
        <w:t xml:space="preserve"> を </w:t>
      </w:r>
      <w:r>
        <w:rPr>
          <w:color w:val="0070C0"/>
          <w:sz w:val="24"/>
        </w:rPr>
        <w:t>持</w:t>
      </w:r>
      <w:r>
        <w:rPr>
          <w:color w:val="C00000"/>
          <w:sz w:val="24"/>
        </w:rPr>
        <w:t>(も)</w:t>
      </w:r>
      <w:r>
        <w:rPr>
          <w:sz w:val="24"/>
        </w:rPr>
        <w:t xml:space="preserve">つ </w:t>
      </w:r>
      <w:r>
        <w:rPr>
          <w:color w:val="0070C0"/>
          <w:sz w:val="24"/>
        </w:rPr>
        <w:t>人物</w:t>
      </w:r>
      <w:r>
        <w:rPr>
          <w:color w:val="C00000"/>
          <w:sz w:val="24"/>
        </w:rPr>
        <w:t>(じんぶつ)</w:t>
      </w:r>
      <w:r>
        <w:rPr>
          <w:sz w:val="24"/>
        </w:rPr>
        <w:t xml:space="preserve"> を </w:t>
      </w:r>
      <w:r>
        <w:rPr>
          <w:color w:val="0070C0"/>
          <w:sz w:val="24"/>
        </w:rPr>
        <w:t>任命</w:t>
      </w:r>
      <w:r>
        <w:rPr>
          <w:color w:val="C00000"/>
          <w:sz w:val="24"/>
        </w:rPr>
        <w:t>(にんめい)</w:t>
      </w:r>
      <w:r>
        <w:rPr>
          <w:sz w:val="24"/>
        </w:rPr>
        <w:t xml:space="preserve"> します。その </w:t>
      </w:r>
      <w:r>
        <w:rPr>
          <w:color w:val="0070C0"/>
          <w:sz w:val="24"/>
        </w:rPr>
        <w:t>人</w:t>
      </w:r>
      <w:r>
        <w:rPr>
          <w:color w:val="C00000"/>
          <w:sz w:val="24"/>
        </w:rPr>
        <w:t>(ひと)</w:t>
      </w:r>
      <w:r>
        <w:rPr>
          <w:sz w:val="24"/>
        </w:rPr>
        <w:t xml:space="preserve"> の </w:t>
      </w:r>
      <w:r>
        <w:rPr>
          <w:color w:val="0070C0"/>
          <w:sz w:val="24"/>
        </w:rPr>
        <w:t>公式</w:t>
      </w:r>
      <w:r>
        <w:rPr>
          <w:color w:val="C00000"/>
          <w:sz w:val="24"/>
        </w:rPr>
        <w:t>(こうしき)</w:t>
      </w:r>
      <w:r>
        <w:rPr>
          <w:sz w:val="24"/>
        </w:rPr>
        <w:t xml:space="preserve"> な </w:t>
      </w:r>
      <w:r>
        <w:rPr>
          <w:color w:val="0070C0"/>
          <w:sz w:val="24"/>
        </w:rPr>
        <w:t>称号</w:t>
      </w:r>
      <w:r>
        <w:rPr>
          <w:color w:val="C00000"/>
          <w:sz w:val="24"/>
        </w:rPr>
        <w:t>(しょうごう)</w:t>
      </w:r>
      <w:r>
        <w:rPr>
          <w:sz w:val="24"/>
        </w:rPr>
        <w:t xml:space="preserve"> は 「ユスティティオンブズマン」 です が、スウェーデン</w:t>
      </w:r>
      <w:r>
        <w:rPr>
          <w:color w:val="0070C0"/>
          <w:sz w:val="24"/>
        </w:rPr>
        <w:t>人</w:t>
      </w:r>
      <w:r>
        <w:rPr>
          <w:color w:val="C00000"/>
          <w:sz w:val="24"/>
        </w:rPr>
        <w:t>(じん)</w:t>
      </w:r>
      <w:r>
        <w:rPr>
          <w:sz w:val="24"/>
        </w:rPr>
        <w:t xml:space="preserve"> は </w:t>
      </w:r>
      <w:r>
        <w:rPr>
          <w:color w:val="0070C0"/>
          <w:sz w:val="24"/>
        </w:rPr>
        <w:t>一般的</w:t>
      </w:r>
      <w:r>
        <w:rPr>
          <w:color w:val="C00000"/>
          <w:sz w:val="24"/>
        </w:rPr>
        <w:t>(いっぱんてき)</w:t>
      </w:r>
      <w:r>
        <w:rPr>
          <w:sz w:val="24"/>
        </w:rPr>
        <w:t xml:space="preserve"> に 「J.O.」 または 「オンブズマン」 と </w:t>
      </w:r>
      <w:r>
        <w:rPr>
          <w:color w:val="0070C0"/>
          <w:sz w:val="24"/>
        </w:rPr>
        <w:t>呼</w:t>
      </w:r>
      <w:r>
        <w:rPr>
          <w:color w:val="C00000"/>
          <w:sz w:val="24"/>
        </w:rPr>
        <w:t>(よ)</w:t>
      </w:r>
      <w:r>
        <w:rPr>
          <w:sz w:val="24"/>
        </w:rPr>
        <w:t xml:space="preserve">んで います。オンブズマン は </w:t>
      </w:r>
      <w:r>
        <w:rPr>
          <w:color w:val="0070C0"/>
          <w:sz w:val="24"/>
        </w:rPr>
        <w:t>政治的</w:t>
      </w:r>
      <w:r>
        <w:rPr>
          <w:color w:val="C00000"/>
          <w:sz w:val="24"/>
        </w:rPr>
        <w:t>(せいじてき)</w:t>
      </w:r>
      <w:r>
        <w:rPr>
          <w:sz w:val="24"/>
        </w:rPr>
        <w:t xml:space="preserve"> な </w:t>
      </w:r>
      <w:r>
        <w:rPr>
          <w:color w:val="0070C0"/>
          <w:sz w:val="24"/>
        </w:rPr>
        <w:t>圧力</w:t>
      </w:r>
      <w:r>
        <w:rPr>
          <w:color w:val="C00000"/>
          <w:sz w:val="24"/>
        </w:rPr>
        <w:t>(あつりょく)</w:t>
      </w:r>
      <w:r>
        <w:rPr>
          <w:sz w:val="24"/>
        </w:rPr>
        <w:t xml:space="preserve"> を </w:t>
      </w:r>
      <w:r>
        <w:rPr>
          <w:color w:val="0070C0"/>
          <w:sz w:val="24"/>
        </w:rPr>
        <w:t>受</w:t>
      </w:r>
      <w:r>
        <w:rPr>
          <w:color w:val="C00000"/>
          <w:sz w:val="24"/>
        </w:rPr>
        <w:t>(う)</w:t>
      </w:r>
      <w:r>
        <w:rPr>
          <w:sz w:val="24"/>
        </w:rPr>
        <w:t>けません。</w:t>
      </w:r>
      <w:r>
        <w:rPr>
          <w:color w:val="0070C0"/>
          <w:sz w:val="24"/>
        </w:rPr>
        <w:t>彼</w:t>
      </w:r>
      <w:r>
        <w:rPr>
          <w:color w:val="C00000"/>
          <w:sz w:val="24"/>
        </w:rPr>
        <w:t>(かれ)</w:t>
      </w:r>
      <w:r>
        <w:rPr>
          <w:sz w:val="24"/>
        </w:rPr>
        <w:t xml:space="preserve"> は、</w:t>
      </w:r>
      <w:r>
        <w:rPr>
          <w:color w:val="0070C0"/>
          <w:sz w:val="24"/>
        </w:rPr>
        <w:t>社会</w:t>
      </w:r>
      <w:r>
        <w:rPr>
          <w:color w:val="C00000"/>
          <w:sz w:val="24"/>
        </w:rPr>
        <w:t>(しゃかい)</w:t>
      </w:r>
      <w:r>
        <w:rPr>
          <w:sz w:val="24"/>
        </w:rPr>
        <w:t xml:space="preserve"> の あらゆる レベル から </w:t>
      </w:r>
      <w:r>
        <w:rPr>
          <w:color w:val="0070C0"/>
          <w:sz w:val="24"/>
        </w:rPr>
        <w:t>寄</w:t>
      </w:r>
      <w:r>
        <w:rPr>
          <w:color w:val="C00000"/>
          <w:sz w:val="24"/>
        </w:rPr>
        <w:t>(よ)</w:t>
      </w:r>
      <w:r>
        <w:rPr>
          <w:sz w:val="24"/>
        </w:rPr>
        <w:t xml:space="preserve">せられる </w:t>
      </w:r>
      <w:r>
        <w:rPr>
          <w:color w:val="0070C0"/>
          <w:sz w:val="24"/>
        </w:rPr>
        <w:t>大小</w:t>
      </w:r>
      <w:r>
        <w:rPr>
          <w:color w:val="C00000"/>
          <w:sz w:val="24"/>
        </w:rPr>
        <w:t>(だいしょう)</w:t>
      </w:r>
      <w:r>
        <w:rPr>
          <w:sz w:val="24"/>
        </w:rPr>
        <w:t xml:space="preserve"> の </w:t>
      </w:r>
      <w:r>
        <w:rPr>
          <w:color w:val="0070C0"/>
          <w:sz w:val="24"/>
        </w:rPr>
        <w:t>苦情</w:t>
      </w:r>
      <w:r>
        <w:rPr>
          <w:color w:val="C00000"/>
          <w:sz w:val="24"/>
        </w:rPr>
        <w:t>(くじょう)</w:t>
      </w:r>
      <w:r>
        <w:rPr>
          <w:sz w:val="24"/>
        </w:rPr>
        <w:t xml:space="preserve"> を </w:t>
      </w:r>
      <w:r>
        <w:rPr>
          <w:color w:val="0070C0"/>
          <w:sz w:val="24"/>
        </w:rPr>
        <w:t>調査</w:t>
      </w:r>
      <w:r>
        <w:rPr>
          <w:color w:val="C00000"/>
          <w:sz w:val="24"/>
        </w:rPr>
        <w:t>(ちょうさ)</w:t>
      </w:r>
      <w:r>
        <w:rPr>
          <w:sz w:val="24"/>
        </w:rPr>
        <w:t xml:space="preserve"> します。</w:t>
      </w:r>
      <w:r>
        <w:rPr>
          <w:color w:val="0070C0"/>
          <w:sz w:val="24"/>
        </w:rPr>
        <w:t>苦情</w:t>
      </w:r>
      <w:r>
        <w:rPr>
          <w:color w:val="C00000"/>
          <w:sz w:val="24"/>
        </w:rPr>
        <w:t>(くじょう)</w:t>
      </w:r>
      <w:r>
        <w:rPr>
          <w:sz w:val="24"/>
        </w:rPr>
        <w:t xml:space="preserve"> は </w:t>
      </w:r>
      <w:r>
        <w:rPr>
          <w:color w:val="0070C0"/>
          <w:sz w:val="24"/>
        </w:rPr>
        <w:t>文書</w:t>
      </w:r>
      <w:r>
        <w:rPr>
          <w:color w:val="C00000"/>
          <w:sz w:val="24"/>
        </w:rPr>
        <w:t>(ぶんしょ)</w:t>
      </w:r>
      <w:r>
        <w:rPr>
          <w:sz w:val="24"/>
        </w:rPr>
        <w:t xml:space="preserve"> で </w:t>
      </w:r>
      <w:r>
        <w:rPr>
          <w:color w:val="0070C0"/>
          <w:sz w:val="24"/>
        </w:rPr>
        <w:t>行</w:t>
      </w:r>
      <w:r>
        <w:rPr>
          <w:color w:val="C00000"/>
          <w:sz w:val="24"/>
        </w:rPr>
        <w:t>(おこな)</w:t>
      </w:r>
      <w:r>
        <w:rPr>
          <w:sz w:val="24"/>
        </w:rPr>
        <w:t xml:space="preserve">う </w:t>
      </w:r>
      <w:r>
        <w:rPr>
          <w:color w:val="0070C0"/>
          <w:sz w:val="24"/>
        </w:rPr>
        <w:t>必要</w:t>
      </w:r>
      <w:r>
        <w:rPr>
          <w:color w:val="C00000"/>
          <w:sz w:val="24"/>
        </w:rPr>
        <w:t>(ひつよう)</w:t>
      </w:r>
      <w:r>
        <w:rPr>
          <w:sz w:val="24"/>
        </w:rPr>
        <w:t xml:space="preserve"> が ある ため、オンブズマン は </w:t>
      </w:r>
      <w:r>
        <w:rPr>
          <w:color w:val="0070C0"/>
          <w:sz w:val="24"/>
        </w:rPr>
        <w:t>年</w:t>
      </w:r>
      <w:r>
        <w:rPr>
          <w:color w:val="C00000"/>
          <w:sz w:val="24"/>
        </w:rPr>
        <w:t>(ねん)</w:t>
      </w:r>
      <w:r>
        <w:rPr>
          <w:sz w:val="24"/>
        </w:rPr>
        <w:t xml:space="preserve"> に </w:t>
      </w:r>
      <w:r>
        <w:rPr>
          <w:color w:val="0070C0"/>
          <w:sz w:val="24"/>
        </w:rPr>
        <w:t>平均</w:t>
      </w:r>
      <w:r>
        <w:rPr>
          <w:color w:val="C00000"/>
          <w:sz w:val="24"/>
        </w:rPr>
        <w:t>(へいきん)</w:t>
      </w:r>
      <w:r>
        <w:rPr>
          <w:sz w:val="24"/>
        </w:rPr>
        <w:t xml:space="preserve"> 1200</w:t>
      </w:r>
      <w:r>
        <w:rPr>
          <w:color w:val="0070C0"/>
          <w:sz w:val="24"/>
        </w:rPr>
        <w:t>通</w:t>
      </w:r>
      <w:r>
        <w:rPr>
          <w:color w:val="C00000"/>
          <w:sz w:val="24"/>
        </w:rPr>
        <w:t>(つう)</w:t>
      </w:r>
      <w:r>
        <w:rPr>
          <w:sz w:val="24"/>
        </w:rPr>
        <w:t xml:space="preserve"> の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ります。</w:t>
      </w:r>
      <w:r>
        <w:rPr>
          <w:color w:val="0070C0"/>
          <w:sz w:val="24"/>
        </w:rPr>
        <w:t>彼</w:t>
      </w:r>
      <w:r>
        <w:rPr>
          <w:color w:val="C00000"/>
          <w:sz w:val="24"/>
        </w:rPr>
        <w:t>(かれ)</w:t>
      </w:r>
      <w:r>
        <w:rPr>
          <w:sz w:val="24"/>
        </w:rPr>
        <w:t xml:space="preserve"> に は 8</w:t>
      </w:r>
      <w:r>
        <w:rPr>
          <w:color w:val="0070C0"/>
          <w:sz w:val="24"/>
        </w:rPr>
        <w:t>人</w:t>
      </w:r>
      <w:r>
        <w:rPr>
          <w:color w:val="C00000"/>
          <w:sz w:val="24"/>
        </w:rPr>
        <w:t>(にん)</w:t>
      </w:r>
      <w:r>
        <w:rPr>
          <w:sz w:val="24"/>
        </w:rPr>
        <w:t xml:space="preserve"> の </w:t>
      </w:r>
      <w:r>
        <w:rPr>
          <w:color w:val="0070C0"/>
          <w:sz w:val="24"/>
        </w:rPr>
        <w:t>弁護士</w:t>
      </w:r>
      <w:r>
        <w:rPr>
          <w:color w:val="C00000"/>
          <w:sz w:val="24"/>
        </w:rPr>
        <w:t>(べんごし)</w:t>
      </w:r>
      <w:r>
        <w:rPr>
          <w:sz w:val="24"/>
        </w:rPr>
        <w:t xml:space="preserve"> アシスタント が いて、</w:t>
      </w:r>
      <w:r>
        <w:rPr>
          <w:color w:val="0070C0"/>
          <w:sz w:val="24"/>
        </w:rPr>
        <w:t>彼</w:t>
      </w:r>
      <w:r>
        <w:rPr>
          <w:color w:val="C00000"/>
          <w:sz w:val="24"/>
        </w:rPr>
        <w:t>(かれ)</w:t>
      </w:r>
      <w:r>
        <w:rPr>
          <w:sz w:val="24"/>
        </w:rPr>
        <w:t xml:space="preserve"> は </w:t>
      </w:r>
      <w:r>
        <w:rPr>
          <w:color w:val="0070C0"/>
          <w:sz w:val="24"/>
        </w:rPr>
        <w:t>一通</w:t>
      </w:r>
      <w:r>
        <w:rPr>
          <w:color w:val="C00000"/>
          <w:sz w:val="24"/>
        </w:rPr>
        <w:t>(いっつう)</w:t>
      </w:r>
      <w:r>
        <w:rPr>
          <w:sz w:val="24"/>
        </w:rPr>
        <w:t xml:space="preserve"> ずつ </w:t>
      </w:r>
      <w:r>
        <w:rPr>
          <w:color w:val="0070C0"/>
          <w:sz w:val="24"/>
        </w:rPr>
        <w:t>詳細</w:t>
      </w:r>
      <w:r>
        <w:rPr>
          <w:color w:val="C00000"/>
          <w:sz w:val="24"/>
        </w:rPr>
        <w:t>(しょうさい)</w:t>
      </w:r>
      <w:r>
        <w:rPr>
          <w:sz w:val="24"/>
        </w:rPr>
        <w:t xml:space="preserve"> に </w:t>
      </w:r>
      <w:r>
        <w:rPr>
          <w:color w:val="0070C0"/>
          <w:sz w:val="24"/>
        </w:rPr>
        <w:t>確認</w:t>
      </w:r>
      <w:r>
        <w:rPr>
          <w:color w:val="C00000"/>
          <w:sz w:val="24"/>
        </w:rPr>
        <w:t>(かくにん)</w:t>
      </w:r>
      <w:r>
        <w:rPr>
          <w:sz w:val="24"/>
        </w:rPr>
        <w:t xml:space="preserve"> します。オンブズマン の </w:t>
      </w:r>
      <w:r>
        <w:rPr>
          <w:color w:val="0070C0"/>
          <w:sz w:val="24"/>
        </w:rPr>
        <w:t>仕事</w:t>
      </w:r>
      <w:r>
        <w:rPr>
          <w:color w:val="C00000"/>
          <w:sz w:val="24"/>
        </w:rPr>
        <w:t>(しごと)</w:t>
      </w:r>
      <w:r>
        <w:rPr>
          <w:sz w:val="24"/>
        </w:rPr>
        <w:t xml:space="preserve"> に </w:t>
      </w:r>
      <w:r>
        <w:rPr>
          <w:color w:val="0070C0"/>
          <w:sz w:val="24"/>
        </w:rPr>
        <w:t>秘密</w:t>
      </w:r>
      <w:r>
        <w:rPr>
          <w:color w:val="C00000"/>
          <w:sz w:val="24"/>
        </w:rPr>
        <w:t>(ひみつ)</w:t>
      </w:r>
      <w:r>
        <w:rPr>
          <w:sz w:val="24"/>
        </w:rPr>
        <w:t xml:space="preserve"> は ありません。</w:t>
      </w:r>
      <w:r>
        <w:rPr>
          <w:color w:val="0070C0"/>
          <w:sz w:val="24"/>
        </w:rPr>
        <w:t>彼</w:t>
      </w:r>
      <w:r>
        <w:rPr>
          <w:color w:val="C00000"/>
          <w:sz w:val="24"/>
        </w:rPr>
        <w:t>(かれ)</w:t>
      </w:r>
      <w:r>
        <w:rPr>
          <w:sz w:val="24"/>
        </w:rPr>
        <w:t xml:space="preserve"> の </w:t>
      </w:r>
      <w:r>
        <w:rPr>
          <w:color w:val="0070C0"/>
          <w:sz w:val="24"/>
        </w:rPr>
        <w:t>通信</w:t>
      </w:r>
      <w:r>
        <w:rPr>
          <w:color w:val="C00000"/>
          <w:sz w:val="24"/>
        </w:rPr>
        <w:t>(つうしん)</w:t>
      </w:r>
      <w:r>
        <w:rPr>
          <w:sz w:val="24"/>
        </w:rPr>
        <w:t xml:space="preserve"> は </w:t>
      </w:r>
      <w:r>
        <w:rPr>
          <w:color w:val="0070C0"/>
          <w:sz w:val="24"/>
        </w:rPr>
        <w:t>公衆</w:t>
      </w:r>
      <w:r>
        <w:rPr>
          <w:color w:val="C00000"/>
          <w:sz w:val="24"/>
        </w:rPr>
        <w:t>(こうしゅう)</w:t>
      </w:r>
      <w:r>
        <w:rPr>
          <w:sz w:val="24"/>
        </w:rPr>
        <w:t xml:space="preserve"> の </w:t>
      </w:r>
      <w:r>
        <w:rPr>
          <w:color w:val="0070C0"/>
          <w:sz w:val="24"/>
        </w:rPr>
        <w:t>検査</w:t>
      </w:r>
      <w:r>
        <w:rPr>
          <w:color w:val="C00000"/>
          <w:sz w:val="24"/>
        </w:rPr>
        <w:t>(けんさ)</w:t>
      </w:r>
      <w:r>
        <w:rPr>
          <w:sz w:val="24"/>
        </w:rPr>
        <w:t xml:space="preserve"> に </w:t>
      </w:r>
      <w:r>
        <w:rPr>
          <w:color w:val="0070C0"/>
          <w:sz w:val="24"/>
        </w:rPr>
        <w:t>開</w:t>
      </w:r>
      <w:r>
        <w:rPr>
          <w:color w:val="C00000"/>
          <w:sz w:val="24"/>
        </w:rPr>
        <w:t>(ひら)</w:t>
      </w:r>
      <w:r>
        <w:rPr>
          <w:sz w:val="24"/>
        </w:rPr>
        <w:t>かれて います。</w:t>
      </w:r>
      <w:r>
        <w:rPr>
          <w:color w:val="0070C0"/>
          <w:sz w:val="24"/>
        </w:rPr>
        <w:t>市民</w:t>
      </w:r>
      <w:r>
        <w:rPr>
          <w:color w:val="C00000"/>
          <w:sz w:val="24"/>
        </w:rPr>
        <w:t>(しみん)</w:t>
      </w:r>
      <w:r>
        <w:rPr>
          <w:sz w:val="24"/>
        </w:rPr>
        <w:t xml:space="preserve"> の </w:t>
      </w:r>
      <w:r>
        <w:rPr>
          <w:color w:val="0070C0"/>
          <w:sz w:val="24"/>
        </w:rPr>
        <w:t>苦情</w:t>
      </w:r>
      <w:r>
        <w:rPr>
          <w:color w:val="C00000"/>
          <w:sz w:val="24"/>
        </w:rPr>
        <w:t>(くじょう)</w:t>
      </w:r>
      <w:r>
        <w:rPr>
          <w:sz w:val="24"/>
        </w:rPr>
        <w:t xml:space="preserve"> が </w:t>
      </w:r>
      <w:r>
        <w:rPr>
          <w:color w:val="0070C0"/>
          <w:sz w:val="24"/>
        </w:rPr>
        <w:t>正当</w:t>
      </w:r>
      <w:r>
        <w:rPr>
          <w:color w:val="C00000"/>
          <w:sz w:val="24"/>
        </w:rPr>
        <w:t>(せいとう)</w:t>
      </w:r>
      <w:r>
        <w:rPr>
          <w:sz w:val="24"/>
        </w:rPr>
        <w:t xml:space="preserve"> で あれば、オンブズマン は </w:t>
      </w:r>
      <w:r>
        <w:rPr>
          <w:color w:val="0070C0"/>
          <w:sz w:val="24"/>
        </w:rPr>
        <w:t>彼</w:t>
      </w:r>
      <w:r>
        <w:rPr>
          <w:color w:val="C00000"/>
          <w:sz w:val="24"/>
        </w:rPr>
        <w:t>(かれ)</w:t>
      </w:r>
      <w:r>
        <w:rPr>
          <w:sz w:val="24"/>
        </w:rPr>
        <w:t xml:space="preserve"> の </w:t>
      </w:r>
      <w:r>
        <w:rPr>
          <w:color w:val="0070C0"/>
          <w:sz w:val="24"/>
        </w:rPr>
        <w:t>代理</w:t>
      </w:r>
      <w:r>
        <w:rPr>
          <w:color w:val="C00000"/>
          <w:sz w:val="24"/>
        </w:rPr>
        <w:t>(だいり)</w:t>
      </w:r>
      <w:r>
        <w:rPr>
          <w:sz w:val="24"/>
        </w:rPr>
        <w:t xml:space="preserve"> と して </w:t>
      </w:r>
      <w:r>
        <w:rPr>
          <w:color w:val="0070C0"/>
          <w:sz w:val="24"/>
        </w:rPr>
        <w:t>行動</w:t>
      </w:r>
      <w:r>
        <w:rPr>
          <w:color w:val="C00000"/>
          <w:sz w:val="24"/>
        </w:rPr>
        <w:t>(こうどう)</w:t>
      </w:r>
      <w:r>
        <w:rPr>
          <w:sz w:val="24"/>
        </w:rPr>
        <w:t xml:space="preserve"> します。</w:t>
      </w:r>
      <w:r>
        <w:rPr>
          <w:color w:val="0070C0"/>
          <w:sz w:val="24"/>
        </w:rPr>
        <w:t>彼</w:t>
      </w:r>
      <w:r>
        <w:rPr>
          <w:color w:val="C00000"/>
          <w:sz w:val="24"/>
        </w:rPr>
        <w:t>(かれ)</w:t>
      </w:r>
      <w:r>
        <w:rPr>
          <w:sz w:val="24"/>
        </w:rPr>
        <w:t xml:space="preserve"> が </w:t>
      </w:r>
      <w:r>
        <w:rPr>
          <w:color w:val="0070C0"/>
          <w:sz w:val="24"/>
        </w:rPr>
        <w:t>取</w:t>
      </w:r>
      <w:r>
        <w:rPr>
          <w:color w:val="C00000"/>
          <w:sz w:val="24"/>
        </w:rPr>
        <w:t>(と)</w:t>
      </w:r>
      <w:r>
        <w:rPr>
          <w:sz w:val="24"/>
        </w:rPr>
        <w:t xml:space="preserve">る </w:t>
      </w:r>
      <w:r>
        <w:rPr>
          <w:color w:val="0070C0"/>
          <w:sz w:val="24"/>
        </w:rPr>
        <w:t>行動</w:t>
      </w:r>
      <w:r>
        <w:rPr>
          <w:color w:val="C00000"/>
          <w:sz w:val="24"/>
        </w:rPr>
        <w:t>(こうどう)</w:t>
      </w:r>
      <w:r>
        <w:rPr>
          <w:sz w:val="24"/>
        </w:rPr>
        <w:t xml:space="preserve"> は </w:t>
      </w:r>
      <w:r>
        <w:rPr>
          <w:color w:val="0070C0"/>
          <w:sz w:val="24"/>
        </w:rPr>
        <w:t>苦情</w:t>
      </w:r>
      <w:r>
        <w:rPr>
          <w:color w:val="C00000"/>
          <w:sz w:val="24"/>
        </w:rPr>
        <w:t>(くじょう)</w:t>
      </w:r>
      <w:r>
        <w:rPr>
          <w:sz w:val="24"/>
        </w:rPr>
        <w:t xml:space="preserve"> の </w:t>
      </w:r>
      <w:r>
        <w:rPr>
          <w:color w:val="0070C0"/>
          <w:sz w:val="24"/>
        </w:rPr>
        <w:t>性質</w:t>
      </w:r>
      <w:r>
        <w:rPr>
          <w:color w:val="C00000"/>
          <w:sz w:val="24"/>
        </w:rPr>
        <w:t>(せいしつ)</w:t>
      </w:r>
      <w:r>
        <w:rPr>
          <w:sz w:val="24"/>
        </w:rPr>
        <w:t xml:space="preserve"> によって </w:t>
      </w:r>
      <w:r>
        <w:rPr>
          <w:color w:val="0070C0"/>
          <w:sz w:val="24"/>
        </w:rPr>
        <w:t>異</w:t>
      </w:r>
      <w:r>
        <w:rPr>
          <w:color w:val="C00000"/>
          <w:sz w:val="24"/>
        </w:rPr>
        <w:t>(こと)</w:t>
      </w:r>
      <w:r>
        <w:rPr>
          <w:sz w:val="24"/>
        </w:rPr>
        <w:t>なります。</w:t>
      </w:r>
      <w:r>
        <w:rPr>
          <w:color w:val="0070C0"/>
          <w:sz w:val="24"/>
        </w:rPr>
        <w:t>彼</w:t>
      </w:r>
      <w:r>
        <w:rPr>
          <w:color w:val="C00000"/>
          <w:sz w:val="24"/>
        </w:rPr>
        <w:t>(かれ)</w:t>
      </w:r>
      <w:r>
        <w:rPr>
          <w:sz w:val="24"/>
        </w:rPr>
        <w:t xml:space="preserve"> は </w:t>
      </w:r>
      <w:r>
        <w:rPr>
          <w:color w:val="0070C0"/>
          <w:sz w:val="24"/>
        </w:rPr>
        <w:t>役人</w:t>
      </w:r>
      <w:r>
        <w:rPr>
          <w:color w:val="C00000"/>
          <w:sz w:val="24"/>
        </w:rPr>
        <w:t>(やくにん)</w:t>
      </w:r>
      <w:r>
        <w:rPr>
          <w:sz w:val="24"/>
        </w:rPr>
        <w:t xml:space="preserve"> を </w:t>
      </w:r>
      <w:r>
        <w:rPr>
          <w:color w:val="0070C0"/>
          <w:sz w:val="24"/>
        </w:rPr>
        <w:t>優</w:t>
      </w:r>
      <w:r>
        <w:rPr>
          <w:color w:val="C00000"/>
          <w:sz w:val="24"/>
        </w:rPr>
        <w:t>(やさ)</w:t>
      </w:r>
      <w:r>
        <w:rPr>
          <w:sz w:val="24"/>
        </w:rPr>
        <w:t xml:space="preserve">しく </w:t>
      </w:r>
      <w:r>
        <w:rPr>
          <w:color w:val="0070C0"/>
          <w:sz w:val="24"/>
        </w:rPr>
        <w:t>叱</w:t>
      </w:r>
      <w:r>
        <w:rPr>
          <w:color w:val="C00000"/>
          <w:sz w:val="24"/>
        </w:rPr>
        <w:t>(しか)</w:t>
      </w:r>
      <w:r>
        <w:rPr>
          <w:sz w:val="24"/>
        </w:rPr>
        <w:t>る か、</w:t>
      </w:r>
      <w:r>
        <w:rPr>
          <w:color w:val="0070C0"/>
          <w:sz w:val="24"/>
        </w:rPr>
        <w:t>議会</w:t>
      </w:r>
      <w:r>
        <w:rPr>
          <w:color w:val="C00000"/>
          <w:sz w:val="24"/>
        </w:rPr>
        <w:t>(ぎかい)</w:t>
      </w:r>
      <w:r>
        <w:rPr>
          <w:sz w:val="24"/>
        </w:rPr>
        <w:t xml:space="preserve"> に </w:t>
      </w:r>
      <w:r>
        <w:rPr>
          <w:color w:val="0070C0"/>
          <w:sz w:val="24"/>
        </w:rPr>
        <w:t>法律</w:t>
      </w:r>
      <w:r>
        <w:rPr>
          <w:color w:val="C00000"/>
          <w:sz w:val="24"/>
        </w:rPr>
        <w:t>(ほうりつ)</w:t>
      </w:r>
      <w:r>
        <w:rPr>
          <w:sz w:val="24"/>
        </w:rPr>
        <w:t xml:space="preserve"> の </w:t>
      </w:r>
      <w:r>
        <w:rPr>
          <w:color w:val="0070C0"/>
          <w:sz w:val="24"/>
        </w:rPr>
        <w:t>変更</w:t>
      </w:r>
      <w:r>
        <w:rPr>
          <w:color w:val="C00000"/>
          <w:sz w:val="24"/>
        </w:rPr>
        <w:t>(へんこう)</w:t>
      </w:r>
      <w:r>
        <w:rPr>
          <w:sz w:val="24"/>
        </w:rPr>
        <w:t xml:space="preserve"> を </w:t>
      </w:r>
      <w:r>
        <w:rPr>
          <w:color w:val="0070C0"/>
          <w:sz w:val="24"/>
        </w:rPr>
        <w:t>提案</w:t>
      </w:r>
      <w:r>
        <w:rPr>
          <w:color w:val="C00000"/>
          <w:sz w:val="24"/>
        </w:rPr>
        <w:t>(ていあん)</w:t>
      </w:r>
      <w:r>
        <w:rPr>
          <w:sz w:val="24"/>
        </w:rPr>
        <w:t xml:space="preserve"> する こと も あります。</w:t>
      </w:r>
      <w:r>
        <w:rPr>
          <w:color w:val="0070C0"/>
          <w:sz w:val="24"/>
        </w:rPr>
        <w:t>次</w:t>
      </w:r>
      <w:r>
        <w:rPr>
          <w:color w:val="C00000"/>
          <w:sz w:val="24"/>
        </w:rPr>
        <w:t>(つぎ)</w:t>
      </w:r>
      <w:r>
        <w:rPr>
          <w:sz w:val="24"/>
        </w:rPr>
        <w:t xml:space="preserve"> の </w:t>
      </w:r>
      <w:r>
        <w:rPr>
          <w:color w:val="0070C0"/>
          <w:sz w:val="24"/>
        </w:rPr>
        <w:t>場合</w:t>
      </w:r>
      <w:r>
        <w:rPr>
          <w:color w:val="C00000"/>
          <w:sz w:val="24"/>
        </w:rPr>
        <w:t>(ばあい)</w:t>
      </w:r>
      <w:r>
        <w:rPr>
          <w:sz w:val="24"/>
        </w:rPr>
        <w:t xml:space="preserve"> は、オンブズマン の </w:t>
      </w:r>
      <w:r>
        <w:rPr>
          <w:color w:val="0070C0"/>
          <w:sz w:val="24"/>
        </w:rPr>
        <w:t>仕事</w:t>
      </w:r>
      <w:r>
        <w:rPr>
          <w:color w:val="C00000"/>
          <w:sz w:val="24"/>
        </w:rPr>
        <w:t>(しごと)</w:t>
      </w:r>
      <w:r>
        <w:rPr>
          <w:sz w:val="24"/>
        </w:rPr>
        <w:t xml:space="preserve"> の </w:t>
      </w:r>
      <w:r>
        <w:rPr>
          <w:color w:val="0070C0"/>
          <w:sz w:val="24"/>
        </w:rPr>
        <w:t>典型</w:t>
      </w:r>
      <w:r>
        <w:rPr>
          <w:color w:val="C00000"/>
          <w:sz w:val="24"/>
        </w:rPr>
        <w:t>(てんけい)</w:t>
      </w:r>
      <w:r>
        <w:rPr>
          <w:color w:val="0070C0"/>
          <w:sz w:val="24"/>
        </w:rPr>
        <w:t>的</w:t>
      </w:r>
      <w:r>
        <w:rPr>
          <w:color w:val="C00000"/>
          <w:sz w:val="24"/>
        </w:rPr>
        <w:t>(てき)</w:t>
      </w:r>
      <w:r>
        <w:rPr>
          <w:sz w:val="24"/>
        </w:rPr>
        <w:t xml:space="preserve"> な </w:t>
      </w:r>
      <w:r>
        <w:rPr>
          <w:color w:val="0070C0"/>
          <w:sz w:val="24"/>
        </w:rPr>
        <w:t>例</w:t>
      </w:r>
      <w:r>
        <w:rPr>
          <w:color w:val="C00000"/>
          <w:sz w:val="24"/>
        </w:rPr>
        <w:t>(れい)</w:t>
      </w:r>
      <w:r>
        <w:rPr>
          <w:sz w:val="24"/>
        </w:rPr>
        <w:t xml:space="preserve"> です。</w:t>
      </w:r>
    </w:p>
    <w:p>
      <w:r>
        <w:rPr>
          <w:sz w:val="24"/>
        </w:rPr>
        <w:t xml:space="preserve">スウェーデン の </w:t>
      </w:r>
      <w:r>
        <w:rPr>
          <w:color w:val="0070C0"/>
          <w:sz w:val="24"/>
        </w:rPr>
        <w:t>村</w:t>
      </w:r>
      <w:r>
        <w:rPr>
          <w:color w:val="C00000"/>
          <w:sz w:val="24"/>
        </w:rPr>
        <w:t>(むら)</w:t>
      </w:r>
      <w:r>
        <w:rPr>
          <w:sz w:val="24"/>
        </w:rPr>
        <w:t xml:space="preserve"> に </w:t>
      </w:r>
      <w:r>
        <w:rPr>
          <w:color w:val="0070C0"/>
          <w:sz w:val="24"/>
        </w:rPr>
        <w:t>住</w:t>
      </w:r>
      <w:r>
        <w:rPr>
          <w:color w:val="C00000"/>
          <w:sz w:val="24"/>
        </w:rPr>
        <w:t>(す)</w:t>
      </w:r>
      <w:r>
        <w:rPr>
          <w:sz w:val="24"/>
        </w:rPr>
        <w:t xml:space="preserve">む </w:t>
      </w:r>
      <w:r>
        <w:rPr>
          <w:color w:val="0070C0"/>
          <w:sz w:val="24"/>
        </w:rPr>
        <w:t>外国人</w:t>
      </w:r>
      <w:r>
        <w:rPr>
          <w:color w:val="C00000"/>
          <w:sz w:val="24"/>
        </w:rPr>
        <w:t>(がいこくじん)</w:t>
      </w:r>
      <w:r>
        <w:rPr>
          <w:sz w:val="24"/>
        </w:rPr>
        <w:t xml:space="preserve"> が、</w:t>
      </w:r>
      <w:r>
        <w:rPr>
          <w:color w:val="0070C0"/>
          <w:sz w:val="24"/>
        </w:rPr>
        <w:t>外国人</w:t>
      </w:r>
      <w:r>
        <w:rPr>
          <w:color w:val="C00000"/>
          <w:sz w:val="24"/>
        </w:rPr>
        <w:t>(がいこくじん)</w:t>
      </w:r>
      <w:r>
        <w:rPr>
          <w:sz w:val="24"/>
        </w:rPr>
        <w:t xml:space="preserve"> と いう だけ で </w:t>
      </w:r>
      <w:r>
        <w:rPr>
          <w:color w:val="0070C0"/>
          <w:sz w:val="24"/>
        </w:rPr>
        <w:t>警察</w:t>
      </w:r>
      <w:r>
        <w:rPr>
          <w:color w:val="C00000"/>
          <w:sz w:val="24"/>
        </w:rPr>
        <w:t>(けいさつ)</w:t>
      </w:r>
      <w:r>
        <w:rPr>
          <w:sz w:val="24"/>
        </w:rPr>
        <w:t xml:space="preserve"> に </w:t>
      </w:r>
      <w:r>
        <w:rPr>
          <w:color w:val="0070C0"/>
          <w:sz w:val="24"/>
        </w:rPr>
        <w:t>虐待</w:t>
      </w:r>
      <w:r>
        <w:rPr>
          <w:color w:val="C00000"/>
          <w:sz w:val="24"/>
        </w:rPr>
        <w:t>(ぎゃくたい)</w:t>
      </w:r>
      <w:r>
        <w:rPr>
          <w:sz w:val="24"/>
        </w:rPr>
        <w:t xml:space="preserve"> された と </w:t>
      </w:r>
      <w:r>
        <w:rPr>
          <w:color w:val="0070C0"/>
          <w:sz w:val="24"/>
        </w:rPr>
        <w:t>訴</w:t>
      </w:r>
      <w:r>
        <w:rPr>
          <w:color w:val="C00000"/>
          <w:sz w:val="24"/>
        </w:rPr>
        <w:t>(うった)</w:t>
      </w:r>
      <w:r>
        <w:rPr>
          <w:sz w:val="24"/>
        </w:rPr>
        <w:t xml:space="preserve">える </w:t>
      </w:r>
      <w:r>
        <w:rPr>
          <w:color w:val="0070C0"/>
          <w:sz w:val="24"/>
        </w:rPr>
        <w:t>手紙</w:t>
      </w:r>
      <w:r>
        <w:rPr>
          <w:color w:val="C00000"/>
          <w:sz w:val="24"/>
        </w:rPr>
        <w:t>(てがみ)</w:t>
      </w:r>
      <w:r>
        <w:rPr>
          <w:sz w:val="24"/>
        </w:rPr>
        <w:t xml:space="preserve"> を オンブズマン に </w:t>
      </w:r>
      <w:r>
        <w:rPr>
          <w:color w:val="0070C0"/>
          <w:sz w:val="24"/>
        </w:rPr>
        <w:t>書</w:t>
      </w:r>
      <w:r>
        <w:rPr>
          <w:color w:val="C00000"/>
          <w:sz w:val="24"/>
        </w:rPr>
        <w:t>(か)</w:t>
      </w:r>
      <w:r>
        <w:rPr>
          <w:sz w:val="24"/>
        </w:rPr>
        <w:t xml:space="preserve">きました。オンブズマン は すぐ に </w:t>
      </w:r>
      <w:r>
        <w:rPr>
          <w:color w:val="0070C0"/>
          <w:sz w:val="24"/>
        </w:rPr>
        <w:t>地区</w:t>
      </w:r>
      <w:r>
        <w:rPr>
          <w:color w:val="C00000"/>
          <w:sz w:val="24"/>
        </w:rPr>
        <w:t>(ちく)</w:t>
      </w:r>
      <w:r>
        <w:rPr>
          <w:sz w:val="24"/>
        </w:rPr>
        <w:t xml:space="preserve"> の </w:t>
      </w:r>
      <w:r>
        <w:rPr>
          <w:color w:val="0070C0"/>
          <w:sz w:val="24"/>
        </w:rPr>
        <w:t>警察</w:t>
      </w:r>
      <w:r>
        <w:rPr>
          <w:color w:val="C00000"/>
          <w:sz w:val="24"/>
        </w:rPr>
        <w:t>(けいさつ)</w:t>
      </w:r>
      <w:r>
        <w:rPr>
          <w:sz w:val="24"/>
        </w:rPr>
        <w:t xml:space="preserve"> </w:t>
      </w:r>
      <w:r>
        <w:rPr>
          <w:color w:val="0070C0"/>
          <w:sz w:val="24"/>
        </w:rPr>
        <w:t>署長</w:t>
      </w:r>
      <w:r>
        <w:rPr>
          <w:color w:val="C00000"/>
          <w:sz w:val="24"/>
        </w:rPr>
        <w:t>(しょちょう)</w:t>
      </w:r>
      <w:r>
        <w:rPr>
          <w:sz w:val="24"/>
        </w:rPr>
        <w:t xml:space="preserve"> に </w:t>
      </w:r>
      <w:r>
        <w:rPr>
          <w:color w:val="0070C0"/>
          <w:sz w:val="24"/>
        </w:rPr>
        <w:t>手紙</w:t>
      </w:r>
      <w:r>
        <w:rPr>
          <w:color w:val="C00000"/>
          <w:sz w:val="24"/>
        </w:rPr>
        <w:t>(てがみ)</w:t>
      </w:r>
      <w:r>
        <w:rPr>
          <w:sz w:val="24"/>
        </w:rPr>
        <w:t xml:space="preserve"> を </w:t>
      </w:r>
      <w:r>
        <w:rPr>
          <w:color w:val="0070C0"/>
          <w:sz w:val="24"/>
        </w:rPr>
        <w:t>書</w:t>
      </w:r>
      <w:r>
        <w:rPr>
          <w:color w:val="C00000"/>
          <w:sz w:val="24"/>
        </w:rPr>
        <w:t>(か)</w:t>
      </w:r>
      <w:r>
        <w:rPr>
          <w:sz w:val="24"/>
        </w:rPr>
        <w:t>き、</w:t>
      </w:r>
      <w:r>
        <w:rPr>
          <w:color w:val="0070C0"/>
          <w:sz w:val="24"/>
        </w:rPr>
        <w:t>事件</w:t>
      </w:r>
      <w:r>
        <w:rPr>
          <w:color w:val="C00000"/>
          <w:sz w:val="24"/>
        </w:rPr>
        <w:t>(じけん)</w:t>
      </w:r>
      <w:r>
        <w:rPr>
          <w:sz w:val="24"/>
        </w:rPr>
        <w:t xml:space="preserve"> の </w:t>
      </w:r>
      <w:r>
        <w:rPr>
          <w:color w:val="0070C0"/>
          <w:sz w:val="24"/>
        </w:rPr>
        <w:t>記録</w:t>
      </w:r>
      <w:r>
        <w:rPr>
          <w:color w:val="C00000"/>
          <w:sz w:val="24"/>
        </w:rPr>
        <w:t>(きろく)</w:t>
      </w:r>
      <w:r>
        <w:rPr>
          <w:sz w:val="24"/>
        </w:rPr>
        <w:t xml:space="preserve"> を </w:t>
      </w:r>
      <w:r>
        <w:rPr>
          <w:color w:val="0070C0"/>
          <w:sz w:val="24"/>
        </w:rPr>
        <w:t>送</w:t>
      </w:r>
      <w:r>
        <w:rPr>
          <w:color w:val="C00000"/>
          <w:sz w:val="24"/>
        </w:rPr>
        <w:t>(おく)</w:t>
      </w:r>
      <w:r>
        <w:rPr>
          <w:sz w:val="24"/>
        </w:rPr>
        <w:t xml:space="preserve">る よう に </w:t>
      </w:r>
      <w:r>
        <w:rPr>
          <w:color w:val="0070C0"/>
          <w:sz w:val="24"/>
        </w:rPr>
        <w:t>頼</w:t>
      </w:r>
      <w:r>
        <w:rPr>
          <w:color w:val="C00000"/>
          <w:sz w:val="24"/>
        </w:rPr>
        <w:t>(たの)</w:t>
      </w:r>
      <w:r>
        <w:rPr>
          <w:sz w:val="24"/>
        </w:rPr>
        <w:t>みました。</w:t>
      </w:r>
      <w:r>
        <w:rPr>
          <w:color w:val="0070C0"/>
          <w:sz w:val="24"/>
        </w:rPr>
        <w:t>記録</w:t>
      </w:r>
      <w:r>
        <w:rPr>
          <w:color w:val="C00000"/>
          <w:sz w:val="24"/>
        </w:rPr>
        <w:t>(きろく)</w:t>
      </w:r>
      <w:r>
        <w:rPr>
          <w:sz w:val="24"/>
        </w:rPr>
        <w:t xml:space="preserve"> に は、</w:t>
      </w:r>
      <w:r>
        <w:rPr>
          <w:color w:val="0070C0"/>
          <w:sz w:val="24"/>
        </w:rPr>
        <w:t>外国人</w:t>
      </w:r>
      <w:r>
        <w:rPr>
          <w:color w:val="C00000"/>
          <w:sz w:val="24"/>
        </w:rPr>
        <w:t>(がいこくじん)</w:t>
      </w:r>
      <w:r>
        <w:rPr>
          <w:sz w:val="24"/>
        </w:rPr>
        <w:t xml:space="preserve"> の </w:t>
      </w:r>
      <w:r>
        <w:rPr>
          <w:color w:val="0070C0"/>
          <w:sz w:val="24"/>
        </w:rPr>
        <w:t>苦情</w:t>
      </w:r>
      <w:r>
        <w:rPr>
          <w:color w:val="C00000"/>
          <w:sz w:val="24"/>
        </w:rPr>
        <w:t>(くじょう)</w:t>
      </w:r>
      <w:r>
        <w:rPr>
          <w:sz w:val="24"/>
        </w:rPr>
        <w:t xml:space="preserve"> が </w:t>
      </w:r>
      <w:r>
        <w:rPr>
          <w:color w:val="0070C0"/>
          <w:sz w:val="24"/>
        </w:rPr>
        <w:t>正当</w:t>
      </w:r>
      <w:r>
        <w:rPr>
          <w:color w:val="C00000"/>
          <w:sz w:val="24"/>
        </w:rPr>
        <w:t>(せいとう)</w:t>
      </w:r>
      <w:r>
        <w:rPr>
          <w:sz w:val="24"/>
        </w:rPr>
        <w:t xml:space="preserve"> で ある こと を </w:t>
      </w:r>
      <w:r>
        <w:rPr>
          <w:color w:val="0070C0"/>
          <w:sz w:val="24"/>
        </w:rPr>
        <w:t>示</w:t>
      </w:r>
      <w:r>
        <w:rPr>
          <w:color w:val="C00000"/>
          <w:sz w:val="24"/>
        </w:rPr>
        <w:t>(しめ)</w:t>
      </w:r>
      <w:r>
        <w:rPr>
          <w:sz w:val="24"/>
        </w:rPr>
        <w:t xml:space="preserve">す もの は </w:t>
      </w:r>
      <w:r>
        <w:rPr>
          <w:color w:val="0070C0"/>
          <w:sz w:val="24"/>
        </w:rPr>
        <w:t>何</w:t>
      </w:r>
      <w:r>
        <w:rPr>
          <w:color w:val="C00000"/>
          <w:sz w:val="24"/>
        </w:rPr>
        <w:t>(なに)</w:t>
      </w:r>
      <w:r>
        <w:rPr>
          <w:sz w:val="24"/>
        </w:rPr>
        <w:t xml:space="preserve"> も なく、</w:t>
      </w:r>
      <w:r>
        <w:rPr>
          <w:color w:val="0070C0"/>
          <w:sz w:val="24"/>
        </w:rPr>
        <w:t>警察</w:t>
      </w:r>
      <w:r>
        <w:rPr>
          <w:color w:val="C00000"/>
          <w:sz w:val="24"/>
        </w:rPr>
        <w:t>(けいさつ)</w:t>
      </w:r>
      <w:r>
        <w:rPr>
          <w:sz w:val="24"/>
        </w:rPr>
        <w:t xml:space="preserve"> </w:t>
      </w:r>
      <w:r>
        <w:rPr>
          <w:color w:val="0070C0"/>
          <w:sz w:val="24"/>
        </w:rPr>
        <w:t>署長</w:t>
      </w:r>
      <w:r>
        <w:rPr>
          <w:color w:val="C00000"/>
          <w:sz w:val="24"/>
        </w:rPr>
        <w:t>(しょちょう)</w:t>
      </w:r>
      <w:r>
        <w:rPr>
          <w:sz w:val="24"/>
        </w:rPr>
        <w:t xml:space="preserve"> は </w:t>
      </w:r>
      <w:r>
        <w:rPr>
          <w:color w:val="0070C0"/>
          <w:sz w:val="24"/>
        </w:rPr>
        <w:t>告発</w:t>
      </w:r>
      <w:r>
        <w:rPr>
          <w:color w:val="C00000"/>
          <w:sz w:val="24"/>
        </w:rPr>
        <w:t>(こくはつ)</w:t>
      </w:r>
      <w:r>
        <w:rPr>
          <w:sz w:val="24"/>
        </w:rPr>
        <w:t xml:space="preserve"> を きっぱり と </w:t>
      </w:r>
      <w:r>
        <w:rPr>
          <w:color w:val="0070C0"/>
          <w:sz w:val="24"/>
        </w:rPr>
        <w:t>否認</w:t>
      </w:r>
      <w:r>
        <w:rPr>
          <w:color w:val="C00000"/>
          <w:sz w:val="24"/>
        </w:rPr>
        <w:t>(ひにん)</w:t>
      </w:r>
      <w:r>
        <w:rPr>
          <w:sz w:val="24"/>
        </w:rPr>
        <w:t xml:space="preserve"> しました。オンブズマン が </w:t>
      </w:r>
      <w:r>
        <w:rPr>
          <w:color w:val="0070C0"/>
          <w:sz w:val="24"/>
        </w:rPr>
        <w:t>行動</w:t>
      </w:r>
      <w:r>
        <w:rPr>
          <w:color w:val="C00000"/>
          <w:sz w:val="24"/>
        </w:rPr>
        <w:t>(こうどう)</w:t>
      </w:r>
      <w:r>
        <w:rPr>
          <w:sz w:val="24"/>
        </w:rPr>
        <w:t xml:space="preserve"> を </w:t>
      </w:r>
      <w:r>
        <w:rPr>
          <w:color w:val="0070C0"/>
          <w:sz w:val="24"/>
        </w:rPr>
        <w:t>起</w:t>
      </w:r>
      <w:r>
        <w:rPr>
          <w:color w:val="C00000"/>
          <w:sz w:val="24"/>
        </w:rPr>
        <w:t>(お)</w:t>
      </w:r>
      <w:r>
        <w:rPr>
          <w:sz w:val="24"/>
        </w:rPr>
        <w:t xml:space="preserve">こす こと は </w:t>
      </w:r>
      <w:r>
        <w:rPr>
          <w:color w:val="0070C0"/>
          <w:sz w:val="24"/>
        </w:rPr>
        <w:t>不可能</w:t>
      </w:r>
      <w:r>
        <w:rPr>
          <w:color w:val="C00000"/>
          <w:sz w:val="24"/>
        </w:rPr>
        <w:t>(ふかのう)</w:t>
      </w:r>
      <w:r>
        <w:rPr>
          <w:sz w:val="24"/>
        </w:rPr>
        <w:t xml:space="preserve"> でした が、</w:t>
      </w:r>
      <w:r>
        <w:rPr>
          <w:color w:val="0070C0"/>
          <w:sz w:val="24"/>
        </w:rPr>
        <w:t>同</w:t>
      </w:r>
      <w:r>
        <w:rPr>
          <w:color w:val="C00000"/>
          <w:sz w:val="24"/>
        </w:rPr>
        <w:t>(おな)</w:t>
      </w:r>
      <w:r>
        <w:rPr>
          <w:sz w:val="24"/>
        </w:rPr>
        <w:t xml:space="preserve">じ </w:t>
      </w:r>
      <w:r>
        <w:rPr>
          <w:color w:val="0070C0"/>
          <w:sz w:val="24"/>
        </w:rPr>
        <w:t>村</w:t>
      </w:r>
      <w:r>
        <w:rPr>
          <w:color w:val="C00000"/>
          <w:sz w:val="24"/>
        </w:rPr>
        <w:t>(むら)</w:t>
      </w:r>
      <w:r>
        <w:rPr>
          <w:sz w:val="24"/>
        </w:rPr>
        <w:t xml:space="preserve"> の </w:t>
      </w:r>
      <w:r>
        <w:rPr>
          <w:color w:val="0070C0"/>
          <w:sz w:val="24"/>
        </w:rPr>
        <w:t>別</w:t>
      </w:r>
      <w:r>
        <w:rPr>
          <w:color w:val="C00000"/>
          <w:sz w:val="24"/>
        </w:rPr>
        <w:t>(べつ)</w:t>
      </w:r>
      <w:r>
        <w:rPr>
          <w:sz w:val="24"/>
        </w:rPr>
        <w:t xml:space="preserve"> の </w:t>
      </w:r>
      <w:r>
        <w:rPr>
          <w:color w:val="0070C0"/>
          <w:sz w:val="24"/>
        </w:rPr>
        <w:t>外国人</w:t>
      </w:r>
      <w:r>
        <w:rPr>
          <w:color w:val="C00000"/>
          <w:sz w:val="24"/>
        </w:rPr>
        <w:t>(がいこくじん)</w:t>
      </w:r>
      <w:r>
        <w:rPr>
          <w:sz w:val="24"/>
        </w:rPr>
        <w:t xml:space="preserve"> から も </w:t>
      </w:r>
      <w:r>
        <w:rPr>
          <w:color w:val="0070C0"/>
          <w:sz w:val="24"/>
        </w:rPr>
        <w:t>同様</w:t>
      </w:r>
      <w:r>
        <w:rPr>
          <w:color w:val="C00000"/>
          <w:sz w:val="24"/>
        </w:rPr>
        <w:t>(どうよう)</w:t>
      </w:r>
      <w:r>
        <w:rPr>
          <w:sz w:val="24"/>
        </w:rPr>
        <w:t xml:space="preserve"> の </w:t>
      </w:r>
      <w:r>
        <w:rPr>
          <w:color w:val="0070C0"/>
          <w:sz w:val="24"/>
        </w:rPr>
        <w:t>苦情</w:t>
      </w:r>
      <w:r>
        <w:rPr>
          <w:color w:val="C00000"/>
          <w:sz w:val="24"/>
        </w:rPr>
        <w:t>(くじょう)</w:t>
      </w:r>
      <w:r>
        <w:rPr>
          <w:sz w:val="24"/>
        </w:rPr>
        <w:t xml:space="preserve"> を </w:t>
      </w:r>
      <w:r>
        <w:rPr>
          <w:color w:val="0070C0"/>
          <w:sz w:val="24"/>
        </w:rPr>
        <w:t>受</w:t>
      </w:r>
      <w:r>
        <w:rPr>
          <w:color w:val="C00000"/>
          <w:sz w:val="24"/>
        </w:rPr>
        <w:t>(う)</w:t>
      </w:r>
      <w:r>
        <w:rPr>
          <w:sz w:val="24"/>
        </w:rPr>
        <w:t xml:space="preserve">けた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すぐ に </w:t>
      </w:r>
      <w:r>
        <w:rPr>
          <w:color w:val="0070C0"/>
          <w:sz w:val="24"/>
        </w:rPr>
        <w:t>弁護士</w:t>
      </w:r>
      <w:r>
        <w:rPr>
          <w:color w:val="C00000"/>
          <w:sz w:val="24"/>
        </w:rPr>
        <w:t>(べんごし)</w:t>
      </w:r>
      <w:r>
        <w:rPr>
          <w:sz w:val="24"/>
        </w:rPr>
        <w:t xml:space="preserve"> の </w:t>
      </w:r>
      <w:r>
        <w:rPr>
          <w:color w:val="0070C0"/>
          <w:sz w:val="24"/>
        </w:rPr>
        <w:t>一人</w:t>
      </w:r>
      <w:r>
        <w:rPr>
          <w:color w:val="C00000"/>
          <w:sz w:val="24"/>
        </w:rPr>
        <w:t>(ひとり)</w:t>
      </w:r>
      <w:r>
        <w:rPr>
          <w:sz w:val="24"/>
        </w:rPr>
        <w:t xml:space="preserve"> を </w:t>
      </w:r>
      <w:r>
        <w:rPr>
          <w:color w:val="0070C0"/>
          <w:sz w:val="24"/>
        </w:rPr>
        <w:t>派遣</w:t>
      </w:r>
      <w:r>
        <w:rPr>
          <w:color w:val="C00000"/>
          <w:sz w:val="24"/>
        </w:rPr>
        <w:t>(はけん)</w:t>
      </w:r>
      <w:r>
        <w:rPr>
          <w:sz w:val="24"/>
        </w:rPr>
        <w:t xml:space="preserve"> して </w:t>
      </w:r>
      <w:r>
        <w:rPr>
          <w:color w:val="0070C0"/>
          <w:sz w:val="24"/>
        </w:rPr>
        <w:t>問題</w:t>
      </w:r>
      <w:r>
        <w:rPr>
          <w:color w:val="C00000"/>
          <w:sz w:val="24"/>
        </w:rPr>
        <w:t>(もんだい)</w:t>
      </w:r>
      <w:r>
        <w:rPr>
          <w:sz w:val="24"/>
        </w:rPr>
        <w:t xml:space="preserve"> を </w:t>
      </w:r>
      <w:r>
        <w:rPr>
          <w:color w:val="0070C0"/>
          <w:sz w:val="24"/>
        </w:rPr>
        <w:t>調査</w:t>
      </w:r>
      <w:r>
        <w:rPr>
          <w:color w:val="C00000"/>
          <w:sz w:val="24"/>
        </w:rPr>
        <w:t>(ちょうさ)</w:t>
      </w:r>
      <w:r>
        <w:rPr>
          <w:sz w:val="24"/>
        </w:rPr>
        <w:t xml:space="preserve"> させました。</w:t>
      </w:r>
      <w:r>
        <w:rPr>
          <w:color w:val="0070C0"/>
          <w:sz w:val="24"/>
        </w:rPr>
        <w:t>弁護士</w:t>
      </w:r>
      <w:r>
        <w:rPr>
          <w:color w:val="C00000"/>
          <w:sz w:val="24"/>
        </w:rPr>
        <w:t>(べんごし)</w:t>
      </w:r>
      <w:r>
        <w:rPr>
          <w:sz w:val="24"/>
        </w:rPr>
        <w:t xml:space="preserve"> は、ある </w:t>
      </w:r>
      <w:r>
        <w:rPr>
          <w:color w:val="0070C0"/>
          <w:sz w:val="24"/>
        </w:rPr>
        <w:t>警官</w:t>
      </w:r>
      <w:r>
        <w:rPr>
          <w:color w:val="C00000"/>
          <w:sz w:val="24"/>
        </w:rPr>
        <w:t>(けいかん)</w:t>
      </w:r>
      <w:r>
        <w:rPr>
          <w:sz w:val="24"/>
        </w:rPr>
        <w:t xml:space="preserve"> が </w:t>
      </w:r>
      <w:r>
        <w:rPr>
          <w:color w:val="0070C0"/>
          <w:sz w:val="24"/>
        </w:rPr>
        <w:t>実際</w:t>
      </w:r>
      <w:r>
        <w:rPr>
          <w:color w:val="C00000"/>
          <w:sz w:val="24"/>
        </w:rPr>
        <w:t>(じっさい)</w:t>
      </w:r>
      <w:r>
        <w:rPr>
          <w:sz w:val="24"/>
        </w:rPr>
        <w:t xml:space="preserve"> に </w:t>
      </w:r>
      <w:r>
        <w:rPr>
          <w:color w:val="0070C0"/>
          <w:sz w:val="24"/>
        </w:rPr>
        <w:t>何度</w:t>
      </w:r>
      <w:r>
        <w:rPr>
          <w:color w:val="C00000"/>
          <w:sz w:val="24"/>
        </w:rPr>
        <w:t>(なんど)</w:t>
      </w:r>
      <w:r>
        <w:rPr>
          <w:sz w:val="24"/>
        </w:rPr>
        <w:t xml:space="preserve"> も </w:t>
      </w:r>
      <w:r>
        <w:rPr>
          <w:color w:val="0070C0"/>
          <w:sz w:val="24"/>
        </w:rPr>
        <w:t>外国人</w:t>
      </w:r>
      <w:r>
        <w:rPr>
          <w:color w:val="C00000"/>
          <w:sz w:val="24"/>
        </w:rPr>
        <w:t>(がいこくじん)</w:t>
      </w:r>
      <w:r>
        <w:rPr>
          <w:sz w:val="24"/>
        </w:rPr>
        <w:t xml:space="preserve"> を </w:t>
      </w:r>
      <w:r>
        <w:rPr>
          <w:color w:val="0070C0"/>
          <w:sz w:val="24"/>
        </w:rPr>
        <w:t>乱暴</w:t>
      </w:r>
      <w:r>
        <w:rPr>
          <w:color w:val="C00000"/>
          <w:sz w:val="24"/>
        </w:rPr>
        <w:t>(らんぼう)</w:t>
      </w:r>
      <w:r>
        <w:rPr>
          <w:sz w:val="24"/>
        </w:rPr>
        <w:t xml:space="preserve"> に </w:t>
      </w:r>
      <w:r>
        <w:rPr>
          <w:color w:val="0070C0"/>
          <w:sz w:val="24"/>
        </w:rPr>
        <w:t>扱</w:t>
      </w:r>
      <w:r>
        <w:rPr>
          <w:color w:val="C00000"/>
          <w:sz w:val="24"/>
        </w:rPr>
        <w:t>(あつか)</w:t>
      </w:r>
      <w:r>
        <w:rPr>
          <w:sz w:val="24"/>
        </w:rPr>
        <w:t xml:space="preserve">って いた こと を </w:t>
      </w:r>
      <w:r>
        <w:rPr>
          <w:color w:val="0070C0"/>
          <w:sz w:val="24"/>
        </w:rPr>
        <w:t>確認</w:t>
      </w:r>
      <w:r>
        <w:rPr>
          <w:color w:val="C00000"/>
          <w:sz w:val="24"/>
        </w:rPr>
        <w:t>(かくにん)</w:t>
      </w:r>
      <w:r>
        <w:rPr>
          <w:sz w:val="24"/>
        </w:rPr>
        <w:t xml:space="preserve"> しました。</w:t>
      </w:r>
      <w:r>
        <w:rPr>
          <w:color w:val="0070C0"/>
          <w:sz w:val="24"/>
        </w:rPr>
        <w:t>警官</w:t>
      </w:r>
      <w:r>
        <w:rPr>
          <w:color w:val="C00000"/>
          <w:sz w:val="24"/>
        </w:rPr>
        <w:t>(けいかん)</w:t>
      </w:r>
      <w:r>
        <w:rPr>
          <w:sz w:val="24"/>
        </w:rPr>
        <w:t xml:space="preserve"> が </w:t>
      </w:r>
      <w:r>
        <w:rPr>
          <w:color w:val="0070C0"/>
          <w:sz w:val="24"/>
        </w:rPr>
        <w:t>外国人</w:t>
      </w:r>
      <w:r>
        <w:rPr>
          <w:color w:val="C00000"/>
          <w:sz w:val="24"/>
        </w:rPr>
        <w:t>(がいこくじん)</w:t>
      </w:r>
      <w:r>
        <w:rPr>
          <w:sz w:val="24"/>
        </w:rPr>
        <w:t xml:space="preserve"> に </w:t>
      </w:r>
      <w:r>
        <w:rPr>
          <w:color w:val="0070C0"/>
          <w:sz w:val="24"/>
        </w:rPr>
        <w:t>偏見</w:t>
      </w:r>
      <w:r>
        <w:rPr>
          <w:color w:val="C00000"/>
          <w:sz w:val="24"/>
        </w:rPr>
        <w:t>(へんけん)</w:t>
      </w:r>
      <w:r>
        <w:rPr>
          <w:sz w:val="24"/>
        </w:rPr>
        <w:t xml:space="preserve"> を </w:t>
      </w:r>
      <w:r>
        <w:rPr>
          <w:color w:val="0070C0"/>
          <w:sz w:val="24"/>
        </w:rPr>
        <w:t>持</w:t>
      </w:r>
      <w:r>
        <w:rPr>
          <w:color w:val="C00000"/>
          <w:sz w:val="24"/>
        </w:rPr>
        <w:t>(も)</w:t>
      </w:r>
      <w:r>
        <w:rPr>
          <w:sz w:val="24"/>
        </w:rPr>
        <w:t xml:space="preserve">って いた と いう </w:t>
      </w:r>
      <w:r>
        <w:rPr>
          <w:color w:val="0070C0"/>
          <w:sz w:val="24"/>
        </w:rPr>
        <w:t>事実</w:t>
      </w:r>
      <w:r>
        <w:rPr>
          <w:color w:val="C00000"/>
          <w:sz w:val="24"/>
        </w:rPr>
        <w:t>(じじつ)</w:t>
      </w:r>
      <w:r>
        <w:rPr>
          <w:sz w:val="24"/>
        </w:rPr>
        <w:t xml:space="preserve"> は、</w:t>
      </w:r>
      <w:r>
        <w:rPr>
          <w:color w:val="0070C0"/>
          <w:sz w:val="24"/>
        </w:rPr>
        <w:t>公式</w:t>
      </w:r>
      <w:r>
        <w:rPr>
          <w:color w:val="C00000"/>
          <w:sz w:val="24"/>
        </w:rPr>
        <w:t>(こうしき)</w:t>
      </w:r>
      <w:r>
        <w:rPr>
          <w:sz w:val="24"/>
        </w:rPr>
        <w:t xml:space="preserve"> ファイル に </w:t>
      </w:r>
      <w:r>
        <w:rPr>
          <w:color w:val="0070C0"/>
          <w:sz w:val="24"/>
        </w:rPr>
        <w:t>記録</w:t>
      </w:r>
      <w:r>
        <w:rPr>
          <w:color w:val="C00000"/>
          <w:sz w:val="24"/>
        </w:rPr>
        <w:t>(きろく)</w:t>
      </w:r>
      <w:r>
        <w:rPr>
          <w:sz w:val="24"/>
        </w:rPr>
        <w:t xml:space="preserve"> する こと が できません でした。オンブズマン が </w:t>
      </w:r>
      <w:r>
        <w:rPr>
          <w:color w:val="0070C0"/>
          <w:sz w:val="24"/>
        </w:rPr>
        <w:t>事実</w:t>
      </w:r>
      <w:r>
        <w:rPr>
          <w:color w:val="C00000"/>
          <w:sz w:val="24"/>
        </w:rPr>
        <w:t>(じじつ)</w:t>
      </w:r>
      <w:r>
        <w:rPr>
          <w:sz w:val="24"/>
        </w:rPr>
        <w:t xml:space="preserve"> を </w:t>
      </w:r>
      <w:r>
        <w:rPr>
          <w:color w:val="0070C0"/>
          <w:sz w:val="24"/>
        </w:rPr>
        <w:t>確認</w:t>
      </w:r>
      <w:r>
        <w:rPr>
          <w:color w:val="C00000"/>
          <w:sz w:val="24"/>
        </w:rPr>
        <w:t>(かくにん)</w:t>
      </w:r>
      <w:r>
        <w:rPr>
          <w:sz w:val="24"/>
        </w:rPr>
        <w:t xml:space="preserve"> する ため に </w:t>
      </w:r>
      <w:r>
        <w:rPr>
          <w:color w:val="0070C0"/>
          <w:sz w:val="24"/>
        </w:rPr>
        <w:t>代表者</w:t>
      </w:r>
      <w:r>
        <w:rPr>
          <w:color w:val="C00000"/>
          <w:sz w:val="24"/>
        </w:rPr>
        <w:t>(だいひょうしゃ)</w:t>
      </w:r>
      <w:r>
        <w:rPr>
          <w:sz w:val="24"/>
        </w:rPr>
        <w:t xml:space="preserve"> を </w:t>
      </w:r>
      <w:r>
        <w:rPr>
          <w:color w:val="0070C0"/>
          <w:sz w:val="24"/>
        </w:rPr>
        <w:t>派遣</w:t>
      </w:r>
      <w:r>
        <w:rPr>
          <w:color w:val="C00000"/>
          <w:sz w:val="24"/>
        </w:rPr>
        <w:t>(はけん)</w:t>
      </w:r>
      <w:r>
        <w:rPr>
          <w:sz w:val="24"/>
        </w:rPr>
        <w:t xml:space="preserve"> して </w:t>
      </w:r>
      <w:r>
        <w:rPr>
          <w:color w:val="0070C0"/>
          <w:sz w:val="24"/>
        </w:rPr>
        <w:t>初</w:t>
      </w:r>
      <w:r>
        <w:rPr>
          <w:color w:val="C00000"/>
          <w:sz w:val="24"/>
        </w:rPr>
        <w:t>(はじ)</w:t>
      </w:r>
      <w:r>
        <w:rPr>
          <w:sz w:val="24"/>
        </w:rPr>
        <w:t xml:space="preserve">めて、これ を </w:t>
      </w:r>
      <w:r>
        <w:rPr>
          <w:color w:val="0070C0"/>
          <w:sz w:val="24"/>
        </w:rPr>
        <w:t>知</w:t>
      </w:r>
      <w:r>
        <w:rPr>
          <w:color w:val="C00000"/>
          <w:sz w:val="24"/>
        </w:rPr>
        <w:t>(し)</w:t>
      </w:r>
      <w:r>
        <w:rPr>
          <w:sz w:val="24"/>
        </w:rPr>
        <w:t>る こと が できた の です。</w:t>
      </w:r>
      <w:r>
        <w:rPr>
          <w:color w:val="0070C0"/>
          <w:sz w:val="24"/>
        </w:rPr>
        <w:t>問題</w:t>
      </w:r>
      <w:r>
        <w:rPr>
          <w:color w:val="C00000"/>
          <w:sz w:val="24"/>
        </w:rPr>
        <w:t>(もんだい)</w:t>
      </w:r>
      <w:r>
        <w:rPr>
          <w:sz w:val="24"/>
        </w:rPr>
        <w:t xml:space="preserve"> の </w:t>
      </w:r>
      <w:r>
        <w:rPr>
          <w:color w:val="0070C0"/>
          <w:sz w:val="24"/>
        </w:rPr>
        <w:t>警官</w:t>
      </w:r>
      <w:r>
        <w:rPr>
          <w:color w:val="C00000"/>
          <w:sz w:val="24"/>
        </w:rPr>
        <w:t>(けいかん)</w:t>
      </w:r>
      <w:r>
        <w:rPr>
          <w:sz w:val="24"/>
        </w:rPr>
        <w:t xml:space="preserve"> は </w:t>
      </w:r>
      <w:r>
        <w:rPr>
          <w:color w:val="0070C0"/>
          <w:sz w:val="24"/>
        </w:rPr>
        <w:t>厳</w:t>
      </w:r>
      <w:r>
        <w:rPr>
          <w:color w:val="C00000"/>
          <w:sz w:val="24"/>
        </w:rPr>
        <w:t>(きび)</w:t>
      </w:r>
      <w:r>
        <w:rPr>
          <w:sz w:val="24"/>
        </w:rPr>
        <w:t xml:space="preserve">しく </w:t>
      </w:r>
      <w:r>
        <w:rPr>
          <w:color w:val="0070C0"/>
          <w:sz w:val="24"/>
        </w:rPr>
        <w:t>叱責</w:t>
      </w:r>
      <w:r>
        <w:rPr>
          <w:color w:val="C00000"/>
          <w:sz w:val="24"/>
        </w:rPr>
        <w:t>(しっせき)</w:t>
      </w:r>
      <w:r>
        <w:rPr>
          <w:sz w:val="24"/>
        </w:rPr>
        <w:t xml:space="preserve"> され、これ </w:t>
      </w:r>
      <w:r>
        <w:rPr>
          <w:color w:val="0070C0"/>
          <w:sz w:val="24"/>
        </w:rPr>
        <w:t>以上</w:t>
      </w:r>
      <w:r>
        <w:rPr>
          <w:color w:val="C00000"/>
          <w:sz w:val="24"/>
        </w:rPr>
        <w:t>(いじょう)</w:t>
      </w:r>
      <w:r>
        <w:rPr>
          <w:sz w:val="24"/>
        </w:rPr>
        <w:t xml:space="preserve"> の </w:t>
      </w:r>
      <w:r>
        <w:rPr>
          <w:color w:val="0070C0"/>
          <w:sz w:val="24"/>
        </w:rPr>
        <w:t>苦情</w:t>
      </w:r>
      <w:r>
        <w:rPr>
          <w:color w:val="C00000"/>
          <w:sz w:val="24"/>
        </w:rPr>
        <w:t>(くじょう)</w:t>
      </w:r>
      <w:r>
        <w:rPr>
          <w:sz w:val="24"/>
        </w:rPr>
        <w:t xml:space="preserve"> が </w:t>
      </w:r>
      <w:r>
        <w:rPr>
          <w:color w:val="0070C0"/>
          <w:sz w:val="24"/>
        </w:rPr>
        <w:t>提出</w:t>
      </w:r>
      <w:r>
        <w:rPr>
          <w:color w:val="C00000"/>
          <w:sz w:val="24"/>
        </w:rPr>
        <w:t>(ていしゅつ)</w:t>
      </w:r>
      <w:r>
        <w:rPr>
          <w:sz w:val="24"/>
        </w:rPr>
        <w:t xml:space="preserve"> されたら </w:t>
      </w:r>
      <w:r>
        <w:rPr>
          <w:color w:val="0070C0"/>
          <w:sz w:val="24"/>
        </w:rPr>
        <w:t>起訴</w:t>
      </w:r>
      <w:r>
        <w:rPr>
          <w:color w:val="C00000"/>
          <w:sz w:val="24"/>
        </w:rPr>
        <w:t>(きそ)</w:t>
      </w:r>
      <w:r>
        <w:rPr>
          <w:sz w:val="24"/>
        </w:rPr>
        <w:t xml:space="preserve"> される と </w:t>
      </w:r>
      <w:r>
        <w:rPr>
          <w:color w:val="0070C0"/>
          <w:sz w:val="24"/>
        </w:rPr>
        <w:t>知</w:t>
      </w:r>
      <w:r>
        <w:rPr>
          <w:color w:val="C00000"/>
          <w:sz w:val="24"/>
        </w:rPr>
        <w:t>(し)</w:t>
      </w:r>
      <w:r>
        <w:rPr>
          <w:sz w:val="24"/>
        </w:rPr>
        <w:t xml:space="preserve">らされました。オンブズマン の </w:t>
      </w:r>
      <w:r>
        <w:rPr>
          <w:color w:val="0070C0"/>
          <w:sz w:val="24"/>
        </w:rPr>
        <w:t>迅速</w:t>
      </w:r>
      <w:r>
        <w:rPr>
          <w:color w:val="C00000"/>
          <w:sz w:val="24"/>
        </w:rPr>
        <w:t>(じんそく)</w:t>
      </w:r>
      <w:r>
        <w:rPr>
          <w:sz w:val="24"/>
        </w:rPr>
        <w:t xml:space="preserve"> な </w:t>
      </w:r>
      <w:r>
        <w:rPr>
          <w:color w:val="0070C0"/>
          <w:sz w:val="24"/>
        </w:rPr>
        <w:t>行動</w:t>
      </w:r>
      <w:r>
        <w:rPr>
          <w:color w:val="C00000"/>
          <w:sz w:val="24"/>
        </w:rPr>
        <w:t>(こうどう)</w:t>
      </w:r>
      <w:r>
        <w:rPr>
          <w:sz w:val="24"/>
        </w:rPr>
        <w:t xml:space="preserve"> は、</w:t>
      </w:r>
      <w:r>
        <w:rPr>
          <w:color w:val="0070C0"/>
          <w:sz w:val="24"/>
        </w:rPr>
        <w:t>気付</w:t>
      </w:r>
      <w:r>
        <w:rPr>
          <w:color w:val="C00000"/>
          <w:sz w:val="24"/>
        </w:rPr>
        <w:t>(きづ)</w:t>
      </w:r>
      <w:r>
        <w:rPr>
          <w:sz w:val="24"/>
        </w:rPr>
        <w:t xml:space="preserve">かれない まま </w:t>
      </w:r>
      <w:r>
        <w:rPr>
          <w:color w:val="0070C0"/>
          <w:sz w:val="24"/>
        </w:rPr>
        <w:t>続</w:t>
      </w:r>
      <w:r>
        <w:rPr>
          <w:color w:val="C00000"/>
          <w:sz w:val="24"/>
        </w:rPr>
        <w:t>(つづ)</w:t>
      </w:r>
      <w:r>
        <w:rPr>
          <w:sz w:val="24"/>
        </w:rPr>
        <w:t xml:space="preserve">いて いた かも しれない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慣行</w:t>
      </w:r>
      <w:r>
        <w:rPr>
          <w:color w:val="C00000"/>
          <w:sz w:val="24"/>
        </w:rPr>
        <w:t>(かんこう)</w:t>
      </w:r>
      <w:r>
        <w:rPr>
          <w:sz w:val="24"/>
        </w:rPr>
        <w:t xml:space="preserve"> を </w:t>
      </w:r>
      <w:r>
        <w:rPr>
          <w:color w:val="0070C0"/>
          <w:sz w:val="24"/>
        </w:rPr>
        <w:t>即座</w:t>
      </w:r>
      <w:r>
        <w:rPr>
          <w:color w:val="C00000"/>
          <w:sz w:val="24"/>
        </w:rPr>
        <w:t>(そくざ)</w:t>
      </w:r>
      <w:r>
        <w:rPr>
          <w:sz w:val="24"/>
        </w:rPr>
        <w:t xml:space="preserve"> に </w:t>
      </w:r>
      <w:r>
        <w:rPr>
          <w:color w:val="0070C0"/>
          <w:sz w:val="24"/>
        </w:rPr>
        <w:t>終</w:t>
      </w:r>
      <w:r>
        <w:rPr>
          <w:color w:val="C00000"/>
          <w:sz w:val="24"/>
        </w:rPr>
        <w:t>(お)</w:t>
      </w:r>
      <w:r>
        <w:rPr>
          <w:sz w:val="24"/>
        </w:rPr>
        <w:t>わらせました。</w:t>
      </w:r>
    </w:p>
    <w:p>
      <w:pPr>
        <w:pStyle w:val="Heading2"/>
      </w:pPr>
      <w:r>
        <w:rPr>
          <w:b/>
          <w:color w:val="555555"/>
          <w:sz w:val="26"/>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
      <w:pPr>
        <w:pStyle w:val="Heading1"/>
      </w:pPr>
      <w:r>
        <w:rPr>
          <w:b/>
          <w:color w:val="1F4E79"/>
          <w:sz w:val="30"/>
        </w:rPr>
        <w:t>第54課　Instinct or cleverness?　/　本能(ほんのう) か 賢(かしこ)さ か？　/　是本能还是机智？</w:t>
      </w:r>
    </w:p>
    <w:p>
      <w:pPr>
        <w:pStyle w:val="Heading2"/>
      </w:pPr>
      <w:r>
        <w:rPr>
          <w:b/>
          <w:color w:val="555555"/>
          <w:sz w:val="26"/>
        </w:rPr>
        <w:t>English</w:t>
      </w:r>
    </w:p>
    <w:p>
      <w:r>
        <w:rPr>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r>
        <w:rPr>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虫</w:t>
      </w:r>
      <w:r>
        <w:rPr>
          <w:color w:val="C00000"/>
          <w:sz w:val="24"/>
        </w:rPr>
        <w:t>(むし)</w:t>
      </w:r>
      <w:r>
        <w:rPr>
          <w:sz w:val="24"/>
        </w:rPr>
        <w:t xml:space="preserve"> を </w:t>
      </w:r>
      <w:r>
        <w:rPr>
          <w:color w:val="0070C0"/>
          <w:sz w:val="24"/>
        </w:rPr>
        <w:t>恐</w:t>
      </w:r>
      <w:r>
        <w:rPr>
          <w:color w:val="C00000"/>
          <w:sz w:val="24"/>
        </w:rPr>
        <w:t>(おそ)</w:t>
      </w:r>
      <w:r>
        <w:rPr>
          <w:sz w:val="24"/>
        </w:rPr>
        <w:t xml:space="preserve">れる よう に </w:t>
      </w:r>
      <w:r>
        <w:rPr>
          <w:color w:val="0070C0"/>
          <w:sz w:val="24"/>
        </w:rPr>
        <w:t>育</w:t>
      </w:r>
      <w:r>
        <w:rPr>
          <w:color w:val="C00000"/>
          <w:sz w:val="24"/>
        </w:rPr>
        <w:t>(そだ)</w:t>
      </w:r>
      <w:r>
        <w:rPr>
          <w:sz w:val="24"/>
        </w:rPr>
        <w:t xml:space="preserve">てられて </w:t>
      </w:r>
      <w:r>
        <w:rPr>
          <w:color w:val="0070C0"/>
          <w:sz w:val="24"/>
        </w:rPr>
        <w:t>来</w:t>
      </w:r>
      <w:r>
        <w:rPr>
          <w:color w:val="C00000"/>
          <w:sz w:val="24"/>
        </w:rPr>
        <w:t>(き)</w:t>
      </w:r>
      <w:r>
        <w:rPr>
          <w:sz w:val="24"/>
        </w:rPr>
        <w:t>ました。</w:t>
      </w:r>
      <w:r>
        <w:rPr>
          <w:color w:val="0070C0"/>
          <w:sz w:val="24"/>
        </w:rPr>
        <w:t>彼</w:t>
      </w:r>
      <w:r>
        <w:rPr>
          <w:color w:val="C00000"/>
          <w:sz w:val="24"/>
        </w:rPr>
        <w:t>(かれ)</w:t>
      </w:r>
      <w:r>
        <w:rPr>
          <w:sz w:val="24"/>
        </w:rPr>
        <w:t xml:space="preserve">ら は </w:t>
      </w:r>
      <w:r>
        <w:rPr>
          <w:color w:val="0070C0"/>
          <w:sz w:val="24"/>
        </w:rPr>
        <w:t>益</w:t>
      </w:r>
      <w:r>
        <w:rPr>
          <w:color w:val="C00000"/>
          <w:sz w:val="24"/>
        </w:rPr>
        <w:t>(えき)</w:t>
      </w:r>
      <w:r>
        <w:rPr>
          <w:sz w:val="24"/>
        </w:rPr>
        <w:t xml:space="preserve"> より も </w:t>
      </w:r>
      <w:r>
        <w:rPr>
          <w:color w:val="0070C0"/>
          <w:sz w:val="24"/>
        </w:rPr>
        <w:t>害</w:t>
      </w:r>
      <w:r>
        <w:rPr>
          <w:color w:val="C00000"/>
          <w:sz w:val="24"/>
        </w:rPr>
        <w:t>(がい)</w:t>
      </w:r>
      <w:r>
        <w:rPr>
          <w:sz w:val="24"/>
        </w:rPr>
        <w:t xml:space="preserve"> を なす </w:t>
      </w:r>
      <w:r>
        <w:rPr>
          <w:color w:val="0070C0"/>
          <w:sz w:val="24"/>
        </w:rPr>
        <w:t>不要</w:t>
      </w:r>
      <w:r>
        <w:rPr>
          <w:color w:val="C00000"/>
          <w:sz w:val="24"/>
        </w:rPr>
        <w:t>(ふよう)</w:t>
      </w:r>
      <w:r>
        <w:rPr>
          <w:sz w:val="24"/>
        </w:rPr>
        <w:t xml:space="preserve"> 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w:t>
      </w:r>
      <w:r>
        <w:rPr>
          <w:color w:val="0070C0"/>
          <w:sz w:val="24"/>
        </w:rPr>
        <w:t>見</w:t>
      </w:r>
      <w:r>
        <w:rPr>
          <w:color w:val="C00000"/>
          <w:sz w:val="24"/>
        </w:rPr>
        <w:t>(み)</w:t>
      </w:r>
      <w:r>
        <w:rPr>
          <w:sz w:val="24"/>
        </w:rPr>
        <w:t>なされて います。</w:t>
      </w:r>
      <w:r>
        <w:rPr>
          <w:color w:val="0070C0"/>
          <w:sz w:val="24"/>
        </w:rPr>
        <w:t>人間</w:t>
      </w:r>
      <w:r>
        <w:rPr>
          <w:color w:val="C00000"/>
          <w:sz w:val="24"/>
        </w:rPr>
        <w:t>(にんげん)</w:t>
      </w:r>
      <w:r>
        <w:rPr>
          <w:sz w:val="24"/>
        </w:rPr>
        <w:t xml:space="preserve"> は </w:t>
      </w:r>
      <w:r>
        <w:rPr>
          <w:color w:val="0070C0"/>
          <w:sz w:val="24"/>
        </w:rPr>
        <w:t>絶</w:t>
      </w:r>
      <w:r>
        <w:rPr>
          <w:color w:val="C00000"/>
          <w:sz w:val="24"/>
        </w:rPr>
        <w:t>(た)</w:t>
      </w:r>
      <w:r>
        <w:rPr>
          <w:sz w:val="24"/>
        </w:rPr>
        <w:t xml:space="preserve">えず </w:t>
      </w:r>
      <w:r>
        <w:rPr>
          <w:color w:val="0070C0"/>
          <w:sz w:val="24"/>
        </w:rPr>
        <w:t>彼</w:t>
      </w:r>
      <w:r>
        <w:rPr>
          <w:color w:val="C00000"/>
          <w:sz w:val="24"/>
        </w:rPr>
        <w:t>(かれ)</w:t>
      </w:r>
      <w:r>
        <w:rPr>
          <w:sz w:val="24"/>
        </w:rPr>
        <w:t xml:space="preserve">ら と </w:t>
      </w:r>
      <w:r>
        <w:rPr>
          <w:color w:val="0070C0"/>
          <w:sz w:val="24"/>
        </w:rPr>
        <w:t>戦</w:t>
      </w:r>
      <w:r>
        <w:rPr>
          <w:color w:val="C00000"/>
          <w:sz w:val="24"/>
        </w:rPr>
        <w:t>(たたか)</w:t>
      </w:r>
      <w:r>
        <w:rPr>
          <w:sz w:val="24"/>
        </w:rPr>
        <w:t>って います。</w:t>
      </w:r>
      <w:r>
        <w:rPr>
          <w:color w:val="0070C0"/>
          <w:sz w:val="24"/>
        </w:rPr>
        <w:t>彼</w:t>
      </w:r>
      <w:r>
        <w:rPr>
          <w:color w:val="C00000"/>
          <w:sz w:val="24"/>
        </w:rPr>
        <w:t>(かれ)</w:t>
      </w:r>
      <w:r>
        <w:rPr>
          <w:sz w:val="24"/>
        </w:rPr>
        <w:t xml:space="preserve">ら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汚染</w:t>
      </w:r>
      <w:r>
        <w:rPr>
          <w:color w:val="C00000"/>
          <w:sz w:val="24"/>
        </w:rPr>
        <w:t>(おせん)</w:t>
      </w:r>
      <w:r>
        <w:rPr>
          <w:sz w:val="24"/>
        </w:rPr>
        <w:t xml:space="preserve"> し、</w:t>
      </w:r>
      <w:r>
        <w:rPr>
          <w:color w:val="0070C0"/>
          <w:sz w:val="24"/>
        </w:rPr>
        <w:t>病気</w:t>
      </w:r>
      <w:r>
        <w:rPr>
          <w:color w:val="C00000"/>
          <w:sz w:val="24"/>
        </w:rPr>
        <w:t>(びょうき)</w:t>
      </w:r>
      <w:r>
        <w:rPr>
          <w:sz w:val="24"/>
        </w:rPr>
        <w:t xml:space="preserve"> を </w:t>
      </w:r>
      <w:r>
        <w:rPr>
          <w:color w:val="0070C0"/>
          <w:sz w:val="24"/>
        </w:rPr>
        <w:t>運</w:t>
      </w:r>
      <w:r>
        <w:rPr>
          <w:color w:val="C00000"/>
          <w:sz w:val="24"/>
        </w:rPr>
        <w:t>(はこ)</w:t>
      </w:r>
      <w:r>
        <w:rPr>
          <w:sz w:val="24"/>
        </w:rPr>
        <w:t>び、</w:t>
      </w:r>
      <w:r>
        <w:rPr>
          <w:color w:val="0070C0"/>
          <w:sz w:val="24"/>
        </w:rPr>
        <w:t>作物</w:t>
      </w:r>
      <w:r>
        <w:rPr>
          <w:color w:val="C00000"/>
          <w:sz w:val="24"/>
        </w:rPr>
        <w:t>(さくもつ)</w:t>
      </w:r>
      <w:r>
        <w:rPr>
          <w:sz w:val="24"/>
        </w:rPr>
        <w:t xml:space="preserve"> を </w:t>
      </w:r>
      <w:r>
        <w:rPr>
          <w:color w:val="0070C0"/>
          <w:sz w:val="24"/>
        </w:rPr>
        <w:t>食</w:t>
      </w:r>
      <w:r>
        <w:rPr>
          <w:color w:val="C00000"/>
          <w:sz w:val="24"/>
        </w:rPr>
        <w:t>(た)</w:t>
      </w:r>
      <w:r>
        <w:rPr>
          <w:sz w:val="24"/>
        </w:rPr>
        <w:t>べ</w:t>
      </w:r>
      <w:r>
        <w:rPr>
          <w:color w:val="0070C0"/>
          <w:sz w:val="24"/>
        </w:rPr>
        <w:t>尽</w:t>
      </w:r>
      <w:r>
        <w:rPr>
          <w:color w:val="C00000"/>
          <w:sz w:val="24"/>
        </w:rPr>
        <w:t>(つ)</w:t>
      </w:r>
      <w:r>
        <w:rPr>
          <w:sz w:val="24"/>
        </w:rPr>
        <w:t>くす から です。</w:t>
      </w:r>
      <w:r>
        <w:rPr>
          <w:color w:val="0070C0"/>
          <w:sz w:val="24"/>
        </w:rPr>
        <w:t>彼</w:t>
      </w:r>
      <w:r>
        <w:rPr>
          <w:color w:val="C00000"/>
          <w:sz w:val="24"/>
        </w:rPr>
        <w:t>(かれ)</w:t>
      </w:r>
      <w:r>
        <w:rPr>
          <w:sz w:val="24"/>
        </w:rPr>
        <w:t xml:space="preserve">ら は </w:t>
      </w:r>
      <w:r>
        <w:rPr>
          <w:color w:val="0070C0"/>
          <w:sz w:val="24"/>
        </w:rPr>
        <w:t>挑発</w:t>
      </w:r>
      <w:r>
        <w:rPr>
          <w:color w:val="C00000"/>
          <w:sz w:val="24"/>
        </w:rPr>
        <w:t>(ちょうはつ)</w:t>
      </w:r>
      <w:r>
        <w:rPr>
          <w:sz w:val="24"/>
        </w:rPr>
        <w:t xml:space="preserve"> なし に </w:t>
      </w:r>
      <w:r>
        <w:rPr>
          <w:color w:val="0070C0"/>
          <w:sz w:val="24"/>
        </w:rPr>
        <w:t>刺</w:t>
      </w:r>
      <w:r>
        <w:rPr>
          <w:color w:val="C00000"/>
          <w:sz w:val="24"/>
        </w:rPr>
        <w:t>(さ)</w:t>
      </w:r>
      <w:r>
        <w:rPr>
          <w:sz w:val="24"/>
        </w:rPr>
        <w:t xml:space="preserve">し たり </w:t>
      </w:r>
      <w:r>
        <w:rPr>
          <w:color w:val="0070C0"/>
          <w:sz w:val="24"/>
        </w:rPr>
        <w:t>噛</w:t>
      </w:r>
      <w:r>
        <w:rPr>
          <w:color w:val="C00000"/>
          <w:sz w:val="24"/>
        </w:rPr>
        <w:t>(か)</w:t>
      </w:r>
      <w:r>
        <w:rPr>
          <w:sz w:val="24"/>
        </w:rPr>
        <w:t>んだり します。</w:t>
      </w:r>
      <w:r>
        <w:rPr>
          <w:color w:val="0070C0"/>
          <w:sz w:val="24"/>
        </w:rPr>
        <w:t>夏</w:t>
      </w:r>
      <w:r>
        <w:rPr>
          <w:color w:val="C00000"/>
          <w:sz w:val="24"/>
        </w:rPr>
        <w:t>(なつ)</w:t>
      </w:r>
      <w:r>
        <w:rPr>
          <w:sz w:val="24"/>
        </w:rPr>
        <w:t xml:space="preserve"> の </w:t>
      </w:r>
      <w:r>
        <w:rPr>
          <w:color w:val="0070C0"/>
          <w:sz w:val="24"/>
        </w:rPr>
        <w:t>夜</w:t>
      </w:r>
      <w:r>
        <w:rPr>
          <w:color w:val="C00000"/>
          <w:sz w:val="24"/>
        </w:rPr>
        <w:t>(よる)</w:t>
      </w:r>
      <w:r>
        <w:rPr>
          <w:sz w:val="24"/>
        </w:rPr>
        <w:t xml:space="preserve"> に は、</w:t>
      </w:r>
      <w:r>
        <w:rPr>
          <w:color w:val="0070C0"/>
          <w:sz w:val="24"/>
        </w:rPr>
        <w:t>招</w:t>
      </w:r>
      <w:r>
        <w:rPr>
          <w:color w:val="C00000"/>
          <w:sz w:val="24"/>
        </w:rPr>
        <w:t>(まね)</w:t>
      </w:r>
      <w:r>
        <w:rPr>
          <w:sz w:val="24"/>
        </w:rPr>
        <w:t xml:space="preserve">かれず に </w:t>
      </w:r>
      <w:r>
        <w:rPr>
          <w:color w:val="0070C0"/>
          <w:sz w:val="24"/>
        </w:rPr>
        <w:t>部屋</w:t>
      </w:r>
      <w:r>
        <w:rPr>
          <w:color w:val="C00000"/>
          <w:sz w:val="24"/>
        </w:rPr>
        <w:t>(へや)</w:t>
      </w:r>
      <w:r>
        <w:rPr>
          <w:sz w:val="24"/>
        </w:rPr>
        <w:t xml:space="preserve"> に </w:t>
      </w:r>
      <w:r>
        <w:rPr>
          <w:color w:val="0070C0"/>
          <w:sz w:val="24"/>
        </w:rPr>
        <w:t>飛</w:t>
      </w:r>
      <w:r>
        <w:rPr>
          <w:color w:val="C00000"/>
          <w:sz w:val="24"/>
        </w:rPr>
        <w:t>(と)</w:t>
      </w:r>
      <w:r>
        <w:rPr>
          <w:sz w:val="24"/>
        </w:rPr>
        <w:t xml:space="preserve">んで </w:t>
      </w:r>
      <w:r>
        <w:rPr>
          <w:color w:val="0070C0"/>
          <w:sz w:val="24"/>
        </w:rPr>
        <w:t>来</w:t>
      </w:r>
      <w:r>
        <w:rPr>
          <w:color w:val="C00000"/>
          <w:sz w:val="24"/>
        </w:rPr>
        <w:t>(き)</w:t>
      </w:r>
      <w:r>
        <w:rPr>
          <w:sz w:val="24"/>
        </w:rPr>
        <w:t>たり、</w:t>
      </w:r>
      <w:r>
        <w:rPr>
          <w:color w:val="0070C0"/>
          <w:sz w:val="24"/>
        </w:rPr>
        <w:t>光</w:t>
      </w:r>
      <w:r>
        <w:rPr>
          <w:color w:val="C00000"/>
          <w:sz w:val="24"/>
        </w:rPr>
        <w:t>(ひかり)</w:t>
      </w:r>
      <w:r>
        <w:rPr>
          <w:sz w:val="24"/>
        </w:rPr>
        <w:t xml:space="preserve"> の ともる </w:t>
      </w:r>
      <w:r>
        <w:rPr>
          <w:color w:val="0070C0"/>
          <w:sz w:val="24"/>
        </w:rPr>
        <w:t>窓</w:t>
      </w:r>
      <w:r>
        <w:rPr>
          <w:color w:val="C00000"/>
          <w:sz w:val="24"/>
        </w:rPr>
        <w:t>(まど)</w:t>
      </w:r>
      <w:r>
        <w:rPr>
          <w:sz w:val="24"/>
        </w:rPr>
        <w:t xml:space="preserve"> に </w:t>
      </w:r>
      <w:r>
        <w:rPr>
          <w:color w:val="0070C0"/>
          <w:sz w:val="24"/>
        </w:rPr>
        <w:t>体当</w:t>
      </w:r>
      <w:r>
        <w:rPr>
          <w:color w:val="C00000"/>
          <w:sz w:val="24"/>
        </w:rPr>
        <w:t>(たいあ)</w:t>
      </w:r>
      <w:r>
        <w:rPr>
          <w:sz w:val="24"/>
        </w:rPr>
        <w:t>たり したり します。</w:t>
      </w:r>
      <w:r>
        <w:rPr>
          <w:color w:val="0070C0"/>
          <w:sz w:val="24"/>
        </w:rPr>
        <w:t>私</w:t>
      </w:r>
      <w:r>
        <w:rPr>
          <w:color w:val="C00000"/>
          <w:sz w:val="24"/>
        </w:rPr>
        <w:t>(わたし)</w:t>
      </w:r>
      <w:r>
        <w:rPr>
          <w:sz w:val="24"/>
        </w:rPr>
        <w:t xml:space="preserve">たち は、クモ や スズメバチ の よう な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虫</w:t>
      </w:r>
      <w:r>
        <w:rPr>
          <w:color w:val="C00000"/>
          <w:sz w:val="24"/>
        </w:rPr>
        <w:t>(むし)</w:t>
      </w:r>
      <w:r>
        <w:rPr>
          <w:sz w:val="24"/>
        </w:rPr>
        <w:t xml:space="preserve"> だけ で なく、まったく </w:t>
      </w:r>
      <w:r>
        <w:rPr>
          <w:color w:val="0070C0"/>
          <w:sz w:val="24"/>
        </w:rPr>
        <w:t>無害</w:t>
      </w:r>
      <w:r>
        <w:rPr>
          <w:color w:val="C00000"/>
          <w:sz w:val="24"/>
        </w:rPr>
        <w:t>(むがい)</w:t>
      </w:r>
      <w:r>
        <w:rPr>
          <w:sz w:val="24"/>
        </w:rPr>
        <w:t xml:space="preserve"> な ガ の よう な </w:t>
      </w:r>
      <w:r>
        <w:rPr>
          <w:color w:val="0070C0"/>
          <w:sz w:val="24"/>
        </w:rPr>
        <w:t>虫</w:t>
      </w:r>
      <w:r>
        <w:rPr>
          <w:color w:val="C00000"/>
          <w:sz w:val="24"/>
        </w:rPr>
        <w:t>(むし)</w:t>
      </w:r>
      <w:r>
        <w:rPr>
          <w:sz w:val="24"/>
        </w:rPr>
        <w:t xml:space="preserve"> さえ </w:t>
      </w:r>
      <w:r>
        <w:rPr>
          <w:color w:val="0070C0"/>
          <w:sz w:val="24"/>
        </w:rPr>
        <w:t>恐</w:t>
      </w:r>
      <w:r>
        <w:rPr>
          <w:color w:val="C00000"/>
          <w:sz w:val="24"/>
        </w:rPr>
        <w:t>(おそ)</w:t>
      </w:r>
      <w:r>
        <w:rPr>
          <w:sz w:val="24"/>
        </w:rPr>
        <w:t xml:space="preserve">れて </w:t>
      </w:r>
      <w:r>
        <w:rPr>
          <w:color w:val="0070C0"/>
          <w:sz w:val="24"/>
        </w:rPr>
        <w:t>暮</w:t>
      </w:r>
      <w:r>
        <w:rPr>
          <w:color w:val="C00000"/>
          <w:sz w:val="24"/>
        </w:rPr>
        <w:t>(く)</w:t>
      </w:r>
      <w:r>
        <w:rPr>
          <w:sz w:val="24"/>
        </w:rPr>
        <w:t>らして います。</w:t>
      </w:r>
      <w:r>
        <w:rPr>
          <w:color w:val="0070C0"/>
          <w:sz w:val="24"/>
        </w:rPr>
        <w:t>彼</w:t>
      </w:r>
      <w:r>
        <w:rPr>
          <w:color w:val="C00000"/>
          <w:sz w:val="24"/>
        </w:rPr>
        <w:t>(かれ)</w:t>
      </w:r>
      <w:r>
        <w:rPr>
          <w:sz w:val="24"/>
        </w:rPr>
        <w:t xml:space="preserve">ら に ついて </w:t>
      </w:r>
      <w:r>
        <w:rPr>
          <w:color w:val="0070C0"/>
          <w:sz w:val="24"/>
        </w:rPr>
        <w:t>読</w:t>
      </w:r>
      <w:r>
        <w:rPr>
          <w:color w:val="C00000"/>
          <w:sz w:val="24"/>
        </w:rPr>
        <w:t>(よ)</w:t>
      </w:r>
      <w:r>
        <w:rPr>
          <w:sz w:val="24"/>
        </w:rPr>
        <w:t>む こと は、</w:t>
      </w:r>
      <w:r>
        <w:rPr>
          <w:color w:val="0070C0"/>
          <w:sz w:val="24"/>
        </w:rPr>
        <w:t>恐怖</w:t>
      </w:r>
      <w:r>
        <w:rPr>
          <w:color w:val="C00000"/>
          <w:sz w:val="24"/>
        </w:rPr>
        <w:t>(きょうふ)</w:t>
      </w:r>
      <w:r>
        <w:rPr>
          <w:sz w:val="24"/>
        </w:rPr>
        <w:t xml:space="preserve"> を </w:t>
      </w:r>
      <w:r>
        <w:rPr>
          <w:color w:val="0070C0"/>
          <w:sz w:val="24"/>
        </w:rPr>
        <w:t>払</w:t>
      </w:r>
      <w:r>
        <w:rPr>
          <w:color w:val="C00000"/>
          <w:sz w:val="24"/>
        </w:rPr>
        <w:t>(はら)</w:t>
      </w:r>
      <w:r>
        <w:rPr>
          <w:sz w:val="24"/>
        </w:rPr>
        <w:t xml:space="preserve">う こと なく </w:t>
      </w:r>
      <w:r>
        <w:rPr>
          <w:color w:val="0070C0"/>
          <w:sz w:val="24"/>
        </w:rPr>
        <w:t>私</w:t>
      </w:r>
      <w:r>
        <w:rPr>
          <w:color w:val="C00000"/>
          <w:sz w:val="24"/>
        </w:rPr>
        <w:t>(わたし)</w:t>
      </w:r>
      <w:r>
        <w:rPr>
          <w:sz w:val="24"/>
        </w:rPr>
        <w:t xml:space="preserve">たち の </w:t>
      </w:r>
      <w:r>
        <w:rPr>
          <w:color w:val="0070C0"/>
          <w:sz w:val="24"/>
        </w:rPr>
        <w:t>理解</w:t>
      </w:r>
      <w:r>
        <w:rPr>
          <w:color w:val="C00000"/>
          <w:sz w:val="24"/>
        </w:rPr>
        <w:t>(りかい)</w:t>
      </w:r>
      <w:r>
        <w:rPr>
          <w:sz w:val="24"/>
        </w:rPr>
        <w:t xml:space="preserve"> を </w:t>
      </w:r>
      <w:r>
        <w:rPr>
          <w:color w:val="0070C0"/>
          <w:sz w:val="24"/>
        </w:rPr>
        <w:t>深</w:t>
      </w:r>
      <w:r>
        <w:rPr>
          <w:color w:val="C00000"/>
          <w:sz w:val="24"/>
        </w:rPr>
        <w:t>(ふか)</w:t>
      </w:r>
      <w:r>
        <w:rPr>
          <w:sz w:val="24"/>
        </w:rPr>
        <w:t>めます。</w:t>
      </w:r>
      <w:r>
        <w:rPr>
          <w:color w:val="0070C0"/>
          <w:sz w:val="24"/>
        </w:rPr>
        <w:t>勤勉</w:t>
      </w:r>
      <w:r>
        <w:rPr>
          <w:color w:val="C00000"/>
          <w:sz w:val="24"/>
        </w:rPr>
        <w:t>(きんべん)</w:t>
      </w:r>
      <w:r>
        <w:rPr>
          <w:sz w:val="24"/>
        </w:rPr>
        <w:t xml:space="preserve"> な アリ が </w:t>
      </w:r>
      <w:r>
        <w:rPr>
          <w:color w:val="0070C0"/>
          <w:sz w:val="24"/>
        </w:rPr>
        <w:t>高度</w:t>
      </w:r>
      <w:r>
        <w:rPr>
          <w:color w:val="C00000"/>
          <w:sz w:val="24"/>
        </w:rPr>
        <w:t>(こうど)</w:t>
      </w:r>
      <w:r>
        <w:rPr>
          <w:sz w:val="24"/>
        </w:rPr>
        <w:t xml:space="preserve"> に </w:t>
      </w:r>
      <w:r>
        <w:rPr>
          <w:color w:val="0070C0"/>
          <w:sz w:val="24"/>
        </w:rPr>
        <w:t>組織化</w:t>
      </w:r>
      <w:r>
        <w:rPr>
          <w:color w:val="C00000"/>
          <w:sz w:val="24"/>
        </w:rPr>
        <w:t>(そしきか)</w:t>
      </w:r>
      <w:r>
        <w:rPr>
          <w:sz w:val="24"/>
        </w:rPr>
        <w:t xml:space="preserve"> された </w:t>
      </w:r>
      <w:r>
        <w:rPr>
          <w:color w:val="0070C0"/>
          <w:sz w:val="24"/>
        </w:rPr>
        <w:t>社会</w:t>
      </w:r>
      <w:r>
        <w:rPr>
          <w:color w:val="C00000"/>
          <w:sz w:val="24"/>
        </w:rPr>
        <w:t>(しゃかい)</w:t>
      </w:r>
      <w:r>
        <w:rPr>
          <w:sz w:val="24"/>
        </w:rPr>
        <w:t xml:space="preserve"> で </w:t>
      </w:r>
      <w:r>
        <w:rPr>
          <w:color w:val="0070C0"/>
          <w:sz w:val="24"/>
        </w:rPr>
        <w:t>暮</w:t>
      </w:r>
      <w:r>
        <w:rPr>
          <w:color w:val="C00000"/>
          <w:sz w:val="24"/>
        </w:rPr>
        <w:t>(く)</w:t>
      </w:r>
      <w:r>
        <w:rPr>
          <w:sz w:val="24"/>
        </w:rPr>
        <w:t xml:space="preserve">らして いる こと を </w:t>
      </w:r>
      <w:r>
        <w:rPr>
          <w:color w:val="0070C0"/>
          <w:sz w:val="24"/>
        </w:rPr>
        <w:t>知</w:t>
      </w:r>
      <w:r>
        <w:rPr>
          <w:color w:val="C00000"/>
          <w:sz w:val="24"/>
        </w:rPr>
        <w:t>(し)</w:t>
      </w:r>
      <w:r>
        <w:rPr>
          <w:sz w:val="24"/>
        </w:rPr>
        <w:t>って も、</w:t>
      </w:r>
      <w:r>
        <w:rPr>
          <w:color w:val="0070C0"/>
          <w:sz w:val="24"/>
        </w:rPr>
        <w:t>慎重</w:t>
      </w:r>
      <w:r>
        <w:rPr>
          <w:color w:val="C00000"/>
          <w:sz w:val="24"/>
        </w:rPr>
        <w:t>(しんちょう)</w:t>
      </w:r>
      <w:r>
        <w:rPr>
          <w:sz w:val="24"/>
        </w:rPr>
        <w:t xml:space="preserve"> に </w:t>
      </w:r>
      <w:r>
        <w:rPr>
          <w:color w:val="0070C0"/>
          <w:sz w:val="24"/>
        </w:rPr>
        <w:t>準備</w:t>
      </w:r>
      <w:r>
        <w:rPr>
          <w:color w:val="C00000"/>
          <w:sz w:val="24"/>
        </w:rPr>
        <w:t>(じゅんび)</w:t>
      </w:r>
      <w:r>
        <w:rPr>
          <w:sz w:val="24"/>
        </w:rPr>
        <w:t xml:space="preserve"> した ピクニック の </w:t>
      </w:r>
      <w:r>
        <w:rPr>
          <w:color w:val="0070C0"/>
          <w:sz w:val="24"/>
        </w:rPr>
        <w:t>昼食</w:t>
      </w:r>
      <w:r>
        <w:rPr>
          <w:color w:val="C00000"/>
          <w:sz w:val="24"/>
        </w:rPr>
        <w:t>(ちゅうしょく)</w:t>
      </w:r>
      <w:r>
        <w:rPr>
          <w:sz w:val="24"/>
        </w:rPr>
        <w:t xml:space="preserve"> の </w:t>
      </w:r>
      <w:r>
        <w:rPr>
          <w:color w:val="0070C0"/>
          <w:sz w:val="24"/>
        </w:rPr>
        <w:t>上</w:t>
      </w:r>
      <w:r>
        <w:rPr>
          <w:color w:val="C00000"/>
          <w:sz w:val="24"/>
        </w:rPr>
        <w:t>(うえ)</w:t>
      </w:r>
      <w:r>
        <w:rPr>
          <w:sz w:val="24"/>
        </w:rPr>
        <w:t xml:space="preserve"> を </w:t>
      </w:r>
      <w:r>
        <w:rPr>
          <w:color w:val="0070C0"/>
          <w:sz w:val="24"/>
        </w:rPr>
        <w:t>群</w:t>
      </w:r>
      <w:r>
        <w:rPr>
          <w:color w:val="C00000"/>
          <w:sz w:val="24"/>
        </w:rPr>
        <w:t>(む)</w:t>
      </w:r>
      <w:r>
        <w:rPr>
          <w:sz w:val="24"/>
        </w:rPr>
        <w:t xml:space="preserve">れ を なして </w:t>
      </w:r>
      <w:r>
        <w:rPr>
          <w:color w:val="0070C0"/>
          <w:sz w:val="24"/>
        </w:rPr>
        <w:t>這</w:t>
      </w:r>
      <w:r>
        <w:rPr>
          <w:color w:val="C00000"/>
          <w:sz w:val="24"/>
        </w:rPr>
        <w:t>(は)</w:t>
      </w:r>
      <w:r>
        <w:rPr>
          <w:sz w:val="24"/>
        </w:rPr>
        <w:t xml:space="preserve">って いる の を </w:t>
      </w:r>
      <w:r>
        <w:rPr>
          <w:color w:val="0070C0"/>
          <w:sz w:val="24"/>
        </w:rPr>
        <w:t>見</w:t>
      </w:r>
      <w:r>
        <w:rPr>
          <w:color w:val="C00000"/>
          <w:sz w:val="24"/>
        </w:rPr>
        <w:t>(み)</w:t>
      </w:r>
      <w:r>
        <w:rPr>
          <w:sz w:val="24"/>
        </w:rPr>
        <w:t xml:space="preserve">つけた </w:t>
      </w:r>
      <w:r>
        <w:rPr>
          <w:color w:val="0070C0"/>
          <w:sz w:val="24"/>
        </w:rPr>
        <w:t>時</w:t>
      </w:r>
      <w:r>
        <w:rPr>
          <w:color w:val="C00000"/>
          <w:sz w:val="24"/>
        </w:rPr>
        <w:t>(とき)</w:t>
      </w:r>
      <w:r>
        <w:rPr>
          <w:sz w:val="24"/>
        </w:rPr>
        <w:t>、</w:t>
      </w:r>
      <w:r>
        <w:rPr>
          <w:color w:val="0070C0"/>
          <w:sz w:val="24"/>
        </w:rPr>
        <w:t>嫌悪感</w:t>
      </w:r>
      <w:r>
        <w:rPr>
          <w:color w:val="C00000"/>
          <w:sz w:val="24"/>
        </w:rPr>
        <w:t>(けんおかん)</w:t>
      </w:r>
      <w:r>
        <w:rPr>
          <w:sz w:val="24"/>
        </w:rPr>
        <w:t xml:space="preserve"> で いっぱい に なる の を </w:t>
      </w:r>
      <w:r>
        <w:rPr>
          <w:color w:val="0070C0"/>
          <w:sz w:val="24"/>
        </w:rPr>
        <w:t>防</w:t>
      </w:r>
      <w:r>
        <w:rPr>
          <w:color w:val="C00000"/>
          <w:sz w:val="24"/>
        </w:rPr>
        <w:t>(ふせ)</w:t>
      </w:r>
      <w:r>
        <w:rPr>
          <w:sz w:val="24"/>
        </w:rPr>
        <w:t>ぐ こと は できません。</w:t>
      </w:r>
      <w:r>
        <w:rPr>
          <w:color w:val="0070C0"/>
          <w:sz w:val="24"/>
        </w:rPr>
        <w:t>蜂蜜</w:t>
      </w:r>
      <w:r>
        <w:rPr>
          <w:color w:val="C00000"/>
          <w:sz w:val="24"/>
        </w:rPr>
        <w:t>(はちみつ)</w:t>
      </w:r>
      <w:r>
        <w:rPr>
          <w:sz w:val="24"/>
        </w:rPr>
        <w:t xml:space="preserve"> が どれ ほど </w:t>
      </w:r>
      <w:r>
        <w:rPr>
          <w:color w:val="0070C0"/>
          <w:sz w:val="24"/>
        </w:rPr>
        <w:t>好</w:t>
      </w:r>
      <w:r>
        <w:rPr>
          <w:color w:val="C00000"/>
          <w:sz w:val="24"/>
        </w:rPr>
        <w:t>(す)</w:t>
      </w:r>
      <w:r>
        <w:rPr>
          <w:sz w:val="24"/>
        </w:rPr>
        <w:t xml:space="preserve">き で あって も、ハチ が </w:t>
      </w:r>
      <w:r>
        <w:rPr>
          <w:color w:val="0070C0"/>
          <w:sz w:val="24"/>
        </w:rPr>
        <w:t>持</w:t>
      </w:r>
      <w:r>
        <w:rPr>
          <w:color w:val="C00000"/>
          <w:sz w:val="24"/>
        </w:rPr>
        <w:t>(も)</w:t>
      </w:r>
      <w:r>
        <w:rPr>
          <w:sz w:val="24"/>
        </w:rPr>
        <w:t xml:space="preserve">つ </w:t>
      </w:r>
      <w:r>
        <w:rPr>
          <w:color w:val="0070C0"/>
          <w:sz w:val="24"/>
        </w:rPr>
        <w:t>不思議</w:t>
      </w:r>
      <w:r>
        <w:rPr>
          <w:color w:val="C00000"/>
          <w:sz w:val="24"/>
        </w:rPr>
        <w:t>(ふしぎ)</w:t>
      </w:r>
      <w:r>
        <w:rPr>
          <w:sz w:val="24"/>
        </w:rPr>
        <w:t xml:space="preserve"> な </w:t>
      </w:r>
      <w:r>
        <w:rPr>
          <w:color w:val="0070C0"/>
          <w:sz w:val="24"/>
        </w:rPr>
        <w:t>方向</w:t>
      </w:r>
      <w:r>
        <w:rPr>
          <w:color w:val="C00000"/>
          <w:sz w:val="24"/>
        </w:rPr>
        <w:t>(ほうこう)</w:t>
      </w:r>
      <w:r>
        <w:rPr>
          <w:sz w:val="24"/>
        </w:rPr>
        <w:t xml:space="preserve"> </w:t>
      </w:r>
      <w:r>
        <w:rPr>
          <w:color w:val="0070C0"/>
          <w:sz w:val="24"/>
        </w:rPr>
        <w:t>感覚</w:t>
      </w:r>
      <w:r>
        <w:rPr>
          <w:color w:val="C00000"/>
          <w:sz w:val="24"/>
        </w:rPr>
        <w:t>(かんかく)</w:t>
      </w:r>
      <w:r>
        <w:rPr>
          <w:sz w:val="24"/>
        </w:rPr>
        <w:t xml:space="preserve"> について どれ ほど </w:t>
      </w:r>
      <w:r>
        <w:rPr>
          <w:color w:val="0070C0"/>
          <w:sz w:val="24"/>
        </w:rPr>
        <w:t>読</w:t>
      </w:r>
      <w:r>
        <w:rPr>
          <w:color w:val="C00000"/>
          <w:sz w:val="24"/>
        </w:rPr>
        <w:t>(よ)</w:t>
      </w:r>
      <w:r>
        <w:rPr>
          <w:sz w:val="24"/>
        </w:rPr>
        <w:t>んで も、</w:t>
      </w:r>
      <w:r>
        <w:rPr>
          <w:color w:val="0070C0"/>
          <w:sz w:val="24"/>
        </w:rPr>
        <w:t>刺</w:t>
      </w:r>
      <w:r>
        <w:rPr>
          <w:color w:val="C00000"/>
          <w:sz w:val="24"/>
        </w:rPr>
        <w:t>(さ)</w:t>
      </w:r>
      <w:r>
        <w:rPr>
          <w:sz w:val="24"/>
        </w:rPr>
        <w:t xml:space="preserve">される の は </w:t>
      </w:r>
      <w:r>
        <w:rPr>
          <w:color w:val="0070C0"/>
          <w:sz w:val="24"/>
        </w:rPr>
        <w:t>恐</w:t>
      </w:r>
      <w:r>
        <w:rPr>
          <w:color w:val="C00000"/>
          <w:sz w:val="24"/>
        </w:rPr>
        <w:t>(おそ)</w:t>
      </w:r>
      <w:r>
        <w:rPr>
          <w:sz w:val="24"/>
        </w:rPr>
        <w:t>ろしい こと です。</w:t>
      </w:r>
      <w:r>
        <w:rPr>
          <w:color w:val="0070C0"/>
          <w:sz w:val="24"/>
        </w:rPr>
        <w:t>私</w:t>
      </w:r>
      <w:r>
        <w:rPr>
          <w:color w:val="C00000"/>
          <w:sz w:val="24"/>
        </w:rPr>
        <w:t>(わたし)</w:t>
      </w:r>
      <w:r>
        <w:rPr>
          <w:sz w:val="24"/>
        </w:rPr>
        <w:t xml:space="preserve">たち の </w:t>
      </w:r>
      <w:r>
        <w:rPr>
          <w:color w:val="0070C0"/>
          <w:sz w:val="24"/>
        </w:rPr>
        <w:t>恐怖</w:t>
      </w:r>
      <w:r>
        <w:rPr>
          <w:color w:val="C00000"/>
          <w:sz w:val="24"/>
        </w:rPr>
        <w:t>(きょうふ)</w:t>
      </w:r>
      <w:r>
        <w:rPr>
          <w:sz w:val="24"/>
        </w:rPr>
        <w:t xml:space="preserve"> の ほとんど は </w:t>
      </w:r>
      <w:r>
        <w:rPr>
          <w:color w:val="0070C0"/>
          <w:sz w:val="24"/>
        </w:rPr>
        <w:t>不合理</w:t>
      </w:r>
      <w:r>
        <w:rPr>
          <w:color w:val="C00000"/>
          <w:sz w:val="24"/>
        </w:rPr>
        <w:t>(ふごうり)</w:t>
      </w:r>
      <w:r>
        <w:rPr>
          <w:sz w:val="24"/>
        </w:rPr>
        <w:t xml:space="preserve"> です が、</w:t>
      </w:r>
      <w:r>
        <w:rPr>
          <w:color w:val="0070C0"/>
          <w:sz w:val="24"/>
        </w:rPr>
        <w:t>消</w:t>
      </w:r>
      <w:r>
        <w:rPr>
          <w:color w:val="C00000"/>
          <w:sz w:val="24"/>
        </w:rPr>
        <w:t>(け)</w:t>
      </w:r>
      <w:r>
        <w:rPr>
          <w:sz w:val="24"/>
        </w:rPr>
        <w:t xml:space="preserve">す の は </w:t>
      </w:r>
      <w:r>
        <w:rPr>
          <w:color w:val="0070C0"/>
          <w:sz w:val="24"/>
        </w:rPr>
        <w:t>不可能</w:t>
      </w:r>
      <w:r>
        <w:rPr>
          <w:color w:val="C00000"/>
          <w:sz w:val="24"/>
        </w:rPr>
        <w:t>(ふかのう)</w:t>
      </w:r>
      <w:r>
        <w:rPr>
          <w:sz w:val="24"/>
        </w:rPr>
        <w:t xml:space="preserve"> です。しかし、</w:t>
      </w:r>
      <w:r>
        <w:rPr>
          <w:color w:val="0070C0"/>
          <w:sz w:val="24"/>
        </w:rPr>
        <w:t>同時</w:t>
      </w:r>
      <w:r>
        <w:rPr>
          <w:color w:val="C00000"/>
          <w:sz w:val="24"/>
        </w:rPr>
        <w:t>(どうじ)</w:t>
      </w:r>
      <w:r>
        <w:rPr>
          <w:sz w:val="24"/>
        </w:rPr>
        <w:t xml:space="preserve"> に、</w:t>
      </w:r>
      <w:r>
        <w:rPr>
          <w:color w:val="0070C0"/>
          <w:sz w:val="24"/>
        </w:rPr>
        <w:t>虫</w:t>
      </w:r>
      <w:r>
        <w:rPr>
          <w:color w:val="C00000"/>
          <w:sz w:val="24"/>
        </w:rPr>
        <w:t>(むし)</w:t>
      </w:r>
      <w:r>
        <w:rPr>
          <w:sz w:val="24"/>
        </w:rPr>
        <w:t xml:space="preserve"> は </w:t>
      </w:r>
      <w:r>
        <w:rPr>
          <w:color w:val="0070C0"/>
          <w:sz w:val="24"/>
        </w:rPr>
        <w:t>不思議</w:t>
      </w:r>
      <w:r>
        <w:rPr>
          <w:color w:val="C00000"/>
          <w:sz w:val="24"/>
        </w:rPr>
        <w:t>(ふしぎ)</w:t>
      </w:r>
      <w:r>
        <w:rPr>
          <w:sz w:val="24"/>
        </w:rPr>
        <w:t xml:space="preserve"> に </w:t>
      </w:r>
      <w:r>
        <w:rPr>
          <w:color w:val="0070C0"/>
          <w:sz w:val="24"/>
        </w:rPr>
        <w:t>魅力</w:t>
      </w:r>
      <w:r>
        <w:rPr>
          <w:color w:val="C00000"/>
          <w:sz w:val="24"/>
        </w:rPr>
        <w:t>(みりょく)</w:t>
      </w:r>
      <w:r>
        <w:rPr>
          <w:sz w:val="24"/>
        </w:rPr>
        <w:t xml:space="preserve"> </w:t>
      </w:r>
      <w:r>
        <w:rPr>
          <w:color w:val="0070C0"/>
          <w:sz w:val="24"/>
        </w:rPr>
        <w:t>的</w:t>
      </w:r>
      <w:r>
        <w:rPr>
          <w:color w:val="C00000"/>
          <w:sz w:val="24"/>
        </w:rPr>
        <w:t>(てき)</w:t>
      </w:r>
      <w:r>
        <w:rPr>
          <w:sz w:val="24"/>
        </w:rPr>
        <w:t xml:space="preserve"> でも あります。</w:t>
      </w:r>
      <w:r>
        <w:rPr>
          <w:color w:val="0070C0"/>
          <w:sz w:val="24"/>
        </w:rPr>
        <w:t>私</w:t>
      </w:r>
      <w:r>
        <w:rPr>
          <w:color w:val="C00000"/>
          <w:sz w:val="24"/>
        </w:rPr>
        <w:t>(わたし)</w:t>
      </w:r>
      <w:r>
        <w:rPr>
          <w:sz w:val="24"/>
        </w:rPr>
        <w:t>たち は、</w:t>
      </w:r>
      <w:r>
        <w:rPr>
          <w:color w:val="0070C0"/>
          <w:sz w:val="24"/>
        </w:rPr>
        <w:t>彼</w:t>
      </w:r>
      <w:r>
        <w:rPr>
          <w:color w:val="C00000"/>
          <w:sz w:val="24"/>
        </w:rPr>
        <w:t>(かれ)</w:t>
      </w:r>
      <w:r>
        <w:rPr>
          <w:sz w:val="24"/>
        </w:rPr>
        <w:t xml:space="preserve">ら について </w:t>
      </w:r>
      <w:r>
        <w:rPr>
          <w:color w:val="0070C0"/>
          <w:sz w:val="24"/>
        </w:rPr>
        <w:t>読</w:t>
      </w:r>
      <w:r>
        <w:rPr>
          <w:color w:val="C00000"/>
          <w:sz w:val="24"/>
        </w:rPr>
        <w:t>(よ)</w:t>
      </w:r>
      <w:r>
        <w:rPr>
          <w:sz w:val="24"/>
        </w:rPr>
        <w:t xml:space="preserve">む の を </w:t>
      </w:r>
      <w:r>
        <w:rPr>
          <w:color w:val="0070C0"/>
          <w:sz w:val="24"/>
        </w:rPr>
        <w:t>楽</w:t>
      </w:r>
      <w:r>
        <w:rPr>
          <w:color w:val="C00000"/>
          <w:sz w:val="24"/>
        </w:rPr>
        <w:t>(たの)</w:t>
      </w:r>
      <w:r>
        <w:rPr>
          <w:sz w:val="24"/>
        </w:rPr>
        <w:t>しみます。</w:t>
      </w:r>
      <w:r>
        <w:rPr>
          <w:color w:val="0070C0"/>
          <w:sz w:val="24"/>
        </w:rPr>
        <w:t>特</w:t>
      </w:r>
      <w:r>
        <w:rPr>
          <w:color w:val="C00000"/>
          <w:sz w:val="24"/>
        </w:rPr>
        <w:t>(とく)</w:t>
      </w:r>
      <w:r>
        <w:rPr>
          <w:sz w:val="24"/>
        </w:rPr>
        <w:t xml:space="preserve"> に、</w:t>
      </w:r>
      <w:r>
        <w:rPr>
          <w:color w:val="0070C0"/>
          <w:sz w:val="24"/>
        </w:rPr>
        <w:t>彼</w:t>
      </w:r>
      <w:r>
        <w:rPr>
          <w:color w:val="C00000"/>
          <w:sz w:val="24"/>
        </w:rPr>
        <w:t>(かれ)</w:t>
      </w:r>
      <w:r>
        <w:rPr>
          <w:sz w:val="24"/>
        </w:rPr>
        <w:t xml:space="preserve">ら が カマキリ の よう に、まったく </w:t>
      </w:r>
      <w:r>
        <w:rPr>
          <w:color w:val="0070C0"/>
          <w:sz w:val="24"/>
        </w:rPr>
        <w:t>恐</w:t>
      </w:r>
      <w:r>
        <w:rPr>
          <w:color w:val="C00000"/>
          <w:sz w:val="24"/>
        </w:rPr>
        <w:t>(おそ)</w:t>
      </w:r>
      <w:r>
        <w:rPr>
          <w:sz w:val="24"/>
        </w:rPr>
        <w:t xml:space="preserve">ろしい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 xml:space="preserve">って いる こと を </w:t>
      </w:r>
      <w:r>
        <w:rPr>
          <w:color w:val="0070C0"/>
          <w:sz w:val="24"/>
        </w:rPr>
        <w:t>知</w:t>
      </w:r>
      <w:r>
        <w:rPr>
          <w:color w:val="C00000"/>
          <w:sz w:val="24"/>
        </w:rPr>
        <w:t>(し)</w:t>
      </w:r>
      <w:r>
        <w:rPr>
          <w:sz w:val="24"/>
        </w:rPr>
        <w:t xml:space="preserve">る </w:t>
      </w:r>
      <w:r>
        <w:rPr>
          <w:color w:val="0070C0"/>
          <w:sz w:val="24"/>
        </w:rPr>
        <w:t>時</w:t>
      </w:r>
      <w:r>
        <w:rPr>
          <w:color w:val="C00000"/>
          <w:sz w:val="24"/>
        </w:rPr>
        <w:t>(とき)</w:t>
      </w:r>
      <w:r>
        <w:rPr>
          <w:sz w:val="24"/>
        </w:rPr>
        <w:t xml:space="preserve"> は。</w:t>
      </w:r>
      <w:r>
        <w:rPr>
          <w:color w:val="0070C0"/>
          <w:sz w:val="24"/>
        </w:rPr>
        <w:t>私</w:t>
      </w:r>
      <w:r>
        <w:rPr>
          <w:color w:val="C00000"/>
          <w:sz w:val="24"/>
        </w:rPr>
        <w:t>(わたし)</w:t>
      </w:r>
      <w:r>
        <w:rPr>
          <w:sz w:val="24"/>
        </w:rPr>
        <w:t>たち は、</w:t>
      </w:r>
      <w:r>
        <w:rPr>
          <w:color w:val="0070C0"/>
          <w:sz w:val="24"/>
        </w:rPr>
        <w:t>彼</w:t>
      </w:r>
      <w:r>
        <w:rPr>
          <w:color w:val="C00000"/>
          <w:sz w:val="24"/>
        </w:rPr>
        <w:t>(かれ)</w:t>
      </w:r>
      <w:r>
        <w:rPr>
          <w:sz w:val="24"/>
        </w:rPr>
        <w:t xml:space="preserve">ら が </w:t>
      </w:r>
      <w:r>
        <w:rPr>
          <w:color w:val="0070C0"/>
          <w:sz w:val="24"/>
        </w:rPr>
        <w:t>私</w:t>
      </w:r>
      <w:r>
        <w:rPr>
          <w:color w:val="C00000"/>
          <w:sz w:val="24"/>
        </w:rPr>
        <w:t>(わたし)</w:t>
      </w:r>
      <w:r>
        <w:rPr>
          <w:sz w:val="24"/>
        </w:rPr>
        <w:t xml:space="preserve">たち の </w:t>
      </w:r>
      <w:r>
        <w:rPr>
          <w:color w:val="0070C0"/>
          <w:sz w:val="24"/>
        </w:rPr>
        <w:t>存在</w:t>
      </w:r>
      <w:r>
        <w:rPr>
          <w:color w:val="C00000"/>
          <w:sz w:val="24"/>
        </w:rPr>
        <w:t>(そんざい)</w:t>
      </w:r>
      <w:r>
        <w:rPr>
          <w:sz w:val="24"/>
        </w:rPr>
        <w:t xml:space="preserve"> に </w:t>
      </w:r>
      <w:r>
        <w:rPr>
          <w:color w:val="0070C0"/>
          <w:sz w:val="24"/>
        </w:rPr>
        <w:t>気</w:t>
      </w:r>
      <w:r>
        <w:rPr>
          <w:color w:val="C00000"/>
          <w:sz w:val="24"/>
        </w:rPr>
        <w:t>(き)</w:t>
      </w:r>
      <w:r>
        <w:rPr>
          <w:sz w:val="24"/>
        </w:rPr>
        <w:t xml:space="preserve">づかず に (そう </w:t>
      </w:r>
      <w:r>
        <w:rPr>
          <w:color w:val="0070C0"/>
          <w:sz w:val="24"/>
        </w:rPr>
        <w:t>願</w:t>
      </w:r>
      <w:r>
        <w:rPr>
          <w:color w:val="C00000"/>
          <w:sz w:val="24"/>
        </w:rPr>
        <w:t>(ねが)</w:t>
      </w:r>
      <w:r>
        <w:rPr>
          <w:sz w:val="24"/>
        </w:rPr>
        <w:t xml:space="preserve">い ます) </w:t>
      </w:r>
      <w:r>
        <w:rPr>
          <w:color w:val="0070C0"/>
          <w:sz w:val="24"/>
        </w:rPr>
        <w:t>仕事</w:t>
      </w:r>
      <w:r>
        <w:rPr>
          <w:color w:val="C00000"/>
          <w:sz w:val="24"/>
        </w:rPr>
        <w:t>(しごと)</w:t>
      </w:r>
      <w:r>
        <w:rPr>
          <w:sz w:val="24"/>
        </w:rPr>
        <w:t xml:space="preserve"> に </w:t>
      </w:r>
      <w:r>
        <w:rPr>
          <w:color w:val="0070C0"/>
          <w:sz w:val="24"/>
        </w:rPr>
        <w:t>励</w:t>
      </w:r>
      <w:r>
        <w:rPr>
          <w:color w:val="C00000"/>
          <w:sz w:val="24"/>
        </w:rPr>
        <w:t>(はげ)</w:t>
      </w:r>
      <w:r>
        <w:rPr>
          <w:sz w:val="24"/>
        </w:rPr>
        <w:t xml:space="preserve">む の を </w:t>
      </w:r>
      <w:r>
        <w:rPr>
          <w:color w:val="0070C0"/>
          <w:sz w:val="24"/>
        </w:rPr>
        <w:t>見</w:t>
      </w:r>
      <w:r>
        <w:rPr>
          <w:color w:val="C00000"/>
          <w:sz w:val="24"/>
        </w:rPr>
        <w:t>(み)</w:t>
      </w:r>
      <w:r>
        <w:rPr>
          <w:sz w:val="24"/>
        </w:rPr>
        <w:t xml:space="preserve">つめる の を </w:t>
      </w:r>
      <w:r>
        <w:rPr>
          <w:color w:val="0070C0"/>
          <w:sz w:val="24"/>
        </w:rPr>
        <w:t>楽</w:t>
      </w:r>
      <w:r>
        <w:rPr>
          <w:color w:val="C00000"/>
          <w:sz w:val="24"/>
        </w:rPr>
        <w:t>(たの)</w:t>
      </w:r>
      <w:r>
        <w:rPr>
          <w:sz w:val="24"/>
        </w:rPr>
        <w:t xml:space="preserve">しみます。クモ が ハエ に </w:t>
      </w:r>
      <w:r>
        <w:rPr>
          <w:color w:val="0070C0"/>
          <w:sz w:val="24"/>
        </w:rPr>
        <w:t>飛</w:t>
      </w:r>
      <w:r>
        <w:rPr>
          <w:color w:val="C00000"/>
          <w:sz w:val="24"/>
        </w:rPr>
        <w:t>(と)</w:t>
      </w:r>
      <w:r>
        <w:rPr>
          <w:sz w:val="24"/>
        </w:rPr>
        <w:t xml:space="preserve">びかかる の や、アリ の </w:t>
      </w:r>
      <w:r>
        <w:rPr>
          <w:color w:val="0070C0"/>
          <w:sz w:val="24"/>
        </w:rPr>
        <w:t>列</w:t>
      </w:r>
      <w:r>
        <w:rPr>
          <w:color w:val="C00000"/>
          <w:sz w:val="24"/>
        </w:rPr>
        <w:t>(れつ)</w:t>
      </w:r>
      <w:r>
        <w:rPr>
          <w:sz w:val="24"/>
        </w:rPr>
        <w:t xml:space="preserve"> が </w:t>
      </w:r>
      <w:r>
        <w:rPr>
          <w:color w:val="0070C0"/>
          <w:sz w:val="24"/>
        </w:rPr>
        <w:t>巨大</w:t>
      </w:r>
      <w:r>
        <w:rPr>
          <w:color w:val="C00000"/>
          <w:sz w:val="24"/>
        </w:rPr>
        <w:t>(きょだい)</w:t>
      </w:r>
      <w:r>
        <w:rPr>
          <w:sz w:val="24"/>
        </w:rPr>
        <w:t xml:space="preserve"> な </w:t>
      </w:r>
      <w:r>
        <w:rPr>
          <w:color w:val="0070C0"/>
          <w:sz w:val="24"/>
        </w:rPr>
        <w:t>死</w:t>
      </w:r>
      <w:r>
        <w:rPr>
          <w:color w:val="C00000"/>
          <w:sz w:val="24"/>
        </w:rPr>
        <w:t>(し)</w:t>
      </w:r>
      <w:r>
        <w:rPr>
          <w:sz w:val="24"/>
        </w:rPr>
        <w:t>んだ カブト</w:t>
      </w:r>
      <w:r>
        <w:rPr>
          <w:color w:val="0070C0"/>
          <w:sz w:val="24"/>
        </w:rPr>
        <w:t>虫</w:t>
      </w:r>
      <w:r>
        <w:rPr>
          <w:color w:val="C00000"/>
          <w:sz w:val="24"/>
        </w:rPr>
        <w:t>(むし)</w:t>
      </w:r>
      <w:r>
        <w:rPr>
          <w:sz w:val="24"/>
        </w:rPr>
        <w:t xml:space="preserve"> を </w:t>
      </w:r>
      <w:r>
        <w:rPr>
          <w:color w:val="0070C0"/>
          <w:sz w:val="24"/>
        </w:rPr>
        <w:t>勝</w:t>
      </w:r>
      <w:r>
        <w:rPr>
          <w:color w:val="C00000"/>
          <w:sz w:val="24"/>
        </w:rPr>
        <w:t>(か)</w:t>
      </w:r>
      <w:r>
        <w:rPr>
          <w:sz w:val="24"/>
        </w:rPr>
        <w:t>ち</w:t>
      </w:r>
      <w:r>
        <w:rPr>
          <w:color w:val="0070C0"/>
          <w:sz w:val="24"/>
        </w:rPr>
        <w:t>誇</w:t>
      </w:r>
      <w:r>
        <w:rPr>
          <w:color w:val="C00000"/>
          <w:sz w:val="24"/>
        </w:rPr>
        <w:t>(ほこ)</w:t>
      </w:r>
      <w:r>
        <w:rPr>
          <w:sz w:val="24"/>
        </w:rPr>
        <w:t xml:space="preserve">って </w:t>
      </w:r>
      <w:r>
        <w:rPr>
          <w:color w:val="0070C0"/>
          <w:sz w:val="24"/>
        </w:rPr>
        <w:t>家</w:t>
      </w:r>
      <w:r>
        <w:rPr>
          <w:color w:val="C00000"/>
          <w:sz w:val="24"/>
        </w:rPr>
        <w:t>(いえ)</w:t>
      </w:r>
      <w:r>
        <w:rPr>
          <w:sz w:val="24"/>
        </w:rPr>
        <w:t xml:space="preserve"> に </w:t>
      </w:r>
      <w:r>
        <w:rPr>
          <w:color w:val="0070C0"/>
          <w:sz w:val="24"/>
        </w:rPr>
        <w:t>運</w:t>
      </w:r>
      <w:r>
        <w:rPr>
          <w:color w:val="C00000"/>
          <w:sz w:val="24"/>
        </w:rPr>
        <w:t>(はこ)</w:t>
      </w:r>
      <w:r>
        <w:rPr>
          <w:sz w:val="24"/>
        </w:rPr>
        <w:t xml:space="preserve">ぶ の を </w:t>
      </w:r>
      <w:r>
        <w:rPr>
          <w:color w:val="0070C0"/>
          <w:sz w:val="24"/>
        </w:rPr>
        <w:t>見</w:t>
      </w:r>
      <w:r>
        <w:rPr>
          <w:color w:val="C00000"/>
          <w:sz w:val="24"/>
        </w:rPr>
        <w:t>(み)</w:t>
      </w:r>
      <w:r>
        <w:rPr>
          <w:sz w:val="24"/>
        </w:rPr>
        <w:t>て、</w:t>
      </w:r>
      <w:r>
        <w:rPr>
          <w:color w:val="0070C0"/>
          <w:sz w:val="24"/>
        </w:rPr>
        <w:t>畏敬</w:t>
      </w:r>
      <w:r>
        <w:rPr>
          <w:color w:val="C00000"/>
          <w:sz w:val="24"/>
        </w:rPr>
        <w:t>(いけい)</w:t>
      </w:r>
      <w:r>
        <w:rPr>
          <w:sz w:val="24"/>
        </w:rPr>
        <w:t xml:space="preserve"> の </w:t>
      </w:r>
      <w:r>
        <w:rPr>
          <w:color w:val="0070C0"/>
          <w:sz w:val="24"/>
        </w:rPr>
        <w:t>念</w:t>
      </w:r>
      <w:r>
        <w:rPr>
          <w:color w:val="C00000"/>
          <w:sz w:val="24"/>
        </w:rPr>
        <w:t>(ねん)</w:t>
      </w:r>
      <w:r>
        <w:rPr>
          <w:sz w:val="24"/>
        </w:rPr>
        <w:t xml:space="preserve"> を </w:t>
      </w:r>
      <w:r>
        <w:rPr>
          <w:color w:val="0070C0"/>
          <w:sz w:val="24"/>
        </w:rPr>
        <w:t>抱</w:t>
      </w:r>
      <w:r>
        <w:rPr>
          <w:color w:val="C00000"/>
          <w:sz w:val="24"/>
        </w:rPr>
        <w:t>(いだ)</w:t>
      </w:r>
      <w:r>
        <w:rPr>
          <w:sz w:val="24"/>
        </w:rPr>
        <w:t xml:space="preserve">かなかった </w:t>
      </w:r>
      <w:r>
        <w:rPr>
          <w:color w:val="0070C0"/>
          <w:sz w:val="24"/>
        </w:rPr>
        <w:t>人</w:t>
      </w:r>
      <w:r>
        <w:rPr>
          <w:color w:val="C00000"/>
          <w:sz w:val="24"/>
        </w:rPr>
        <w:t>(ひと)</w:t>
      </w:r>
      <w:r>
        <w:rPr>
          <w:sz w:val="24"/>
        </w:rPr>
        <w:t xml:space="preserve"> が いる でしょう か？</w:t>
      </w:r>
    </w:p>
    <w:p>
      <w:r>
        <w:rPr>
          <w:color w:val="0070C0"/>
          <w:sz w:val="24"/>
        </w:rPr>
        <w:t>去年</w:t>
      </w:r>
      <w:r>
        <w:rPr>
          <w:color w:val="C00000"/>
          <w:sz w:val="24"/>
        </w:rPr>
        <w:t>(きょねん)</w:t>
      </w:r>
      <w:r>
        <w:rPr>
          <w:sz w:val="24"/>
        </w:rPr>
        <w:t xml:space="preserve"> の </w:t>
      </w:r>
      <w:r>
        <w:rPr>
          <w:color w:val="0070C0"/>
          <w:sz w:val="24"/>
        </w:rPr>
        <w:t>夏</w:t>
      </w:r>
      <w:r>
        <w:rPr>
          <w:color w:val="C00000"/>
          <w:sz w:val="24"/>
        </w:rPr>
        <w:t>(なつ)</w:t>
      </w:r>
      <w:r>
        <w:rPr>
          <w:sz w:val="24"/>
        </w:rPr>
        <w:t>、</w:t>
      </w:r>
      <w:r>
        <w:rPr>
          <w:color w:val="0070C0"/>
          <w:sz w:val="24"/>
        </w:rPr>
        <w:t>私</w:t>
      </w:r>
      <w:r>
        <w:rPr>
          <w:color w:val="C00000"/>
          <w:sz w:val="24"/>
        </w:rPr>
        <w:t>(わたし)</w:t>
      </w:r>
      <w:r>
        <w:rPr>
          <w:sz w:val="24"/>
        </w:rPr>
        <w:t xml:space="preserve"> は </w:t>
      </w:r>
      <w:r>
        <w:rPr>
          <w:color w:val="0070C0"/>
          <w:sz w:val="24"/>
        </w:rPr>
        <w:t>庭</w:t>
      </w:r>
      <w:r>
        <w:rPr>
          <w:color w:val="C00000"/>
          <w:sz w:val="24"/>
        </w:rPr>
        <w:t>(にわ)</w:t>
      </w:r>
      <w:r>
        <w:rPr>
          <w:sz w:val="24"/>
        </w:rPr>
        <w:t xml:space="preserve"> で </w:t>
      </w:r>
      <w:r>
        <w:rPr>
          <w:color w:val="0070C0"/>
          <w:sz w:val="24"/>
        </w:rPr>
        <w:t>何日</w:t>
      </w:r>
      <w:r>
        <w:rPr>
          <w:color w:val="C00000"/>
          <w:sz w:val="24"/>
        </w:rPr>
        <w:t>(なんにち)</w:t>
      </w:r>
      <w:r>
        <w:rPr>
          <w:sz w:val="24"/>
        </w:rPr>
        <w:t xml:space="preserve"> も かけて、</w:t>
      </w:r>
      <w:r>
        <w:rPr>
          <w:color w:val="0070C0"/>
          <w:sz w:val="24"/>
        </w:rPr>
        <w:t>私</w:t>
      </w:r>
      <w:r>
        <w:rPr>
          <w:color w:val="C00000"/>
          <w:sz w:val="24"/>
        </w:rPr>
        <w:t>(わたし)</w:t>
      </w:r>
      <w:r>
        <w:rPr>
          <w:sz w:val="24"/>
        </w:rPr>
        <w:t xml:space="preserve"> の </w:t>
      </w:r>
      <w:r>
        <w:rPr>
          <w:color w:val="0070C0"/>
          <w:sz w:val="24"/>
        </w:rPr>
        <w:t>大切</w:t>
      </w:r>
      <w:r>
        <w:rPr>
          <w:color w:val="C00000"/>
          <w:sz w:val="24"/>
        </w:rPr>
        <w:t>(たいせつ)</w:t>
      </w:r>
      <w:r>
        <w:rPr>
          <w:sz w:val="24"/>
        </w:rPr>
        <w:t xml:space="preserve"> な </w:t>
      </w:r>
      <w:r>
        <w:rPr>
          <w:color w:val="0070C0"/>
          <w:sz w:val="24"/>
        </w:rPr>
        <w:t>桃</w:t>
      </w:r>
      <w:r>
        <w:rPr>
          <w:color w:val="C00000"/>
          <w:sz w:val="24"/>
        </w:rPr>
        <w:t>(もも)</w:t>
      </w:r>
      <w:r>
        <w:rPr>
          <w:sz w:val="24"/>
        </w:rPr>
        <w:t xml:space="preserve"> の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を </w:t>
      </w:r>
      <w:r>
        <w:rPr>
          <w:color w:val="0070C0"/>
          <w:sz w:val="24"/>
        </w:rPr>
        <w:t>何千匹</w:t>
      </w:r>
      <w:r>
        <w:rPr>
          <w:color w:val="C00000"/>
          <w:sz w:val="24"/>
        </w:rPr>
        <w:t>(なんぜんびき)</w:t>
      </w:r>
      <w:r>
        <w:rPr>
          <w:sz w:val="24"/>
        </w:rPr>
        <w:t xml:space="preserve"> も の アリ が </w:t>
      </w:r>
      <w:r>
        <w:rPr>
          <w:color w:val="0070C0"/>
          <w:sz w:val="24"/>
        </w:rPr>
        <w:t>這</w:t>
      </w:r>
      <w:r>
        <w:rPr>
          <w:color w:val="C00000"/>
          <w:sz w:val="24"/>
        </w:rPr>
        <w:t>(は)</w:t>
      </w:r>
      <w:r>
        <w:rPr>
          <w:sz w:val="24"/>
        </w:rPr>
        <w:t>い</w:t>
      </w:r>
      <w:r>
        <w:rPr>
          <w:color w:val="0070C0"/>
          <w:sz w:val="24"/>
        </w:rPr>
        <w:t>上</w:t>
      </w:r>
      <w:r>
        <w:rPr>
          <w:color w:val="C00000"/>
          <w:sz w:val="24"/>
        </w:rPr>
        <w:t>(あ)</w:t>
      </w:r>
      <w:r>
        <w:rPr>
          <w:sz w:val="24"/>
        </w:rPr>
        <w:t xml:space="preserve">がる の を </w:t>
      </w:r>
      <w:r>
        <w:rPr>
          <w:color w:val="0070C0"/>
          <w:sz w:val="24"/>
        </w:rPr>
        <w:t>見</w:t>
      </w:r>
      <w:r>
        <w:rPr>
          <w:color w:val="C00000"/>
          <w:sz w:val="24"/>
        </w:rPr>
        <w:t>(み)</w:t>
      </w:r>
      <w:r>
        <w:rPr>
          <w:sz w:val="24"/>
        </w:rPr>
        <w:t>て いました。</w:t>
      </w:r>
      <w:r>
        <w:rPr>
          <w:color w:val="0070C0"/>
          <w:sz w:val="24"/>
        </w:rPr>
        <w:t>木</w:t>
      </w:r>
      <w:r>
        <w:rPr>
          <w:color w:val="C00000"/>
          <w:sz w:val="24"/>
        </w:rPr>
        <w:t>(き)</w:t>
      </w:r>
      <w:r>
        <w:rPr>
          <w:sz w:val="24"/>
        </w:rPr>
        <w:t xml:space="preserve"> は、</w:t>
      </w:r>
      <w:r>
        <w:rPr>
          <w:color w:val="0070C0"/>
          <w:sz w:val="24"/>
        </w:rPr>
        <w:t>家</w:t>
      </w:r>
      <w:r>
        <w:rPr>
          <w:color w:val="C00000"/>
          <w:sz w:val="24"/>
        </w:rPr>
        <w:t>(いえ)</w:t>
      </w:r>
      <w:r>
        <w:rPr>
          <w:sz w:val="24"/>
        </w:rPr>
        <w:t xml:space="preserve"> の </w:t>
      </w:r>
      <w:r>
        <w:rPr>
          <w:color w:val="0070C0"/>
          <w:sz w:val="24"/>
        </w:rPr>
        <w:t>風通</w:t>
      </w:r>
      <w:r>
        <w:rPr>
          <w:color w:val="C00000"/>
          <w:sz w:val="24"/>
        </w:rPr>
        <w:t>(かぜとお)</w:t>
      </w:r>
      <w:r>
        <w:rPr>
          <w:sz w:val="24"/>
        </w:rPr>
        <w:t xml:space="preserve">し の </w:t>
      </w:r>
      <w:r>
        <w:rPr>
          <w:color w:val="0070C0"/>
          <w:sz w:val="24"/>
        </w:rPr>
        <w:t>良</w:t>
      </w:r>
      <w:r>
        <w:rPr>
          <w:color w:val="C00000"/>
          <w:sz w:val="24"/>
        </w:rPr>
        <w:t>(よ)</w:t>
      </w:r>
      <w:r>
        <w:rPr>
          <w:sz w:val="24"/>
        </w:rPr>
        <w:t xml:space="preserve">い </w:t>
      </w:r>
      <w:r>
        <w:rPr>
          <w:color w:val="0070C0"/>
          <w:sz w:val="24"/>
        </w:rPr>
        <w:t>側</w:t>
      </w:r>
      <w:r>
        <w:rPr>
          <w:color w:val="C00000"/>
          <w:sz w:val="24"/>
        </w:rPr>
        <w:t>(がわ)</w:t>
      </w:r>
      <w:r>
        <w:rPr>
          <w:sz w:val="24"/>
        </w:rPr>
        <w:t xml:space="preserve"> の </w:t>
      </w:r>
      <w:r>
        <w:rPr>
          <w:color w:val="0070C0"/>
          <w:sz w:val="24"/>
        </w:rPr>
        <w:t>暖</w:t>
      </w:r>
      <w:r>
        <w:rPr>
          <w:color w:val="C00000"/>
          <w:sz w:val="24"/>
        </w:rPr>
        <w:t>(あたた)</w:t>
      </w:r>
      <w:r>
        <w:rPr>
          <w:sz w:val="24"/>
        </w:rPr>
        <w:t xml:space="preserve">かい </w:t>
      </w:r>
      <w:r>
        <w:rPr>
          <w:color w:val="0070C0"/>
          <w:sz w:val="24"/>
        </w:rPr>
        <w:t>壁</w:t>
      </w:r>
      <w:r>
        <w:rPr>
          <w:color w:val="C00000"/>
          <w:sz w:val="24"/>
        </w:rPr>
        <w:t>(かべ)</w:t>
      </w:r>
      <w:r>
        <w:rPr>
          <w:sz w:val="24"/>
        </w:rPr>
        <w:t xml:space="preserve"> に </w:t>
      </w:r>
      <w:r>
        <w:rPr>
          <w:color w:val="0070C0"/>
          <w:sz w:val="24"/>
        </w:rPr>
        <w:t>沿</w:t>
      </w:r>
      <w:r>
        <w:rPr>
          <w:color w:val="C00000"/>
          <w:sz w:val="24"/>
        </w:rPr>
        <w:t>(そ)</w:t>
      </w:r>
      <w:r>
        <w:rPr>
          <w:sz w:val="24"/>
        </w:rPr>
        <w:t xml:space="preserve">って </w:t>
      </w:r>
      <w:r>
        <w:rPr>
          <w:color w:val="0070C0"/>
          <w:sz w:val="24"/>
        </w:rPr>
        <w:t>育</w:t>
      </w:r>
      <w:r>
        <w:rPr>
          <w:color w:val="C00000"/>
          <w:sz w:val="24"/>
        </w:rPr>
        <w:t>(そだ)</w:t>
      </w:r>
      <w:r>
        <w:rPr>
          <w:sz w:val="24"/>
        </w:rPr>
        <w:t>ちました。</w:t>
      </w:r>
      <w:r>
        <w:rPr>
          <w:color w:val="0070C0"/>
          <w:sz w:val="24"/>
        </w:rPr>
        <w:t>私</w:t>
      </w:r>
      <w:r>
        <w:rPr>
          <w:color w:val="C00000"/>
          <w:sz w:val="24"/>
        </w:rPr>
        <w:t>(わたし)</w:t>
      </w:r>
      <w:r>
        <w:rPr>
          <w:sz w:val="24"/>
        </w:rPr>
        <w:t xml:space="preserve"> は </w:t>
      </w:r>
      <w:r>
        <w:rPr>
          <w:color w:val="0070C0"/>
          <w:sz w:val="24"/>
        </w:rPr>
        <w:t>特</w:t>
      </w:r>
      <w:r>
        <w:rPr>
          <w:color w:val="C00000"/>
          <w:sz w:val="24"/>
        </w:rPr>
        <w:t>(とく)</w:t>
      </w:r>
      <w:r>
        <w:rPr>
          <w:sz w:val="24"/>
        </w:rPr>
        <w:t xml:space="preserve"> に それ を </w:t>
      </w:r>
      <w:r>
        <w:rPr>
          <w:color w:val="0070C0"/>
          <w:sz w:val="24"/>
        </w:rPr>
        <w:t>誇</w:t>
      </w:r>
      <w:r>
        <w:rPr>
          <w:color w:val="C00000"/>
          <w:sz w:val="24"/>
        </w:rPr>
        <w:t>(ほこ)</w:t>
      </w:r>
      <w:r>
        <w:rPr>
          <w:sz w:val="24"/>
        </w:rPr>
        <w:t xml:space="preserve">り に </w:t>
      </w:r>
      <w:r>
        <w:rPr>
          <w:color w:val="0070C0"/>
          <w:sz w:val="24"/>
        </w:rPr>
        <w:t>思</w:t>
      </w:r>
      <w:r>
        <w:rPr>
          <w:color w:val="C00000"/>
          <w:sz w:val="24"/>
        </w:rPr>
        <w:t>(おも)</w:t>
      </w:r>
      <w:r>
        <w:rPr>
          <w:sz w:val="24"/>
        </w:rPr>
        <w:t>って います。なぜなら、</w:t>
      </w:r>
      <w:r>
        <w:rPr>
          <w:color w:val="0070C0"/>
          <w:sz w:val="24"/>
        </w:rPr>
        <w:t>厳</w:t>
      </w:r>
      <w:r>
        <w:rPr>
          <w:color w:val="C00000"/>
          <w:sz w:val="24"/>
        </w:rPr>
        <w:t>(きび)</w:t>
      </w:r>
      <w:r>
        <w:rPr>
          <w:sz w:val="24"/>
        </w:rPr>
        <w:t xml:space="preserve">しい </w:t>
      </w:r>
      <w:r>
        <w:rPr>
          <w:color w:val="0070C0"/>
          <w:sz w:val="24"/>
        </w:rPr>
        <w:t>冬</w:t>
      </w:r>
      <w:r>
        <w:rPr>
          <w:color w:val="C00000"/>
          <w:sz w:val="24"/>
        </w:rPr>
        <w:t>(ふゆ)</w:t>
      </w:r>
      <w:r>
        <w:rPr>
          <w:sz w:val="24"/>
        </w:rPr>
        <w:t xml:space="preserve"> を </w:t>
      </w:r>
      <w:r>
        <w:rPr>
          <w:color w:val="0070C0"/>
          <w:sz w:val="24"/>
        </w:rPr>
        <w:t>何度</w:t>
      </w:r>
      <w:r>
        <w:rPr>
          <w:color w:val="C00000"/>
          <w:sz w:val="24"/>
        </w:rPr>
        <w:t>(なんど)</w:t>
      </w:r>
      <w:r>
        <w:rPr>
          <w:sz w:val="24"/>
        </w:rPr>
        <w:t xml:space="preserve"> も </w:t>
      </w:r>
      <w:r>
        <w:rPr>
          <w:color w:val="0070C0"/>
          <w:sz w:val="24"/>
        </w:rPr>
        <w:t>乗</w:t>
      </w:r>
      <w:r>
        <w:rPr>
          <w:color w:val="C00000"/>
          <w:sz w:val="24"/>
        </w:rPr>
        <w:t>(の)</w:t>
      </w:r>
      <w:r>
        <w:rPr>
          <w:sz w:val="24"/>
        </w:rPr>
        <w:t>り</w:t>
      </w:r>
      <w:r>
        <w:rPr>
          <w:color w:val="0070C0"/>
          <w:sz w:val="24"/>
        </w:rPr>
        <w:t>越</w:t>
      </w:r>
      <w:r>
        <w:rPr>
          <w:color w:val="C00000"/>
          <w:sz w:val="24"/>
        </w:rPr>
        <w:t>(こ)</w:t>
      </w:r>
      <w:r>
        <w:rPr>
          <w:sz w:val="24"/>
        </w:rPr>
        <w:t>えた だけ で なく、</w:t>
      </w:r>
      <w:r>
        <w:rPr>
          <w:color w:val="0070C0"/>
          <w:sz w:val="24"/>
        </w:rPr>
        <w:t>時々</w:t>
      </w:r>
      <w:r>
        <w:rPr>
          <w:color w:val="C00000"/>
          <w:sz w:val="24"/>
        </w:rPr>
        <w:t>(ときどき)</w:t>
      </w:r>
      <w:r>
        <w:rPr>
          <w:sz w:val="24"/>
        </w:rPr>
        <w:t xml:space="preserve"> </w:t>
      </w:r>
      <w:r>
        <w:rPr>
          <w:color w:val="0070C0"/>
          <w:sz w:val="24"/>
        </w:rPr>
        <w:t>美味</w:t>
      </w:r>
      <w:r>
        <w:rPr>
          <w:color w:val="C00000"/>
          <w:sz w:val="24"/>
        </w:rPr>
        <w:t>(おい)</w:t>
      </w:r>
      <w:r>
        <w:rPr>
          <w:sz w:val="24"/>
        </w:rPr>
        <w:t xml:space="preserve">しい </w:t>
      </w:r>
      <w:r>
        <w:rPr>
          <w:color w:val="0070C0"/>
          <w:sz w:val="24"/>
        </w:rPr>
        <w:t>桃</w:t>
      </w:r>
      <w:r>
        <w:rPr>
          <w:color w:val="C00000"/>
          <w:sz w:val="24"/>
        </w:rPr>
        <w:t>(もも)</w:t>
      </w:r>
      <w:r>
        <w:rPr>
          <w:sz w:val="24"/>
        </w:rPr>
        <w:t xml:space="preserve"> を </w:t>
      </w:r>
      <w:r>
        <w:rPr>
          <w:color w:val="0070C0"/>
          <w:sz w:val="24"/>
        </w:rPr>
        <w:t>実</w:t>
      </w:r>
      <w:r>
        <w:rPr>
          <w:color w:val="C00000"/>
          <w:sz w:val="24"/>
        </w:rPr>
        <w:t>(みの)</w:t>
      </w:r>
      <w:r>
        <w:rPr>
          <w:sz w:val="24"/>
        </w:rPr>
        <w:t>らせる から です。</w:t>
      </w:r>
      <w:r>
        <w:rPr>
          <w:color w:val="0070C0"/>
          <w:sz w:val="24"/>
        </w:rPr>
        <w:t>夏</w:t>
      </w:r>
      <w:r>
        <w:rPr>
          <w:color w:val="C00000"/>
          <w:sz w:val="24"/>
        </w:rPr>
        <w:t>(なつ)</w:t>
      </w:r>
      <w:r>
        <w:rPr>
          <w:sz w:val="24"/>
        </w:rPr>
        <w:t xml:space="preserve"> の </w:t>
      </w:r>
      <w:r>
        <w:rPr>
          <w:color w:val="0070C0"/>
          <w:sz w:val="24"/>
        </w:rPr>
        <w:t>間</w:t>
      </w:r>
      <w:r>
        <w:rPr>
          <w:color w:val="C00000"/>
          <w:sz w:val="24"/>
        </w:rPr>
        <w:t>(あいだ)</w:t>
      </w:r>
      <w:r>
        <w:rPr>
          <w:sz w:val="24"/>
        </w:rPr>
        <w:t>、</w:t>
      </w:r>
      <w:r>
        <w:rPr>
          <w:color w:val="0070C0"/>
          <w:sz w:val="24"/>
        </w:rPr>
        <w:t>木</w:t>
      </w:r>
      <w:r>
        <w:rPr>
          <w:color w:val="C00000"/>
          <w:sz w:val="24"/>
        </w:rPr>
        <w:t>(き)</w:t>
      </w:r>
      <w:r>
        <w:rPr>
          <w:sz w:val="24"/>
        </w:rPr>
        <w:t xml:space="preserve"> の </w:t>
      </w:r>
      <w:r>
        <w:rPr>
          <w:color w:val="0070C0"/>
          <w:sz w:val="24"/>
        </w:rPr>
        <w:t>葉</w:t>
      </w:r>
      <w:r>
        <w:rPr>
          <w:color w:val="C00000"/>
          <w:sz w:val="24"/>
        </w:rPr>
        <w:t>(は)</w:t>
      </w:r>
      <w:r>
        <w:rPr>
          <w:sz w:val="24"/>
        </w:rPr>
        <w:t xml:space="preserve"> が </w:t>
      </w:r>
      <w:r>
        <w:rPr>
          <w:color w:val="0070C0"/>
          <w:sz w:val="24"/>
        </w:rPr>
        <w:t>枯</w:t>
      </w:r>
      <w:r>
        <w:rPr>
          <w:color w:val="C00000"/>
          <w:sz w:val="24"/>
        </w:rPr>
        <w:t>(か)</w:t>
      </w:r>
      <w:r>
        <w:rPr>
          <w:sz w:val="24"/>
        </w:rPr>
        <w:t>れ</w:t>
      </w:r>
      <w:r>
        <w:rPr>
          <w:color w:val="0070C0"/>
          <w:sz w:val="24"/>
        </w:rPr>
        <w:t>始</w:t>
      </w:r>
      <w:r>
        <w:rPr>
          <w:color w:val="C00000"/>
          <w:sz w:val="24"/>
        </w:rPr>
        <w:t>(はじ)</w:t>
      </w:r>
      <w:r>
        <w:rPr>
          <w:sz w:val="24"/>
        </w:rPr>
        <w:t xml:space="preserve">めた こと に </w:t>
      </w:r>
      <w:r>
        <w:rPr>
          <w:color w:val="0070C0"/>
          <w:sz w:val="24"/>
        </w:rPr>
        <w:t>気</w:t>
      </w:r>
      <w:r>
        <w:rPr>
          <w:color w:val="C00000"/>
          <w:sz w:val="24"/>
        </w:rPr>
        <w:t>(き)</w:t>
      </w:r>
      <w:r>
        <w:rPr>
          <w:sz w:val="24"/>
        </w:rPr>
        <w:t>づきました。</w:t>
      </w:r>
      <w:r>
        <w:rPr>
          <w:color w:val="0070C0"/>
          <w:sz w:val="24"/>
        </w:rPr>
        <w:t>葉</w:t>
      </w:r>
      <w:r>
        <w:rPr>
          <w:color w:val="C00000"/>
          <w:sz w:val="24"/>
        </w:rPr>
        <w:t>(は)</w:t>
      </w:r>
      <w:r>
        <w:rPr>
          <w:sz w:val="24"/>
        </w:rPr>
        <w:t xml:space="preserve"> の </w:t>
      </w:r>
      <w:r>
        <w:rPr>
          <w:color w:val="0070C0"/>
          <w:sz w:val="24"/>
        </w:rPr>
        <w:t>裏側</w:t>
      </w:r>
      <w:r>
        <w:rPr>
          <w:color w:val="C00000"/>
          <w:sz w:val="24"/>
        </w:rPr>
        <w:t>(うらがわ)</w:t>
      </w:r>
      <w:r>
        <w:rPr>
          <w:sz w:val="24"/>
        </w:rPr>
        <w:t xml:space="preserve"> に、アブラムシ と </w:t>
      </w:r>
      <w:r>
        <w:rPr>
          <w:color w:val="0070C0"/>
          <w:sz w:val="24"/>
        </w:rPr>
        <w:t>呼</w:t>
      </w:r>
      <w:r>
        <w:rPr>
          <w:color w:val="C00000"/>
          <w:sz w:val="24"/>
        </w:rPr>
        <w:t>(よ)</w:t>
      </w:r>
      <w:r>
        <w:rPr>
          <w:sz w:val="24"/>
        </w:rPr>
        <w:t xml:space="preserve">ばれる </w:t>
      </w:r>
      <w:r>
        <w:rPr>
          <w:color w:val="0070C0"/>
          <w:sz w:val="24"/>
        </w:rPr>
        <w:t>小</w:t>
      </w:r>
      <w:r>
        <w:rPr>
          <w:color w:val="C00000"/>
          <w:sz w:val="24"/>
        </w:rPr>
        <w:t>(ちい)</w:t>
      </w:r>
      <w:r>
        <w:rPr>
          <w:sz w:val="24"/>
        </w:rPr>
        <w:t xml:space="preserve">さな </w:t>
      </w:r>
      <w:r>
        <w:rPr>
          <w:color w:val="0070C0"/>
          <w:sz w:val="24"/>
        </w:rPr>
        <w:t>虫</w:t>
      </w:r>
      <w:r>
        <w:rPr>
          <w:color w:val="C00000"/>
          <w:sz w:val="24"/>
        </w:rPr>
        <w:t>(むし)</w:t>
      </w:r>
      <w:r>
        <w:rPr>
          <w:sz w:val="24"/>
        </w:rPr>
        <w:t xml:space="preserve"> の </w:t>
      </w:r>
      <w:r>
        <w:rPr>
          <w:color w:val="0070C0"/>
          <w:sz w:val="24"/>
        </w:rPr>
        <w:t>群</w:t>
      </w:r>
      <w:r>
        <w:rPr>
          <w:color w:val="C00000"/>
          <w:sz w:val="24"/>
        </w:rPr>
        <w:t>(む)</w:t>
      </w:r>
      <w:r>
        <w:rPr>
          <w:sz w:val="24"/>
        </w:rPr>
        <w:t xml:space="preserve">れ が </w:t>
      </w:r>
      <w:r>
        <w:rPr>
          <w:color w:val="0070C0"/>
          <w:sz w:val="24"/>
        </w:rPr>
        <w:t>見</w:t>
      </w:r>
      <w:r>
        <w:rPr>
          <w:color w:val="C00000"/>
          <w:sz w:val="24"/>
        </w:rPr>
        <w:t>(み)</w:t>
      </w:r>
      <w:r>
        <w:rPr>
          <w:sz w:val="24"/>
        </w:rPr>
        <w:t xml:space="preserve">つかりました。アリ の </w:t>
      </w:r>
      <w:r>
        <w:rPr>
          <w:color w:val="0070C0"/>
          <w:sz w:val="24"/>
        </w:rPr>
        <w:t>大</w:t>
      </w:r>
      <w:r>
        <w:rPr>
          <w:color w:val="C00000"/>
          <w:sz w:val="24"/>
        </w:rPr>
        <w:t>(おお)</w:t>
      </w:r>
      <w:r>
        <w:rPr>
          <w:sz w:val="24"/>
        </w:rPr>
        <w:t xml:space="preserve">きな </w:t>
      </w:r>
      <w:r>
        <w:rPr>
          <w:color w:val="0070C0"/>
          <w:sz w:val="24"/>
        </w:rPr>
        <w:t>集団</w:t>
      </w:r>
      <w:r>
        <w:rPr>
          <w:color w:val="C00000"/>
          <w:sz w:val="24"/>
        </w:rPr>
        <w:t>(しゅうだん)</w:t>
      </w:r>
      <w:r>
        <w:rPr>
          <w:sz w:val="24"/>
        </w:rPr>
        <w:t xml:space="preserve"> が </w:t>
      </w:r>
      <w:r>
        <w:rPr>
          <w:color w:val="0070C0"/>
          <w:sz w:val="24"/>
        </w:rPr>
        <w:t>彼</w:t>
      </w:r>
      <w:r>
        <w:rPr>
          <w:color w:val="C00000"/>
          <w:sz w:val="24"/>
        </w:rPr>
        <w:t>(かれ)</w:t>
      </w:r>
      <w:r>
        <w:rPr>
          <w:sz w:val="24"/>
        </w:rPr>
        <w:t xml:space="preserve">ら を </w:t>
      </w:r>
      <w:r>
        <w:rPr>
          <w:color w:val="0070C0"/>
          <w:sz w:val="24"/>
        </w:rPr>
        <w:t>訪</w:t>
      </w:r>
      <w:r>
        <w:rPr>
          <w:color w:val="C00000"/>
          <w:sz w:val="24"/>
        </w:rPr>
        <w:t>(おとず)</w:t>
      </w:r>
      <w:r>
        <w:rPr>
          <w:sz w:val="24"/>
        </w:rPr>
        <w:t>れ、</w:t>
      </w:r>
      <w:r>
        <w:rPr>
          <w:color w:val="0070C0"/>
          <w:sz w:val="24"/>
        </w:rPr>
        <w:t>彼</w:t>
      </w:r>
      <w:r>
        <w:rPr>
          <w:color w:val="C00000"/>
          <w:sz w:val="24"/>
        </w:rPr>
        <w:t>(かれ)</w:t>
      </w:r>
      <w:r>
        <w:rPr>
          <w:sz w:val="24"/>
        </w:rPr>
        <w:t xml:space="preserve">ら から ある </w:t>
      </w:r>
      <w:r>
        <w:rPr>
          <w:color w:val="0070C0"/>
          <w:sz w:val="24"/>
        </w:rPr>
        <w:t>種</w:t>
      </w:r>
      <w:r>
        <w:rPr>
          <w:color w:val="C00000"/>
          <w:sz w:val="24"/>
        </w:rPr>
        <w:t>(しゅ)</w:t>
      </w:r>
      <w:r>
        <w:rPr>
          <w:sz w:val="24"/>
        </w:rPr>
        <w:t xml:space="preserve"> の </w:t>
      </w:r>
      <w:r>
        <w:rPr>
          <w:color w:val="0070C0"/>
          <w:sz w:val="24"/>
        </w:rPr>
        <w:t>蜂蜜</w:t>
      </w:r>
      <w:r>
        <w:rPr>
          <w:color w:val="C00000"/>
          <w:sz w:val="24"/>
        </w:rPr>
        <w:t>(はちみつ)</w:t>
      </w:r>
      <w:r>
        <w:rPr>
          <w:sz w:val="24"/>
        </w:rPr>
        <w:t xml:space="preserve"> を </w:t>
      </w:r>
      <w:r>
        <w:rPr>
          <w:color w:val="0070C0"/>
          <w:sz w:val="24"/>
        </w:rPr>
        <w:t>得</w:t>
      </w:r>
      <w:r>
        <w:rPr>
          <w:color w:val="C00000"/>
          <w:sz w:val="24"/>
        </w:rPr>
        <w:t>(え)</w:t>
      </w:r>
      <w:r>
        <w:rPr>
          <w:sz w:val="24"/>
        </w:rPr>
        <w:t>て いました。</w:t>
      </w:r>
      <w:r>
        <w:rPr>
          <w:color w:val="0070C0"/>
          <w:sz w:val="24"/>
        </w:rPr>
        <w:t>私</w:t>
      </w:r>
      <w:r>
        <w:rPr>
          <w:color w:val="C00000"/>
          <w:sz w:val="24"/>
        </w:rPr>
        <w:t>(わたし)</w:t>
      </w:r>
      <w:r>
        <w:rPr>
          <w:sz w:val="24"/>
        </w:rPr>
        <w:t xml:space="preserve"> は すぐ に、アリ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く こと が できなかった けれど、24</w:t>
      </w:r>
      <w:r>
        <w:rPr>
          <w:color w:val="0070C0"/>
          <w:sz w:val="24"/>
        </w:rPr>
        <w:t>時間</w:t>
      </w:r>
      <w:r>
        <w:rPr>
          <w:color w:val="C00000"/>
          <w:sz w:val="24"/>
        </w:rPr>
        <w:t>(じかん)</w:t>
      </w:r>
      <w:r>
        <w:rPr>
          <w:sz w:val="24"/>
        </w:rPr>
        <w:t xml:space="preserve"> </w:t>
      </w:r>
      <w:r>
        <w:rPr>
          <w:color w:val="0070C0"/>
          <w:sz w:val="24"/>
        </w:rPr>
        <w:t>私</w:t>
      </w:r>
      <w:r>
        <w:rPr>
          <w:color w:val="C00000"/>
          <w:sz w:val="24"/>
        </w:rPr>
        <w:t>(わたし)</w:t>
      </w:r>
      <w:r>
        <w:rPr>
          <w:sz w:val="24"/>
        </w:rPr>
        <w:t xml:space="preserve"> を </w:t>
      </w:r>
      <w:r>
        <w:rPr>
          <w:color w:val="0070C0"/>
          <w:sz w:val="24"/>
        </w:rPr>
        <w:t>魅了</w:t>
      </w:r>
      <w:r>
        <w:rPr>
          <w:color w:val="C00000"/>
          <w:sz w:val="24"/>
        </w:rPr>
        <w:t>(みりょう)</w:t>
      </w:r>
      <w:r>
        <w:rPr>
          <w:sz w:val="24"/>
        </w:rPr>
        <w:t xml:space="preserve"> し</w:t>
      </w:r>
      <w:r>
        <w:rPr>
          <w:color w:val="0070C0"/>
          <w:sz w:val="24"/>
        </w:rPr>
        <w:t>続</w:t>
      </w:r>
      <w:r>
        <w:rPr>
          <w:color w:val="C00000"/>
          <w:sz w:val="24"/>
        </w:rPr>
        <w:t>(つづ)</w:t>
      </w:r>
      <w:r>
        <w:rPr>
          <w:sz w:val="24"/>
        </w:rPr>
        <w:t xml:space="preserve">けた </w:t>
      </w:r>
      <w:r>
        <w:rPr>
          <w:color w:val="0070C0"/>
          <w:sz w:val="24"/>
        </w:rPr>
        <w:t>実験</w:t>
      </w:r>
      <w:r>
        <w:rPr>
          <w:color w:val="C00000"/>
          <w:sz w:val="24"/>
        </w:rPr>
        <w:t>(じっけん)</w:t>
      </w:r>
      <w:r>
        <w:rPr>
          <w:sz w:val="24"/>
        </w:rPr>
        <w:t xml:space="preserve"> に </w:t>
      </w:r>
      <w:r>
        <w:rPr>
          <w:color w:val="0070C0"/>
          <w:sz w:val="24"/>
        </w:rPr>
        <w:t>着手</w:t>
      </w:r>
      <w:r>
        <w:rPr>
          <w:color w:val="C00000"/>
          <w:sz w:val="24"/>
        </w:rPr>
        <w:t>(ちゃくしゅ)</w:t>
      </w:r>
      <w:r>
        <w:rPr>
          <w:sz w:val="24"/>
        </w:rPr>
        <w:t xml:space="preserve"> しました。</w:t>
      </w:r>
      <w:r>
        <w:rPr>
          <w:color w:val="0070C0"/>
          <w:sz w:val="24"/>
        </w:rPr>
        <w:t>木</w:t>
      </w:r>
      <w:r>
        <w:rPr>
          <w:color w:val="C00000"/>
          <w:sz w:val="24"/>
        </w:rPr>
        <w:t>(き)</w:t>
      </w:r>
      <w:r>
        <w:rPr>
          <w:sz w:val="24"/>
        </w:rPr>
        <w:t xml:space="preserve"> の </w:t>
      </w:r>
      <w:r>
        <w:rPr>
          <w:color w:val="0070C0"/>
          <w:sz w:val="24"/>
        </w:rPr>
        <w:t>根元</w:t>
      </w:r>
      <w:r>
        <w:rPr>
          <w:color w:val="C00000"/>
          <w:sz w:val="24"/>
        </w:rPr>
        <w:t>(ねもと)</w:t>
      </w:r>
      <w:r>
        <w:rPr>
          <w:sz w:val="24"/>
        </w:rPr>
        <w:t xml:space="preserve"> を </w:t>
      </w:r>
      <w:r>
        <w:rPr>
          <w:color w:val="0070C0"/>
          <w:sz w:val="24"/>
        </w:rPr>
        <w:t>粘着</w:t>
      </w:r>
      <w:r>
        <w:rPr>
          <w:color w:val="C00000"/>
          <w:sz w:val="24"/>
        </w:rPr>
        <w:t>(ねんちゃく)</w:t>
      </w:r>
      <w:r>
        <w:rPr>
          <w:sz w:val="24"/>
        </w:rPr>
        <w:t xml:space="preserve"> テープ で </w:t>
      </w:r>
      <w:r>
        <w:rPr>
          <w:color w:val="0070C0"/>
          <w:sz w:val="24"/>
        </w:rPr>
        <w:t>巻</w:t>
      </w:r>
      <w:r>
        <w:rPr>
          <w:color w:val="C00000"/>
          <w:sz w:val="24"/>
        </w:rPr>
        <w:t>(ま)</w:t>
      </w:r>
      <w:r>
        <w:rPr>
          <w:sz w:val="24"/>
        </w:rPr>
        <w:t xml:space="preserve">き、アリ が アブラムシ に </w:t>
      </w:r>
      <w:r>
        <w:rPr>
          <w:color w:val="0070C0"/>
          <w:sz w:val="24"/>
        </w:rPr>
        <w:t>届</w:t>
      </w:r>
      <w:r>
        <w:rPr>
          <w:color w:val="C00000"/>
          <w:sz w:val="24"/>
        </w:rPr>
        <w:t>(とど)</w:t>
      </w:r>
      <w:r>
        <w:rPr>
          <w:sz w:val="24"/>
        </w:rPr>
        <w:t xml:space="preserve">く の を </w:t>
      </w:r>
      <w:r>
        <w:rPr>
          <w:color w:val="0070C0"/>
          <w:sz w:val="24"/>
        </w:rPr>
        <w:t>不可能</w:t>
      </w:r>
      <w:r>
        <w:rPr>
          <w:color w:val="C00000"/>
          <w:sz w:val="24"/>
        </w:rPr>
        <w:t>(ふかのう)</w:t>
      </w:r>
      <w:r>
        <w:rPr>
          <w:sz w:val="24"/>
        </w:rPr>
        <w:t xml:space="preserve"> に しました。テープ は とても ベタベタ して いた ので、</w:t>
      </w:r>
      <w:r>
        <w:rPr>
          <w:color w:val="0070C0"/>
          <w:sz w:val="24"/>
        </w:rPr>
        <w:t>彼</w:t>
      </w:r>
      <w:r>
        <w:rPr>
          <w:color w:val="C00000"/>
          <w:sz w:val="24"/>
        </w:rPr>
        <w:t>(かれ)</w:t>
      </w:r>
      <w:r>
        <w:rPr>
          <w:sz w:val="24"/>
        </w:rPr>
        <w:t xml:space="preserve">ら は それ を </w:t>
      </w:r>
      <w:r>
        <w:rPr>
          <w:color w:val="0070C0"/>
          <w:sz w:val="24"/>
        </w:rPr>
        <w:t>越</w:t>
      </w:r>
      <w:r>
        <w:rPr>
          <w:color w:val="C00000"/>
          <w:sz w:val="24"/>
        </w:rPr>
        <w:t>(こ)</w:t>
      </w:r>
      <w:r>
        <w:rPr>
          <w:sz w:val="24"/>
        </w:rPr>
        <w:t xml:space="preserve">える こと を </w:t>
      </w:r>
      <w:r>
        <w:rPr>
          <w:color w:val="0070C0"/>
          <w:sz w:val="24"/>
        </w:rPr>
        <w:t>敢</w:t>
      </w:r>
      <w:r>
        <w:rPr>
          <w:color w:val="C00000"/>
          <w:sz w:val="24"/>
        </w:rPr>
        <w:t>(あ)</w:t>
      </w:r>
      <w:r>
        <w:rPr>
          <w:sz w:val="24"/>
        </w:rPr>
        <w:t>えて しません でした。</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ら が </w:t>
      </w:r>
      <w:r>
        <w:rPr>
          <w:color w:val="0070C0"/>
          <w:sz w:val="24"/>
        </w:rPr>
        <w:t>困惑</w:t>
      </w:r>
      <w:r>
        <w:rPr>
          <w:color w:val="C00000"/>
          <w:sz w:val="24"/>
        </w:rPr>
        <w:t>(こんわく)</w:t>
      </w:r>
      <w:r>
        <w:rPr>
          <w:sz w:val="24"/>
        </w:rPr>
        <w:t xml:space="preserve"> して </w:t>
      </w:r>
      <w:r>
        <w:rPr>
          <w:color w:val="0070C0"/>
          <w:sz w:val="24"/>
        </w:rPr>
        <w:t>木</w:t>
      </w:r>
      <w:r>
        <w:rPr>
          <w:color w:val="C00000"/>
          <w:sz w:val="24"/>
        </w:rPr>
        <w:t>(き)</w:t>
      </w:r>
      <w:r>
        <w:rPr>
          <w:sz w:val="24"/>
        </w:rPr>
        <w:t xml:space="preserve"> の </w:t>
      </w:r>
      <w:r>
        <w:rPr>
          <w:color w:val="0070C0"/>
          <w:sz w:val="24"/>
        </w:rPr>
        <w:t>根元</w:t>
      </w:r>
      <w:r>
        <w:rPr>
          <w:color w:val="C00000"/>
          <w:sz w:val="24"/>
        </w:rPr>
        <w:t>(ねもと)</w:t>
      </w:r>
      <w:r>
        <w:rPr>
          <w:sz w:val="24"/>
        </w:rPr>
        <w:t xml:space="preserve"> を ちょこちょこ </w:t>
      </w:r>
      <w:r>
        <w:rPr>
          <w:color w:val="0070C0"/>
          <w:sz w:val="24"/>
        </w:rPr>
        <w:t>動</w:t>
      </w:r>
      <w:r>
        <w:rPr>
          <w:color w:val="C00000"/>
          <w:sz w:val="24"/>
        </w:rPr>
        <w:t>(うご)</w:t>
      </w:r>
      <w:r>
        <w:rPr>
          <w:sz w:val="24"/>
        </w:rPr>
        <w:t>き</w:t>
      </w:r>
      <w:r>
        <w:rPr>
          <w:color w:val="0070C0"/>
          <w:sz w:val="24"/>
        </w:rPr>
        <w:t>回</w:t>
      </w:r>
      <w:r>
        <w:rPr>
          <w:color w:val="C00000"/>
          <w:sz w:val="24"/>
        </w:rPr>
        <w:t>(まわ)</w:t>
      </w:r>
      <w:r>
        <w:rPr>
          <w:sz w:val="24"/>
        </w:rPr>
        <w:t xml:space="preserve">る の を </w:t>
      </w:r>
      <w:r>
        <w:rPr>
          <w:color w:val="0070C0"/>
          <w:sz w:val="24"/>
        </w:rPr>
        <w:t>見</w:t>
      </w:r>
      <w:r>
        <w:rPr>
          <w:color w:val="C00000"/>
          <w:sz w:val="24"/>
        </w:rPr>
        <w:t>(み)</w:t>
      </w:r>
      <w:r>
        <w:rPr>
          <w:sz w:val="24"/>
        </w:rPr>
        <w:t>て いました。</w:t>
      </w:r>
      <w:r>
        <w:rPr>
          <w:color w:val="0070C0"/>
          <w:sz w:val="24"/>
        </w:rPr>
        <w:t>私</w:t>
      </w:r>
      <w:r>
        <w:rPr>
          <w:color w:val="C00000"/>
          <w:sz w:val="24"/>
        </w:rPr>
        <w:t>(わたし)</w:t>
      </w:r>
      <w:r>
        <w:rPr>
          <w:sz w:val="24"/>
        </w:rPr>
        <w:t xml:space="preserve"> は </w:t>
      </w:r>
      <w:r>
        <w:rPr>
          <w:color w:val="0070C0"/>
          <w:sz w:val="24"/>
        </w:rPr>
        <w:t>夜中</w:t>
      </w:r>
      <w:r>
        <w:rPr>
          <w:color w:val="C00000"/>
          <w:sz w:val="24"/>
        </w:rPr>
        <w:t>(よなか)</w:t>
      </w:r>
      <w:r>
        <w:rPr>
          <w:sz w:val="24"/>
        </w:rPr>
        <w:t xml:space="preserve"> に </w:t>
      </w:r>
      <w:r>
        <w:rPr>
          <w:color w:val="0070C0"/>
          <w:sz w:val="24"/>
        </w:rPr>
        <w:t>懐中電灯</w:t>
      </w:r>
      <w:r>
        <w:rPr>
          <w:color w:val="C00000"/>
          <w:sz w:val="24"/>
        </w:rPr>
        <w:t>(かいちゅうでんとう)</w:t>
      </w:r>
      <w:r>
        <w:rPr>
          <w:sz w:val="24"/>
        </w:rPr>
        <w:t xml:space="preserve"> を </w:t>
      </w:r>
      <w:r>
        <w:rPr>
          <w:color w:val="0070C0"/>
          <w:sz w:val="24"/>
        </w:rPr>
        <w:t>持</w:t>
      </w:r>
      <w:r>
        <w:rPr>
          <w:color w:val="C00000"/>
          <w:sz w:val="24"/>
        </w:rPr>
        <w:t>(も)</w:t>
      </w:r>
      <w:r>
        <w:rPr>
          <w:sz w:val="24"/>
        </w:rPr>
        <w:t xml:space="preserve">って </w:t>
      </w:r>
      <w:r>
        <w:rPr>
          <w:color w:val="0070C0"/>
          <w:sz w:val="24"/>
        </w:rPr>
        <w:t>出</w:t>
      </w:r>
      <w:r>
        <w:rPr>
          <w:color w:val="C00000"/>
          <w:sz w:val="24"/>
        </w:rPr>
        <w:t>(で)</w:t>
      </w:r>
      <w:r>
        <w:rPr>
          <w:sz w:val="24"/>
        </w:rPr>
        <w:t xml:space="preserve">て、アリ が まだ </w:t>
      </w:r>
      <w:r>
        <w:rPr>
          <w:color w:val="0070C0"/>
          <w:sz w:val="24"/>
        </w:rPr>
        <w:t>何</w:t>
      </w:r>
      <w:r>
        <w:rPr>
          <w:color w:val="C00000"/>
          <w:sz w:val="24"/>
        </w:rPr>
        <w:t>(なに)</w:t>
      </w:r>
      <w:r>
        <w:rPr>
          <w:sz w:val="24"/>
        </w:rPr>
        <w:t xml:space="preserve"> も できない まま </w:t>
      </w:r>
      <w:r>
        <w:rPr>
          <w:color w:val="0070C0"/>
          <w:sz w:val="24"/>
        </w:rPr>
        <w:t>粘着</w:t>
      </w:r>
      <w:r>
        <w:rPr>
          <w:color w:val="C00000"/>
          <w:sz w:val="24"/>
        </w:rPr>
        <w:t>(ねんちゃく)</w:t>
      </w:r>
      <w:r>
        <w:rPr>
          <w:sz w:val="24"/>
        </w:rPr>
        <w:t xml:space="preserve"> テープ の </w:t>
      </w:r>
      <w:r>
        <w:rPr>
          <w:color w:val="0070C0"/>
          <w:sz w:val="24"/>
        </w:rPr>
        <w:t>周</w:t>
      </w:r>
      <w:r>
        <w:rPr>
          <w:color w:val="C00000"/>
          <w:sz w:val="24"/>
        </w:rPr>
        <w:t>(まわ)</w:t>
      </w:r>
      <w:r>
        <w:rPr>
          <w:sz w:val="24"/>
        </w:rPr>
        <w:t xml:space="preserve">り に </w:t>
      </w:r>
      <w:r>
        <w:rPr>
          <w:color w:val="0070C0"/>
          <w:sz w:val="24"/>
        </w:rPr>
        <w:t>群</w:t>
      </w:r>
      <w:r>
        <w:rPr>
          <w:color w:val="C00000"/>
          <w:sz w:val="24"/>
        </w:rPr>
        <w:t>(む)</w:t>
      </w:r>
      <w:r>
        <w:rPr>
          <w:sz w:val="24"/>
        </w:rPr>
        <w:t xml:space="preserve">がって いる の を </w:t>
      </w:r>
      <w:r>
        <w:rPr>
          <w:color w:val="0070C0"/>
          <w:sz w:val="24"/>
        </w:rPr>
        <w:t>満足</w:t>
      </w:r>
      <w:r>
        <w:rPr>
          <w:color w:val="C00000"/>
          <w:sz w:val="24"/>
        </w:rPr>
        <w:t>(まんぞく)</w:t>
      </w:r>
      <w:r>
        <w:rPr>
          <w:sz w:val="24"/>
        </w:rPr>
        <w:t xml:space="preserve"> (と </w:t>
      </w:r>
      <w:r>
        <w:rPr>
          <w:color w:val="0070C0"/>
          <w:sz w:val="24"/>
        </w:rPr>
        <w:t>驚</w:t>
      </w:r>
      <w:r>
        <w:rPr>
          <w:color w:val="C00000"/>
          <w:sz w:val="24"/>
        </w:rPr>
        <w:t>(おどろ)</w:t>
      </w:r>
      <w:r>
        <w:rPr>
          <w:sz w:val="24"/>
        </w:rPr>
        <w:t xml:space="preserve">き) を </w:t>
      </w:r>
      <w:r>
        <w:rPr>
          <w:color w:val="0070C0"/>
          <w:sz w:val="24"/>
        </w:rPr>
        <w:t>持</w:t>
      </w:r>
      <w:r>
        <w:rPr>
          <w:color w:val="C00000"/>
          <w:sz w:val="24"/>
        </w:rPr>
        <w:t>(も)</w:t>
      </w:r>
      <w:r>
        <w:rPr>
          <w:sz w:val="24"/>
        </w:rPr>
        <w:t xml:space="preserve">って </w:t>
      </w:r>
      <w:r>
        <w:rPr>
          <w:color w:val="0070C0"/>
          <w:sz w:val="24"/>
        </w:rPr>
        <w:t>観察</w:t>
      </w:r>
      <w:r>
        <w:rPr>
          <w:color w:val="C00000"/>
          <w:sz w:val="24"/>
        </w:rPr>
        <w:t>(かんさつ)</w:t>
      </w:r>
      <w:r>
        <w:rPr>
          <w:sz w:val="24"/>
        </w:rPr>
        <w:t xml:space="preserve"> しました。</w:t>
      </w:r>
      <w:r>
        <w:rPr>
          <w:color w:val="0070C0"/>
          <w:sz w:val="24"/>
        </w:rPr>
        <w:t>私</w:t>
      </w:r>
      <w:r>
        <w:rPr>
          <w:color w:val="C00000"/>
          <w:sz w:val="24"/>
        </w:rPr>
        <w:t>(わたし)</w:t>
      </w:r>
      <w:r>
        <w:rPr>
          <w:sz w:val="24"/>
        </w:rPr>
        <w:t xml:space="preserve"> は </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 xml:space="preserve">きて、アリ が </w:t>
      </w:r>
      <w:r>
        <w:rPr>
          <w:color w:val="0070C0"/>
          <w:sz w:val="24"/>
        </w:rPr>
        <w:t>絶望</w:t>
      </w:r>
      <w:r>
        <w:rPr>
          <w:color w:val="C00000"/>
          <w:sz w:val="24"/>
        </w:rPr>
        <w:t>(ぜつぼう)</w:t>
      </w:r>
      <w:r>
        <w:rPr>
          <w:sz w:val="24"/>
        </w:rPr>
        <w:t xml:space="preserve"> して </w:t>
      </w:r>
      <w:r>
        <w:rPr>
          <w:color w:val="0070C0"/>
          <w:sz w:val="24"/>
        </w:rPr>
        <w:t>諦</w:t>
      </w:r>
      <w:r>
        <w:rPr>
          <w:color w:val="C00000"/>
          <w:sz w:val="24"/>
        </w:rPr>
        <w:t>(あきら)</w:t>
      </w:r>
      <w:r>
        <w:rPr>
          <w:sz w:val="24"/>
        </w:rPr>
        <w:t xml:space="preserve">めた こと を </w:t>
      </w:r>
      <w:r>
        <w:rPr>
          <w:color w:val="0070C0"/>
          <w:sz w:val="24"/>
        </w:rPr>
        <w:t>期待</w:t>
      </w:r>
      <w:r>
        <w:rPr>
          <w:color w:val="C00000"/>
          <w:sz w:val="24"/>
        </w:rPr>
        <w:t>(きたい)</w:t>
      </w:r>
      <w:r>
        <w:rPr>
          <w:sz w:val="24"/>
        </w:rPr>
        <w:t xml:space="preserve"> しました。</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ら が </w:t>
      </w:r>
      <w:r>
        <w:rPr>
          <w:color w:val="0070C0"/>
          <w:sz w:val="24"/>
        </w:rPr>
        <w:t>新</w:t>
      </w:r>
      <w:r>
        <w:rPr>
          <w:color w:val="C00000"/>
          <w:sz w:val="24"/>
        </w:rPr>
        <w:t>(あたら)</w:t>
      </w:r>
      <w:r>
        <w:rPr>
          <w:sz w:val="24"/>
        </w:rPr>
        <w:t xml:space="preserve">しい ルート を </w:t>
      </w:r>
      <w:r>
        <w:rPr>
          <w:color w:val="0070C0"/>
          <w:sz w:val="24"/>
        </w:rPr>
        <w:t>発見</w:t>
      </w:r>
      <w:r>
        <w:rPr>
          <w:color w:val="C00000"/>
          <w:sz w:val="24"/>
        </w:rPr>
        <w:t>(はっけん)</w:t>
      </w:r>
      <w:r>
        <w:rPr>
          <w:sz w:val="24"/>
        </w:rPr>
        <w:t xml:space="preserve"> した こと が わかりました。</w:t>
      </w:r>
      <w:r>
        <w:rPr>
          <w:color w:val="0070C0"/>
          <w:sz w:val="24"/>
        </w:rPr>
        <w:t>彼</w:t>
      </w:r>
      <w:r>
        <w:rPr>
          <w:color w:val="C00000"/>
          <w:sz w:val="24"/>
        </w:rPr>
        <w:t>(かれ)</w:t>
      </w:r>
      <w:r>
        <w:rPr>
          <w:sz w:val="24"/>
        </w:rPr>
        <w:t xml:space="preserve">ら は </w:t>
      </w:r>
      <w:r>
        <w:rPr>
          <w:color w:val="0070C0"/>
          <w:sz w:val="24"/>
        </w:rPr>
        <w:t>家</w:t>
      </w:r>
      <w:r>
        <w:rPr>
          <w:color w:val="C00000"/>
          <w:sz w:val="24"/>
        </w:rPr>
        <w:t>(いえ)</w:t>
      </w:r>
      <w:r>
        <w:rPr>
          <w:sz w:val="24"/>
        </w:rPr>
        <w:t xml:space="preserve"> の </w:t>
      </w:r>
      <w:r>
        <w:rPr>
          <w:color w:val="0070C0"/>
          <w:sz w:val="24"/>
        </w:rPr>
        <w:t>壁</w:t>
      </w:r>
      <w:r>
        <w:rPr>
          <w:color w:val="C00000"/>
          <w:sz w:val="24"/>
        </w:rPr>
        <w:t>(かべ)</w:t>
      </w:r>
      <w:r>
        <w:rPr>
          <w:sz w:val="24"/>
        </w:rPr>
        <w:t xml:space="preserve"> を </w:t>
      </w:r>
      <w:r>
        <w:rPr>
          <w:color w:val="0070C0"/>
          <w:sz w:val="24"/>
        </w:rPr>
        <w:t>登</w:t>
      </w:r>
      <w:r>
        <w:rPr>
          <w:color w:val="C00000"/>
          <w:sz w:val="24"/>
        </w:rPr>
        <w:t>(のぼ)</w:t>
      </w:r>
      <w:r>
        <w:rPr>
          <w:sz w:val="24"/>
        </w:rPr>
        <w:t xml:space="preserve">り、それから </w:t>
      </w:r>
      <w:r>
        <w:rPr>
          <w:color w:val="0070C0"/>
          <w:sz w:val="24"/>
        </w:rPr>
        <w:t>木</w:t>
      </w:r>
      <w:r>
        <w:rPr>
          <w:color w:val="C00000"/>
          <w:sz w:val="24"/>
        </w:rPr>
        <w:t>(き)</w:t>
      </w:r>
      <w:r>
        <w:rPr>
          <w:sz w:val="24"/>
        </w:rPr>
        <w:t xml:space="preserve"> の </w:t>
      </w:r>
      <w:r>
        <w:rPr>
          <w:color w:val="0070C0"/>
          <w:sz w:val="24"/>
        </w:rPr>
        <w:t>葉</w:t>
      </w:r>
      <w:r>
        <w:rPr>
          <w:color w:val="C00000"/>
          <w:sz w:val="24"/>
        </w:rPr>
        <w:t>(は)</w:t>
      </w:r>
      <w:r>
        <w:rPr>
          <w:sz w:val="24"/>
        </w:rPr>
        <w:t xml:space="preserve"> に </w:t>
      </w:r>
      <w:r>
        <w:rPr>
          <w:color w:val="0070C0"/>
          <w:sz w:val="24"/>
        </w:rPr>
        <w:t>到達</w:t>
      </w:r>
      <w:r>
        <w:rPr>
          <w:color w:val="C00000"/>
          <w:sz w:val="24"/>
        </w:rPr>
        <w:t>(とうたつ)</w:t>
      </w:r>
      <w:r>
        <w:rPr>
          <w:sz w:val="24"/>
        </w:rPr>
        <w:t xml:space="preserve"> して いた の です。</w:t>
      </w:r>
      <w:r>
        <w:rPr>
          <w:color w:val="0070C0"/>
          <w:sz w:val="24"/>
        </w:rPr>
        <w:t>彼</w:t>
      </w:r>
      <w:r>
        <w:rPr>
          <w:color w:val="C00000"/>
          <w:sz w:val="24"/>
        </w:rPr>
        <w:t>(かれ)</w:t>
      </w:r>
      <w:r>
        <w:rPr>
          <w:sz w:val="24"/>
        </w:rPr>
        <w:t xml:space="preserve">ら の </w:t>
      </w:r>
      <w:r>
        <w:rPr>
          <w:color w:val="0070C0"/>
          <w:sz w:val="24"/>
        </w:rPr>
        <w:t>創造</w:t>
      </w:r>
      <w:r>
        <w:rPr>
          <w:color w:val="C00000"/>
          <w:sz w:val="24"/>
        </w:rPr>
        <w:t>(そうぞう)</w:t>
      </w:r>
      <w:r>
        <w:rPr>
          <w:color w:val="0070C0"/>
          <w:sz w:val="24"/>
        </w:rPr>
        <w:t>力</w:t>
      </w:r>
      <w:r>
        <w:rPr>
          <w:color w:val="C00000"/>
          <w:sz w:val="24"/>
        </w:rPr>
        <w:t>(りょく)</w:t>
      </w:r>
      <w:r>
        <w:rPr>
          <w:sz w:val="24"/>
        </w:rPr>
        <w:t xml:space="preserve"> に </w:t>
      </w:r>
      <w:r>
        <w:rPr>
          <w:color w:val="0070C0"/>
          <w:sz w:val="24"/>
        </w:rPr>
        <w:t>完全</w:t>
      </w:r>
      <w:r>
        <w:rPr>
          <w:color w:val="C00000"/>
          <w:sz w:val="24"/>
        </w:rPr>
        <w:t>(かんぜん)</w:t>
      </w:r>
      <w:r>
        <w:rPr>
          <w:sz w:val="24"/>
        </w:rPr>
        <w:t xml:space="preserve"> に </w:t>
      </w:r>
      <w:r>
        <w:rPr>
          <w:color w:val="0070C0"/>
          <w:sz w:val="24"/>
        </w:rPr>
        <w:t>打</w:t>
      </w:r>
      <w:r>
        <w:rPr>
          <w:color w:val="C00000"/>
          <w:sz w:val="24"/>
        </w:rPr>
        <w:t>(う)</w:t>
      </w:r>
      <w:r>
        <w:rPr>
          <w:sz w:val="24"/>
        </w:rPr>
        <w:t>ち</w:t>
      </w:r>
      <w:r>
        <w:rPr>
          <w:color w:val="0070C0"/>
          <w:sz w:val="24"/>
        </w:rPr>
        <w:t>負</w:t>
      </w:r>
      <w:r>
        <w:rPr>
          <w:color w:val="C00000"/>
          <w:sz w:val="24"/>
        </w:rPr>
        <w:t>(ま)</w:t>
      </w:r>
      <w:r>
        <w:rPr>
          <w:sz w:val="24"/>
        </w:rPr>
        <w:t xml:space="preserve">かされた こと を </w:t>
      </w:r>
      <w:r>
        <w:rPr>
          <w:color w:val="0070C0"/>
          <w:sz w:val="24"/>
        </w:rPr>
        <w:t>悲</w:t>
      </w:r>
      <w:r>
        <w:rPr>
          <w:color w:val="C00000"/>
          <w:sz w:val="24"/>
        </w:rPr>
        <w:t>(かな)</w:t>
      </w:r>
      <w:r>
        <w:rPr>
          <w:sz w:val="24"/>
        </w:rPr>
        <w:t xml:space="preserve">しく </w:t>
      </w:r>
      <w:r>
        <w:rPr>
          <w:color w:val="0070C0"/>
          <w:sz w:val="24"/>
        </w:rPr>
        <w:t>認識</w:t>
      </w:r>
      <w:r>
        <w:rPr>
          <w:color w:val="C00000"/>
          <w:sz w:val="24"/>
        </w:rPr>
        <w:t>(にんしき)</w:t>
      </w:r>
      <w:r>
        <w:rPr>
          <w:sz w:val="24"/>
        </w:rPr>
        <w:t xml:space="preserve"> しました。アリ は、</w:t>
      </w:r>
      <w:r>
        <w:rPr>
          <w:color w:val="0070C0"/>
          <w:sz w:val="24"/>
        </w:rPr>
        <w:t>私</w:t>
      </w:r>
      <w:r>
        <w:rPr>
          <w:color w:val="C00000"/>
          <w:sz w:val="24"/>
        </w:rPr>
        <w:t>(わたし)</w:t>
      </w:r>
      <w:r>
        <w:rPr>
          <w:sz w:val="24"/>
        </w:rPr>
        <w:t xml:space="preserve"> の </w:t>
      </w:r>
      <w:r>
        <w:rPr>
          <w:color w:val="0070C0"/>
          <w:sz w:val="24"/>
        </w:rPr>
        <w:t>全</w:t>
      </w:r>
      <w:r>
        <w:rPr>
          <w:color w:val="C00000"/>
          <w:sz w:val="24"/>
        </w:rPr>
        <w:t>(まった)</w:t>
      </w:r>
      <w:r>
        <w:rPr>
          <w:sz w:val="24"/>
        </w:rPr>
        <w:t xml:space="preserve">く </w:t>
      </w:r>
      <w:r>
        <w:rPr>
          <w:color w:val="0070C0"/>
          <w:sz w:val="24"/>
        </w:rPr>
        <w:t>非科学</w:t>
      </w:r>
      <w:r>
        <w:rPr>
          <w:color w:val="C00000"/>
          <w:sz w:val="24"/>
        </w:rPr>
        <w:t>(ひかがく)</w:t>
      </w:r>
      <w:r>
        <w:rPr>
          <w:color w:val="0070C0"/>
          <w:sz w:val="24"/>
        </w:rPr>
        <w:t>的</w:t>
      </w:r>
      <w:r>
        <w:rPr>
          <w:color w:val="C00000"/>
          <w:sz w:val="24"/>
        </w:rPr>
        <w:t>(てき)</w:t>
      </w:r>
      <w:r>
        <w:rPr>
          <w:sz w:val="24"/>
        </w:rPr>
        <w:t xml:space="preserve"> な </w:t>
      </w:r>
      <w:r>
        <w:rPr>
          <w:color w:val="0070C0"/>
          <w:sz w:val="24"/>
        </w:rPr>
        <w:t>方法</w:t>
      </w:r>
      <w:r>
        <w:rPr>
          <w:color w:val="C00000"/>
          <w:sz w:val="24"/>
        </w:rPr>
        <w:t>(ほうほう)</w:t>
      </w:r>
      <w:r>
        <w:rPr>
          <w:sz w:val="24"/>
        </w:rPr>
        <w:t xml:space="preserve"> に </w:t>
      </w:r>
      <w:r>
        <w:rPr>
          <w:color w:val="0070C0"/>
          <w:sz w:val="24"/>
        </w:rPr>
        <w:t>対</w:t>
      </w:r>
      <w:r>
        <w:rPr>
          <w:color w:val="C00000"/>
          <w:sz w:val="24"/>
        </w:rPr>
        <w:t>(たい)</w:t>
      </w:r>
      <w:r>
        <w:rPr>
          <w:sz w:val="24"/>
        </w:rPr>
        <w:t xml:space="preserve">する </w:t>
      </w:r>
      <w:r>
        <w:rPr>
          <w:color w:val="0070C0"/>
          <w:sz w:val="24"/>
        </w:rPr>
        <w:t>答</w:t>
      </w:r>
      <w:r>
        <w:rPr>
          <w:color w:val="C00000"/>
          <w:sz w:val="24"/>
        </w:rPr>
        <w:t>(こた)</w:t>
      </w:r>
      <w:r>
        <w:rPr>
          <w:sz w:val="24"/>
        </w:rPr>
        <w:t xml:space="preserve">え を </w:t>
      </w:r>
      <w:r>
        <w:rPr>
          <w:color w:val="0070C0"/>
          <w:sz w:val="24"/>
        </w:rPr>
        <w:t>素早</w:t>
      </w:r>
      <w:r>
        <w:rPr>
          <w:color w:val="C00000"/>
          <w:sz w:val="24"/>
        </w:rPr>
        <w:t>(すばや)</w:t>
      </w:r>
      <w:r>
        <w:rPr>
          <w:sz w:val="24"/>
        </w:rPr>
        <w:t xml:space="preserve">く </w:t>
      </w:r>
      <w:r>
        <w:rPr>
          <w:color w:val="0070C0"/>
          <w:sz w:val="24"/>
        </w:rPr>
        <w:t>見</w:t>
      </w:r>
      <w:r>
        <w:rPr>
          <w:color w:val="C00000"/>
          <w:sz w:val="24"/>
        </w:rPr>
        <w:t>(み)</w:t>
      </w:r>
      <w:r>
        <w:rPr>
          <w:sz w:val="24"/>
        </w:rPr>
        <w:t>つけた の です!</w:t>
      </w:r>
    </w:p>
    <w:p>
      <w:pPr>
        <w:pStyle w:val="Heading2"/>
      </w:pPr>
      <w:r>
        <w:rPr>
          <w:b/>
          <w:color w:val="555555"/>
          <w:sz w:val="26"/>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
      <w:pPr>
        <w:pStyle w:val="Heading1"/>
      </w:pPr>
      <w:r>
        <w:rPr>
          <w:b/>
          <w:color w:val="1F4E79"/>
          <w:sz w:val="30"/>
        </w:rPr>
        <w:t>第55課　From the earth: Greetings　/　地球(ちきゅう) より: 挨拶(あいさつ)　/　来自地球的问候</w:t>
      </w:r>
    </w:p>
    <w:p>
      <w:pPr>
        <w:pStyle w:val="Heading2"/>
      </w:pPr>
      <w:r>
        <w:rPr>
          <w:b/>
          <w:color w:val="555555"/>
          <w:sz w:val="26"/>
        </w:rPr>
        <w:t>English</w:t>
      </w:r>
    </w:p>
    <w:p>
      <w:r>
        <w:rPr>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r>
        <w:rPr>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r>
        <w:rPr>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r>
        <w:rPr>
          <w:sz w:val="24"/>
        </w:rPr>
        <w:t>版本差异: 虽然是同号且同名的文章，其实新旧两个版本完全不是一篇。</w:t>
      </w:r>
    </w:p>
    <w:p>
      <w:pPr>
        <w:pStyle w:val="Heading2"/>
      </w:pPr>
      <w:r>
        <w:rPr>
          <w:b/>
          <w:color w:val="555555"/>
          <w:sz w:val="26"/>
        </w:rPr>
        <w:t>日本語(にほんご)</w:t>
      </w:r>
    </w:p>
    <w:p>
      <w:r>
        <w:rPr>
          <w:color w:val="0070C0"/>
          <w:sz w:val="24"/>
        </w:rPr>
        <w:t>天文学</w:t>
      </w:r>
      <w:r>
        <w:rPr>
          <w:color w:val="C00000"/>
          <w:sz w:val="24"/>
        </w:rPr>
        <w:t>(てんもんがく)</w:t>
      </w:r>
      <w:r>
        <w:rPr>
          <w:sz w:val="24"/>
        </w:rPr>
        <w:t xml:space="preserve"> の </w:t>
      </w:r>
      <w:r>
        <w:rPr>
          <w:color w:val="0070C0"/>
          <w:sz w:val="24"/>
        </w:rPr>
        <w:t>最近</w:t>
      </w:r>
      <w:r>
        <w:rPr>
          <w:color w:val="C00000"/>
          <w:sz w:val="24"/>
        </w:rPr>
        <w:t>(さいきん)</w:t>
      </w:r>
      <w:r>
        <w:rPr>
          <w:sz w:val="24"/>
        </w:rPr>
        <w:t xml:space="preserve"> の </w:t>
      </w:r>
      <w:r>
        <w:rPr>
          <w:color w:val="0070C0"/>
          <w:sz w:val="24"/>
        </w:rPr>
        <w:t>発展</w:t>
      </w:r>
      <w:r>
        <w:rPr>
          <w:color w:val="C00000"/>
          <w:sz w:val="24"/>
        </w:rPr>
        <w:t>(はってん)</w:t>
      </w:r>
      <w:r>
        <w:rPr>
          <w:sz w:val="24"/>
        </w:rPr>
        <w:t xml:space="preserve"> により、</w:t>
      </w:r>
      <w:r>
        <w:rPr>
          <w:color w:val="0070C0"/>
          <w:sz w:val="24"/>
        </w:rPr>
        <w:t>私</w:t>
      </w:r>
      <w:r>
        <w:rPr>
          <w:color w:val="C00000"/>
          <w:sz w:val="24"/>
        </w:rPr>
        <w:t>(わたし)</w:t>
      </w:r>
      <w:r>
        <w:rPr>
          <w:sz w:val="24"/>
        </w:rPr>
        <w:t xml:space="preserve">たち の </w:t>
      </w:r>
      <w:r>
        <w:rPr>
          <w:color w:val="0070C0"/>
          <w:sz w:val="24"/>
        </w:rPr>
        <w:t>銀河</w:t>
      </w:r>
      <w:r>
        <w:rPr>
          <w:color w:val="C00000"/>
          <w:sz w:val="24"/>
        </w:rPr>
        <w:t>(ぎんが)</w:t>
      </w:r>
      <w:r>
        <w:rPr>
          <w:sz w:val="24"/>
        </w:rPr>
        <w:t xml:space="preserve"> と </w:t>
      </w:r>
      <w:r>
        <w:rPr>
          <w:color w:val="0070C0"/>
          <w:sz w:val="24"/>
        </w:rPr>
        <w:t>他</w:t>
      </w:r>
      <w:r>
        <w:rPr>
          <w:color w:val="C00000"/>
          <w:sz w:val="24"/>
        </w:rPr>
        <w:t>(ほか)</w:t>
      </w:r>
      <w:r>
        <w:rPr>
          <w:sz w:val="24"/>
        </w:rPr>
        <w:t xml:space="preserve"> の </w:t>
      </w:r>
      <w:r>
        <w:rPr>
          <w:color w:val="0070C0"/>
          <w:sz w:val="24"/>
        </w:rPr>
        <w:t>銀河</w:t>
      </w:r>
      <w:r>
        <w:rPr>
          <w:color w:val="C00000"/>
          <w:sz w:val="24"/>
        </w:rPr>
        <w:t>(ぎんが)</w:t>
      </w:r>
      <w:r>
        <w:rPr>
          <w:sz w:val="24"/>
        </w:rPr>
        <w:t xml:space="preserve"> の </w:t>
      </w:r>
      <w:r>
        <w:rPr>
          <w:color w:val="0070C0"/>
          <w:sz w:val="24"/>
        </w:rPr>
        <w:t>惑星</w:t>
      </w:r>
      <w:r>
        <w:rPr>
          <w:color w:val="C00000"/>
          <w:sz w:val="24"/>
        </w:rPr>
        <w:t>(わくせい)</w:t>
      </w:r>
      <w:r>
        <w:rPr>
          <w:sz w:val="24"/>
        </w:rPr>
        <w:t xml:space="preserve"> を </w:t>
      </w:r>
      <w:r>
        <w:rPr>
          <w:color w:val="0070C0"/>
          <w:sz w:val="24"/>
        </w:rPr>
        <w:t>検出</w:t>
      </w:r>
      <w:r>
        <w:rPr>
          <w:color w:val="C00000"/>
          <w:sz w:val="24"/>
        </w:rPr>
        <w:t>(けんしゅつ)</w:t>
      </w:r>
      <w:r>
        <w:rPr>
          <w:sz w:val="24"/>
        </w:rPr>
        <w:t xml:space="preserve"> する こと が </w:t>
      </w:r>
      <w:r>
        <w:rPr>
          <w:color w:val="0070C0"/>
          <w:sz w:val="24"/>
        </w:rPr>
        <w:t>可能</w:t>
      </w:r>
      <w:r>
        <w:rPr>
          <w:color w:val="C00000"/>
          <w:sz w:val="24"/>
        </w:rPr>
        <w:t>(かのう)</w:t>
      </w:r>
      <w:r>
        <w:rPr>
          <w:sz w:val="24"/>
        </w:rPr>
        <w:t xml:space="preserve"> に なりました。これ は </w:t>
      </w:r>
      <w:r>
        <w:rPr>
          <w:color w:val="0070C0"/>
          <w:sz w:val="24"/>
        </w:rPr>
        <w:t>大</w:t>
      </w:r>
      <w:r>
        <w:rPr>
          <w:color w:val="C00000"/>
          <w:sz w:val="24"/>
        </w:rPr>
        <w:t>(おお)</w:t>
      </w:r>
      <w:r>
        <w:rPr>
          <w:sz w:val="24"/>
        </w:rPr>
        <w:t xml:space="preserve">きな </w:t>
      </w:r>
      <w:r>
        <w:rPr>
          <w:color w:val="0070C0"/>
          <w:sz w:val="24"/>
        </w:rPr>
        <w:t>業績</w:t>
      </w:r>
      <w:r>
        <w:rPr>
          <w:color w:val="C00000"/>
          <w:sz w:val="24"/>
        </w:rPr>
        <w:t>(ぎょうせき)</w:t>
      </w:r>
      <w:r>
        <w:rPr>
          <w:sz w:val="24"/>
        </w:rPr>
        <w:t xml:space="preserve"> です。なぜなら、</w:t>
      </w:r>
      <w:r>
        <w:rPr>
          <w:color w:val="0070C0"/>
          <w:sz w:val="24"/>
        </w:rPr>
        <w:t>相対的</w:t>
      </w:r>
      <w:r>
        <w:rPr>
          <w:color w:val="C00000"/>
          <w:sz w:val="24"/>
        </w:rPr>
        <w:t>(そうたいてき)</w:t>
      </w:r>
      <w:r>
        <w:rPr>
          <w:sz w:val="24"/>
        </w:rPr>
        <w:t xml:space="preserve"> に </w:t>
      </w:r>
      <w:r>
        <w:rPr>
          <w:color w:val="0070C0"/>
          <w:sz w:val="24"/>
        </w:rPr>
        <w:t>見</w:t>
      </w:r>
      <w:r>
        <w:rPr>
          <w:color w:val="C00000"/>
          <w:sz w:val="24"/>
        </w:rPr>
        <w:t>(み)</w:t>
      </w:r>
      <w:r>
        <w:rPr>
          <w:sz w:val="24"/>
        </w:rPr>
        <w:t>て、</w:t>
      </w:r>
      <w:r>
        <w:rPr>
          <w:color w:val="0070C0"/>
          <w:sz w:val="24"/>
        </w:rPr>
        <w:t>惑星</w:t>
      </w:r>
      <w:r>
        <w:rPr>
          <w:color w:val="C00000"/>
          <w:sz w:val="24"/>
        </w:rPr>
        <w:t>(わくせい)</w:t>
      </w:r>
      <w:r>
        <w:rPr>
          <w:sz w:val="24"/>
        </w:rPr>
        <w:t xml:space="preserve"> は とても </w:t>
      </w:r>
      <w:r>
        <w:rPr>
          <w:color w:val="0070C0"/>
          <w:sz w:val="24"/>
        </w:rPr>
        <w:t>小</w:t>
      </w:r>
      <w:r>
        <w:rPr>
          <w:color w:val="C00000"/>
          <w:sz w:val="24"/>
        </w:rPr>
        <w:t>(ちい)</w:t>
      </w:r>
      <w:r>
        <w:rPr>
          <w:sz w:val="24"/>
        </w:rPr>
        <w:t>さく、</w:t>
      </w:r>
      <w:r>
        <w:rPr>
          <w:color w:val="0070C0"/>
          <w:sz w:val="24"/>
        </w:rPr>
        <w:t>光</w:t>
      </w:r>
      <w:r>
        <w:rPr>
          <w:color w:val="C00000"/>
          <w:sz w:val="24"/>
        </w:rPr>
        <w:t>(ひかり)</w:t>
      </w:r>
      <w:r>
        <w:rPr>
          <w:sz w:val="24"/>
        </w:rPr>
        <w:t xml:space="preserve"> を </w:t>
      </w:r>
      <w:r>
        <w:rPr>
          <w:color w:val="0070C0"/>
          <w:sz w:val="24"/>
        </w:rPr>
        <w:t>発</w:t>
      </w:r>
      <w:r>
        <w:rPr>
          <w:color w:val="C00000"/>
          <w:sz w:val="24"/>
        </w:rPr>
        <w:t>(はっ)</w:t>
      </w:r>
      <w:r>
        <w:rPr>
          <w:sz w:val="24"/>
        </w:rPr>
        <w:t>しない から です。</w:t>
      </w:r>
      <w:r>
        <w:rPr>
          <w:color w:val="0070C0"/>
          <w:sz w:val="24"/>
        </w:rPr>
        <w:t>惑星</w:t>
      </w:r>
      <w:r>
        <w:rPr>
          <w:color w:val="C00000"/>
          <w:sz w:val="24"/>
        </w:rPr>
        <w:t>(わくせい)</w:t>
      </w:r>
      <w:r>
        <w:rPr>
          <w:sz w:val="24"/>
        </w:rPr>
        <w:t xml:space="preserve"> を </w:t>
      </w:r>
      <w:r>
        <w:rPr>
          <w:color w:val="0070C0"/>
          <w:sz w:val="24"/>
        </w:rPr>
        <w:t>見</w:t>
      </w:r>
      <w:r>
        <w:rPr>
          <w:color w:val="C00000"/>
          <w:sz w:val="24"/>
        </w:rPr>
        <w:t>(み)</w:t>
      </w:r>
      <w:r>
        <w:rPr>
          <w:sz w:val="24"/>
        </w:rPr>
        <w:t xml:space="preserve">つける の は </w:t>
      </w:r>
      <w:r>
        <w:rPr>
          <w:color w:val="0070C0"/>
          <w:sz w:val="24"/>
        </w:rPr>
        <w:t>十分</w:t>
      </w:r>
      <w:r>
        <w:rPr>
          <w:color w:val="C00000"/>
          <w:sz w:val="24"/>
        </w:rPr>
        <w:t>(じゅうぶん)</w:t>
      </w:r>
      <w:r>
        <w:rPr>
          <w:sz w:val="24"/>
        </w:rPr>
        <w:t xml:space="preserve"> </w:t>
      </w:r>
      <w:r>
        <w:rPr>
          <w:color w:val="0070C0"/>
          <w:sz w:val="24"/>
        </w:rPr>
        <w:t>難</w:t>
      </w:r>
      <w:r>
        <w:rPr>
          <w:color w:val="C00000"/>
          <w:sz w:val="24"/>
        </w:rPr>
        <w:t>(むずか)</w:t>
      </w:r>
      <w:r>
        <w:rPr>
          <w:sz w:val="24"/>
        </w:rPr>
        <w:t xml:space="preserve">しい こと だ と </w:t>
      </w:r>
      <w:r>
        <w:rPr>
          <w:color w:val="0070C0"/>
          <w:sz w:val="24"/>
        </w:rPr>
        <w:t>証明</w:t>
      </w:r>
      <w:r>
        <w:rPr>
          <w:color w:val="C00000"/>
          <w:sz w:val="24"/>
        </w:rPr>
        <w:t>(しょうめい)</w:t>
      </w:r>
      <w:r>
        <w:rPr>
          <w:sz w:val="24"/>
        </w:rPr>
        <w:t xml:space="preserve"> されて います が、それら に </w:t>
      </w:r>
      <w:r>
        <w:rPr>
          <w:color w:val="0070C0"/>
          <w:sz w:val="24"/>
        </w:rPr>
        <w:t>生命</w:t>
      </w:r>
      <w:r>
        <w:rPr>
          <w:color w:val="C00000"/>
          <w:sz w:val="24"/>
        </w:rPr>
        <w:t>(せいめい)</w:t>
      </w:r>
      <w:r>
        <w:rPr>
          <w:sz w:val="24"/>
        </w:rPr>
        <w:t xml:space="preserve"> を </w:t>
      </w:r>
      <w:r>
        <w:rPr>
          <w:color w:val="0070C0"/>
          <w:sz w:val="24"/>
        </w:rPr>
        <w:t>見</w:t>
      </w:r>
      <w:r>
        <w:rPr>
          <w:color w:val="C00000"/>
          <w:sz w:val="24"/>
        </w:rPr>
        <w:t>(み)</w:t>
      </w:r>
      <w:r>
        <w:rPr>
          <w:sz w:val="24"/>
        </w:rPr>
        <w:t xml:space="preserve">つける こと は、はるか に </w:t>
      </w:r>
      <w:r>
        <w:rPr>
          <w:color w:val="0070C0"/>
          <w:sz w:val="24"/>
        </w:rPr>
        <w:t>難</w:t>
      </w:r>
      <w:r>
        <w:rPr>
          <w:color w:val="C00000"/>
          <w:sz w:val="24"/>
        </w:rPr>
        <w:t>(むずか)</w:t>
      </w:r>
      <w:r>
        <w:rPr>
          <w:sz w:val="24"/>
        </w:rPr>
        <w:t xml:space="preserve">しい と </w:t>
      </w:r>
      <w:r>
        <w:rPr>
          <w:color w:val="0070C0"/>
          <w:sz w:val="24"/>
        </w:rPr>
        <w:t>証明</w:t>
      </w:r>
      <w:r>
        <w:rPr>
          <w:color w:val="C00000"/>
          <w:sz w:val="24"/>
        </w:rPr>
        <w:t>(しょうめい)</w:t>
      </w:r>
      <w:r>
        <w:rPr>
          <w:sz w:val="24"/>
        </w:rPr>
        <w:t xml:space="preserve"> される でしょう。</w:t>
      </w:r>
      <w:r>
        <w:rPr>
          <w:color w:val="0070C0"/>
          <w:sz w:val="24"/>
        </w:rPr>
        <w:t>最初</w:t>
      </w:r>
      <w:r>
        <w:rPr>
          <w:color w:val="C00000"/>
          <w:sz w:val="24"/>
        </w:rPr>
        <w:t>(さいしょ)</w:t>
      </w:r>
      <w:r>
        <w:rPr>
          <w:sz w:val="24"/>
        </w:rPr>
        <w:t xml:space="preserve"> に </w:t>
      </w:r>
      <w:r>
        <w:rPr>
          <w:color w:val="0070C0"/>
          <w:sz w:val="24"/>
        </w:rPr>
        <w:t>答</w:t>
      </w:r>
      <w:r>
        <w:rPr>
          <w:color w:val="C00000"/>
          <w:sz w:val="24"/>
        </w:rPr>
        <w:t>(こた)</w:t>
      </w:r>
      <w:r>
        <w:rPr>
          <w:sz w:val="24"/>
        </w:rPr>
        <w:t xml:space="preserve">える べき </w:t>
      </w:r>
      <w:r>
        <w:rPr>
          <w:color w:val="0070C0"/>
          <w:sz w:val="24"/>
        </w:rPr>
        <w:t>質問</w:t>
      </w:r>
      <w:r>
        <w:rPr>
          <w:color w:val="C00000"/>
          <w:sz w:val="24"/>
        </w:rPr>
        <w:t>(しつもん)</w:t>
      </w:r>
      <w:r>
        <w:rPr>
          <w:sz w:val="24"/>
        </w:rPr>
        <w:t xml:space="preserve"> は、</w:t>
      </w:r>
      <w:r>
        <w:rPr>
          <w:color w:val="0070C0"/>
          <w:sz w:val="24"/>
        </w:rPr>
        <w:t>惑星</w:t>
      </w:r>
      <w:r>
        <w:rPr>
          <w:color w:val="C00000"/>
          <w:sz w:val="24"/>
        </w:rPr>
        <w:t>(わくせい)</w:t>
      </w:r>
      <w:r>
        <w:rPr>
          <w:sz w:val="24"/>
        </w:rPr>
        <w:t xml:space="preserve"> が </w:t>
      </w:r>
      <w:r>
        <w:rPr>
          <w:color w:val="0070C0"/>
          <w:sz w:val="24"/>
        </w:rPr>
        <w:t>実際</w:t>
      </w:r>
      <w:r>
        <w:rPr>
          <w:color w:val="C00000"/>
          <w:sz w:val="24"/>
        </w:rPr>
        <w:t>(じっさい)</w:t>
      </w:r>
      <w:r>
        <w:rPr>
          <w:sz w:val="24"/>
        </w:rPr>
        <w:t xml:space="preserve"> に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か どう か です。</w:t>
      </w:r>
      <w:r>
        <w:rPr>
          <w:color w:val="0070C0"/>
          <w:sz w:val="24"/>
        </w:rPr>
        <w:t>例</w:t>
      </w:r>
      <w:r>
        <w:rPr>
          <w:color w:val="C00000"/>
          <w:sz w:val="24"/>
        </w:rPr>
        <w:t>(たと)</w:t>
      </w:r>
      <w:r>
        <w:rPr>
          <w:sz w:val="24"/>
        </w:rPr>
        <w:t>えば、</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で は、</w:t>
      </w:r>
      <w:r>
        <w:rPr>
          <w:color w:val="0070C0"/>
          <w:sz w:val="24"/>
        </w:rPr>
        <w:t>金星</w:t>
      </w:r>
      <w:r>
        <w:rPr>
          <w:color w:val="C00000"/>
          <w:sz w:val="24"/>
        </w:rPr>
        <w:t>(きんせい)</w:t>
      </w:r>
      <w:r>
        <w:rPr>
          <w:sz w:val="24"/>
        </w:rPr>
        <w:t xml:space="preserve"> は あまり に も </w:t>
      </w:r>
      <w:r>
        <w:rPr>
          <w:color w:val="0070C0"/>
          <w:sz w:val="24"/>
        </w:rPr>
        <w:t>暑</w:t>
      </w:r>
      <w:r>
        <w:rPr>
          <w:color w:val="C00000"/>
          <w:sz w:val="24"/>
        </w:rPr>
        <w:t>(あつ)</w:t>
      </w:r>
      <w:r>
        <w:rPr>
          <w:sz w:val="24"/>
        </w:rPr>
        <w:t>く、</w:t>
      </w:r>
      <w:r>
        <w:rPr>
          <w:color w:val="0070C0"/>
          <w:sz w:val="24"/>
        </w:rPr>
        <w:t>火星</w:t>
      </w:r>
      <w:r>
        <w:rPr>
          <w:color w:val="C00000"/>
          <w:sz w:val="24"/>
        </w:rPr>
        <w:t>(かせい)</w:t>
      </w:r>
      <w:r>
        <w:rPr>
          <w:sz w:val="24"/>
        </w:rPr>
        <w:t xml:space="preserve"> は あまり に も </w:t>
      </w:r>
      <w:r>
        <w:rPr>
          <w:color w:val="0070C0"/>
          <w:sz w:val="24"/>
        </w:rPr>
        <w:t>寒</w:t>
      </w:r>
      <w:r>
        <w:rPr>
          <w:color w:val="C00000"/>
          <w:sz w:val="24"/>
        </w:rPr>
        <w:t>(さむ)</w:t>
      </w:r>
      <w:r>
        <w:rPr>
          <w:sz w:val="24"/>
        </w:rPr>
        <w:t>い ので、</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できません。</w:t>
      </w:r>
      <w:r>
        <w:rPr>
          <w:color w:val="0070C0"/>
          <w:sz w:val="24"/>
        </w:rPr>
        <w:t>地球</w:t>
      </w:r>
      <w:r>
        <w:rPr>
          <w:color w:val="C00000"/>
          <w:sz w:val="24"/>
        </w:rPr>
        <w:t>(ちきゅう)</w:t>
      </w:r>
      <w:r>
        <w:rPr>
          <w:sz w:val="24"/>
        </w:rPr>
        <w:t xml:space="preserve"> だけ が </w:t>
      </w:r>
      <w:r>
        <w:rPr>
          <w:color w:val="0070C0"/>
          <w:sz w:val="24"/>
        </w:rPr>
        <w:t>理想的</w:t>
      </w:r>
      <w:r>
        <w:rPr>
          <w:color w:val="C00000"/>
          <w:sz w:val="24"/>
        </w:rPr>
        <w:t>(りそうてき)</w:t>
      </w:r>
      <w:r>
        <w:rPr>
          <w:sz w:val="24"/>
        </w:rPr>
        <w:t xml:space="preserve"> な </w:t>
      </w:r>
      <w:r>
        <w:rPr>
          <w:color w:val="0070C0"/>
          <w:sz w:val="24"/>
        </w:rPr>
        <w:t>条件</w:t>
      </w:r>
      <w:r>
        <w:rPr>
          <w:color w:val="C00000"/>
          <w:sz w:val="24"/>
        </w:rPr>
        <w:t>(じょうけん)</w:t>
      </w:r>
      <w:r>
        <w:rPr>
          <w:sz w:val="24"/>
        </w:rPr>
        <w:t xml:space="preserve"> を </w:t>
      </w:r>
      <w:r>
        <w:rPr>
          <w:color w:val="0070C0"/>
          <w:sz w:val="24"/>
        </w:rPr>
        <w:t>提供</w:t>
      </w:r>
      <w:r>
        <w:rPr>
          <w:color w:val="C00000"/>
          <w:sz w:val="24"/>
        </w:rPr>
        <w:t>(ていきょう)</w:t>
      </w:r>
      <w:r>
        <w:rPr>
          <w:sz w:val="24"/>
        </w:rPr>
        <w:t xml:space="preserve"> して おり、ここ でさえ、</w:t>
      </w:r>
      <w:r>
        <w:rPr>
          <w:color w:val="0070C0"/>
          <w:sz w:val="24"/>
        </w:rPr>
        <w:t>植物</w:t>
      </w:r>
      <w:r>
        <w:rPr>
          <w:color w:val="C00000"/>
          <w:sz w:val="24"/>
        </w:rPr>
        <w:t>(しょくぶつ)</w:t>
      </w:r>
      <w:r>
        <w:rPr>
          <w:sz w:val="24"/>
        </w:rPr>
        <w:t xml:space="preserve"> と </w:t>
      </w:r>
      <w:r>
        <w:rPr>
          <w:color w:val="0070C0"/>
          <w:sz w:val="24"/>
        </w:rPr>
        <w:t>動物</w:t>
      </w:r>
      <w:r>
        <w:rPr>
          <w:color w:val="C00000"/>
          <w:sz w:val="24"/>
        </w:rPr>
        <w:t>(どうぶつ)</w:t>
      </w:r>
      <w:r>
        <w:rPr>
          <w:sz w:val="24"/>
        </w:rPr>
        <w:t xml:space="preserve"> の </w:t>
      </w:r>
      <w:r>
        <w:rPr>
          <w:color w:val="0070C0"/>
          <w:sz w:val="24"/>
        </w:rPr>
        <w:t>生命</w:t>
      </w:r>
      <w:r>
        <w:rPr>
          <w:color w:val="C00000"/>
          <w:sz w:val="24"/>
        </w:rPr>
        <w:t>(せいめい)</w:t>
      </w:r>
      <w:r>
        <w:rPr>
          <w:sz w:val="24"/>
        </w:rPr>
        <w:t xml:space="preserve"> が </w:t>
      </w:r>
      <w:r>
        <w:rPr>
          <w:color w:val="0070C0"/>
          <w:sz w:val="24"/>
        </w:rPr>
        <w:t>進化</w:t>
      </w:r>
      <w:r>
        <w:rPr>
          <w:color w:val="C00000"/>
          <w:sz w:val="24"/>
        </w:rPr>
        <w:t>(しんか)</w:t>
      </w:r>
      <w:r>
        <w:rPr>
          <w:sz w:val="24"/>
        </w:rPr>
        <w:t xml:space="preserve"> する の に 40</w:t>
      </w:r>
      <w:r>
        <w:rPr>
          <w:color w:val="0070C0"/>
          <w:sz w:val="24"/>
        </w:rPr>
        <w:t>億年</w:t>
      </w:r>
      <w:r>
        <w:rPr>
          <w:color w:val="C00000"/>
          <w:sz w:val="24"/>
        </w:rPr>
        <w:t>(おくねん)</w:t>
      </w:r>
      <w:r>
        <w:rPr>
          <w:sz w:val="24"/>
        </w:rPr>
        <w:t xml:space="preserve"> </w:t>
      </w:r>
      <w:r>
        <w:rPr>
          <w:color w:val="0070C0"/>
          <w:sz w:val="24"/>
        </w:rPr>
        <w:t>以上</w:t>
      </w:r>
      <w:r>
        <w:rPr>
          <w:color w:val="C00000"/>
          <w:sz w:val="24"/>
        </w:rPr>
        <w:t>(いじょう)</w:t>
      </w:r>
      <w:r>
        <w:rPr>
          <w:sz w:val="24"/>
        </w:rPr>
        <w:t xml:space="preserve"> かかりました。</w:t>
      </w:r>
    </w:p>
    <w:p>
      <w:r>
        <w:rPr>
          <w:color w:val="0070C0"/>
          <w:sz w:val="24"/>
        </w:rPr>
        <w:t>惑星</w:t>
      </w:r>
      <w:r>
        <w:rPr>
          <w:color w:val="C00000"/>
          <w:sz w:val="24"/>
        </w:rPr>
        <w:t>(わくせい)</w:t>
      </w:r>
      <w:r>
        <w:rPr>
          <w:sz w:val="24"/>
        </w:rPr>
        <w:t xml:space="preserve"> が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か どう か は、その </w:t>
      </w:r>
      <w:r>
        <w:rPr>
          <w:color w:val="0070C0"/>
          <w:sz w:val="24"/>
        </w:rPr>
        <w:t>恒星</w:t>
      </w:r>
      <w:r>
        <w:rPr>
          <w:color w:val="C00000"/>
          <w:sz w:val="24"/>
        </w:rPr>
        <w:t>(こうせい)</w:t>
      </w:r>
      <w:r>
        <w:rPr>
          <w:sz w:val="24"/>
        </w:rPr>
        <w:t>、つまり その 「</w:t>
      </w:r>
      <w:r>
        <w:rPr>
          <w:color w:val="0070C0"/>
          <w:sz w:val="24"/>
        </w:rPr>
        <w:t>太陽</w:t>
      </w:r>
      <w:r>
        <w:rPr>
          <w:color w:val="C00000"/>
          <w:sz w:val="24"/>
        </w:rPr>
        <w:t>(たいよう)</w:t>
      </w:r>
      <w:r>
        <w:rPr>
          <w:sz w:val="24"/>
        </w:rPr>
        <w:t xml:space="preserve">」 の </w:t>
      </w:r>
      <w:r>
        <w:rPr>
          <w:color w:val="0070C0"/>
          <w:sz w:val="24"/>
        </w:rPr>
        <w:t>大</w:t>
      </w:r>
      <w:r>
        <w:rPr>
          <w:color w:val="C00000"/>
          <w:sz w:val="24"/>
        </w:rPr>
        <w:t>(おお)</w:t>
      </w:r>
      <w:r>
        <w:rPr>
          <w:sz w:val="24"/>
        </w:rPr>
        <w:t xml:space="preserve">きさ と </w:t>
      </w:r>
      <w:r>
        <w:rPr>
          <w:color w:val="0070C0"/>
          <w:sz w:val="24"/>
        </w:rPr>
        <w:t>明</w:t>
      </w:r>
      <w:r>
        <w:rPr>
          <w:color w:val="C00000"/>
          <w:sz w:val="24"/>
        </w:rPr>
        <w:t>(あか)</w:t>
      </w:r>
      <w:r>
        <w:rPr>
          <w:sz w:val="24"/>
        </w:rPr>
        <w:t xml:space="preserve">るさ に </w:t>
      </w:r>
      <w:r>
        <w:rPr>
          <w:color w:val="0070C0"/>
          <w:sz w:val="24"/>
        </w:rPr>
        <w:t>依</w:t>
      </w:r>
      <w:r>
        <w:rPr>
          <w:color w:val="C00000"/>
          <w:sz w:val="24"/>
        </w:rPr>
        <w:t>(よ)</w:t>
      </w:r>
      <w:r>
        <w:rPr>
          <w:sz w:val="24"/>
        </w:rPr>
        <w:t>ります。</w:t>
      </w:r>
      <w:r>
        <w:rPr>
          <w:color w:val="0070C0"/>
          <w:sz w:val="24"/>
        </w:rPr>
        <w:t>私</w:t>
      </w:r>
      <w:r>
        <w:rPr>
          <w:color w:val="C00000"/>
          <w:sz w:val="24"/>
        </w:rPr>
        <w:t>(わたし)</w:t>
      </w:r>
      <w:r>
        <w:rPr>
          <w:sz w:val="24"/>
        </w:rPr>
        <w:t xml:space="preserve">たち の </w:t>
      </w:r>
      <w:r>
        <w:rPr>
          <w:color w:val="0070C0"/>
          <w:sz w:val="24"/>
        </w:rPr>
        <w:t>太陽</w:t>
      </w:r>
      <w:r>
        <w:rPr>
          <w:color w:val="C00000"/>
          <w:sz w:val="24"/>
        </w:rPr>
        <w:t>(たいよう)</w:t>
      </w:r>
      <w:r>
        <w:rPr>
          <w:sz w:val="24"/>
        </w:rPr>
        <w:t xml:space="preserve"> より 20</w:t>
      </w:r>
      <w:r>
        <w:rPr>
          <w:color w:val="0070C0"/>
          <w:sz w:val="24"/>
        </w:rPr>
        <w:t>倍</w:t>
      </w:r>
      <w:r>
        <w:rPr>
          <w:color w:val="C00000"/>
          <w:sz w:val="24"/>
        </w:rPr>
        <w:t>(ばい)</w:t>
      </w:r>
      <w:r>
        <w:rPr>
          <w:sz w:val="24"/>
        </w:rPr>
        <w:t xml:space="preserve"> </w:t>
      </w:r>
      <w:r>
        <w:rPr>
          <w:color w:val="0070C0"/>
          <w:sz w:val="24"/>
        </w:rPr>
        <w:t>大</w:t>
      </w:r>
      <w:r>
        <w:rPr>
          <w:color w:val="C00000"/>
          <w:sz w:val="24"/>
        </w:rPr>
        <w:t>(おお)</w:t>
      </w:r>
      <w:r>
        <w:rPr>
          <w:sz w:val="24"/>
        </w:rPr>
        <w:t>きく、</w:t>
      </w:r>
      <w:r>
        <w:rPr>
          <w:color w:val="0070C0"/>
          <w:sz w:val="24"/>
        </w:rPr>
        <w:t>明</w:t>
      </w:r>
      <w:r>
        <w:rPr>
          <w:color w:val="C00000"/>
          <w:sz w:val="24"/>
        </w:rPr>
        <w:t>(あか)</w:t>
      </w:r>
      <w:r>
        <w:rPr>
          <w:sz w:val="24"/>
        </w:rPr>
        <w:t>るく、</w:t>
      </w:r>
      <w:r>
        <w:rPr>
          <w:color w:val="0070C0"/>
          <w:sz w:val="24"/>
        </w:rPr>
        <w:t>熱</w:t>
      </w:r>
      <w:r>
        <w:rPr>
          <w:color w:val="C00000"/>
          <w:sz w:val="24"/>
        </w:rPr>
        <w:t>(あつ)</w:t>
      </w:r>
      <w:r>
        <w:rPr>
          <w:sz w:val="24"/>
        </w:rPr>
        <w:t xml:space="preserve">い </w:t>
      </w:r>
      <w:r>
        <w:rPr>
          <w:color w:val="0070C0"/>
          <w:sz w:val="24"/>
        </w:rPr>
        <w:t>恒星</w:t>
      </w:r>
      <w:r>
        <w:rPr>
          <w:color w:val="C00000"/>
          <w:sz w:val="24"/>
        </w:rPr>
        <w:t>(こうせい)</w:t>
      </w:r>
      <w:r>
        <w:rPr>
          <w:sz w:val="24"/>
        </w:rPr>
        <w:t xml:space="preserve"> を </w:t>
      </w:r>
      <w:r>
        <w:rPr>
          <w:color w:val="0070C0"/>
          <w:sz w:val="24"/>
        </w:rPr>
        <w:t>想像</w:t>
      </w:r>
      <w:r>
        <w:rPr>
          <w:color w:val="C00000"/>
          <w:sz w:val="24"/>
        </w:rPr>
        <w:t>(そうぞう)</w:t>
      </w:r>
      <w:r>
        <w:rPr>
          <w:sz w:val="24"/>
        </w:rPr>
        <w:t xml:space="preserve"> して みて ください。</w:t>
      </w:r>
      <w:r>
        <w:rPr>
          <w:color w:val="0070C0"/>
          <w:sz w:val="24"/>
        </w:rPr>
        <w:t>惑星</w:t>
      </w:r>
      <w:r>
        <w:rPr>
          <w:color w:val="C00000"/>
          <w:sz w:val="24"/>
        </w:rPr>
        <w:t>(わくせい)</w:t>
      </w:r>
      <w:r>
        <w:rPr>
          <w:sz w:val="24"/>
        </w:rPr>
        <w:t xml:space="preserve"> は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ため に、それ から </w:t>
      </w:r>
      <w:r>
        <w:rPr>
          <w:color w:val="0070C0"/>
          <w:sz w:val="24"/>
        </w:rPr>
        <w:t>非常</w:t>
      </w:r>
      <w:r>
        <w:rPr>
          <w:color w:val="C00000"/>
          <w:sz w:val="24"/>
        </w:rPr>
        <w:t>(ひじょう)</w:t>
      </w:r>
      <w:r>
        <w:rPr>
          <w:sz w:val="24"/>
        </w:rPr>
        <w:t xml:space="preserve"> に </w:t>
      </w:r>
      <w:r>
        <w:rPr>
          <w:color w:val="0070C0"/>
          <w:sz w:val="24"/>
        </w:rPr>
        <w:t>遠</w:t>
      </w:r>
      <w:r>
        <w:rPr>
          <w:color w:val="C00000"/>
          <w:sz w:val="24"/>
        </w:rPr>
        <w:t>(とお)</w:t>
      </w:r>
      <w:r>
        <w:rPr>
          <w:sz w:val="24"/>
        </w:rPr>
        <w:t>く なければ なりません。</w:t>
      </w:r>
      <w:r>
        <w:rPr>
          <w:color w:val="0070C0"/>
          <w:sz w:val="24"/>
        </w:rPr>
        <w:t>一方</w:t>
      </w:r>
      <w:r>
        <w:rPr>
          <w:color w:val="C00000"/>
          <w:sz w:val="24"/>
        </w:rPr>
        <w:t>(いっぽう)</w:t>
      </w:r>
      <w:r>
        <w:rPr>
          <w:sz w:val="24"/>
        </w:rPr>
        <w:t>、</w:t>
      </w:r>
      <w:r>
        <w:rPr>
          <w:color w:val="0070C0"/>
          <w:sz w:val="24"/>
        </w:rPr>
        <w:t>恒星</w:t>
      </w:r>
      <w:r>
        <w:rPr>
          <w:color w:val="C00000"/>
          <w:sz w:val="24"/>
        </w:rPr>
        <w:t>(こうせい)</w:t>
      </w:r>
      <w:r>
        <w:rPr>
          <w:sz w:val="24"/>
        </w:rPr>
        <w:t xml:space="preserve"> が </w:t>
      </w:r>
      <w:r>
        <w:rPr>
          <w:color w:val="0070C0"/>
          <w:sz w:val="24"/>
        </w:rPr>
        <w:t>小</w:t>
      </w:r>
      <w:r>
        <w:rPr>
          <w:color w:val="C00000"/>
          <w:sz w:val="24"/>
        </w:rPr>
        <w:t>(ちい)</w:t>
      </w:r>
      <w:r>
        <w:rPr>
          <w:sz w:val="24"/>
        </w:rPr>
        <w:t xml:space="preserve">さい </w:t>
      </w:r>
      <w:r>
        <w:rPr>
          <w:color w:val="0070C0"/>
          <w:sz w:val="24"/>
        </w:rPr>
        <w:t>場合</w:t>
      </w:r>
      <w:r>
        <w:rPr>
          <w:color w:val="C00000"/>
          <w:sz w:val="24"/>
        </w:rPr>
        <w:t>(ばあい)</w:t>
      </w:r>
      <w:r>
        <w:rPr>
          <w:sz w:val="24"/>
        </w:rPr>
        <w:t>、</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する </w:t>
      </w:r>
      <w:r>
        <w:rPr>
          <w:color w:val="0070C0"/>
          <w:sz w:val="24"/>
        </w:rPr>
        <w:t>惑星</w:t>
      </w:r>
      <w:r>
        <w:rPr>
          <w:color w:val="C00000"/>
          <w:sz w:val="24"/>
        </w:rPr>
        <w:t>(わくせい)</w:t>
      </w:r>
      <w:r>
        <w:rPr>
          <w:sz w:val="24"/>
        </w:rPr>
        <w:t xml:space="preserve"> は それ を </w:t>
      </w:r>
      <w:r>
        <w:rPr>
          <w:color w:val="0070C0"/>
          <w:sz w:val="24"/>
        </w:rPr>
        <w:t>近</w:t>
      </w:r>
      <w:r>
        <w:rPr>
          <w:color w:val="C00000"/>
          <w:sz w:val="24"/>
        </w:rPr>
        <w:t>(ちか)</w:t>
      </w:r>
      <w:r>
        <w:rPr>
          <w:sz w:val="24"/>
        </w:rPr>
        <w:t xml:space="preserve">い </w:t>
      </w:r>
      <w:r>
        <w:rPr>
          <w:color w:val="0070C0"/>
          <w:sz w:val="24"/>
        </w:rPr>
        <w:t>軌道</w:t>
      </w:r>
      <w:r>
        <w:rPr>
          <w:color w:val="C00000"/>
          <w:sz w:val="24"/>
        </w:rPr>
        <w:t>(きどう)</w:t>
      </w:r>
      <w:r>
        <w:rPr>
          <w:sz w:val="24"/>
        </w:rPr>
        <w:t xml:space="preserve"> で </w:t>
      </w:r>
      <w:r>
        <w:rPr>
          <w:color w:val="0070C0"/>
          <w:sz w:val="24"/>
        </w:rPr>
        <w:t>回</w:t>
      </w:r>
      <w:r>
        <w:rPr>
          <w:color w:val="C00000"/>
          <w:sz w:val="24"/>
        </w:rPr>
        <w:t>(まわ)</w:t>
      </w:r>
      <w:r>
        <w:rPr>
          <w:sz w:val="24"/>
        </w:rPr>
        <w:t>り、</w:t>
      </w:r>
      <w:r>
        <w:rPr>
          <w:color w:val="0070C0"/>
          <w:sz w:val="24"/>
        </w:rPr>
        <w:t>生命体</w:t>
      </w:r>
      <w:r>
        <w:rPr>
          <w:color w:val="C00000"/>
          <w:sz w:val="24"/>
        </w:rPr>
        <w:t>(せいめいたい)</w:t>
      </w:r>
      <w:r>
        <w:rPr>
          <w:sz w:val="24"/>
        </w:rPr>
        <w:t xml:space="preserve"> が </w:t>
      </w:r>
      <w:r>
        <w:rPr>
          <w:color w:val="0070C0"/>
          <w:sz w:val="24"/>
        </w:rPr>
        <w:t>発展</w:t>
      </w:r>
      <w:r>
        <w:rPr>
          <w:color w:val="C00000"/>
          <w:sz w:val="24"/>
        </w:rPr>
        <w:t>(はってん)</w:t>
      </w:r>
      <w:r>
        <w:rPr>
          <w:sz w:val="24"/>
        </w:rPr>
        <w:t xml:space="preserve"> する ため の </w:t>
      </w:r>
      <w:r>
        <w:rPr>
          <w:color w:val="0070C0"/>
          <w:sz w:val="24"/>
        </w:rPr>
        <w:t>完璧</w:t>
      </w:r>
      <w:r>
        <w:rPr>
          <w:color w:val="C00000"/>
          <w:sz w:val="24"/>
        </w:rPr>
        <w:t>(かんぺき)</w:t>
      </w:r>
      <w:r>
        <w:rPr>
          <w:sz w:val="24"/>
        </w:rPr>
        <w:t xml:space="preserve"> な </w:t>
      </w:r>
      <w:r>
        <w:rPr>
          <w:color w:val="0070C0"/>
          <w:sz w:val="24"/>
        </w:rPr>
        <w:t>条件</w:t>
      </w:r>
      <w:r>
        <w:rPr>
          <w:color w:val="C00000"/>
          <w:sz w:val="24"/>
        </w:rPr>
        <w:t>(じょうけん)</w:t>
      </w:r>
      <w:r>
        <w:rPr>
          <w:sz w:val="24"/>
        </w:rPr>
        <w:t xml:space="preserve"> を </w:t>
      </w:r>
      <w:r>
        <w:rPr>
          <w:color w:val="0070C0"/>
          <w:sz w:val="24"/>
        </w:rPr>
        <w:t>提供</w:t>
      </w:r>
      <w:r>
        <w:rPr>
          <w:color w:val="C00000"/>
          <w:sz w:val="24"/>
        </w:rPr>
        <w:t>(ていきょう)</w:t>
      </w:r>
      <w:r>
        <w:rPr>
          <w:sz w:val="24"/>
        </w:rPr>
        <w:t xml:space="preserve"> しなければ なりません。しかし、こう いう </w:t>
      </w:r>
      <w:r>
        <w:rPr>
          <w:color w:val="0070C0"/>
          <w:sz w:val="24"/>
        </w:rPr>
        <w:t>惑星</w:t>
      </w:r>
      <w:r>
        <w:rPr>
          <w:color w:val="C00000"/>
          <w:sz w:val="24"/>
        </w:rPr>
        <w:t>(わくせい)</w:t>
      </w:r>
      <w:r>
        <w:rPr>
          <w:sz w:val="24"/>
        </w:rPr>
        <w:t xml:space="preserve"> を どう やって </w:t>
      </w:r>
      <w:r>
        <w:rPr>
          <w:color w:val="0070C0"/>
          <w:sz w:val="24"/>
        </w:rPr>
        <w:t>見</w:t>
      </w:r>
      <w:r>
        <w:rPr>
          <w:color w:val="C00000"/>
          <w:sz w:val="24"/>
        </w:rPr>
        <w:t>(み)</w:t>
      </w:r>
      <w:r>
        <w:rPr>
          <w:sz w:val="24"/>
        </w:rPr>
        <w:t>つける の でしょう か？</w:t>
      </w:r>
      <w:r>
        <w:rPr>
          <w:color w:val="0070C0"/>
          <w:sz w:val="24"/>
        </w:rPr>
        <w:t>現在</w:t>
      </w:r>
      <w:r>
        <w:rPr>
          <w:color w:val="C00000"/>
          <w:sz w:val="24"/>
        </w:rPr>
        <w:t>(げんざい)</w:t>
      </w:r>
      <w:r>
        <w:rPr>
          <w:sz w:val="24"/>
        </w:rPr>
        <w:t>、</w:t>
      </w:r>
      <w:r>
        <w:rPr>
          <w:color w:val="0070C0"/>
          <w:sz w:val="24"/>
        </w:rPr>
        <w:t>生命</w:t>
      </w:r>
      <w:r>
        <w:rPr>
          <w:color w:val="C00000"/>
          <w:sz w:val="24"/>
        </w:rPr>
        <w:t>(せいめい)</w:t>
      </w:r>
      <w:r>
        <w:rPr>
          <w:sz w:val="24"/>
        </w:rPr>
        <w:t xml:space="preserve"> の </w:t>
      </w:r>
      <w:r>
        <w:rPr>
          <w:color w:val="0070C0"/>
          <w:sz w:val="24"/>
        </w:rPr>
        <w:t>存在</w:t>
      </w:r>
      <w:r>
        <w:rPr>
          <w:color w:val="C00000"/>
          <w:sz w:val="24"/>
        </w:rPr>
        <w:t>(そんざい)</w:t>
      </w:r>
      <w:r>
        <w:rPr>
          <w:sz w:val="24"/>
        </w:rPr>
        <w:t xml:space="preserve"> を </w:t>
      </w:r>
      <w:r>
        <w:rPr>
          <w:color w:val="0070C0"/>
          <w:sz w:val="24"/>
        </w:rPr>
        <w:t>検出</w:t>
      </w:r>
      <w:r>
        <w:rPr>
          <w:color w:val="C00000"/>
          <w:sz w:val="24"/>
        </w:rPr>
        <w:t>(けんしゅつ)</w:t>
      </w:r>
      <w:r>
        <w:rPr>
          <w:sz w:val="24"/>
        </w:rPr>
        <w:t xml:space="preserve"> できる </w:t>
      </w:r>
      <w:r>
        <w:rPr>
          <w:color w:val="0070C0"/>
          <w:sz w:val="24"/>
        </w:rPr>
        <w:t>望遠鏡</w:t>
      </w:r>
      <w:r>
        <w:rPr>
          <w:color w:val="C00000"/>
          <w:sz w:val="24"/>
        </w:rPr>
        <w:t>(ぼうえんきょう)</w:t>
      </w:r>
      <w:r>
        <w:rPr>
          <w:sz w:val="24"/>
        </w:rPr>
        <w:t xml:space="preserve"> は </w:t>
      </w:r>
      <w:r>
        <w:rPr>
          <w:color w:val="0070C0"/>
          <w:sz w:val="24"/>
        </w:rPr>
        <w:t>存在</w:t>
      </w:r>
      <w:r>
        <w:rPr>
          <w:color w:val="C00000"/>
          <w:sz w:val="24"/>
        </w:rPr>
        <w:t>(そんざい)</w:t>
      </w:r>
      <w:r>
        <w:rPr>
          <w:sz w:val="24"/>
        </w:rPr>
        <w:t xml:space="preserve"> しません。こう いう </w:t>
      </w:r>
      <w:r>
        <w:rPr>
          <w:color w:val="0070C0"/>
          <w:sz w:val="24"/>
        </w:rPr>
        <w:t>望遠鏡</w:t>
      </w:r>
      <w:r>
        <w:rPr>
          <w:color w:val="C00000"/>
          <w:sz w:val="24"/>
        </w:rPr>
        <w:t>(ぼうえんきょう)</w:t>
      </w:r>
      <w:r>
        <w:rPr>
          <w:sz w:val="24"/>
        </w:rPr>
        <w:t xml:space="preserve"> の </w:t>
      </w:r>
      <w:r>
        <w:rPr>
          <w:color w:val="0070C0"/>
          <w:sz w:val="24"/>
        </w:rPr>
        <w:t>開発</w:t>
      </w:r>
      <w:r>
        <w:rPr>
          <w:color w:val="C00000"/>
          <w:sz w:val="24"/>
        </w:rPr>
        <w:t>(かいはつ)</w:t>
      </w:r>
      <w:r>
        <w:rPr>
          <w:sz w:val="24"/>
        </w:rPr>
        <w:t xml:space="preserve"> は、21</w:t>
      </w:r>
      <w:r>
        <w:rPr>
          <w:color w:val="0070C0"/>
          <w:sz w:val="24"/>
        </w:rPr>
        <w:t>世紀</w:t>
      </w:r>
      <w:r>
        <w:rPr>
          <w:color w:val="C00000"/>
          <w:sz w:val="24"/>
        </w:rPr>
        <w:t>(せいき)</w:t>
      </w:r>
      <w:r>
        <w:rPr>
          <w:sz w:val="24"/>
        </w:rPr>
        <w:t xml:space="preserve"> の </w:t>
      </w:r>
      <w:r>
        <w:rPr>
          <w:color w:val="0070C0"/>
          <w:sz w:val="24"/>
        </w:rPr>
        <w:t>偉大</w:t>
      </w:r>
      <w:r>
        <w:rPr>
          <w:color w:val="C00000"/>
          <w:sz w:val="24"/>
        </w:rPr>
        <w:t>(いだい)</w:t>
      </w:r>
      <w:r>
        <w:rPr>
          <w:sz w:val="24"/>
        </w:rPr>
        <w:t xml:space="preserve"> な </w:t>
      </w:r>
      <w:r>
        <w:rPr>
          <w:color w:val="0070C0"/>
          <w:sz w:val="24"/>
        </w:rPr>
        <w:t>天文学</w:t>
      </w:r>
      <w:r>
        <w:rPr>
          <w:color w:val="C00000"/>
          <w:sz w:val="24"/>
        </w:rPr>
        <w:t>(てんもんがく)</w:t>
      </w:r>
      <w:r>
        <w:rPr>
          <w:sz w:val="24"/>
        </w:rPr>
        <w:t xml:space="preserve"> プロジェクト の 1つ に なる でしょう。</w:t>
      </w:r>
    </w:p>
    <w:p>
      <w:r>
        <w:rPr>
          <w:color w:val="0070C0"/>
          <w:sz w:val="24"/>
        </w:rPr>
        <w:t>地球</w:t>
      </w:r>
      <w:r>
        <w:rPr>
          <w:color w:val="C00000"/>
          <w:sz w:val="24"/>
        </w:rPr>
        <w:t>(ちきゅう)</w:t>
      </w:r>
      <w:r>
        <w:rPr>
          <w:sz w:val="24"/>
        </w:rPr>
        <w:t xml:space="preserve"> を </w:t>
      </w:r>
      <w:r>
        <w:rPr>
          <w:color w:val="0070C0"/>
          <w:sz w:val="24"/>
        </w:rPr>
        <w:t>拠点</w:t>
      </w:r>
      <w:r>
        <w:rPr>
          <w:color w:val="C00000"/>
          <w:sz w:val="24"/>
        </w:rPr>
        <w:t>(きょてん)</w:t>
      </w:r>
      <w:r>
        <w:rPr>
          <w:sz w:val="24"/>
        </w:rPr>
        <w:t xml:space="preserve"> と する </w:t>
      </w:r>
      <w:r>
        <w:rPr>
          <w:color w:val="0070C0"/>
          <w:sz w:val="24"/>
        </w:rPr>
        <w:t>望遠鏡</w:t>
      </w:r>
      <w:r>
        <w:rPr>
          <w:color w:val="C00000"/>
          <w:sz w:val="24"/>
        </w:rPr>
        <w:t>(ぼうえんきょう)</w:t>
      </w:r>
      <w:r>
        <w:rPr>
          <w:sz w:val="24"/>
        </w:rPr>
        <w:t xml:space="preserve"> を </w:t>
      </w:r>
      <w:r>
        <w:rPr>
          <w:color w:val="0070C0"/>
          <w:sz w:val="24"/>
        </w:rPr>
        <w:t>使</w:t>
      </w:r>
      <w:r>
        <w:rPr>
          <w:color w:val="C00000"/>
          <w:sz w:val="24"/>
        </w:rPr>
        <w:t>(つか)</w:t>
      </w:r>
      <w:r>
        <w:rPr>
          <w:sz w:val="24"/>
        </w:rPr>
        <w:t>って、</w:t>
      </w:r>
      <w:r>
        <w:rPr>
          <w:color w:val="0070C0"/>
          <w:sz w:val="24"/>
        </w:rPr>
        <w:t>別</w:t>
      </w:r>
      <w:r>
        <w:rPr>
          <w:color w:val="C00000"/>
          <w:sz w:val="24"/>
        </w:rPr>
        <w:t>(べつ)</w:t>
      </w:r>
      <w:r>
        <w:rPr>
          <w:sz w:val="24"/>
        </w:rPr>
        <w:t xml:space="preserve"> の </w:t>
      </w:r>
      <w:r>
        <w:rPr>
          <w:color w:val="0070C0"/>
          <w:sz w:val="24"/>
        </w:rPr>
        <w:t>惑星</w:t>
      </w:r>
      <w:r>
        <w:rPr>
          <w:color w:val="C00000"/>
          <w:sz w:val="24"/>
        </w:rPr>
        <w:t>(わくせい)</w:t>
      </w:r>
      <w:r>
        <w:rPr>
          <w:sz w:val="24"/>
        </w:rPr>
        <w:t xml:space="preserve"> で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 xml:space="preserve">す こと は </w:t>
      </w:r>
      <w:r>
        <w:rPr>
          <w:color w:val="0070C0"/>
          <w:sz w:val="24"/>
        </w:rPr>
        <w:t>不可能</w:t>
      </w:r>
      <w:r>
        <w:rPr>
          <w:color w:val="C00000"/>
          <w:sz w:val="24"/>
        </w:rPr>
        <w:t>(ふかのう)</w:t>
      </w:r>
      <w:r>
        <w:rPr>
          <w:sz w:val="24"/>
        </w:rPr>
        <w:t xml:space="preserve"> です。</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暖</w:t>
      </w:r>
      <w:r>
        <w:rPr>
          <w:color w:val="C00000"/>
          <w:sz w:val="24"/>
        </w:rPr>
        <w:t>(あたた)</w:t>
      </w:r>
      <w:r>
        <w:rPr>
          <w:sz w:val="24"/>
        </w:rPr>
        <w:t xml:space="preserve">かい </w:t>
      </w:r>
      <w:r>
        <w:rPr>
          <w:color w:val="0070C0"/>
          <w:sz w:val="24"/>
        </w:rPr>
        <w:t>大気</w:t>
      </w:r>
      <w:r>
        <w:rPr>
          <w:color w:val="C00000"/>
          <w:sz w:val="24"/>
        </w:rPr>
        <w:t>(たいき)</w:t>
      </w:r>
      <w:r>
        <w:rPr>
          <w:sz w:val="24"/>
        </w:rPr>
        <w:t xml:space="preserve"> と </w:t>
      </w:r>
      <w:r>
        <w:rPr>
          <w:color w:val="0070C0"/>
          <w:sz w:val="24"/>
        </w:rPr>
        <w:t>望遠鏡</w:t>
      </w:r>
      <w:r>
        <w:rPr>
          <w:color w:val="C00000"/>
          <w:sz w:val="24"/>
        </w:rPr>
        <w:t>(ぼうえんきょう)</w:t>
      </w:r>
      <w:r>
        <w:rPr>
          <w:sz w:val="24"/>
        </w:rPr>
        <w:t xml:space="preserve"> が </w:t>
      </w:r>
      <w:r>
        <w:rPr>
          <w:color w:val="0070C0"/>
          <w:sz w:val="24"/>
        </w:rPr>
        <w:t>発生</w:t>
      </w:r>
      <w:r>
        <w:rPr>
          <w:color w:val="C00000"/>
          <w:sz w:val="24"/>
        </w:rPr>
        <w:t>(はっせい)</w:t>
      </w:r>
      <w:r>
        <w:rPr>
          <w:sz w:val="24"/>
        </w:rPr>
        <w:t xml:space="preserve"> する </w:t>
      </w:r>
      <w:r>
        <w:rPr>
          <w:color w:val="0070C0"/>
          <w:sz w:val="24"/>
        </w:rPr>
        <w:t>熱</w:t>
      </w:r>
      <w:r>
        <w:rPr>
          <w:color w:val="C00000"/>
          <w:sz w:val="24"/>
        </w:rPr>
        <w:t>(ねつ)</w:t>
      </w:r>
      <w:r>
        <w:rPr>
          <w:sz w:val="24"/>
        </w:rPr>
        <w:t xml:space="preserve"> によって、</w:t>
      </w:r>
      <w:r>
        <w:rPr>
          <w:color w:val="0070C0"/>
          <w:sz w:val="24"/>
        </w:rPr>
        <w:t>惑星</w:t>
      </w:r>
      <w:r>
        <w:rPr>
          <w:color w:val="C00000"/>
          <w:sz w:val="24"/>
        </w:rPr>
        <w:t>(わくせい)</w:t>
      </w:r>
      <w:r>
        <w:rPr>
          <w:sz w:val="24"/>
        </w:rPr>
        <w:t xml:space="preserve"> ほど </w:t>
      </w:r>
      <w:r>
        <w:rPr>
          <w:color w:val="0070C0"/>
          <w:sz w:val="24"/>
        </w:rPr>
        <w:t>小</w:t>
      </w:r>
      <w:r>
        <w:rPr>
          <w:color w:val="C00000"/>
          <w:sz w:val="24"/>
        </w:rPr>
        <w:t>(ちい)</w:t>
      </w:r>
      <w:r>
        <w:rPr>
          <w:sz w:val="24"/>
        </w:rPr>
        <w:t xml:space="preserve">さな </w:t>
      </w:r>
      <w:r>
        <w:rPr>
          <w:color w:val="0070C0"/>
          <w:sz w:val="24"/>
        </w:rPr>
        <w:t>物体</w:t>
      </w:r>
      <w:r>
        <w:rPr>
          <w:color w:val="C00000"/>
          <w:sz w:val="24"/>
        </w:rPr>
        <w:t>(ぶったい)</w:t>
      </w:r>
      <w:r>
        <w:rPr>
          <w:sz w:val="24"/>
        </w:rPr>
        <w:t xml:space="preserve"> を </w:t>
      </w:r>
      <w:r>
        <w:rPr>
          <w:color w:val="0070C0"/>
          <w:sz w:val="24"/>
        </w:rPr>
        <w:t>検出</w:t>
      </w:r>
      <w:r>
        <w:rPr>
          <w:color w:val="C00000"/>
          <w:sz w:val="24"/>
        </w:rPr>
        <w:t>(けんしゅつ)</w:t>
      </w:r>
      <w:r>
        <w:rPr>
          <w:sz w:val="24"/>
        </w:rPr>
        <w:t xml:space="preserve"> する こと は </w:t>
      </w:r>
      <w:r>
        <w:rPr>
          <w:color w:val="0070C0"/>
          <w:sz w:val="24"/>
        </w:rPr>
        <w:t>不可能</w:t>
      </w:r>
      <w:r>
        <w:rPr>
          <w:color w:val="C00000"/>
          <w:sz w:val="24"/>
        </w:rPr>
        <w:t>(ふかのう)</w:t>
      </w:r>
      <w:r>
        <w:rPr>
          <w:sz w:val="24"/>
        </w:rPr>
        <w:t xml:space="preserve"> に なります。とても </w:t>
      </w:r>
      <w:r>
        <w:rPr>
          <w:color w:val="0070C0"/>
          <w:sz w:val="24"/>
        </w:rPr>
        <w:t>成功</w:t>
      </w:r>
      <w:r>
        <w:rPr>
          <w:color w:val="C00000"/>
          <w:sz w:val="24"/>
        </w:rPr>
        <w:t>(せいこう)</w:t>
      </w:r>
      <w:r>
        <w:rPr>
          <w:sz w:val="24"/>
        </w:rPr>
        <w:t xml:space="preserve"> して いる ハッブル </w:t>
      </w:r>
      <w:r>
        <w:rPr>
          <w:color w:val="0070C0"/>
          <w:sz w:val="24"/>
        </w:rPr>
        <w:t>望遠鏡</w:t>
      </w:r>
      <w:r>
        <w:rPr>
          <w:color w:val="C00000"/>
          <w:sz w:val="24"/>
        </w:rPr>
        <w:t>(ぼうえんきょう)</w:t>
      </w:r>
      <w:r>
        <w:rPr>
          <w:sz w:val="24"/>
        </w:rPr>
        <w:t xml:space="preserve"> の よう に </w:t>
      </w:r>
      <w:r>
        <w:rPr>
          <w:color w:val="0070C0"/>
          <w:sz w:val="24"/>
        </w:rPr>
        <w:t>地球</w:t>
      </w:r>
      <w:r>
        <w:rPr>
          <w:color w:val="C00000"/>
          <w:sz w:val="24"/>
        </w:rPr>
        <w:t>(ちきゅう)</w:t>
      </w:r>
      <w:r>
        <w:rPr>
          <w:sz w:val="24"/>
        </w:rPr>
        <w:t xml:space="preserve"> の </w:t>
      </w:r>
      <w:r>
        <w:rPr>
          <w:color w:val="0070C0"/>
          <w:sz w:val="24"/>
        </w:rPr>
        <w:t>軌道</w:t>
      </w:r>
      <w:r>
        <w:rPr>
          <w:color w:val="C00000"/>
          <w:sz w:val="24"/>
        </w:rPr>
        <w:t>(きどう)</w:t>
      </w:r>
      <w:r>
        <w:rPr>
          <w:sz w:val="24"/>
        </w:rPr>
        <w:t xml:space="preserve"> を </w:t>
      </w:r>
      <w:r>
        <w:rPr>
          <w:color w:val="0070C0"/>
          <w:sz w:val="24"/>
        </w:rPr>
        <w:t>回</w:t>
      </w:r>
      <w:r>
        <w:rPr>
          <w:color w:val="C00000"/>
          <w:sz w:val="24"/>
        </w:rPr>
        <w:t>(まわ)</w:t>
      </w:r>
      <w:r>
        <w:rPr>
          <w:sz w:val="24"/>
        </w:rPr>
        <w:t xml:space="preserve">る </w:t>
      </w:r>
      <w:r>
        <w:rPr>
          <w:color w:val="0070C0"/>
          <w:sz w:val="24"/>
        </w:rPr>
        <w:t>望遠鏡</w:t>
      </w:r>
      <w:r>
        <w:rPr>
          <w:color w:val="C00000"/>
          <w:sz w:val="24"/>
        </w:rPr>
        <w:t>(ぼうえんきょう)</w:t>
      </w:r>
      <w:r>
        <w:rPr>
          <w:sz w:val="24"/>
        </w:rPr>
        <w:t xml:space="preserve"> で さえ、</w:t>
      </w:r>
      <w:r>
        <w:rPr>
          <w:color w:val="0070C0"/>
          <w:sz w:val="24"/>
        </w:rPr>
        <w:t>太陽系</w:t>
      </w:r>
      <w:r>
        <w:rPr>
          <w:color w:val="C00000"/>
          <w:sz w:val="24"/>
        </w:rPr>
        <w:t>(たいようけい)</w:t>
      </w:r>
      <w:r>
        <w:rPr>
          <w:sz w:val="24"/>
        </w:rPr>
        <w:t xml:space="preserve"> の </w:t>
      </w:r>
      <w:r>
        <w:rPr>
          <w:color w:val="0070C0"/>
          <w:sz w:val="24"/>
        </w:rPr>
        <w:t>塵</w:t>
      </w:r>
      <w:r>
        <w:rPr>
          <w:color w:val="C00000"/>
          <w:sz w:val="24"/>
        </w:rPr>
        <w:t>(ちり)</w:t>
      </w:r>
      <w:r>
        <w:rPr>
          <w:sz w:val="24"/>
        </w:rPr>
        <w:t xml:space="preserve"> の </w:t>
      </w:r>
      <w:r>
        <w:rPr>
          <w:color w:val="0070C0"/>
          <w:sz w:val="24"/>
        </w:rPr>
        <w:t>粒子</w:t>
      </w:r>
      <w:r>
        <w:rPr>
          <w:color w:val="C00000"/>
          <w:sz w:val="24"/>
        </w:rPr>
        <w:t>(りゅうし)</w:t>
      </w:r>
      <w:r>
        <w:rPr>
          <w:sz w:val="24"/>
        </w:rPr>
        <w:t xml:space="preserve"> の せい で </w:t>
      </w:r>
      <w:r>
        <w:rPr>
          <w:color w:val="0070C0"/>
          <w:sz w:val="24"/>
        </w:rPr>
        <w:t>適切</w:t>
      </w:r>
      <w:r>
        <w:rPr>
          <w:color w:val="C00000"/>
          <w:sz w:val="24"/>
        </w:rPr>
        <w:t>(てきせつ)</w:t>
      </w:r>
      <w:r>
        <w:rPr>
          <w:sz w:val="24"/>
        </w:rPr>
        <w:t xml:space="preserve"> で は ありません。</w:t>
      </w:r>
      <w:r>
        <w:rPr>
          <w:color w:val="0070C0"/>
          <w:sz w:val="24"/>
        </w:rPr>
        <w:t>望遠鏡</w:t>
      </w:r>
      <w:r>
        <w:rPr>
          <w:color w:val="C00000"/>
          <w:sz w:val="24"/>
        </w:rPr>
        <w:t>(ぼうえんきょう)</w:t>
      </w:r>
      <w:r>
        <w:rPr>
          <w:sz w:val="24"/>
        </w:rPr>
        <w:t xml:space="preserve"> は、</w:t>
      </w:r>
      <w:r>
        <w:rPr>
          <w:color w:val="0070C0"/>
          <w:sz w:val="24"/>
        </w:rPr>
        <w:t>深宇宙</w:t>
      </w:r>
      <w:r>
        <w:rPr>
          <w:color w:val="C00000"/>
          <w:sz w:val="24"/>
        </w:rPr>
        <w:t>(しんうちゅう)</w:t>
      </w:r>
      <w:r>
        <w:rPr>
          <w:sz w:val="24"/>
        </w:rPr>
        <w:t xml:space="preserve"> で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す ため に は、</w:t>
      </w:r>
      <w:r>
        <w:rPr>
          <w:color w:val="0070C0"/>
          <w:sz w:val="24"/>
        </w:rPr>
        <w:t>木星</w:t>
      </w:r>
      <w:r>
        <w:rPr>
          <w:color w:val="C00000"/>
          <w:sz w:val="24"/>
        </w:rPr>
        <w:t>(もくせい)</w:t>
      </w:r>
      <w:r>
        <w:rPr>
          <w:sz w:val="24"/>
        </w:rPr>
        <w:t xml:space="preserve"> ほど </w:t>
      </w:r>
      <w:r>
        <w:rPr>
          <w:color w:val="0070C0"/>
          <w:sz w:val="24"/>
        </w:rPr>
        <w:t>遠</w:t>
      </w:r>
      <w:r>
        <w:rPr>
          <w:color w:val="C00000"/>
          <w:sz w:val="24"/>
        </w:rPr>
        <w:t>(とお)</w:t>
      </w:r>
      <w:r>
        <w:rPr>
          <w:sz w:val="24"/>
        </w:rPr>
        <w:t>く に なければ なりません。なぜなら、</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の </w:t>
      </w:r>
      <w:r>
        <w:rPr>
          <w:color w:val="0070C0"/>
          <w:sz w:val="24"/>
        </w:rPr>
        <w:t>外側</w:t>
      </w:r>
      <w:r>
        <w:rPr>
          <w:color w:val="C00000"/>
          <w:sz w:val="24"/>
        </w:rPr>
        <w:t>(そとがわ)</w:t>
      </w:r>
      <w:r>
        <w:rPr>
          <w:sz w:val="24"/>
        </w:rPr>
        <w:t xml:space="preserve"> の </w:t>
      </w:r>
      <w:r>
        <w:rPr>
          <w:color w:val="0070C0"/>
          <w:sz w:val="24"/>
        </w:rPr>
        <w:t>端</w:t>
      </w:r>
      <w:r>
        <w:rPr>
          <w:color w:val="C00000"/>
          <w:sz w:val="24"/>
        </w:rPr>
        <w:t>(はし)</w:t>
      </w:r>
      <w:r>
        <w:rPr>
          <w:sz w:val="24"/>
        </w:rPr>
        <w:t xml:space="preserve"> に </w:t>
      </w:r>
      <w:r>
        <w:rPr>
          <w:color w:val="0070C0"/>
          <w:sz w:val="24"/>
        </w:rPr>
        <w:t>向</w:t>
      </w:r>
      <w:r>
        <w:rPr>
          <w:color w:val="C00000"/>
          <w:sz w:val="24"/>
        </w:rPr>
        <w:t>(む)</w:t>
      </w:r>
      <w:r>
        <w:rPr>
          <w:sz w:val="24"/>
        </w:rPr>
        <w:t xml:space="preserve">かって </w:t>
      </w:r>
      <w:r>
        <w:rPr>
          <w:color w:val="0070C0"/>
          <w:sz w:val="24"/>
        </w:rPr>
        <w:t>進</w:t>
      </w:r>
      <w:r>
        <w:rPr>
          <w:color w:val="C00000"/>
          <w:sz w:val="24"/>
        </w:rPr>
        <w:t>(すす)</w:t>
      </w:r>
      <w:r>
        <w:rPr>
          <w:sz w:val="24"/>
        </w:rPr>
        <w:t>む ほど、</w:t>
      </w:r>
      <w:r>
        <w:rPr>
          <w:color w:val="0070C0"/>
          <w:sz w:val="24"/>
        </w:rPr>
        <w:t>塵</w:t>
      </w:r>
      <w:r>
        <w:rPr>
          <w:color w:val="C00000"/>
          <w:sz w:val="24"/>
        </w:rPr>
        <w:t>(ちり)</w:t>
      </w:r>
      <w:r>
        <w:rPr>
          <w:sz w:val="24"/>
        </w:rPr>
        <w:t xml:space="preserve"> は </w:t>
      </w:r>
      <w:r>
        <w:rPr>
          <w:color w:val="0070C0"/>
          <w:sz w:val="24"/>
        </w:rPr>
        <w:t>薄</w:t>
      </w:r>
      <w:r>
        <w:rPr>
          <w:color w:val="C00000"/>
          <w:sz w:val="24"/>
        </w:rPr>
        <w:t>(うす)</w:t>
      </w:r>
      <w:r>
        <w:rPr>
          <w:sz w:val="24"/>
        </w:rPr>
        <w:t>く なる から です。</w:t>
      </w:r>
      <w:r>
        <w:rPr>
          <w:color w:val="0070C0"/>
          <w:sz w:val="24"/>
        </w:rPr>
        <w:t>惑星</w:t>
      </w:r>
      <w:r>
        <w:rPr>
          <w:color w:val="C00000"/>
          <w:sz w:val="24"/>
        </w:rPr>
        <w:t>(わくせい)</w:t>
      </w:r>
      <w:r>
        <w:rPr>
          <w:sz w:val="24"/>
        </w:rPr>
        <w:t xml:space="preserve"> を </w:t>
      </w:r>
      <w:r>
        <w:rPr>
          <w:color w:val="0070C0"/>
          <w:sz w:val="24"/>
        </w:rPr>
        <w:t>検出</w:t>
      </w:r>
      <w:r>
        <w:rPr>
          <w:color w:val="C00000"/>
          <w:sz w:val="24"/>
        </w:rPr>
        <w:t>(けんしゅつ)</w:t>
      </w:r>
      <w:r>
        <w:rPr>
          <w:sz w:val="24"/>
        </w:rPr>
        <w:t xml:space="preserve"> した ら、その </w:t>
      </w:r>
      <w:r>
        <w:rPr>
          <w:color w:val="0070C0"/>
          <w:sz w:val="24"/>
        </w:rPr>
        <w:t>恒星</w:t>
      </w:r>
      <w:r>
        <w:rPr>
          <w:color w:val="C00000"/>
          <w:sz w:val="24"/>
        </w:rPr>
        <w:t>(こうせい)</w:t>
      </w:r>
      <w:r>
        <w:rPr>
          <w:sz w:val="24"/>
        </w:rPr>
        <w:t xml:space="preserve"> から の </w:t>
      </w:r>
      <w:r>
        <w:rPr>
          <w:color w:val="0070C0"/>
          <w:sz w:val="24"/>
        </w:rPr>
        <w:t>光</w:t>
      </w:r>
      <w:r>
        <w:rPr>
          <w:color w:val="C00000"/>
          <w:sz w:val="24"/>
        </w:rPr>
        <w:t>(ひかり)</w:t>
      </w:r>
      <w:r>
        <w:rPr>
          <w:sz w:val="24"/>
        </w:rPr>
        <w:t xml:space="preserve"> を </w:t>
      </w:r>
      <w:r>
        <w:rPr>
          <w:color w:val="0070C0"/>
          <w:sz w:val="24"/>
        </w:rPr>
        <w:t>遮</w:t>
      </w:r>
      <w:r>
        <w:rPr>
          <w:color w:val="C00000"/>
          <w:sz w:val="24"/>
        </w:rPr>
        <w:t>(さえぎ)</w:t>
      </w:r>
      <w:r>
        <w:rPr>
          <w:sz w:val="24"/>
        </w:rPr>
        <w:t xml:space="preserve">る </w:t>
      </w:r>
      <w:r>
        <w:rPr>
          <w:color w:val="0070C0"/>
          <w:sz w:val="24"/>
        </w:rPr>
        <w:t>方法</w:t>
      </w:r>
      <w:r>
        <w:rPr>
          <w:color w:val="C00000"/>
          <w:sz w:val="24"/>
        </w:rPr>
        <w:t>(ほうほう)</w:t>
      </w:r>
      <w:r>
        <w:rPr>
          <w:sz w:val="24"/>
        </w:rPr>
        <w:t xml:space="preserve"> を </w:t>
      </w:r>
      <w:r>
        <w:rPr>
          <w:color w:val="0070C0"/>
          <w:sz w:val="24"/>
        </w:rPr>
        <w:t>見</w:t>
      </w:r>
      <w:r>
        <w:rPr>
          <w:color w:val="C00000"/>
          <w:sz w:val="24"/>
        </w:rPr>
        <w:t>(み)</w:t>
      </w:r>
      <w:r>
        <w:rPr>
          <w:sz w:val="24"/>
        </w:rPr>
        <w:t>つけなければ なりません。そう すれば、</w:t>
      </w:r>
      <w:r>
        <w:rPr>
          <w:color w:val="0070C0"/>
          <w:sz w:val="24"/>
        </w:rPr>
        <w:t>惑星</w:t>
      </w:r>
      <w:r>
        <w:rPr>
          <w:color w:val="C00000"/>
          <w:sz w:val="24"/>
        </w:rPr>
        <w:t>(わくせい)</w:t>
      </w:r>
      <w:r>
        <w:rPr>
          <w:sz w:val="24"/>
        </w:rPr>
        <w:t xml:space="preserve"> を </w:t>
      </w:r>
      <w:r>
        <w:rPr>
          <w:color w:val="0070C0"/>
          <w:sz w:val="24"/>
        </w:rPr>
        <w:t>適切</w:t>
      </w:r>
      <w:r>
        <w:rPr>
          <w:color w:val="C00000"/>
          <w:sz w:val="24"/>
        </w:rPr>
        <w:t>(てきせつ)</w:t>
      </w:r>
      <w:r>
        <w:rPr>
          <w:sz w:val="24"/>
        </w:rPr>
        <w:t xml:space="preserve"> に 「</w:t>
      </w:r>
      <w:r>
        <w:rPr>
          <w:color w:val="0070C0"/>
          <w:sz w:val="24"/>
        </w:rPr>
        <w:t>見</w:t>
      </w:r>
      <w:r>
        <w:rPr>
          <w:color w:val="C00000"/>
          <w:sz w:val="24"/>
        </w:rPr>
        <w:t>(み)</w:t>
      </w:r>
      <w:r>
        <w:rPr>
          <w:sz w:val="24"/>
        </w:rPr>
        <w:t xml:space="preserve">る」 こと が でき、その </w:t>
      </w:r>
      <w:r>
        <w:rPr>
          <w:color w:val="0070C0"/>
          <w:sz w:val="24"/>
        </w:rPr>
        <w:t>大気</w:t>
      </w:r>
      <w:r>
        <w:rPr>
          <w:color w:val="C00000"/>
          <w:sz w:val="24"/>
        </w:rPr>
        <w:t>(たいき)</w:t>
      </w:r>
      <w:r>
        <w:rPr>
          <w:sz w:val="24"/>
        </w:rPr>
        <w:t xml:space="preserve"> を </w:t>
      </w:r>
      <w:r>
        <w:rPr>
          <w:color w:val="0070C0"/>
          <w:sz w:val="24"/>
        </w:rPr>
        <w:t>分析</w:t>
      </w:r>
      <w:r>
        <w:rPr>
          <w:color w:val="C00000"/>
          <w:sz w:val="24"/>
        </w:rPr>
        <w:t>(ぶんせき)</w:t>
      </w:r>
      <w:r>
        <w:rPr>
          <w:sz w:val="24"/>
        </w:rPr>
        <w:t xml:space="preserve"> できます。</w:t>
      </w:r>
      <w:r>
        <w:rPr>
          <w:color w:val="0070C0"/>
          <w:sz w:val="24"/>
        </w:rPr>
        <w:t>最初</w:t>
      </w:r>
      <w:r>
        <w:rPr>
          <w:color w:val="C00000"/>
          <w:sz w:val="24"/>
        </w:rPr>
        <w:t>(さいしょ)</w:t>
      </w:r>
      <w:r>
        <w:rPr>
          <w:sz w:val="24"/>
        </w:rPr>
        <w:t xml:space="preserve"> の </w:t>
      </w:r>
      <w:r>
        <w:rPr>
          <w:color w:val="0070C0"/>
          <w:sz w:val="24"/>
        </w:rPr>
        <w:t>段階</w:t>
      </w:r>
      <w:r>
        <w:rPr>
          <w:color w:val="C00000"/>
          <w:sz w:val="24"/>
        </w:rPr>
        <w:t>(だんかい)</w:t>
      </w:r>
      <w:r>
        <w:rPr>
          <w:sz w:val="24"/>
        </w:rPr>
        <w:t xml:space="preserve"> で は、「</w:t>
      </w:r>
      <w:r>
        <w:rPr>
          <w:color w:val="0070C0"/>
          <w:sz w:val="24"/>
        </w:rPr>
        <w:t>緑色</w:t>
      </w:r>
      <w:r>
        <w:rPr>
          <w:color w:val="C00000"/>
          <w:sz w:val="24"/>
        </w:rPr>
        <w:t>(みどりいろ)</w:t>
      </w:r>
      <w:r>
        <w:rPr>
          <w:sz w:val="24"/>
        </w:rPr>
        <w:t xml:space="preserve"> の </w:t>
      </w:r>
      <w:r>
        <w:rPr>
          <w:color w:val="0070C0"/>
          <w:sz w:val="24"/>
        </w:rPr>
        <w:t>小</w:t>
      </w:r>
      <w:r>
        <w:rPr>
          <w:color w:val="C00000"/>
          <w:sz w:val="24"/>
        </w:rPr>
        <w:t>(ちい)</w:t>
      </w:r>
      <w:r>
        <w:rPr>
          <w:sz w:val="24"/>
        </w:rPr>
        <w:t xml:space="preserve">さな </w:t>
      </w:r>
      <w:r>
        <w:rPr>
          <w:color w:val="0070C0"/>
          <w:sz w:val="24"/>
        </w:rPr>
        <w:t>男</w:t>
      </w:r>
      <w:r>
        <w:rPr>
          <w:color w:val="C00000"/>
          <w:sz w:val="24"/>
        </w:rPr>
        <w:t>(おとこ)</w:t>
      </w:r>
      <w:r>
        <w:rPr>
          <w:sz w:val="24"/>
        </w:rPr>
        <w:t>」 で は なく、</w:t>
      </w:r>
      <w:r>
        <w:rPr>
          <w:color w:val="0070C0"/>
          <w:sz w:val="24"/>
        </w:rPr>
        <w:t>植物</w:t>
      </w:r>
      <w:r>
        <w:rPr>
          <w:color w:val="C00000"/>
          <w:sz w:val="24"/>
        </w:rPr>
        <w:t>(しょくぶつ)</w:t>
      </w:r>
      <w:r>
        <w:rPr>
          <w:sz w:val="24"/>
        </w:rPr>
        <w:t xml:space="preserve"> の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す こと に なります。</w:t>
      </w:r>
      <w:r>
        <w:rPr>
          <w:color w:val="0070C0"/>
          <w:sz w:val="24"/>
        </w:rPr>
        <w:t>惑星</w:t>
      </w:r>
      <w:r>
        <w:rPr>
          <w:color w:val="C00000"/>
          <w:sz w:val="24"/>
        </w:rPr>
        <w:t>(わくせい)</w:t>
      </w:r>
      <w:r>
        <w:rPr>
          <w:sz w:val="24"/>
        </w:rPr>
        <w:t xml:space="preserve"> で </w:t>
      </w:r>
      <w:r>
        <w:rPr>
          <w:color w:val="0070C0"/>
          <w:sz w:val="24"/>
        </w:rPr>
        <w:t>発展</w:t>
      </w:r>
      <w:r>
        <w:rPr>
          <w:color w:val="C00000"/>
          <w:sz w:val="24"/>
        </w:rPr>
        <w:t>(はってん)</w:t>
      </w:r>
      <w:r>
        <w:rPr>
          <w:sz w:val="24"/>
        </w:rPr>
        <w:t xml:space="preserve"> する </w:t>
      </w:r>
      <w:r>
        <w:rPr>
          <w:color w:val="0070C0"/>
          <w:sz w:val="24"/>
        </w:rPr>
        <w:t>可能性</w:t>
      </w:r>
      <w:r>
        <w:rPr>
          <w:color w:val="C00000"/>
          <w:sz w:val="24"/>
        </w:rPr>
        <w:t>(かのうせい)</w:t>
      </w:r>
      <w:r>
        <w:rPr>
          <w:sz w:val="24"/>
        </w:rPr>
        <w:t xml:space="preserve"> が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は バクテリア です。</w:t>
      </w:r>
      <w:r>
        <w:rPr>
          <w:color w:val="0070C0"/>
          <w:sz w:val="24"/>
        </w:rPr>
        <w:t>地球</w:t>
      </w:r>
      <w:r>
        <w:rPr>
          <w:color w:val="C00000"/>
          <w:sz w:val="24"/>
        </w:rPr>
        <w:t>(ちきゅう)</w:t>
      </w:r>
      <w:r>
        <w:rPr>
          <w:sz w:val="24"/>
        </w:rPr>
        <w:t xml:space="preserve"> で </w:t>
      </w:r>
      <w:r>
        <w:rPr>
          <w:color w:val="0070C0"/>
          <w:sz w:val="24"/>
        </w:rPr>
        <w:t>私</w:t>
      </w:r>
      <w:r>
        <w:rPr>
          <w:color w:val="C00000"/>
          <w:sz w:val="24"/>
        </w:rPr>
        <w:t>(わたし)</w:t>
      </w:r>
      <w:r>
        <w:rPr>
          <w:sz w:val="24"/>
        </w:rPr>
        <w:t xml:space="preserve">たち が </w:t>
      </w:r>
      <w:r>
        <w:rPr>
          <w:color w:val="0070C0"/>
          <w:sz w:val="24"/>
        </w:rPr>
        <w:t>呼吸</w:t>
      </w:r>
      <w:r>
        <w:rPr>
          <w:color w:val="C00000"/>
          <w:sz w:val="24"/>
        </w:rPr>
        <w:t>(こきゅう)</w:t>
      </w:r>
      <w:r>
        <w:rPr>
          <w:sz w:val="24"/>
        </w:rPr>
        <w:t xml:space="preserve"> する </w:t>
      </w:r>
      <w:r>
        <w:rPr>
          <w:color w:val="0070C0"/>
          <w:sz w:val="24"/>
        </w:rPr>
        <w:t>酸素</w:t>
      </w:r>
      <w:r>
        <w:rPr>
          <w:color w:val="C00000"/>
          <w:sz w:val="24"/>
        </w:rPr>
        <w:t>(さんそ)</w:t>
      </w:r>
      <w:r>
        <w:rPr>
          <w:sz w:val="24"/>
        </w:rPr>
        <w:t xml:space="preserve"> を </w:t>
      </w:r>
      <w:r>
        <w:rPr>
          <w:color w:val="0070C0"/>
          <w:sz w:val="24"/>
        </w:rPr>
        <w:t>生成</w:t>
      </w:r>
      <w:r>
        <w:rPr>
          <w:color w:val="C00000"/>
          <w:sz w:val="24"/>
        </w:rPr>
        <w:t>(せいせい)</w:t>
      </w:r>
      <w:r>
        <w:rPr>
          <w:sz w:val="24"/>
        </w:rPr>
        <w:t xml:space="preserve"> して きた の は バクテリア です。</w:t>
      </w:r>
      <w:r>
        <w:rPr>
          <w:color w:val="0070C0"/>
          <w:sz w:val="24"/>
        </w:rPr>
        <w:t>地球</w:t>
      </w:r>
      <w:r>
        <w:rPr>
          <w:color w:val="C00000"/>
          <w:sz w:val="24"/>
        </w:rPr>
        <w:t>(ちきゅう)</w:t>
      </w:r>
      <w:r>
        <w:rPr>
          <w:sz w:val="24"/>
        </w:rPr>
        <w:t xml:space="preserve"> の </w:t>
      </w:r>
      <w:r>
        <w:rPr>
          <w:color w:val="0070C0"/>
          <w:sz w:val="24"/>
        </w:rPr>
        <w:t>歴史</w:t>
      </w:r>
      <w:r>
        <w:rPr>
          <w:color w:val="C00000"/>
          <w:sz w:val="24"/>
        </w:rPr>
        <w:t>(れきし)</w:t>
      </w:r>
      <w:r>
        <w:rPr>
          <w:sz w:val="24"/>
        </w:rPr>
        <w:t xml:space="preserve"> の ほとんど の </w:t>
      </w:r>
      <w:r>
        <w:rPr>
          <w:color w:val="0070C0"/>
          <w:sz w:val="24"/>
        </w:rPr>
        <w:t>期間</w:t>
      </w:r>
      <w:r>
        <w:rPr>
          <w:color w:val="C00000"/>
          <w:sz w:val="24"/>
        </w:rPr>
        <w:t>(きかん)</w:t>
      </w:r>
      <w:r>
        <w:rPr>
          <w:sz w:val="24"/>
        </w:rPr>
        <w:t>、</w:t>
      </w:r>
      <w:r>
        <w:rPr>
          <w:color w:val="0070C0"/>
          <w:sz w:val="24"/>
        </w:rPr>
        <w:t>彼</w:t>
      </w:r>
      <w:r>
        <w:rPr>
          <w:color w:val="C00000"/>
          <w:sz w:val="24"/>
        </w:rPr>
        <w:t>(かれ)</w:t>
      </w:r>
      <w:r>
        <w:rPr>
          <w:sz w:val="24"/>
        </w:rPr>
        <w:t xml:space="preserve">ら は </w:t>
      </w:r>
      <w:r>
        <w:rPr>
          <w:color w:val="0070C0"/>
          <w:sz w:val="24"/>
        </w:rPr>
        <w:t>私</w:t>
      </w:r>
      <w:r>
        <w:rPr>
          <w:color w:val="C00000"/>
          <w:sz w:val="24"/>
        </w:rPr>
        <w:t>(わたし)</w:t>
      </w:r>
      <w:r>
        <w:rPr>
          <w:sz w:val="24"/>
        </w:rPr>
        <w:t xml:space="preserve">たち の </w:t>
      </w:r>
      <w:r>
        <w:rPr>
          <w:color w:val="0070C0"/>
          <w:sz w:val="24"/>
        </w:rPr>
        <w:t>惑星</w:t>
      </w:r>
      <w:r>
        <w:rPr>
          <w:color w:val="C00000"/>
          <w:sz w:val="24"/>
        </w:rPr>
        <w:t>(わくせい)</w:t>
      </w:r>
      <w:r>
        <w:rPr>
          <w:sz w:val="24"/>
        </w:rPr>
        <w:t xml:space="preserve"> で </w:t>
      </w:r>
      <w:r>
        <w:rPr>
          <w:color w:val="0070C0"/>
          <w:sz w:val="24"/>
        </w:rPr>
        <w:t>唯一</w:t>
      </w:r>
      <w:r>
        <w:rPr>
          <w:color w:val="C00000"/>
          <w:sz w:val="24"/>
        </w:rPr>
        <w:t>(ゆいいつ)</w:t>
      </w:r>
      <w:r>
        <w:rPr>
          <w:sz w:val="24"/>
        </w:rPr>
        <w:t xml:space="preserve"> の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で した。</w:t>
      </w:r>
      <w:r>
        <w:rPr>
          <w:color w:val="0070C0"/>
          <w:sz w:val="24"/>
        </w:rPr>
        <w:t>地球</w:t>
      </w:r>
      <w:r>
        <w:rPr>
          <w:color w:val="C00000"/>
          <w:sz w:val="24"/>
        </w:rPr>
        <w:t>(ちきゅう)</w:t>
      </w:r>
      <w:r>
        <w:rPr>
          <w:sz w:val="24"/>
        </w:rPr>
        <w:t xml:space="preserve"> の </w:t>
      </w:r>
      <w:r>
        <w:rPr>
          <w:color w:val="0070C0"/>
          <w:sz w:val="24"/>
        </w:rPr>
        <w:t>住人</w:t>
      </w:r>
      <w:r>
        <w:rPr>
          <w:color w:val="C00000"/>
          <w:sz w:val="24"/>
        </w:rPr>
        <w:t>(じゅうにん)</w:t>
      </w:r>
      <w:r>
        <w:rPr>
          <w:sz w:val="24"/>
        </w:rPr>
        <w:t xml:space="preserve"> と して、</w:t>
      </w:r>
      <w:r>
        <w:rPr>
          <w:color w:val="0070C0"/>
          <w:sz w:val="24"/>
        </w:rPr>
        <w:t>私</w:t>
      </w:r>
      <w:r>
        <w:rPr>
          <w:color w:val="C00000"/>
          <w:sz w:val="24"/>
        </w:rPr>
        <w:t>(わたし)</w:t>
      </w:r>
      <w:r>
        <w:rPr>
          <w:sz w:val="24"/>
        </w:rPr>
        <w:t xml:space="preserve">たち は いつ も </w:t>
      </w:r>
      <w:r>
        <w:rPr>
          <w:color w:val="0070C0"/>
          <w:sz w:val="24"/>
        </w:rPr>
        <w:t>小</w:t>
      </w:r>
      <w:r>
        <w:rPr>
          <w:color w:val="C00000"/>
          <w:sz w:val="24"/>
        </w:rPr>
        <w:t>(ちい)</w:t>
      </w:r>
      <w:r>
        <w:rPr>
          <w:sz w:val="24"/>
        </w:rPr>
        <w:t xml:space="preserve">さな </w:t>
      </w:r>
      <w:r>
        <w:rPr>
          <w:color w:val="0070C0"/>
          <w:sz w:val="24"/>
        </w:rPr>
        <w:t>緑色</w:t>
      </w:r>
      <w:r>
        <w:rPr>
          <w:color w:val="C00000"/>
          <w:sz w:val="24"/>
        </w:rPr>
        <w:t>(みどりいろ)</w:t>
      </w:r>
      <w:r>
        <w:rPr>
          <w:sz w:val="24"/>
        </w:rPr>
        <w:t xml:space="preserve"> の </w:t>
      </w:r>
      <w:r>
        <w:rPr>
          <w:color w:val="0070C0"/>
          <w:sz w:val="24"/>
        </w:rPr>
        <w:t>男</w:t>
      </w:r>
      <w:r>
        <w:rPr>
          <w:color w:val="C00000"/>
          <w:sz w:val="24"/>
        </w:rPr>
        <w:t>(おとこ)</w:t>
      </w:r>
      <w:r>
        <w:rPr>
          <w:sz w:val="24"/>
        </w:rPr>
        <w:t xml:space="preserve"> が </w:t>
      </w:r>
      <w:r>
        <w:rPr>
          <w:color w:val="0070C0"/>
          <w:sz w:val="24"/>
        </w:rPr>
        <w:t>訪</w:t>
      </w:r>
      <w:r>
        <w:rPr>
          <w:color w:val="C00000"/>
          <w:sz w:val="24"/>
        </w:rPr>
        <w:t>(おとず)</w:t>
      </w:r>
      <w:r>
        <w:rPr>
          <w:sz w:val="24"/>
        </w:rPr>
        <w:t>れて、</w:t>
      </w:r>
      <w:r>
        <w:rPr>
          <w:color w:val="0070C0"/>
          <w:sz w:val="24"/>
        </w:rPr>
        <w:t>彼</w:t>
      </w:r>
      <w:r>
        <w:rPr>
          <w:color w:val="C00000"/>
          <w:sz w:val="24"/>
        </w:rPr>
        <w:t>(かれ)</w:t>
      </w:r>
      <w:r>
        <w:rPr>
          <w:sz w:val="24"/>
        </w:rPr>
        <w:t xml:space="preserve">ら と コミュニケーション できる と いう </w:t>
      </w:r>
      <w:r>
        <w:rPr>
          <w:color w:val="0070C0"/>
          <w:sz w:val="24"/>
        </w:rPr>
        <w:t>希望</w:t>
      </w:r>
      <w:r>
        <w:rPr>
          <w:color w:val="C00000"/>
          <w:sz w:val="24"/>
        </w:rPr>
        <w:t>(きぼう)</w:t>
      </w:r>
      <w:r>
        <w:rPr>
          <w:sz w:val="24"/>
        </w:rPr>
        <w:t xml:space="preserve"> を </w:t>
      </w:r>
      <w:r>
        <w:rPr>
          <w:color w:val="0070C0"/>
          <w:sz w:val="24"/>
        </w:rPr>
        <w:t>大切</w:t>
      </w:r>
      <w:r>
        <w:rPr>
          <w:color w:val="C00000"/>
          <w:sz w:val="24"/>
        </w:rPr>
        <w:t>(たいせつ)</w:t>
      </w:r>
      <w:r>
        <w:rPr>
          <w:sz w:val="24"/>
        </w:rPr>
        <w:t xml:space="preserve"> に して います。しかし、この </w:t>
      </w:r>
      <w:r>
        <w:rPr>
          <w:color w:val="0070C0"/>
          <w:sz w:val="24"/>
        </w:rPr>
        <w:t>希望</w:t>
      </w:r>
      <w:r>
        <w:rPr>
          <w:color w:val="C00000"/>
          <w:sz w:val="24"/>
        </w:rPr>
        <w:t>(きぼう)</w:t>
      </w:r>
      <w:r>
        <w:rPr>
          <w:sz w:val="24"/>
        </w:rPr>
        <w:t xml:space="preserve"> は いつ も SF の </w:t>
      </w:r>
      <w:r>
        <w:rPr>
          <w:color w:val="0070C0"/>
          <w:sz w:val="24"/>
        </w:rPr>
        <w:t>領域</w:t>
      </w:r>
      <w:r>
        <w:rPr>
          <w:color w:val="C00000"/>
          <w:sz w:val="24"/>
        </w:rPr>
        <w:t>(りょういき)</w:t>
      </w:r>
      <w:r>
        <w:rPr>
          <w:sz w:val="24"/>
        </w:rPr>
        <w:t xml:space="preserve"> に あります。</w:t>
      </w:r>
      <w:r>
        <w:rPr>
          <w:color w:val="0070C0"/>
          <w:sz w:val="24"/>
        </w:rPr>
        <w:t>別</w:t>
      </w:r>
      <w:r>
        <w:rPr>
          <w:color w:val="C00000"/>
          <w:sz w:val="24"/>
        </w:rPr>
        <w:t>(べつ)</w:t>
      </w:r>
      <w:r>
        <w:rPr>
          <w:sz w:val="24"/>
        </w:rPr>
        <w:t xml:space="preserve"> の </w:t>
      </w:r>
      <w:r>
        <w:rPr>
          <w:color w:val="0070C0"/>
          <w:sz w:val="24"/>
        </w:rPr>
        <w:t>惑星</w:t>
      </w:r>
      <w:r>
        <w:rPr>
          <w:color w:val="C00000"/>
          <w:sz w:val="24"/>
        </w:rPr>
        <w:t>(わくせい)</w:t>
      </w:r>
      <w:r>
        <w:rPr>
          <w:sz w:val="24"/>
        </w:rPr>
        <w:t xml:space="preserve"> で バクテリア の よう な </w:t>
      </w:r>
      <w:r>
        <w:rPr>
          <w:color w:val="0070C0"/>
          <w:sz w:val="24"/>
        </w:rPr>
        <w:t>下等</w:t>
      </w:r>
      <w:r>
        <w:rPr>
          <w:color w:val="C00000"/>
          <w:sz w:val="24"/>
        </w:rPr>
        <w:t>(かとう)</w:t>
      </w:r>
      <w:r>
        <w:rPr>
          <w:sz w:val="24"/>
        </w:rPr>
        <w:t xml:space="preserve"> な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を </w:t>
      </w:r>
      <w:r>
        <w:rPr>
          <w:color w:val="0070C0"/>
          <w:sz w:val="24"/>
        </w:rPr>
        <w:t>発見</w:t>
      </w:r>
      <w:r>
        <w:rPr>
          <w:color w:val="C00000"/>
          <w:sz w:val="24"/>
        </w:rPr>
        <w:t>(はっけん)</w:t>
      </w:r>
      <w:r>
        <w:rPr>
          <w:sz w:val="24"/>
        </w:rPr>
        <w:t xml:space="preserve"> できたら、</w:t>
      </w:r>
      <w:r>
        <w:rPr>
          <w:color w:val="0070C0"/>
          <w:sz w:val="24"/>
        </w:rPr>
        <w:t>私</w:t>
      </w:r>
      <w:r>
        <w:rPr>
          <w:color w:val="C00000"/>
          <w:sz w:val="24"/>
        </w:rPr>
        <w:t>(わたし)</w:t>
      </w:r>
      <w:r>
        <w:rPr>
          <w:sz w:val="24"/>
        </w:rPr>
        <w:t xml:space="preserve">たち の </w:t>
      </w:r>
      <w:r>
        <w:rPr>
          <w:color w:val="0070C0"/>
          <w:sz w:val="24"/>
        </w:rPr>
        <w:t>自分</w:t>
      </w:r>
      <w:r>
        <w:rPr>
          <w:color w:val="C00000"/>
          <w:sz w:val="24"/>
        </w:rPr>
        <w:t>(じぶん)</w:t>
      </w:r>
      <w:r>
        <w:rPr>
          <w:sz w:val="24"/>
        </w:rPr>
        <w:t xml:space="preserve"> に ついて の </w:t>
      </w:r>
      <w:r>
        <w:rPr>
          <w:color w:val="0070C0"/>
          <w:sz w:val="24"/>
        </w:rPr>
        <w:t>見方</w:t>
      </w:r>
      <w:r>
        <w:rPr>
          <w:color w:val="C00000"/>
          <w:sz w:val="24"/>
        </w:rPr>
        <w:t>(みかた)</w:t>
      </w:r>
      <w:r>
        <w:rPr>
          <w:sz w:val="24"/>
        </w:rPr>
        <w:t xml:space="preserve"> が </w:t>
      </w:r>
      <w:r>
        <w:rPr>
          <w:color w:val="0070C0"/>
          <w:sz w:val="24"/>
        </w:rPr>
        <w:t>完全</w:t>
      </w:r>
      <w:r>
        <w:rPr>
          <w:color w:val="C00000"/>
          <w:sz w:val="24"/>
        </w:rPr>
        <w:t>(かんぜん)</w:t>
      </w:r>
      <w:r>
        <w:rPr>
          <w:sz w:val="24"/>
        </w:rPr>
        <w:t xml:space="preserve"> に </w:t>
      </w:r>
      <w:r>
        <w:rPr>
          <w:color w:val="0070C0"/>
          <w:sz w:val="24"/>
        </w:rPr>
        <w:t>変</w:t>
      </w:r>
      <w:r>
        <w:rPr>
          <w:color w:val="C00000"/>
          <w:sz w:val="24"/>
        </w:rPr>
        <w:t>(か)</w:t>
      </w:r>
      <w:r>
        <w:rPr>
          <w:sz w:val="24"/>
        </w:rPr>
        <w:t xml:space="preserve">わる でしょう。NASA の ダニエル・ゴールディン が </w:t>
      </w:r>
      <w:r>
        <w:rPr>
          <w:color w:val="0070C0"/>
          <w:sz w:val="24"/>
        </w:rPr>
        <w:t>述</w:t>
      </w:r>
      <w:r>
        <w:rPr>
          <w:color w:val="C00000"/>
          <w:sz w:val="24"/>
        </w:rPr>
        <w:t>(の)</w:t>
      </w:r>
      <w:r>
        <w:rPr>
          <w:sz w:val="24"/>
        </w:rPr>
        <w:t>べた よう に、「</w:t>
      </w:r>
      <w:r>
        <w:rPr>
          <w:color w:val="0070C0"/>
          <w:sz w:val="24"/>
        </w:rPr>
        <w:t>他</w:t>
      </w:r>
      <w:r>
        <w:rPr>
          <w:color w:val="C00000"/>
          <w:sz w:val="24"/>
        </w:rPr>
        <w:t>(ほか)</w:t>
      </w:r>
      <w:r>
        <w:rPr>
          <w:sz w:val="24"/>
        </w:rPr>
        <w:t xml:space="preserve"> の </w:t>
      </w:r>
      <w:r>
        <w:rPr>
          <w:color w:val="0070C0"/>
          <w:sz w:val="24"/>
        </w:rPr>
        <w:t>場所</w:t>
      </w:r>
      <w:r>
        <w:rPr>
          <w:color w:val="C00000"/>
          <w:sz w:val="24"/>
        </w:rPr>
        <w:t>(ばしょ)</w:t>
      </w:r>
      <w:r>
        <w:rPr>
          <w:sz w:val="24"/>
        </w:rPr>
        <w:t xml:space="preserve"> で </w:t>
      </w:r>
      <w:r>
        <w:rPr>
          <w:color w:val="0070C0"/>
          <w:sz w:val="24"/>
        </w:rPr>
        <w:t>生命</w:t>
      </w:r>
      <w:r>
        <w:rPr>
          <w:color w:val="C00000"/>
          <w:sz w:val="24"/>
        </w:rPr>
        <w:t>(せいめい)</w:t>
      </w:r>
      <w:r>
        <w:rPr>
          <w:sz w:val="24"/>
        </w:rPr>
        <w:t xml:space="preserve"> を </w:t>
      </w:r>
      <w:r>
        <w:rPr>
          <w:color w:val="0070C0"/>
          <w:sz w:val="24"/>
        </w:rPr>
        <w:t>見</w:t>
      </w:r>
      <w:r>
        <w:rPr>
          <w:color w:val="C00000"/>
          <w:sz w:val="24"/>
        </w:rPr>
        <w:t>(み)</w:t>
      </w:r>
      <w:r>
        <w:rPr>
          <w:sz w:val="24"/>
        </w:rPr>
        <w:t xml:space="preserve">つける こと は すべて を </w:t>
      </w:r>
      <w:r>
        <w:rPr>
          <w:color w:val="0070C0"/>
          <w:sz w:val="24"/>
        </w:rPr>
        <w:t>変</w:t>
      </w:r>
      <w:r>
        <w:rPr>
          <w:color w:val="C00000"/>
          <w:sz w:val="24"/>
        </w:rPr>
        <w:t>(か)</w:t>
      </w:r>
      <w:r>
        <w:rPr>
          <w:sz w:val="24"/>
        </w:rPr>
        <w:t xml:space="preserve">える でしょう。それ によって </w:t>
      </w:r>
      <w:r>
        <w:rPr>
          <w:color w:val="0070C0"/>
          <w:sz w:val="24"/>
        </w:rPr>
        <w:t>変</w:t>
      </w:r>
      <w:r>
        <w:rPr>
          <w:color w:val="C00000"/>
          <w:sz w:val="24"/>
        </w:rPr>
        <w:t>(か)</w:t>
      </w:r>
      <w:r>
        <w:rPr>
          <w:sz w:val="24"/>
        </w:rPr>
        <w:t xml:space="preserve">わら ない </w:t>
      </w:r>
      <w:r>
        <w:rPr>
          <w:color w:val="0070C0"/>
          <w:sz w:val="24"/>
        </w:rPr>
        <w:t>人間</w:t>
      </w:r>
      <w:r>
        <w:rPr>
          <w:color w:val="C00000"/>
          <w:sz w:val="24"/>
        </w:rPr>
        <w:t>(にんげん)</w:t>
      </w:r>
      <w:r>
        <w:rPr>
          <w:sz w:val="24"/>
        </w:rPr>
        <w:t xml:space="preserve"> の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 xml:space="preserve">み や </w:t>
      </w:r>
      <w:r>
        <w:rPr>
          <w:color w:val="0070C0"/>
          <w:sz w:val="24"/>
        </w:rPr>
        <w:t>思考</w:t>
      </w:r>
      <w:r>
        <w:rPr>
          <w:color w:val="C00000"/>
          <w:sz w:val="24"/>
        </w:rPr>
        <w:t>(しこう)</w:t>
      </w:r>
      <w:r>
        <w:rPr>
          <w:sz w:val="24"/>
        </w:rPr>
        <w:t xml:space="preserve"> は ない だろう」。</w:t>
      </w:r>
    </w:p>
    <w:p>
      <w:pPr>
        <w:pStyle w:val="Heading2"/>
      </w:pPr>
      <w:r>
        <w:rPr>
          <w:b/>
          <w:color w:val="555555"/>
          <w:sz w:val="26"/>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
      <w:pPr>
        <w:pStyle w:val="Heading1"/>
      </w:pPr>
      <w:r>
        <w:rPr>
          <w:b/>
          <w:color w:val="1F4E79"/>
          <w:sz w:val="30"/>
        </w:rPr>
        <w:t>第56課　Our neighbour, the river　/　私(わたし)たち の 隣人(りんじん)、川(かわ)　/　河流，我们的邻居</w:t>
      </w:r>
    </w:p>
    <w:p>
      <w:pPr>
        <w:pStyle w:val="Heading2"/>
      </w:pPr>
      <w:r>
        <w:rPr>
          <w:b/>
          <w:color w:val="555555"/>
          <w:sz w:val="26"/>
        </w:rPr>
        <w:t>English</w:t>
      </w:r>
    </w:p>
    <w:p>
      <w:r>
        <w:rPr>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r>
        <w:rPr>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r>
        <w:rPr>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r>
        <w:rPr>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の </w:t>
      </w:r>
      <w:r>
        <w:rPr>
          <w:color w:val="0070C0"/>
          <w:sz w:val="24"/>
        </w:rPr>
        <w:t>農場</w:t>
      </w:r>
      <w:r>
        <w:rPr>
          <w:color w:val="C00000"/>
          <w:sz w:val="24"/>
        </w:rPr>
        <w:t>(のうじょう)</w:t>
      </w:r>
      <w:r>
        <w:rPr>
          <w:sz w:val="24"/>
        </w:rPr>
        <w:t xml:space="preserve"> の </w:t>
      </w:r>
      <w:r>
        <w:rPr>
          <w:color w:val="0070C0"/>
          <w:sz w:val="24"/>
        </w:rPr>
        <w:t>東</w:t>
      </w:r>
      <w:r>
        <w:rPr>
          <w:color w:val="C00000"/>
          <w:sz w:val="24"/>
        </w:rPr>
        <w:t>(ひがし)</w:t>
      </w:r>
      <w:r>
        <w:rPr>
          <w:sz w:val="24"/>
        </w:rPr>
        <w:t xml:space="preserve"> の </w:t>
      </w:r>
      <w:r>
        <w:rPr>
          <w:color w:val="0070C0"/>
          <w:sz w:val="24"/>
        </w:rPr>
        <w:t>境界線</w:t>
      </w:r>
      <w:r>
        <w:rPr>
          <w:color w:val="C00000"/>
          <w:sz w:val="24"/>
        </w:rPr>
        <w:t>(きょうかいせん)</w:t>
      </w:r>
      <w:r>
        <w:rPr>
          <w:sz w:val="24"/>
        </w:rPr>
        <w:t xml:space="preserve"> を </w:t>
      </w:r>
      <w:r>
        <w:rPr>
          <w:color w:val="0070C0"/>
          <w:sz w:val="24"/>
        </w:rPr>
        <w:t>成</w:t>
      </w:r>
      <w:r>
        <w:rPr>
          <w:color w:val="C00000"/>
          <w:sz w:val="24"/>
        </w:rPr>
        <w:t>(な)</w:t>
      </w:r>
      <w:r>
        <w:rPr>
          <w:sz w:val="24"/>
        </w:rPr>
        <w:t xml:space="preserve">す </w:t>
      </w:r>
      <w:r>
        <w:rPr>
          <w:color w:val="0070C0"/>
          <w:sz w:val="24"/>
        </w:rPr>
        <w:t>川</w:t>
      </w:r>
      <w:r>
        <w:rPr>
          <w:color w:val="C00000"/>
          <w:sz w:val="24"/>
        </w:rPr>
        <w:t>(かわ)</w:t>
      </w:r>
      <w:r>
        <w:rPr>
          <w:sz w:val="24"/>
        </w:rPr>
        <w:t xml:space="preserve"> は、ずっと </w:t>
      </w:r>
      <w:r>
        <w:rPr>
          <w:color w:val="0070C0"/>
          <w:sz w:val="24"/>
        </w:rPr>
        <w:t>私</w:t>
      </w:r>
      <w:r>
        <w:rPr>
          <w:color w:val="C00000"/>
          <w:sz w:val="24"/>
        </w:rPr>
        <w:t>(わたし)</w:t>
      </w:r>
      <w:r>
        <w:rPr>
          <w:sz w:val="24"/>
        </w:rPr>
        <w:t xml:space="preserve">たち の </w:t>
      </w:r>
      <w:r>
        <w:rPr>
          <w:color w:val="0070C0"/>
          <w:sz w:val="24"/>
        </w:rPr>
        <w:t>生活</w:t>
      </w:r>
      <w:r>
        <w:rPr>
          <w:color w:val="C00000"/>
          <w:sz w:val="24"/>
        </w:rPr>
        <w:t>(せいかつ)</w:t>
      </w:r>
      <w:r>
        <w:rPr>
          <w:sz w:val="24"/>
        </w:rPr>
        <w:t xml:space="preserve"> に </w:t>
      </w:r>
      <w:r>
        <w:rPr>
          <w:color w:val="0070C0"/>
          <w:sz w:val="24"/>
        </w:rPr>
        <w:t>重要</w:t>
      </w:r>
      <w:r>
        <w:rPr>
          <w:color w:val="C00000"/>
          <w:sz w:val="24"/>
        </w:rPr>
        <w:t>(じゅうよう)</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たして きました。それ なし で は、</w:t>
      </w:r>
      <w:r>
        <w:rPr>
          <w:color w:val="0070C0"/>
          <w:sz w:val="24"/>
        </w:rPr>
        <w:t>生計</w:t>
      </w:r>
      <w:r>
        <w:rPr>
          <w:color w:val="C00000"/>
          <w:sz w:val="24"/>
        </w:rPr>
        <w:t>(せいけい)</w:t>
      </w:r>
      <w:r>
        <w:rPr>
          <w:sz w:val="24"/>
        </w:rPr>
        <w:t xml:space="preserve"> を </w:t>
      </w:r>
      <w:r>
        <w:rPr>
          <w:color w:val="0070C0"/>
          <w:sz w:val="24"/>
        </w:rPr>
        <w:t>立</w:t>
      </w:r>
      <w:r>
        <w:rPr>
          <w:color w:val="C00000"/>
          <w:sz w:val="24"/>
        </w:rPr>
        <w:t>(た)</w:t>
      </w:r>
      <w:r>
        <w:rPr>
          <w:sz w:val="24"/>
        </w:rPr>
        <w:t>てる こと は できません でした。</w:t>
      </w:r>
      <w:r>
        <w:rPr>
          <w:color w:val="0070C0"/>
          <w:sz w:val="24"/>
        </w:rPr>
        <w:t>湧</w:t>
      </w:r>
      <w:r>
        <w:rPr>
          <w:color w:val="C00000"/>
          <w:sz w:val="24"/>
        </w:rPr>
        <w:t>(わ)</w:t>
      </w:r>
      <w:r>
        <w:rPr>
          <w:sz w:val="24"/>
        </w:rPr>
        <w:t xml:space="preserve">き </w:t>
      </w:r>
      <w:r>
        <w:rPr>
          <w:color w:val="0070C0"/>
          <w:sz w:val="24"/>
        </w:rPr>
        <w:t>水</w:t>
      </w:r>
      <w:r>
        <w:rPr>
          <w:color w:val="C00000"/>
          <w:sz w:val="24"/>
        </w:rPr>
        <w:t>(みず)</w:t>
      </w:r>
      <w:r>
        <w:rPr>
          <w:sz w:val="24"/>
        </w:rPr>
        <w:t xml:space="preserve"> は </w:t>
      </w:r>
      <w:r>
        <w:rPr>
          <w:color w:val="0070C0"/>
          <w:sz w:val="24"/>
        </w:rPr>
        <w:t>家</w:t>
      </w:r>
      <w:r>
        <w:rPr>
          <w:color w:val="C00000"/>
          <w:sz w:val="24"/>
        </w:rPr>
        <w:t>(いえ)</w:t>
      </w:r>
      <w:r>
        <w:rPr>
          <w:sz w:val="24"/>
        </w:rPr>
        <w:t xml:space="preserve"> の </w:t>
      </w:r>
      <w:r>
        <w:rPr>
          <w:color w:val="0070C0"/>
          <w:sz w:val="24"/>
        </w:rPr>
        <w:t>必要</w:t>
      </w:r>
      <w:r>
        <w:rPr>
          <w:color w:val="C00000"/>
          <w:sz w:val="24"/>
        </w:rPr>
        <w:t>(ひつよう)</w:t>
      </w:r>
      <w:r>
        <w:rPr>
          <w:sz w:val="24"/>
        </w:rPr>
        <w:t xml:space="preserve"> を </w:t>
      </w:r>
      <w:r>
        <w:rPr>
          <w:color w:val="0070C0"/>
          <w:sz w:val="24"/>
        </w:rPr>
        <w:t>満</w:t>
      </w:r>
      <w:r>
        <w:rPr>
          <w:color w:val="C00000"/>
          <w:sz w:val="24"/>
        </w:rPr>
        <w:t>(み)</w:t>
      </w:r>
      <w:r>
        <w:rPr>
          <w:sz w:val="24"/>
        </w:rPr>
        <w:t>たす だけ しか ない ので、</w:t>
      </w:r>
      <w:r>
        <w:rPr>
          <w:color w:val="0070C0"/>
          <w:sz w:val="24"/>
        </w:rPr>
        <w:t>農場</w:t>
      </w:r>
      <w:r>
        <w:rPr>
          <w:color w:val="C00000"/>
          <w:sz w:val="24"/>
        </w:rPr>
        <w:t>(のうじょう)</w:t>
      </w:r>
      <w:r>
        <w:rPr>
          <w:sz w:val="24"/>
        </w:rPr>
        <w:t xml:space="preserve"> で の </w:t>
      </w:r>
      <w:r>
        <w:rPr>
          <w:color w:val="0070C0"/>
          <w:sz w:val="24"/>
        </w:rPr>
        <w:t>使用</w:t>
      </w:r>
      <w:r>
        <w:rPr>
          <w:color w:val="C00000"/>
          <w:sz w:val="24"/>
        </w:rPr>
        <w:t>(しよう)</w:t>
      </w:r>
      <w:r>
        <w:rPr>
          <w:sz w:val="24"/>
        </w:rPr>
        <w:t xml:space="preserve"> の ため に </w:t>
      </w:r>
      <w:r>
        <w:rPr>
          <w:color w:val="0070C0"/>
          <w:sz w:val="24"/>
        </w:rPr>
        <w:t>川</w:t>
      </w:r>
      <w:r>
        <w:rPr>
          <w:color w:val="C00000"/>
          <w:sz w:val="24"/>
        </w:rPr>
        <w:t>(かわ)</w:t>
      </w:r>
      <w:r>
        <w:rPr>
          <w:sz w:val="24"/>
        </w:rPr>
        <w:t xml:space="preserve"> から </w:t>
      </w:r>
      <w:r>
        <w:rPr>
          <w:color w:val="0070C0"/>
          <w:sz w:val="24"/>
        </w:rPr>
        <w:t>水</w:t>
      </w:r>
      <w:r>
        <w:rPr>
          <w:color w:val="C00000"/>
          <w:sz w:val="24"/>
        </w:rPr>
        <w:t>(みず)</w:t>
      </w:r>
      <w:r>
        <w:rPr>
          <w:sz w:val="24"/>
        </w:rPr>
        <w:t xml:space="preserve"> を </w:t>
      </w:r>
      <w:r>
        <w:rPr>
          <w:color w:val="0070C0"/>
          <w:sz w:val="24"/>
        </w:rPr>
        <w:t>汲</w:t>
      </w:r>
      <w:r>
        <w:rPr>
          <w:color w:val="C00000"/>
          <w:sz w:val="24"/>
        </w:rPr>
        <w:t>(く)</w:t>
      </w:r>
      <w:r>
        <w:rPr>
          <w:sz w:val="24"/>
        </w:rPr>
        <w:t>み</w:t>
      </w:r>
      <w:r>
        <w:rPr>
          <w:color w:val="0070C0"/>
          <w:sz w:val="24"/>
        </w:rPr>
        <w:t>上</w:t>
      </w:r>
      <w:r>
        <w:rPr>
          <w:color w:val="C00000"/>
          <w:sz w:val="24"/>
        </w:rPr>
        <w:t>(あ)</w:t>
      </w:r>
      <w:r>
        <w:rPr>
          <w:sz w:val="24"/>
        </w:rPr>
        <w:t>げ なければ なりません。</w:t>
      </w:r>
      <w:r>
        <w:rPr>
          <w:color w:val="0070C0"/>
          <w:sz w:val="24"/>
        </w:rPr>
        <w:t>私</w:t>
      </w:r>
      <w:r>
        <w:rPr>
          <w:color w:val="C00000"/>
          <w:sz w:val="24"/>
        </w:rPr>
        <w:t>(わたし)</w:t>
      </w:r>
      <w:r>
        <w:rPr>
          <w:sz w:val="24"/>
        </w:rPr>
        <w:t xml:space="preserve">たち は </w:t>
      </w:r>
      <w:r>
        <w:rPr>
          <w:color w:val="0070C0"/>
          <w:sz w:val="24"/>
        </w:rPr>
        <w:t>川</w:t>
      </w:r>
      <w:r>
        <w:rPr>
          <w:color w:val="C00000"/>
          <w:sz w:val="24"/>
        </w:rPr>
        <w:t>(かわ)</w:t>
      </w:r>
      <w:r>
        <w:rPr>
          <w:sz w:val="24"/>
        </w:rPr>
        <w:t xml:space="preserve"> に </w:t>
      </w:r>
      <w:r>
        <w:rPr>
          <w:color w:val="0070C0"/>
          <w:sz w:val="24"/>
        </w:rPr>
        <w:t>全</w:t>
      </w:r>
      <w:r>
        <w:rPr>
          <w:color w:val="C00000"/>
          <w:sz w:val="24"/>
        </w:rPr>
        <w:t>(すべ)</w:t>
      </w:r>
      <w:r>
        <w:rPr>
          <w:sz w:val="24"/>
        </w:rPr>
        <w:t xml:space="preserve">て の </w:t>
      </w:r>
      <w:r>
        <w:rPr>
          <w:color w:val="0070C0"/>
          <w:sz w:val="24"/>
        </w:rPr>
        <w:t>秘密</w:t>
      </w:r>
      <w:r>
        <w:rPr>
          <w:color w:val="C00000"/>
          <w:sz w:val="24"/>
        </w:rPr>
        <w:t>(ひみつ)</w:t>
      </w:r>
      <w:r>
        <w:rPr>
          <w:sz w:val="24"/>
        </w:rPr>
        <w:t xml:space="preserve"> を </w:t>
      </w:r>
      <w:r>
        <w:rPr>
          <w:color w:val="0070C0"/>
          <w:sz w:val="24"/>
        </w:rPr>
        <w:t>打</w:t>
      </w:r>
      <w:r>
        <w:rPr>
          <w:color w:val="C00000"/>
          <w:sz w:val="24"/>
        </w:rPr>
        <w:t>(う)</w:t>
      </w:r>
      <w:r>
        <w:rPr>
          <w:sz w:val="24"/>
        </w:rPr>
        <w:t>ち</w:t>
      </w:r>
      <w:r>
        <w:rPr>
          <w:color w:val="0070C0"/>
          <w:sz w:val="24"/>
        </w:rPr>
        <w:t>明</w:t>
      </w:r>
      <w:r>
        <w:rPr>
          <w:color w:val="C00000"/>
          <w:sz w:val="24"/>
        </w:rPr>
        <w:t>(あ)</w:t>
      </w:r>
      <w:r>
        <w:rPr>
          <w:sz w:val="24"/>
        </w:rPr>
        <w:t xml:space="preserve">けます。ちょうど </w:t>
      </w:r>
      <w:r>
        <w:rPr>
          <w:color w:val="0070C0"/>
          <w:sz w:val="24"/>
        </w:rPr>
        <w:t>養蜂家</w:t>
      </w:r>
      <w:r>
        <w:rPr>
          <w:color w:val="C00000"/>
          <w:sz w:val="24"/>
        </w:rPr>
        <w:t>(ようほうか)</w:t>
      </w:r>
      <w:r>
        <w:rPr>
          <w:sz w:val="24"/>
        </w:rPr>
        <w:t xml:space="preserve"> が ミツバチ と そう する よう に、</w:t>
      </w:r>
      <w:r>
        <w:rPr>
          <w:color w:val="0070C0"/>
          <w:sz w:val="24"/>
        </w:rPr>
        <w:t>私</w:t>
      </w:r>
      <w:r>
        <w:rPr>
          <w:color w:val="C00000"/>
          <w:sz w:val="24"/>
        </w:rPr>
        <w:t>(わたし)</w:t>
      </w:r>
      <w:r>
        <w:rPr>
          <w:sz w:val="24"/>
        </w:rPr>
        <w:t xml:space="preserve">たち の </w:t>
      </w:r>
      <w:r>
        <w:rPr>
          <w:color w:val="0070C0"/>
          <w:sz w:val="24"/>
        </w:rPr>
        <w:t>人生</w:t>
      </w:r>
      <w:r>
        <w:rPr>
          <w:color w:val="C00000"/>
          <w:sz w:val="24"/>
        </w:rPr>
        <w:t>(じんせい)</w:t>
      </w:r>
      <w:r>
        <w:rPr>
          <w:sz w:val="24"/>
        </w:rPr>
        <w:t xml:space="preserve"> の </w:t>
      </w:r>
      <w:r>
        <w:rPr>
          <w:color w:val="0070C0"/>
          <w:sz w:val="24"/>
        </w:rPr>
        <w:t>重要</w:t>
      </w:r>
      <w:r>
        <w:rPr>
          <w:color w:val="C00000"/>
          <w:sz w:val="24"/>
        </w:rPr>
        <w:t>(じゅうよう)</w:t>
      </w:r>
      <w:r>
        <w:rPr>
          <w:sz w:val="24"/>
        </w:rPr>
        <w:t xml:space="preserve"> な </w:t>
      </w:r>
      <w:r>
        <w:rPr>
          <w:color w:val="0070C0"/>
          <w:sz w:val="24"/>
        </w:rPr>
        <w:t>出来事</w:t>
      </w:r>
      <w:r>
        <w:rPr>
          <w:color w:val="C00000"/>
          <w:sz w:val="24"/>
        </w:rPr>
        <w:t>(できごと)</w:t>
      </w:r>
      <w:r>
        <w:rPr>
          <w:sz w:val="24"/>
        </w:rPr>
        <w:t xml:space="preserve"> を </w:t>
      </w:r>
      <w:r>
        <w:rPr>
          <w:color w:val="0070C0"/>
          <w:sz w:val="24"/>
        </w:rPr>
        <w:t>川</w:t>
      </w:r>
      <w:r>
        <w:rPr>
          <w:color w:val="C00000"/>
          <w:sz w:val="24"/>
        </w:rPr>
        <w:t>(かわ)</w:t>
      </w:r>
      <w:r>
        <w:rPr>
          <w:sz w:val="24"/>
        </w:rPr>
        <w:t xml:space="preserve"> に </w:t>
      </w:r>
      <w:r>
        <w:rPr>
          <w:color w:val="0070C0"/>
          <w:sz w:val="24"/>
        </w:rPr>
        <w:t>伝</w:t>
      </w:r>
      <w:r>
        <w:rPr>
          <w:color w:val="C00000"/>
          <w:sz w:val="24"/>
        </w:rPr>
        <w:t>(つた)</w:t>
      </w:r>
      <w:r>
        <w:rPr>
          <w:sz w:val="24"/>
        </w:rPr>
        <w:t>え なければ、</w:t>
      </w:r>
      <w:r>
        <w:rPr>
          <w:color w:val="0070C0"/>
          <w:sz w:val="24"/>
        </w:rPr>
        <w:t>不</w:t>
      </w:r>
      <w:r>
        <w:rPr>
          <w:color w:val="C00000"/>
          <w:sz w:val="24"/>
        </w:rPr>
        <w:t>(ふ)</w:t>
      </w:r>
      <w:r>
        <w:rPr>
          <w:color w:val="0070C0"/>
          <w:sz w:val="24"/>
        </w:rPr>
        <w:t>幸</w:t>
      </w:r>
      <w:r>
        <w:rPr>
          <w:color w:val="C00000"/>
          <w:sz w:val="24"/>
        </w:rPr>
        <w:t>(こう)</w:t>
      </w:r>
      <w:r>
        <w:rPr>
          <w:sz w:val="24"/>
        </w:rPr>
        <w:t xml:space="preserve"> が </w:t>
      </w:r>
      <w:r>
        <w:rPr>
          <w:color w:val="0070C0"/>
          <w:sz w:val="24"/>
        </w:rPr>
        <w:t>私</w:t>
      </w:r>
      <w:r>
        <w:rPr>
          <w:color w:val="C00000"/>
          <w:sz w:val="24"/>
        </w:rPr>
        <w:t>(わたし)</w:t>
      </w:r>
      <w:r>
        <w:rPr>
          <w:sz w:val="24"/>
        </w:rPr>
        <w:t xml:space="preserve">たち を </w:t>
      </w:r>
      <w:r>
        <w:rPr>
          <w:color w:val="0070C0"/>
          <w:sz w:val="24"/>
        </w:rPr>
        <w:t>襲</w:t>
      </w:r>
      <w:r>
        <w:rPr>
          <w:color w:val="C00000"/>
          <w:sz w:val="24"/>
        </w:rPr>
        <w:t>(おそ)</w:t>
      </w:r>
      <w:r>
        <w:rPr>
          <w:sz w:val="24"/>
        </w:rPr>
        <w:t>う か も しれない と、</w:t>
      </w:r>
      <w:r>
        <w:rPr>
          <w:color w:val="0070C0"/>
          <w:sz w:val="24"/>
        </w:rPr>
        <w:t>本能的</w:t>
      </w:r>
      <w:r>
        <w:rPr>
          <w:color w:val="C00000"/>
          <w:sz w:val="24"/>
        </w:rPr>
        <w:t>(ほんのうてき)</w:t>
      </w:r>
      <w:r>
        <w:rPr>
          <w:sz w:val="24"/>
        </w:rPr>
        <w:t xml:space="preserve"> に </w:t>
      </w:r>
      <w:r>
        <w:rPr>
          <w:color w:val="0070C0"/>
          <w:sz w:val="24"/>
        </w:rPr>
        <w:t>知</w:t>
      </w:r>
      <w:r>
        <w:rPr>
          <w:color w:val="C00000"/>
          <w:sz w:val="24"/>
        </w:rPr>
        <w:t>(し)</w:t>
      </w:r>
      <w:r>
        <w:rPr>
          <w:sz w:val="24"/>
        </w:rPr>
        <w:t>って います。</w:t>
      </w:r>
    </w:p>
    <w:p>
      <w:r>
        <w:rPr>
          <w:color w:val="0070C0"/>
          <w:sz w:val="24"/>
        </w:rPr>
        <w:t>私</w:t>
      </w:r>
      <w:r>
        <w:rPr>
          <w:color w:val="C00000"/>
          <w:sz w:val="24"/>
        </w:rPr>
        <w:t>(わたし)</w:t>
      </w:r>
      <w:r>
        <w:rPr>
          <w:sz w:val="24"/>
        </w:rPr>
        <w:t xml:space="preserve">たち は </w:t>
      </w:r>
      <w:r>
        <w:rPr>
          <w:color w:val="0070C0"/>
          <w:sz w:val="24"/>
        </w:rPr>
        <w:t>夏</w:t>
      </w:r>
      <w:r>
        <w:rPr>
          <w:color w:val="C00000"/>
          <w:sz w:val="24"/>
        </w:rPr>
        <w:t>(なつ)</w:t>
      </w:r>
      <w:r>
        <w:rPr>
          <w:sz w:val="24"/>
        </w:rPr>
        <w:t xml:space="preserve"> に は </w:t>
      </w:r>
      <w:r>
        <w:rPr>
          <w:color w:val="0070C0"/>
          <w:sz w:val="24"/>
        </w:rPr>
        <w:t>川</w:t>
      </w:r>
      <w:r>
        <w:rPr>
          <w:color w:val="C00000"/>
          <w:sz w:val="24"/>
        </w:rPr>
        <w:t>(かわ)</w:t>
      </w:r>
      <w:r>
        <w:rPr>
          <w:sz w:val="24"/>
        </w:rPr>
        <w:t xml:space="preserve"> で </w:t>
      </w:r>
      <w:r>
        <w:rPr>
          <w:color w:val="0070C0"/>
          <w:sz w:val="24"/>
        </w:rPr>
        <w:t>特別</w:t>
      </w:r>
      <w:r>
        <w:rPr>
          <w:color w:val="C00000"/>
          <w:sz w:val="24"/>
        </w:rPr>
        <w:t>(とくべつ)</w:t>
      </w:r>
      <w:r>
        <w:rPr>
          <w:sz w:val="24"/>
        </w:rPr>
        <w:t xml:space="preserve"> な </w:t>
      </w:r>
      <w:r>
        <w:rPr>
          <w:color w:val="0070C0"/>
          <w:sz w:val="24"/>
        </w:rPr>
        <w:t>誕生日</w:t>
      </w:r>
      <w:r>
        <w:rPr>
          <w:color w:val="C00000"/>
          <w:sz w:val="24"/>
        </w:rPr>
        <w:t>(たんじょうび)</w:t>
      </w:r>
      <w:r>
        <w:rPr>
          <w:sz w:val="24"/>
        </w:rPr>
        <w:t xml:space="preserve"> パーティー を </w:t>
      </w:r>
      <w:r>
        <w:rPr>
          <w:color w:val="0070C0"/>
          <w:sz w:val="24"/>
        </w:rPr>
        <w:t>開</w:t>
      </w:r>
      <w:r>
        <w:rPr>
          <w:color w:val="C00000"/>
          <w:sz w:val="24"/>
        </w:rPr>
        <w:t>(ひら)</w:t>
      </w:r>
      <w:r>
        <w:rPr>
          <w:sz w:val="24"/>
        </w:rPr>
        <w:t>きます。</w:t>
      </w:r>
      <w:r>
        <w:rPr>
          <w:color w:val="0070C0"/>
          <w:sz w:val="24"/>
        </w:rPr>
        <w:t>時</w:t>
      </w:r>
      <w:r>
        <w:rPr>
          <w:color w:val="C00000"/>
          <w:sz w:val="24"/>
        </w:rPr>
        <w:t>(とき)</w:t>
      </w:r>
      <w:r>
        <w:rPr>
          <w:sz w:val="24"/>
        </w:rPr>
        <w:t xml:space="preserve"> に は </w:t>
      </w:r>
      <w:r>
        <w:rPr>
          <w:color w:val="0070C0"/>
          <w:sz w:val="24"/>
        </w:rPr>
        <w:t>上流</w:t>
      </w:r>
      <w:r>
        <w:rPr>
          <w:color w:val="C00000"/>
          <w:sz w:val="24"/>
        </w:rPr>
        <w:t>(じょうりゅう)</w:t>
      </w:r>
      <w:r>
        <w:rPr>
          <w:sz w:val="24"/>
        </w:rPr>
        <w:t xml:space="preserve"> 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 の </w:t>
      </w:r>
      <w:r>
        <w:rPr>
          <w:color w:val="0070C0"/>
          <w:sz w:val="24"/>
        </w:rPr>
        <w:t>入</w:t>
      </w:r>
      <w:r>
        <w:rPr>
          <w:color w:val="C00000"/>
          <w:sz w:val="24"/>
        </w:rPr>
        <w:t>(い)</w:t>
      </w:r>
      <w:r>
        <w:rPr>
          <w:sz w:val="24"/>
        </w:rPr>
        <w:t>り</w:t>
      </w:r>
      <w:r>
        <w:rPr>
          <w:color w:val="0070C0"/>
          <w:sz w:val="24"/>
        </w:rPr>
        <w:t>江</w:t>
      </w:r>
      <w:r>
        <w:rPr>
          <w:color w:val="C00000"/>
          <w:sz w:val="24"/>
        </w:rPr>
        <w:t>(え)</w:t>
      </w:r>
      <w:r>
        <w:rPr>
          <w:sz w:val="24"/>
        </w:rPr>
        <w:t xml:space="preserve"> に </w:t>
      </w:r>
      <w:r>
        <w:rPr>
          <w:color w:val="0070C0"/>
          <w:sz w:val="24"/>
        </w:rPr>
        <w:t>行</w:t>
      </w:r>
      <w:r>
        <w:rPr>
          <w:color w:val="C00000"/>
          <w:sz w:val="24"/>
        </w:rPr>
        <w:t>(い)</w:t>
      </w:r>
      <w:r>
        <w:rPr>
          <w:sz w:val="24"/>
        </w:rPr>
        <w:t xml:space="preserve">く </w:t>
      </w:r>
      <w:r>
        <w:rPr>
          <w:color w:val="0070C0"/>
          <w:sz w:val="24"/>
        </w:rPr>
        <w:t>時</w:t>
      </w:r>
      <w:r>
        <w:rPr>
          <w:color w:val="C00000"/>
          <w:sz w:val="24"/>
        </w:rPr>
        <w:t>(とき)</w:t>
      </w:r>
      <w:r>
        <w:rPr>
          <w:sz w:val="24"/>
        </w:rPr>
        <w:t xml:space="preserve"> も あり、</w:t>
      </w:r>
      <w:r>
        <w:rPr>
          <w:color w:val="0070C0"/>
          <w:sz w:val="24"/>
        </w:rPr>
        <w:t>時</w:t>
      </w:r>
      <w:r>
        <w:rPr>
          <w:color w:val="C00000"/>
          <w:sz w:val="24"/>
        </w:rPr>
        <w:t>(とき)</w:t>
      </w:r>
      <w:r>
        <w:rPr>
          <w:sz w:val="24"/>
        </w:rPr>
        <w:t xml:space="preserve"> に は、</w:t>
      </w:r>
      <w:r>
        <w:rPr>
          <w:color w:val="0070C0"/>
          <w:sz w:val="24"/>
        </w:rPr>
        <w:t>農場</w:t>
      </w:r>
      <w:r>
        <w:rPr>
          <w:color w:val="C00000"/>
          <w:sz w:val="24"/>
        </w:rPr>
        <w:t>(のうじょう)</w:t>
      </w:r>
      <w:r>
        <w:rPr>
          <w:sz w:val="24"/>
        </w:rPr>
        <w:t xml:space="preserve"> の </w:t>
      </w:r>
      <w:r>
        <w:rPr>
          <w:color w:val="0070C0"/>
          <w:sz w:val="24"/>
        </w:rPr>
        <w:t>先代</w:t>
      </w:r>
      <w:r>
        <w:rPr>
          <w:color w:val="C00000"/>
          <w:sz w:val="24"/>
        </w:rPr>
        <w:t>(せんだい)</w:t>
      </w:r>
      <w:r>
        <w:rPr>
          <w:sz w:val="24"/>
        </w:rPr>
        <w:t xml:space="preserve"> が </w:t>
      </w:r>
      <w:r>
        <w:rPr>
          <w:color w:val="0070C0"/>
          <w:sz w:val="24"/>
        </w:rPr>
        <w:t>一番</w:t>
      </w:r>
      <w:r>
        <w:rPr>
          <w:color w:val="C00000"/>
          <w:sz w:val="24"/>
        </w:rPr>
        <w:t>(いちばん)</w:t>
      </w:r>
      <w:r>
        <w:rPr>
          <w:sz w:val="24"/>
        </w:rPr>
        <w:t xml:space="preserve"> </w:t>
      </w:r>
      <w:r>
        <w:rPr>
          <w:color w:val="0070C0"/>
          <w:sz w:val="24"/>
        </w:rPr>
        <w:t>深</w:t>
      </w:r>
      <w:r>
        <w:rPr>
          <w:color w:val="C00000"/>
          <w:sz w:val="24"/>
        </w:rPr>
        <w:t>(ふか)</w:t>
      </w:r>
      <w:r>
        <w:rPr>
          <w:sz w:val="24"/>
        </w:rPr>
        <w:t xml:space="preserve">い </w:t>
      </w:r>
      <w:r>
        <w:rPr>
          <w:color w:val="0070C0"/>
          <w:sz w:val="24"/>
        </w:rPr>
        <w:t>水</w:t>
      </w:r>
      <w:r>
        <w:rPr>
          <w:color w:val="C00000"/>
          <w:sz w:val="24"/>
        </w:rPr>
        <w:t>(みず)</w:t>
      </w:r>
      <w:r>
        <w:rPr>
          <w:sz w:val="24"/>
        </w:rPr>
        <w:t xml:space="preserve">たまり の すぐ そば の </w:t>
      </w:r>
      <w:r>
        <w:rPr>
          <w:color w:val="0070C0"/>
          <w:sz w:val="24"/>
        </w:rPr>
        <w:t>牧草地</w:t>
      </w:r>
      <w:r>
        <w:rPr>
          <w:color w:val="C00000"/>
          <w:sz w:val="24"/>
        </w:rPr>
        <w:t>(ぼくそうち)</w:t>
      </w:r>
      <w:r>
        <w:rPr>
          <w:sz w:val="24"/>
        </w:rPr>
        <w:t xml:space="preserve"> に </w:t>
      </w:r>
      <w:r>
        <w:rPr>
          <w:color w:val="0070C0"/>
          <w:sz w:val="24"/>
        </w:rPr>
        <w:t>水泳</w:t>
      </w:r>
      <w:r>
        <w:rPr>
          <w:color w:val="C00000"/>
          <w:sz w:val="24"/>
        </w:rPr>
        <w:t>(すいえい)</w:t>
      </w:r>
      <w:r>
        <w:rPr>
          <w:sz w:val="24"/>
        </w:rPr>
        <w:t xml:space="preserve"> と ダイビング の ため に </w:t>
      </w:r>
      <w:r>
        <w:rPr>
          <w:color w:val="0070C0"/>
          <w:sz w:val="24"/>
        </w:rPr>
        <w:t>建</w:t>
      </w:r>
      <w:r>
        <w:rPr>
          <w:color w:val="C00000"/>
          <w:sz w:val="24"/>
        </w:rPr>
        <w:t>(た)</w:t>
      </w:r>
      <w:r>
        <w:rPr>
          <w:sz w:val="24"/>
        </w:rPr>
        <w:t xml:space="preserve">てた ボート </w:t>
      </w:r>
      <w:r>
        <w:rPr>
          <w:color w:val="0070C0"/>
          <w:sz w:val="24"/>
        </w:rPr>
        <w:t>小屋</w:t>
      </w:r>
      <w:r>
        <w:rPr>
          <w:color w:val="C00000"/>
          <w:sz w:val="24"/>
        </w:rPr>
        <w:t>(ごや)</w:t>
      </w:r>
      <w:r>
        <w:rPr>
          <w:sz w:val="24"/>
        </w:rPr>
        <w:t xml:space="preserve"> で パーティー を </w:t>
      </w:r>
      <w:r>
        <w:rPr>
          <w:color w:val="0070C0"/>
          <w:sz w:val="24"/>
        </w:rPr>
        <w:t>開</w:t>
      </w:r>
      <w:r>
        <w:rPr>
          <w:color w:val="C00000"/>
          <w:sz w:val="24"/>
        </w:rPr>
        <w:t>(ひら)</w:t>
      </w:r>
      <w:r>
        <w:rPr>
          <w:sz w:val="24"/>
        </w:rPr>
        <w:t>きます。</w:t>
      </w:r>
      <w:r>
        <w:rPr>
          <w:color w:val="0070C0"/>
          <w:sz w:val="24"/>
        </w:rPr>
        <w:t>猛暑</w:t>
      </w:r>
      <w:r>
        <w:rPr>
          <w:color w:val="C00000"/>
          <w:sz w:val="24"/>
        </w:rPr>
        <w:t>(もうしょ)</w:t>
      </w:r>
      <w:r>
        <w:rPr>
          <w:sz w:val="24"/>
        </w:rPr>
        <w:t xml:space="preserve"> の </w:t>
      </w:r>
      <w:r>
        <w:rPr>
          <w:color w:val="0070C0"/>
          <w:sz w:val="24"/>
        </w:rPr>
        <w:t>中</w:t>
      </w:r>
      <w:r>
        <w:rPr>
          <w:color w:val="C00000"/>
          <w:sz w:val="24"/>
        </w:rPr>
        <w:t>(なか)</w:t>
      </w:r>
      <w:r>
        <w:rPr>
          <w:sz w:val="24"/>
        </w:rPr>
        <w:t xml:space="preserve"> で は、</w:t>
      </w:r>
      <w:r>
        <w:rPr>
          <w:color w:val="0070C0"/>
          <w:sz w:val="24"/>
        </w:rPr>
        <w:t>真夜中</w:t>
      </w:r>
      <w:r>
        <w:rPr>
          <w:color w:val="C00000"/>
          <w:sz w:val="24"/>
        </w:rPr>
        <w:t>(まよなか)</w:t>
      </w:r>
      <w:r>
        <w:rPr>
          <w:sz w:val="24"/>
        </w:rPr>
        <w:t xml:space="preserve"> の </w:t>
      </w:r>
      <w:r>
        <w:rPr>
          <w:color w:val="0070C0"/>
          <w:sz w:val="24"/>
        </w:rPr>
        <w:t>誕生日</w:t>
      </w:r>
      <w:r>
        <w:rPr>
          <w:color w:val="C00000"/>
          <w:sz w:val="24"/>
        </w:rPr>
        <w:t>(たんじょうび)</w:t>
      </w:r>
      <w:r>
        <w:rPr>
          <w:sz w:val="24"/>
        </w:rPr>
        <w:t xml:space="preserve"> パーティー を </w:t>
      </w:r>
      <w:r>
        <w:rPr>
          <w:color w:val="0070C0"/>
          <w:sz w:val="24"/>
        </w:rPr>
        <w:t>選</w:t>
      </w:r>
      <w:r>
        <w:rPr>
          <w:color w:val="C00000"/>
          <w:sz w:val="24"/>
        </w:rPr>
        <w:t>(えら)</w:t>
      </w:r>
      <w:r>
        <w:rPr>
          <w:sz w:val="24"/>
        </w:rPr>
        <w:t xml:space="preserve">び、これ が </w:t>
      </w:r>
      <w:r>
        <w:rPr>
          <w:color w:val="0070C0"/>
          <w:sz w:val="24"/>
        </w:rPr>
        <w:t>一番</w:t>
      </w:r>
      <w:r>
        <w:rPr>
          <w:color w:val="C00000"/>
          <w:sz w:val="24"/>
        </w:rPr>
        <w:t>(いちばん)</w:t>
      </w:r>
      <w:r>
        <w:rPr>
          <w:sz w:val="24"/>
        </w:rPr>
        <w:t xml:space="preserve"> わくわく します。</w:t>
      </w:r>
      <w:r>
        <w:rPr>
          <w:color w:val="0070C0"/>
          <w:sz w:val="24"/>
        </w:rPr>
        <w:t>私</w:t>
      </w:r>
      <w:r>
        <w:rPr>
          <w:color w:val="C00000"/>
          <w:sz w:val="24"/>
        </w:rPr>
        <w:t>(わたし)</w:t>
      </w:r>
      <w:r>
        <w:rPr>
          <w:sz w:val="24"/>
        </w:rPr>
        <w:t>たち は、</w:t>
      </w:r>
      <w:r>
        <w:rPr>
          <w:color w:val="0070C0"/>
          <w:sz w:val="24"/>
        </w:rPr>
        <w:t>春</w:t>
      </w:r>
      <w:r>
        <w:rPr>
          <w:color w:val="C00000"/>
          <w:sz w:val="24"/>
        </w:rPr>
        <w:t>(はる)</w:t>
      </w:r>
      <w:r>
        <w:rPr>
          <w:sz w:val="24"/>
        </w:rPr>
        <w:t xml:space="preserve"> に </w:t>
      </w:r>
      <w:r>
        <w:rPr>
          <w:color w:val="0070C0"/>
          <w:sz w:val="24"/>
        </w:rPr>
        <w:t>一番</w:t>
      </w:r>
      <w:r>
        <w:rPr>
          <w:color w:val="C00000"/>
          <w:sz w:val="24"/>
        </w:rPr>
        <w:t>(いちばん)</w:t>
      </w:r>
      <w:r>
        <w:rPr>
          <w:sz w:val="24"/>
        </w:rPr>
        <w:t xml:space="preserve">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を </w:t>
      </w:r>
      <w:r>
        <w:rPr>
          <w:color w:val="0070C0"/>
          <w:sz w:val="24"/>
        </w:rPr>
        <w:t>花</w:t>
      </w:r>
      <w:r>
        <w:rPr>
          <w:color w:val="C00000"/>
          <w:sz w:val="24"/>
        </w:rPr>
        <w:t>(はな)</w:t>
      </w:r>
      <w:r>
        <w:rPr>
          <w:sz w:val="24"/>
        </w:rPr>
        <w:t xml:space="preserve"> で </w:t>
      </w:r>
      <w:r>
        <w:rPr>
          <w:color w:val="0070C0"/>
          <w:sz w:val="24"/>
        </w:rPr>
        <w:t>飾</w:t>
      </w:r>
      <w:r>
        <w:rPr>
          <w:color w:val="C00000"/>
          <w:sz w:val="24"/>
        </w:rPr>
        <w:t>(かざ)</w:t>
      </w:r>
      <w:r>
        <w:rPr>
          <w:sz w:val="24"/>
        </w:rPr>
        <w:t>り、</w:t>
      </w:r>
      <w:r>
        <w:rPr>
          <w:color w:val="0070C0"/>
          <w:sz w:val="24"/>
        </w:rPr>
        <w:t>夏至</w:t>
      </w:r>
      <w:r>
        <w:rPr>
          <w:color w:val="C00000"/>
          <w:sz w:val="24"/>
        </w:rPr>
        <w:t>(げし)</w:t>
      </w:r>
      <w:r>
        <w:rPr>
          <w:sz w:val="24"/>
        </w:rPr>
        <w:t xml:space="preserve"> に </w:t>
      </w:r>
      <w:r>
        <w:rPr>
          <w:color w:val="0070C0"/>
          <w:sz w:val="24"/>
        </w:rPr>
        <w:t>夏</w:t>
      </w:r>
      <w:r>
        <w:rPr>
          <w:color w:val="C00000"/>
          <w:sz w:val="24"/>
        </w:rPr>
        <w:t>(なつ)</w:t>
      </w:r>
      <w:r>
        <w:rPr>
          <w:sz w:val="24"/>
        </w:rPr>
        <w:t xml:space="preserve"> の </w:t>
      </w:r>
      <w:r>
        <w:rPr>
          <w:color w:val="0070C0"/>
          <w:sz w:val="24"/>
        </w:rPr>
        <w:t>祭</w:t>
      </w:r>
      <w:r>
        <w:rPr>
          <w:color w:val="C00000"/>
          <w:sz w:val="24"/>
        </w:rPr>
        <w:t>(まつ)</w:t>
      </w:r>
      <w:r>
        <w:rPr>
          <w:sz w:val="24"/>
        </w:rPr>
        <w:t xml:space="preserve">り を </w:t>
      </w:r>
      <w:r>
        <w:rPr>
          <w:color w:val="0070C0"/>
          <w:sz w:val="24"/>
        </w:rPr>
        <w:t>行</w:t>
      </w:r>
      <w:r>
        <w:rPr>
          <w:color w:val="C00000"/>
          <w:sz w:val="24"/>
        </w:rPr>
        <w:t>(おこな)</w:t>
      </w:r>
      <w:r>
        <w:rPr>
          <w:sz w:val="24"/>
        </w:rPr>
        <w:t>い、</w:t>
      </w:r>
      <w:r>
        <w:rPr>
          <w:color w:val="0070C0"/>
          <w:sz w:val="24"/>
        </w:rPr>
        <w:t>秋</w:t>
      </w:r>
      <w:r>
        <w:rPr>
          <w:color w:val="C00000"/>
          <w:sz w:val="24"/>
        </w:rPr>
        <w:t>(あき)</w:t>
      </w:r>
      <w:r>
        <w:rPr>
          <w:sz w:val="24"/>
        </w:rPr>
        <w:t xml:space="preserve"> に </w:t>
      </w:r>
      <w:r>
        <w:rPr>
          <w:color w:val="0070C0"/>
          <w:sz w:val="24"/>
        </w:rPr>
        <w:t>収穫</w:t>
      </w:r>
      <w:r>
        <w:rPr>
          <w:color w:val="C00000"/>
          <w:sz w:val="24"/>
        </w:rPr>
        <w:t>(しゅうかく)</w:t>
      </w:r>
      <w:r>
        <w:rPr>
          <w:sz w:val="24"/>
        </w:rPr>
        <w:t xml:space="preserve"> に </w:t>
      </w:r>
      <w:r>
        <w:rPr>
          <w:color w:val="0070C0"/>
          <w:sz w:val="24"/>
        </w:rPr>
        <w:t>感謝</w:t>
      </w:r>
      <w:r>
        <w:rPr>
          <w:color w:val="C00000"/>
          <w:sz w:val="24"/>
        </w:rPr>
        <w:t>(かんしゃ)</w:t>
      </w:r>
      <w:r>
        <w:rPr>
          <w:sz w:val="24"/>
        </w:rPr>
        <w:t xml:space="preserve"> し、</w:t>
      </w:r>
      <w:r>
        <w:rPr>
          <w:color w:val="0070C0"/>
          <w:sz w:val="24"/>
        </w:rPr>
        <w:t>冬</w:t>
      </w:r>
      <w:r>
        <w:rPr>
          <w:color w:val="C00000"/>
          <w:sz w:val="24"/>
        </w:rPr>
        <w:t>(ふゆ)</w:t>
      </w:r>
      <w:r>
        <w:rPr>
          <w:sz w:val="24"/>
        </w:rPr>
        <w:t xml:space="preserve"> に </w:t>
      </w:r>
      <w:r>
        <w:rPr>
          <w:color w:val="0070C0"/>
          <w:sz w:val="24"/>
        </w:rPr>
        <w:t>流</w:t>
      </w:r>
      <w:r>
        <w:rPr>
          <w:color w:val="C00000"/>
          <w:sz w:val="24"/>
        </w:rPr>
        <w:t>(なが)</w:t>
      </w:r>
      <w:r>
        <w:rPr>
          <w:sz w:val="24"/>
        </w:rPr>
        <w:t xml:space="preserve">れ に </w:t>
      </w:r>
      <w:r>
        <w:rPr>
          <w:color w:val="0070C0"/>
          <w:sz w:val="24"/>
        </w:rPr>
        <w:t>西洋</w:t>
      </w:r>
      <w:r>
        <w:rPr>
          <w:color w:val="C00000"/>
          <w:sz w:val="24"/>
        </w:rPr>
        <w:t>(せいよう)</w:t>
      </w:r>
      <w:r>
        <w:rPr>
          <w:sz w:val="24"/>
        </w:rPr>
        <w:t xml:space="preserve"> ヒイラギ の リース を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む こと で、</w:t>
      </w:r>
      <w:r>
        <w:rPr>
          <w:color w:val="0070C0"/>
          <w:sz w:val="24"/>
        </w:rPr>
        <w:t>川</w:t>
      </w:r>
      <w:r>
        <w:rPr>
          <w:color w:val="C00000"/>
          <w:sz w:val="24"/>
        </w:rPr>
        <w:t>(かわ)</w:t>
      </w:r>
      <w:r>
        <w:rPr>
          <w:sz w:val="24"/>
        </w:rPr>
        <w:t xml:space="preserve"> の そば で </w:t>
      </w:r>
      <w:r>
        <w:rPr>
          <w:color w:val="0070C0"/>
          <w:sz w:val="24"/>
        </w:rPr>
        <w:t>季節</w:t>
      </w:r>
      <w:r>
        <w:rPr>
          <w:color w:val="C00000"/>
          <w:sz w:val="24"/>
        </w:rPr>
        <w:t>(きせつ)</w:t>
      </w:r>
      <w:r>
        <w:rPr>
          <w:sz w:val="24"/>
        </w:rPr>
        <w:t xml:space="preserve"> を </w:t>
      </w:r>
      <w:r>
        <w:rPr>
          <w:color w:val="0070C0"/>
          <w:sz w:val="24"/>
        </w:rPr>
        <w:t>迎</w:t>
      </w:r>
      <w:r>
        <w:rPr>
          <w:color w:val="C00000"/>
          <w:sz w:val="24"/>
        </w:rPr>
        <w:t>(むか)</w:t>
      </w:r>
      <w:r>
        <w:rPr>
          <w:sz w:val="24"/>
        </w:rPr>
        <w:t>えます。</w:t>
      </w:r>
    </w:p>
    <w:p>
      <w:r>
        <w:rPr>
          <w:color w:val="0070C0"/>
          <w:sz w:val="24"/>
        </w:rPr>
        <w:t>長期間</w:t>
      </w:r>
      <w:r>
        <w:rPr>
          <w:color w:val="C00000"/>
          <w:sz w:val="24"/>
        </w:rPr>
        <w:t>(ちょうきかん)</w:t>
      </w:r>
      <w:r>
        <w:rPr>
          <w:sz w:val="24"/>
        </w:rPr>
        <w:t xml:space="preserve"> の </w:t>
      </w:r>
      <w:r>
        <w:rPr>
          <w:color w:val="0070C0"/>
          <w:sz w:val="24"/>
        </w:rPr>
        <w:t>雨</w:t>
      </w:r>
      <w:r>
        <w:rPr>
          <w:color w:val="C00000"/>
          <w:sz w:val="24"/>
        </w:rPr>
        <w:t>(あめ)</w:t>
      </w:r>
      <w:r>
        <w:rPr>
          <w:sz w:val="24"/>
        </w:rPr>
        <w:t xml:space="preserve"> の </w:t>
      </w:r>
      <w:r>
        <w:rPr>
          <w:color w:val="0070C0"/>
          <w:sz w:val="24"/>
        </w:rPr>
        <w:t>後</w:t>
      </w:r>
      <w:r>
        <w:rPr>
          <w:color w:val="C00000"/>
          <w:sz w:val="24"/>
        </w:rPr>
        <w:t>(あと)</w:t>
      </w:r>
      <w:r>
        <w:rPr>
          <w:sz w:val="24"/>
        </w:rPr>
        <w:t>、</w:t>
      </w:r>
      <w:r>
        <w:rPr>
          <w:color w:val="0070C0"/>
          <w:sz w:val="24"/>
        </w:rPr>
        <w:t>川</w:t>
      </w:r>
      <w:r>
        <w:rPr>
          <w:color w:val="C00000"/>
          <w:sz w:val="24"/>
        </w:rPr>
        <w:t>(かわ)</w:t>
      </w:r>
      <w:r>
        <w:rPr>
          <w:sz w:val="24"/>
        </w:rPr>
        <w:t xml:space="preserve"> は </w:t>
      </w:r>
      <w:r>
        <w:rPr>
          <w:color w:val="0070C0"/>
          <w:sz w:val="24"/>
        </w:rPr>
        <w:t>岸</w:t>
      </w:r>
      <w:r>
        <w:rPr>
          <w:color w:val="C00000"/>
          <w:sz w:val="24"/>
        </w:rPr>
        <w:t>(きし)</w:t>
      </w:r>
      <w:r>
        <w:rPr>
          <w:sz w:val="24"/>
        </w:rPr>
        <w:t xml:space="preserve"> を </w:t>
      </w:r>
      <w:r>
        <w:rPr>
          <w:color w:val="0070C0"/>
          <w:sz w:val="24"/>
        </w:rPr>
        <w:t>越</w:t>
      </w:r>
      <w:r>
        <w:rPr>
          <w:color w:val="C00000"/>
          <w:sz w:val="24"/>
        </w:rPr>
        <w:t>(こ)</w:t>
      </w:r>
      <w:r>
        <w:rPr>
          <w:sz w:val="24"/>
        </w:rPr>
        <w:t xml:space="preserve">えて </w:t>
      </w:r>
      <w:r>
        <w:rPr>
          <w:color w:val="0070C0"/>
          <w:sz w:val="24"/>
        </w:rPr>
        <w:t>溢</w:t>
      </w:r>
      <w:r>
        <w:rPr>
          <w:color w:val="C00000"/>
          <w:sz w:val="24"/>
        </w:rPr>
        <w:t>(あふ)</w:t>
      </w:r>
      <w:r>
        <w:rPr>
          <w:sz w:val="24"/>
        </w:rPr>
        <w:t>れる かも しれません。</w:t>
      </w:r>
      <w:r>
        <w:rPr>
          <w:color w:val="0070C0"/>
          <w:sz w:val="24"/>
        </w:rPr>
        <w:t>気候</w:t>
      </w:r>
      <w:r>
        <w:rPr>
          <w:color w:val="C00000"/>
          <w:sz w:val="24"/>
        </w:rPr>
        <w:t>(きこう)</w:t>
      </w:r>
      <w:r>
        <w:rPr>
          <w:sz w:val="24"/>
        </w:rPr>
        <w:t xml:space="preserve"> が めったに </w:t>
      </w:r>
      <w:r>
        <w:rPr>
          <w:color w:val="0070C0"/>
          <w:sz w:val="24"/>
        </w:rPr>
        <w:t>極端</w:t>
      </w:r>
      <w:r>
        <w:rPr>
          <w:color w:val="C00000"/>
          <w:sz w:val="24"/>
        </w:rPr>
        <w:t>(きょくたん)</w:t>
      </w:r>
      <w:r>
        <w:rPr>
          <w:sz w:val="24"/>
        </w:rPr>
        <w:t xml:space="preserve"> に </w:t>
      </w:r>
      <w:r>
        <w:rPr>
          <w:color w:val="0070C0"/>
          <w:sz w:val="24"/>
        </w:rPr>
        <w:t>走</w:t>
      </w:r>
      <w:r>
        <w:rPr>
          <w:color w:val="C00000"/>
          <w:sz w:val="24"/>
        </w:rPr>
        <w:t>(はし)</w:t>
      </w:r>
      <w:r>
        <w:rPr>
          <w:sz w:val="24"/>
        </w:rPr>
        <w:t xml:space="preserve">らない ので、これ は </w:t>
      </w:r>
      <w:r>
        <w:rPr>
          <w:color w:val="0070C0"/>
          <w:sz w:val="24"/>
        </w:rPr>
        <w:t>稀</w:t>
      </w:r>
      <w:r>
        <w:rPr>
          <w:color w:val="C00000"/>
          <w:sz w:val="24"/>
        </w:rPr>
        <w:t>(まれ)</w:t>
      </w:r>
      <w:r>
        <w:rPr>
          <w:sz w:val="24"/>
        </w:rPr>
        <w:t xml:space="preserve"> な こと です。</w:t>
      </w:r>
      <w:r>
        <w:rPr>
          <w:color w:val="0070C0"/>
          <w:sz w:val="24"/>
        </w:rPr>
        <w:t>私</w:t>
      </w:r>
      <w:r>
        <w:rPr>
          <w:color w:val="C00000"/>
          <w:sz w:val="24"/>
        </w:rPr>
        <w:t>(わたし)</w:t>
      </w:r>
      <w:r>
        <w:rPr>
          <w:sz w:val="24"/>
        </w:rPr>
        <w:t xml:space="preserve">たち は </w:t>
      </w:r>
      <w:r>
        <w:rPr>
          <w:color w:val="0070C0"/>
          <w:sz w:val="24"/>
        </w:rPr>
        <w:t>幸運</w:t>
      </w:r>
      <w:r>
        <w:rPr>
          <w:color w:val="C00000"/>
          <w:sz w:val="24"/>
        </w:rPr>
        <w:t>(こううん)</w:t>
      </w:r>
      <w:r>
        <w:rPr>
          <w:sz w:val="24"/>
        </w:rPr>
        <w:t xml:space="preserve"> です。</w:t>
      </w:r>
      <w:r>
        <w:rPr>
          <w:color w:val="0070C0"/>
          <w:sz w:val="24"/>
        </w:rPr>
        <w:t>農場</w:t>
      </w:r>
      <w:r>
        <w:rPr>
          <w:color w:val="C00000"/>
          <w:sz w:val="24"/>
        </w:rPr>
        <w:t>(のうじょう)</w:t>
      </w:r>
      <w:r>
        <w:rPr>
          <w:sz w:val="24"/>
        </w:rPr>
        <w:t xml:space="preserve"> の ごく わずか な </w:t>
      </w:r>
      <w:r>
        <w:rPr>
          <w:color w:val="0070C0"/>
          <w:sz w:val="24"/>
        </w:rPr>
        <w:t>部分</w:t>
      </w:r>
      <w:r>
        <w:rPr>
          <w:color w:val="C00000"/>
          <w:sz w:val="24"/>
        </w:rPr>
        <w:t>(ぶぶん)</w:t>
      </w:r>
      <w:r>
        <w:rPr>
          <w:sz w:val="24"/>
        </w:rPr>
        <w:t xml:space="preserve"> を </w:t>
      </w:r>
      <w:r>
        <w:rPr>
          <w:color w:val="0070C0"/>
          <w:sz w:val="24"/>
        </w:rPr>
        <w:t>占</w:t>
      </w:r>
      <w:r>
        <w:rPr>
          <w:color w:val="C00000"/>
          <w:sz w:val="24"/>
        </w:rPr>
        <w:t>(し)</w:t>
      </w:r>
      <w:r>
        <w:rPr>
          <w:sz w:val="24"/>
        </w:rPr>
        <w:t xml:space="preserve">める </w:t>
      </w:r>
      <w:r>
        <w:rPr>
          <w:color w:val="0070C0"/>
          <w:sz w:val="24"/>
        </w:rPr>
        <w:t>低</w:t>
      </w:r>
      <w:r>
        <w:rPr>
          <w:color w:val="C00000"/>
          <w:sz w:val="24"/>
        </w:rPr>
        <w:t>(ひく)</w:t>
      </w:r>
      <w:r>
        <w:rPr>
          <w:sz w:val="24"/>
        </w:rPr>
        <w:t xml:space="preserve">い </w:t>
      </w:r>
      <w:r>
        <w:rPr>
          <w:color w:val="0070C0"/>
          <w:sz w:val="24"/>
        </w:rPr>
        <w:t>畑</w:t>
      </w:r>
      <w:r>
        <w:rPr>
          <w:color w:val="C00000"/>
          <w:sz w:val="24"/>
        </w:rPr>
        <w:t>(はたけ)</w:t>
      </w:r>
      <w:r>
        <w:rPr>
          <w:sz w:val="24"/>
        </w:rPr>
        <w:t xml:space="preserve"> だけ が </w:t>
      </w:r>
      <w:r>
        <w:rPr>
          <w:color w:val="0070C0"/>
          <w:sz w:val="24"/>
        </w:rPr>
        <w:t>洪水</w:t>
      </w:r>
      <w:r>
        <w:rPr>
          <w:color w:val="C00000"/>
          <w:sz w:val="24"/>
        </w:rPr>
        <w:t>(こうずい)</w:t>
      </w:r>
      <w:r>
        <w:rPr>
          <w:sz w:val="24"/>
        </w:rPr>
        <w:t xml:space="preserve"> の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 ます。しかし、</w:t>
      </w:r>
      <w:r>
        <w:rPr>
          <w:color w:val="0070C0"/>
          <w:sz w:val="24"/>
        </w:rPr>
        <w:t>他</w:t>
      </w:r>
      <w:r>
        <w:rPr>
          <w:color w:val="C00000"/>
          <w:sz w:val="24"/>
        </w:rPr>
        <w:t>(ほか)</w:t>
      </w:r>
      <w:r>
        <w:rPr>
          <w:sz w:val="24"/>
        </w:rPr>
        <w:t xml:space="preserve"> の </w:t>
      </w:r>
      <w:r>
        <w:rPr>
          <w:color w:val="0070C0"/>
          <w:sz w:val="24"/>
        </w:rPr>
        <w:t>農場</w:t>
      </w:r>
      <w:r>
        <w:rPr>
          <w:color w:val="C00000"/>
          <w:sz w:val="24"/>
        </w:rPr>
        <w:t>(のうじょう)</w:t>
      </w:r>
      <w:r>
        <w:rPr>
          <w:sz w:val="24"/>
        </w:rPr>
        <w:t xml:space="preserve"> は </w:t>
      </w:r>
      <w:r>
        <w:rPr>
          <w:color w:val="0070C0"/>
          <w:sz w:val="24"/>
        </w:rPr>
        <w:t>立地</w:t>
      </w:r>
      <w:r>
        <w:rPr>
          <w:color w:val="C00000"/>
          <w:sz w:val="24"/>
        </w:rPr>
        <w:t>(りっち)</w:t>
      </w:r>
      <w:r>
        <w:rPr>
          <w:sz w:val="24"/>
        </w:rPr>
        <w:t xml:space="preserve"> が </w:t>
      </w:r>
      <w:r>
        <w:rPr>
          <w:color w:val="0070C0"/>
          <w:sz w:val="24"/>
        </w:rPr>
        <w:t>良</w:t>
      </w:r>
      <w:r>
        <w:rPr>
          <w:color w:val="C00000"/>
          <w:sz w:val="24"/>
        </w:rPr>
        <w:t>(よ)</w:t>
      </w:r>
      <w:r>
        <w:rPr>
          <w:sz w:val="24"/>
        </w:rPr>
        <w:t>く なく、</w:t>
      </w:r>
      <w:r>
        <w:rPr>
          <w:color w:val="0070C0"/>
          <w:sz w:val="24"/>
        </w:rPr>
        <w:t>洪水</w:t>
      </w:r>
      <w:r>
        <w:rPr>
          <w:color w:val="C00000"/>
          <w:sz w:val="24"/>
        </w:rPr>
        <w:t>(こうずい)</w:t>
      </w:r>
      <w:r>
        <w:rPr>
          <w:sz w:val="24"/>
        </w:rPr>
        <w:t xml:space="preserve"> が </w:t>
      </w:r>
      <w:r>
        <w:rPr>
          <w:color w:val="0070C0"/>
          <w:sz w:val="24"/>
        </w:rPr>
        <w:t>所有者</w:t>
      </w:r>
      <w:r>
        <w:rPr>
          <w:color w:val="C00000"/>
          <w:sz w:val="24"/>
        </w:rPr>
        <w:t>(しょゆうしゃ)</w:t>
      </w:r>
      <w:r>
        <w:rPr>
          <w:sz w:val="24"/>
        </w:rPr>
        <w:t xml:space="preserve"> に </w:t>
      </w:r>
      <w:r>
        <w:rPr>
          <w:color w:val="0070C0"/>
          <w:sz w:val="24"/>
        </w:rPr>
        <w:t>災難</w:t>
      </w:r>
      <w:r>
        <w:rPr>
          <w:color w:val="C00000"/>
          <w:sz w:val="24"/>
        </w:rPr>
        <w:t>(さいなん)</w:t>
      </w:r>
      <w:r>
        <w:rPr>
          <w:sz w:val="24"/>
        </w:rPr>
        <w:t xml:space="preserve"> を もたらす こと が あります。</w:t>
      </w:r>
    </w:p>
    <w:p>
      <w:r>
        <w:rPr>
          <w:sz w:val="24"/>
        </w:rPr>
        <w:t xml:space="preserve">ある ひどい </w:t>
      </w:r>
      <w:r>
        <w:rPr>
          <w:color w:val="0070C0"/>
          <w:sz w:val="24"/>
        </w:rPr>
        <w:t>冬</w:t>
      </w:r>
      <w:r>
        <w:rPr>
          <w:color w:val="C00000"/>
          <w:sz w:val="24"/>
        </w:rPr>
        <w:t>(ふゆ)</w:t>
      </w:r>
      <w:r>
        <w:rPr>
          <w:sz w:val="24"/>
        </w:rPr>
        <w:t>、</w:t>
      </w:r>
      <w:r>
        <w:rPr>
          <w:color w:val="0070C0"/>
          <w:sz w:val="24"/>
        </w:rPr>
        <w:t>私</w:t>
      </w:r>
      <w:r>
        <w:rPr>
          <w:color w:val="C00000"/>
          <w:sz w:val="24"/>
        </w:rPr>
        <w:t>(わたし)</w:t>
      </w:r>
      <w:r>
        <w:rPr>
          <w:sz w:val="24"/>
        </w:rPr>
        <w:t xml:space="preserve">たち は </w:t>
      </w:r>
      <w:r>
        <w:rPr>
          <w:color w:val="0070C0"/>
          <w:sz w:val="24"/>
        </w:rPr>
        <w:t>川</w:t>
      </w:r>
      <w:r>
        <w:rPr>
          <w:color w:val="C00000"/>
          <w:sz w:val="24"/>
        </w:rPr>
        <w:t>(かわ)</w:t>
      </w:r>
      <w:r>
        <w:rPr>
          <w:sz w:val="24"/>
        </w:rPr>
        <w:t xml:space="preserve"> が </w:t>
      </w:r>
      <w:r>
        <w:rPr>
          <w:color w:val="0070C0"/>
          <w:sz w:val="24"/>
        </w:rPr>
        <w:t>低</w:t>
      </w:r>
      <w:r>
        <w:rPr>
          <w:color w:val="C00000"/>
          <w:sz w:val="24"/>
        </w:rPr>
        <w:t>(ひく)</w:t>
      </w:r>
      <w:r>
        <w:rPr>
          <w:sz w:val="24"/>
        </w:rPr>
        <w:t xml:space="preserve">い </w:t>
      </w:r>
      <w:r>
        <w:rPr>
          <w:color w:val="0070C0"/>
          <w:sz w:val="24"/>
        </w:rPr>
        <w:t>牧草地</w:t>
      </w:r>
      <w:r>
        <w:rPr>
          <w:color w:val="C00000"/>
          <w:sz w:val="24"/>
        </w:rPr>
        <w:t>(ぼくそうち)</w:t>
      </w:r>
      <w:r>
        <w:rPr>
          <w:sz w:val="24"/>
        </w:rPr>
        <w:t xml:space="preserve"> を </w:t>
      </w:r>
      <w:r>
        <w:rPr>
          <w:color w:val="0070C0"/>
          <w:sz w:val="24"/>
        </w:rPr>
        <w:t>這</w:t>
      </w:r>
      <w:r>
        <w:rPr>
          <w:color w:val="C00000"/>
          <w:sz w:val="24"/>
        </w:rPr>
        <w:t>(は)</w:t>
      </w:r>
      <w:r>
        <w:rPr>
          <w:sz w:val="24"/>
        </w:rPr>
        <w:t>い</w:t>
      </w:r>
      <w:r>
        <w:rPr>
          <w:color w:val="0070C0"/>
          <w:sz w:val="24"/>
        </w:rPr>
        <w:t>上</w:t>
      </w:r>
      <w:r>
        <w:rPr>
          <w:color w:val="C00000"/>
          <w:sz w:val="24"/>
        </w:rPr>
        <w:t>(あ)</w:t>
      </w:r>
      <w:r>
        <w:rPr>
          <w:sz w:val="24"/>
        </w:rPr>
        <w:t xml:space="preserve">がる の を </w:t>
      </w:r>
      <w:r>
        <w:rPr>
          <w:color w:val="0070C0"/>
          <w:sz w:val="24"/>
        </w:rPr>
        <w:t>見</w:t>
      </w:r>
      <w:r>
        <w:rPr>
          <w:color w:val="C00000"/>
          <w:sz w:val="24"/>
        </w:rPr>
        <w:t>(み)</w:t>
      </w:r>
      <w:r>
        <w:rPr>
          <w:sz w:val="24"/>
        </w:rPr>
        <w:t xml:space="preserve">て いました。すべて の </w:t>
      </w:r>
      <w:r>
        <w:rPr>
          <w:color w:val="0070C0"/>
          <w:sz w:val="24"/>
        </w:rPr>
        <w:t>牛</w:t>
      </w:r>
      <w:r>
        <w:rPr>
          <w:color w:val="C00000"/>
          <w:sz w:val="24"/>
        </w:rPr>
        <w:t>(うし)</w:t>
      </w:r>
      <w:r>
        <w:rPr>
          <w:sz w:val="24"/>
        </w:rPr>
        <w:t xml:space="preserve"> は </w:t>
      </w:r>
      <w:r>
        <w:rPr>
          <w:color w:val="0070C0"/>
          <w:sz w:val="24"/>
        </w:rPr>
        <w:t>牛舎</w:t>
      </w:r>
      <w:r>
        <w:rPr>
          <w:color w:val="C00000"/>
          <w:sz w:val="24"/>
        </w:rPr>
        <w:t>(ぎゅうしゃ)</w:t>
      </w:r>
      <w:r>
        <w:rPr>
          <w:sz w:val="24"/>
        </w:rPr>
        <w:t xml:space="preserve"> に </w:t>
      </w:r>
      <w:r>
        <w:rPr>
          <w:color w:val="0070C0"/>
          <w:sz w:val="24"/>
        </w:rPr>
        <w:t>移</w:t>
      </w:r>
      <w:r>
        <w:rPr>
          <w:color w:val="C00000"/>
          <w:sz w:val="24"/>
        </w:rPr>
        <w:t>(うつ)</w:t>
      </w:r>
      <w:r>
        <w:rPr>
          <w:sz w:val="24"/>
        </w:rPr>
        <w:t xml:space="preserve">され、ほとんど </w:t>
      </w:r>
      <w:r>
        <w:rPr>
          <w:color w:val="0070C0"/>
          <w:sz w:val="24"/>
        </w:rPr>
        <w:t>損失</w:t>
      </w:r>
      <w:r>
        <w:rPr>
          <w:color w:val="C00000"/>
          <w:sz w:val="24"/>
        </w:rPr>
        <w:t>(そんしつ)</w:t>
      </w:r>
      <w:r>
        <w:rPr>
          <w:sz w:val="24"/>
        </w:rPr>
        <w:t xml:space="preserve"> は </w:t>
      </w:r>
      <w:r>
        <w:rPr>
          <w:color w:val="0070C0"/>
          <w:sz w:val="24"/>
        </w:rPr>
        <w:t>出</w:t>
      </w:r>
      <w:r>
        <w:rPr>
          <w:color w:val="C00000"/>
          <w:sz w:val="24"/>
        </w:rPr>
        <w:t>(で)</w:t>
      </w:r>
      <w:r>
        <w:rPr>
          <w:sz w:val="24"/>
        </w:rPr>
        <w:t xml:space="preserve">ない </w:t>
      </w:r>
      <w:r>
        <w:rPr>
          <w:color w:val="0070C0"/>
          <w:sz w:val="24"/>
        </w:rPr>
        <w:t>状態</w:t>
      </w:r>
      <w:r>
        <w:rPr>
          <w:color w:val="C00000"/>
          <w:sz w:val="24"/>
        </w:rPr>
        <w:t>(じょうたい)</w:t>
      </w:r>
      <w:r>
        <w:rPr>
          <w:sz w:val="24"/>
        </w:rPr>
        <w:t xml:space="preserve"> でした。しかし、</w:t>
      </w:r>
      <w:r>
        <w:rPr>
          <w:color w:val="0070C0"/>
          <w:sz w:val="24"/>
        </w:rPr>
        <w:t>私</w:t>
      </w:r>
      <w:r>
        <w:rPr>
          <w:color w:val="C00000"/>
          <w:sz w:val="24"/>
        </w:rPr>
        <w:t>(わたし)</w:t>
      </w:r>
      <w:r>
        <w:rPr>
          <w:sz w:val="24"/>
        </w:rPr>
        <w:t>たち は、</w:t>
      </w:r>
      <w:r>
        <w:rPr>
          <w:color w:val="0070C0"/>
          <w:sz w:val="24"/>
        </w:rPr>
        <w:t>低</w:t>
      </w:r>
      <w:r>
        <w:rPr>
          <w:color w:val="C00000"/>
          <w:sz w:val="24"/>
        </w:rPr>
        <w:t>(ひく)</w:t>
      </w:r>
      <w:r>
        <w:rPr>
          <w:sz w:val="24"/>
        </w:rPr>
        <w:t xml:space="preserve">い </w:t>
      </w:r>
      <w:r>
        <w:rPr>
          <w:color w:val="0070C0"/>
          <w:sz w:val="24"/>
        </w:rPr>
        <w:t>土地</w:t>
      </w:r>
      <w:r>
        <w:rPr>
          <w:color w:val="C00000"/>
          <w:sz w:val="24"/>
        </w:rPr>
        <w:t>(とち)</w:t>
      </w:r>
      <w:r>
        <w:rPr>
          <w:sz w:val="24"/>
        </w:rPr>
        <w:t xml:space="preserve"> に </w:t>
      </w:r>
      <w:r>
        <w:rPr>
          <w:color w:val="0070C0"/>
          <w:sz w:val="24"/>
        </w:rPr>
        <w:t>農場</w:t>
      </w:r>
      <w:r>
        <w:rPr>
          <w:color w:val="C00000"/>
          <w:sz w:val="24"/>
        </w:rPr>
        <w:t>(のうじょう)</w:t>
      </w:r>
      <w:r>
        <w:rPr>
          <w:sz w:val="24"/>
        </w:rPr>
        <w:t xml:space="preserve"> が あり、</w:t>
      </w:r>
      <w:r>
        <w:rPr>
          <w:color w:val="0070C0"/>
          <w:sz w:val="24"/>
        </w:rPr>
        <w:t>地区</w:t>
      </w:r>
      <w:r>
        <w:rPr>
          <w:color w:val="C00000"/>
          <w:sz w:val="24"/>
        </w:rPr>
        <w:t>(ちく)</w:t>
      </w:r>
      <w:r>
        <w:rPr>
          <w:sz w:val="24"/>
        </w:rPr>
        <w:t xml:space="preserve"> に </w:t>
      </w:r>
      <w:r>
        <w:rPr>
          <w:color w:val="0070C0"/>
          <w:sz w:val="24"/>
        </w:rPr>
        <w:t>来</w:t>
      </w:r>
      <w:r>
        <w:rPr>
          <w:color w:val="C00000"/>
          <w:sz w:val="24"/>
        </w:rPr>
        <w:t>(き)</w:t>
      </w:r>
      <w:r>
        <w:rPr>
          <w:sz w:val="24"/>
        </w:rPr>
        <w:t xml:space="preserve">た ばかり の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隣人</w:t>
      </w:r>
      <w:r>
        <w:rPr>
          <w:color w:val="C00000"/>
          <w:sz w:val="24"/>
        </w:rPr>
        <w:t>(りんじん)</w:t>
      </w:r>
      <w:r>
        <w:rPr>
          <w:sz w:val="24"/>
        </w:rPr>
        <w:t xml:space="preserve"> を </w:t>
      </w:r>
      <w:r>
        <w:rPr>
          <w:color w:val="0070C0"/>
          <w:sz w:val="24"/>
        </w:rPr>
        <w:t>心配</w:t>
      </w:r>
      <w:r>
        <w:rPr>
          <w:color w:val="C00000"/>
          <w:sz w:val="24"/>
        </w:rPr>
        <w:t>(しんぱい)</w:t>
      </w:r>
      <w:r>
        <w:rPr>
          <w:sz w:val="24"/>
        </w:rPr>
        <w:t xml:space="preserve"> して いました。</w:t>
      </w:r>
      <w:r>
        <w:rPr>
          <w:color w:val="0070C0"/>
          <w:sz w:val="24"/>
        </w:rPr>
        <w:t>洪水</w:t>
      </w:r>
      <w:r>
        <w:rPr>
          <w:color w:val="C00000"/>
          <w:sz w:val="24"/>
        </w:rPr>
        <w:t>(こうずい)</w:t>
      </w:r>
      <w:r>
        <w:rPr>
          <w:sz w:val="24"/>
        </w:rPr>
        <w:t xml:space="preserve"> で </w:t>
      </w:r>
      <w:r>
        <w:rPr>
          <w:color w:val="0070C0"/>
          <w:sz w:val="24"/>
        </w:rPr>
        <w:t>電話</w:t>
      </w:r>
      <w:r>
        <w:rPr>
          <w:color w:val="C00000"/>
          <w:sz w:val="24"/>
        </w:rPr>
        <w:t>(でんわ)</w:t>
      </w:r>
      <w:r>
        <w:rPr>
          <w:sz w:val="24"/>
        </w:rPr>
        <w:t xml:space="preserve"> が </w:t>
      </w:r>
      <w:r>
        <w:rPr>
          <w:color w:val="0070C0"/>
          <w:sz w:val="24"/>
        </w:rPr>
        <w:t>使</w:t>
      </w:r>
      <w:r>
        <w:rPr>
          <w:color w:val="C00000"/>
          <w:sz w:val="24"/>
        </w:rPr>
        <w:t>(つか)</w:t>
      </w:r>
      <w:r>
        <w:rPr>
          <w:sz w:val="24"/>
        </w:rPr>
        <w:t>えなく なって いた ので、</w:t>
      </w:r>
      <w:r>
        <w:rPr>
          <w:color w:val="0070C0"/>
          <w:sz w:val="24"/>
        </w:rPr>
        <w:t>彼</w:t>
      </w:r>
      <w:r>
        <w:rPr>
          <w:color w:val="C00000"/>
          <w:sz w:val="24"/>
        </w:rPr>
        <w:t>(かれ)</w:t>
      </w:r>
      <w:r>
        <w:rPr>
          <w:sz w:val="24"/>
        </w:rPr>
        <w:t>ら が どう やって いる か わかりません でした。</w:t>
      </w:r>
      <w:r>
        <w:rPr>
          <w:color w:val="0070C0"/>
          <w:sz w:val="24"/>
        </w:rPr>
        <w:t>屋根裏</w:t>
      </w:r>
      <w:r>
        <w:rPr>
          <w:color w:val="C00000"/>
          <w:sz w:val="24"/>
        </w:rPr>
        <w:t>(やねうら)</w:t>
      </w:r>
      <w:r>
        <w:rPr>
          <w:sz w:val="24"/>
        </w:rPr>
        <w:t xml:space="preserve"> の </w:t>
      </w:r>
      <w:r>
        <w:rPr>
          <w:color w:val="0070C0"/>
          <w:sz w:val="24"/>
        </w:rPr>
        <w:t>窓</w:t>
      </w:r>
      <w:r>
        <w:rPr>
          <w:color w:val="C00000"/>
          <w:sz w:val="24"/>
        </w:rPr>
        <w:t>(まど)</w:t>
      </w:r>
      <w:r>
        <w:rPr>
          <w:sz w:val="24"/>
        </w:rPr>
        <w:t xml:space="preserve"> から、</w:t>
      </w:r>
      <w:r>
        <w:rPr>
          <w:color w:val="0070C0"/>
          <w:sz w:val="24"/>
        </w:rPr>
        <w:t>彼</w:t>
      </w:r>
      <w:r>
        <w:rPr>
          <w:color w:val="C00000"/>
          <w:sz w:val="24"/>
        </w:rPr>
        <w:t>(かれ)</w:t>
      </w:r>
      <w:r>
        <w:rPr>
          <w:sz w:val="24"/>
        </w:rPr>
        <w:t xml:space="preserve">ら の </w:t>
      </w:r>
      <w:r>
        <w:rPr>
          <w:color w:val="0070C0"/>
          <w:sz w:val="24"/>
        </w:rPr>
        <w:t>土地</w:t>
      </w:r>
      <w:r>
        <w:rPr>
          <w:color w:val="C00000"/>
          <w:sz w:val="24"/>
        </w:rPr>
        <w:t>(とち)</w:t>
      </w:r>
      <w:r>
        <w:rPr>
          <w:sz w:val="24"/>
        </w:rPr>
        <w:t xml:space="preserve"> と </w:t>
      </w:r>
      <w:r>
        <w:rPr>
          <w:color w:val="0070C0"/>
          <w:sz w:val="24"/>
        </w:rPr>
        <w:t>私</w:t>
      </w:r>
      <w:r>
        <w:rPr>
          <w:color w:val="C00000"/>
          <w:sz w:val="24"/>
        </w:rPr>
        <w:t>(わたし)</w:t>
      </w:r>
      <w:r>
        <w:rPr>
          <w:sz w:val="24"/>
        </w:rPr>
        <w:t xml:space="preserve">たち の </w:t>
      </w:r>
      <w:r>
        <w:rPr>
          <w:color w:val="0070C0"/>
          <w:sz w:val="24"/>
        </w:rPr>
        <w:t>土地</w:t>
      </w:r>
      <w:r>
        <w:rPr>
          <w:color w:val="C00000"/>
          <w:sz w:val="24"/>
        </w:rPr>
        <w:t>(とち)</w:t>
      </w:r>
      <w:r>
        <w:rPr>
          <w:sz w:val="24"/>
        </w:rPr>
        <w:t xml:space="preserve"> が </w:t>
      </w:r>
      <w:r>
        <w:rPr>
          <w:color w:val="0070C0"/>
          <w:sz w:val="24"/>
        </w:rPr>
        <w:t>接</w:t>
      </w:r>
      <w:r>
        <w:rPr>
          <w:color w:val="C00000"/>
          <w:sz w:val="24"/>
        </w:rPr>
        <w:t>(せっ)</w:t>
      </w:r>
      <w:r>
        <w:rPr>
          <w:sz w:val="24"/>
        </w:rPr>
        <w:t xml:space="preserve">する </w:t>
      </w:r>
      <w:r>
        <w:rPr>
          <w:color w:val="0070C0"/>
          <w:sz w:val="24"/>
        </w:rPr>
        <w:t>川</w:t>
      </w:r>
      <w:r>
        <w:rPr>
          <w:color w:val="C00000"/>
          <w:sz w:val="24"/>
        </w:rPr>
        <w:t>(かわ)</w:t>
      </w:r>
      <w:r>
        <w:rPr>
          <w:sz w:val="24"/>
        </w:rPr>
        <w:t xml:space="preserve"> の </w:t>
      </w:r>
      <w:r>
        <w:rPr>
          <w:color w:val="0070C0"/>
          <w:sz w:val="24"/>
        </w:rPr>
        <w:t>広範</w:t>
      </w:r>
      <w:r>
        <w:rPr>
          <w:color w:val="C00000"/>
          <w:sz w:val="24"/>
        </w:rPr>
        <w:t>(こうはん)</w:t>
      </w:r>
      <w:r>
        <w:rPr>
          <w:sz w:val="24"/>
        </w:rPr>
        <w:t xml:space="preserve"> な </w:t>
      </w:r>
      <w:r>
        <w:rPr>
          <w:color w:val="0070C0"/>
          <w:sz w:val="24"/>
        </w:rPr>
        <w:t>景色</w:t>
      </w:r>
      <w:r>
        <w:rPr>
          <w:color w:val="C00000"/>
          <w:sz w:val="24"/>
        </w:rPr>
        <w:t>(けしき)</w:t>
      </w:r>
      <w:r>
        <w:rPr>
          <w:sz w:val="24"/>
        </w:rPr>
        <w:t xml:space="preserve"> が </w:t>
      </w:r>
      <w:r>
        <w:rPr>
          <w:color w:val="0070C0"/>
          <w:sz w:val="24"/>
        </w:rPr>
        <w:t>見</w:t>
      </w:r>
      <w:r>
        <w:rPr>
          <w:color w:val="C00000"/>
          <w:sz w:val="24"/>
        </w:rPr>
        <w:t>(み)</w:t>
      </w:r>
      <w:r>
        <w:rPr>
          <w:sz w:val="24"/>
        </w:rPr>
        <w:t>え、</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局面</w:t>
      </w:r>
      <w:r>
        <w:rPr>
          <w:color w:val="C00000"/>
          <w:sz w:val="24"/>
        </w:rPr>
        <w:t>(きょくめん)</w:t>
      </w:r>
      <w:r>
        <w:rPr>
          <w:sz w:val="24"/>
        </w:rPr>
        <w:t xml:space="preserve"> で は、</w:t>
      </w:r>
      <w:r>
        <w:rPr>
          <w:color w:val="0070C0"/>
          <w:sz w:val="24"/>
        </w:rPr>
        <w:t>私</w:t>
      </w:r>
      <w:r>
        <w:rPr>
          <w:color w:val="C00000"/>
          <w:sz w:val="24"/>
        </w:rPr>
        <w:t>(わたし)</w:t>
      </w:r>
      <w:r>
        <w:rPr>
          <w:sz w:val="24"/>
        </w:rPr>
        <w:t xml:space="preserve">たち は その </w:t>
      </w:r>
      <w:r>
        <w:rPr>
          <w:color w:val="0070C0"/>
          <w:sz w:val="24"/>
        </w:rPr>
        <w:t>点</w:t>
      </w:r>
      <w:r>
        <w:rPr>
          <w:color w:val="C00000"/>
          <w:sz w:val="24"/>
        </w:rPr>
        <w:t>(てん)</w:t>
      </w:r>
      <w:r>
        <w:rPr>
          <w:sz w:val="24"/>
        </w:rPr>
        <w:t xml:space="preserve"> を </w:t>
      </w:r>
      <w:r>
        <w:rPr>
          <w:color w:val="0070C0"/>
          <w:sz w:val="24"/>
        </w:rPr>
        <w:t>交代</w:t>
      </w:r>
      <w:r>
        <w:rPr>
          <w:color w:val="C00000"/>
          <w:sz w:val="24"/>
        </w:rPr>
        <w:t>(こうたい)</w:t>
      </w:r>
      <w:r>
        <w:rPr>
          <w:sz w:val="24"/>
        </w:rPr>
        <w:t xml:space="preserve"> で </w:t>
      </w:r>
      <w:r>
        <w:rPr>
          <w:color w:val="0070C0"/>
          <w:sz w:val="24"/>
        </w:rPr>
        <w:t>見守</w:t>
      </w:r>
      <w:r>
        <w:rPr>
          <w:color w:val="C00000"/>
          <w:sz w:val="24"/>
        </w:rPr>
        <w:t>(みまも)</w:t>
      </w:r>
      <w:r>
        <w:rPr>
          <w:sz w:val="24"/>
        </w:rPr>
        <w:t>りました。</w:t>
      </w:r>
      <w:r>
        <w:rPr>
          <w:color w:val="0070C0"/>
          <w:sz w:val="24"/>
        </w:rPr>
        <w:t>災難</w:t>
      </w:r>
      <w:r>
        <w:rPr>
          <w:color w:val="C00000"/>
          <w:sz w:val="24"/>
        </w:rPr>
        <w:t>(さいなん)</w:t>
      </w:r>
      <w:r>
        <w:rPr>
          <w:sz w:val="24"/>
        </w:rPr>
        <w:t xml:space="preserve"> の </w:t>
      </w:r>
      <w:r>
        <w:rPr>
          <w:color w:val="0070C0"/>
          <w:sz w:val="24"/>
        </w:rPr>
        <w:t>最初</w:t>
      </w:r>
      <w:r>
        <w:rPr>
          <w:color w:val="C00000"/>
          <w:sz w:val="24"/>
        </w:rPr>
        <w:t>(さいしょ)</w:t>
      </w:r>
      <w:r>
        <w:rPr>
          <w:sz w:val="24"/>
        </w:rPr>
        <w:t xml:space="preserve"> の </w:t>
      </w:r>
      <w:r>
        <w:rPr>
          <w:color w:val="0070C0"/>
          <w:sz w:val="24"/>
        </w:rPr>
        <w:t>兆候</w:t>
      </w:r>
      <w:r>
        <w:rPr>
          <w:color w:val="C00000"/>
          <w:sz w:val="24"/>
        </w:rPr>
        <w:t>(ちょうこう)</w:t>
      </w:r>
      <w:r>
        <w:rPr>
          <w:sz w:val="24"/>
        </w:rPr>
        <w:t xml:space="preserve"> は、</w:t>
      </w:r>
      <w:r>
        <w:rPr>
          <w:color w:val="0070C0"/>
          <w:sz w:val="24"/>
        </w:rPr>
        <w:t>死</w:t>
      </w:r>
      <w:r>
        <w:rPr>
          <w:color w:val="C00000"/>
          <w:sz w:val="24"/>
        </w:rPr>
        <w:t>(し)</w:t>
      </w:r>
      <w:r>
        <w:rPr>
          <w:sz w:val="24"/>
        </w:rPr>
        <w:t xml:space="preserve">んだ </w:t>
      </w:r>
      <w:r>
        <w:rPr>
          <w:color w:val="0070C0"/>
          <w:sz w:val="24"/>
        </w:rPr>
        <w:t>羊</w:t>
      </w:r>
      <w:r>
        <w:rPr>
          <w:color w:val="C00000"/>
          <w:sz w:val="24"/>
        </w:rPr>
        <w:t>(ひつじ)</w:t>
      </w:r>
      <w:r>
        <w:rPr>
          <w:sz w:val="24"/>
        </w:rPr>
        <w:t xml:space="preserve"> が </w:t>
      </w:r>
      <w:r>
        <w:rPr>
          <w:color w:val="0070C0"/>
          <w:sz w:val="24"/>
        </w:rPr>
        <w:t>流</w:t>
      </w:r>
      <w:r>
        <w:rPr>
          <w:color w:val="C00000"/>
          <w:sz w:val="24"/>
        </w:rPr>
        <w:t>(なが)</w:t>
      </w:r>
      <w:r>
        <w:rPr>
          <w:sz w:val="24"/>
        </w:rPr>
        <w:t xml:space="preserve">れて </w:t>
      </w:r>
      <w:r>
        <w:rPr>
          <w:color w:val="0070C0"/>
          <w:sz w:val="24"/>
        </w:rPr>
        <w:t>来</w:t>
      </w:r>
      <w:r>
        <w:rPr>
          <w:color w:val="C00000"/>
          <w:sz w:val="24"/>
        </w:rPr>
        <w:t>(く)</w:t>
      </w:r>
      <w:r>
        <w:rPr>
          <w:sz w:val="24"/>
        </w:rPr>
        <w:t>る こと でした。</w:t>
      </w:r>
      <w:r>
        <w:rPr>
          <w:color w:val="0070C0"/>
          <w:sz w:val="24"/>
        </w:rPr>
        <w:t>次</w:t>
      </w:r>
      <w:r>
        <w:rPr>
          <w:color w:val="C00000"/>
          <w:sz w:val="24"/>
        </w:rPr>
        <w:t>(つぎ)</w:t>
      </w:r>
      <w:r>
        <w:rPr>
          <w:sz w:val="24"/>
        </w:rPr>
        <w:t xml:space="preserve"> に、</w:t>
      </w:r>
      <w:r>
        <w:rPr>
          <w:color w:val="0070C0"/>
          <w:sz w:val="24"/>
        </w:rPr>
        <w:t>馬</w:t>
      </w:r>
      <w:r>
        <w:rPr>
          <w:color w:val="C00000"/>
          <w:sz w:val="24"/>
        </w:rPr>
        <w:t>(うま)</w:t>
      </w:r>
      <w:r>
        <w:rPr>
          <w:sz w:val="24"/>
        </w:rPr>
        <w:t xml:space="preserve"> が </w:t>
      </w:r>
      <w:r>
        <w:rPr>
          <w:color w:val="0070C0"/>
          <w:sz w:val="24"/>
        </w:rPr>
        <w:t>勇敢</w:t>
      </w:r>
      <w:r>
        <w:rPr>
          <w:color w:val="C00000"/>
          <w:sz w:val="24"/>
        </w:rPr>
        <w:t>(ゆうかん)</w:t>
      </w:r>
      <w:r>
        <w:rPr>
          <w:sz w:val="24"/>
        </w:rPr>
        <w:t xml:space="preserve"> に </w:t>
      </w:r>
      <w:r>
        <w:rPr>
          <w:color w:val="0070C0"/>
          <w:sz w:val="24"/>
        </w:rPr>
        <w:t>泳</w:t>
      </w:r>
      <w:r>
        <w:rPr>
          <w:color w:val="C00000"/>
          <w:sz w:val="24"/>
        </w:rPr>
        <w:t>(およ)</w:t>
      </w:r>
      <w:r>
        <w:rPr>
          <w:sz w:val="24"/>
        </w:rPr>
        <w:t xml:space="preserve">いで </w:t>
      </w:r>
      <w:r>
        <w:rPr>
          <w:color w:val="0070C0"/>
          <w:sz w:val="24"/>
        </w:rPr>
        <w:t>来</w:t>
      </w:r>
      <w:r>
        <w:rPr>
          <w:color w:val="C00000"/>
          <w:sz w:val="24"/>
        </w:rPr>
        <w:t>(き)</w:t>
      </w:r>
      <w:r>
        <w:rPr>
          <w:sz w:val="24"/>
        </w:rPr>
        <w:t>ました が、</w:t>
      </w:r>
      <w:r>
        <w:rPr>
          <w:color w:val="0070C0"/>
          <w:sz w:val="24"/>
        </w:rPr>
        <w:t>川</w:t>
      </w:r>
      <w:r>
        <w:rPr>
          <w:color w:val="C00000"/>
          <w:sz w:val="24"/>
        </w:rPr>
        <w:t>(かわ)</w:t>
      </w:r>
      <w:r>
        <w:rPr>
          <w:sz w:val="24"/>
        </w:rPr>
        <w:t xml:space="preserve"> の </w:t>
      </w:r>
      <w:r>
        <w:rPr>
          <w:color w:val="0070C0"/>
          <w:sz w:val="24"/>
        </w:rPr>
        <w:t>強</w:t>
      </w:r>
      <w:r>
        <w:rPr>
          <w:color w:val="C00000"/>
          <w:sz w:val="24"/>
        </w:rPr>
        <w:t>(つよ)</w:t>
      </w:r>
      <w:r>
        <w:rPr>
          <w:sz w:val="24"/>
        </w:rPr>
        <w:t>さ に より、</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てる </w:t>
      </w:r>
      <w:r>
        <w:rPr>
          <w:color w:val="0070C0"/>
          <w:sz w:val="24"/>
        </w:rPr>
        <w:t>前</w:t>
      </w:r>
      <w:r>
        <w:rPr>
          <w:color w:val="C00000"/>
          <w:sz w:val="24"/>
        </w:rPr>
        <w:t>(まえ)</w:t>
      </w:r>
      <w:r>
        <w:rPr>
          <w:sz w:val="24"/>
        </w:rPr>
        <w:t xml:space="preserve"> に どこ にも </w:t>
      </w:r>
      <w:r>
        <w:rPr>
          <w:color w:val="0070C0"/>
          <w:sz w:val="24"/>
        </w:rPr>
        <w:t>上陸</w:t>
      </w:r>
      <w:r>
        <w:rPr>
          <w:color w:val="C00000"/>
          <w:sz w:val="24"/>
        </w:rPr>
        <w:t>(じょうりく)</w:t>
      </w:r>
      <w:r>
        <w:rPr>
          <w:sz w:val="24"/>
        </w:rPr>
        <w:t xml:space="preserve"> できない の では と </w:t>
      </w:r>
      <w:r>
        <w:rPr>
          <w:color w:val="0070C0"/>
          <w:sz w:val="24"/>
        </w:rPr>
        <w:t>心配</w:t>
      </w:r>
      <w:r>
        <w:rPr>
          <w:color w:val="C00000"/>
          <w:sz w:val="24"/>
        </w:rPr>
        <w:t>(しんぱい)</w:t>
      </w:r>
      <w:r>
        <w:rPr>
          <w:sz w:val="24"/>
        </w:rPr>
        <w:t xml:space="preserve"> しました。</w:t>
      </w:r>
      <w:r>
        <w:rPr>
          <w:color w:val="0070C0"/>
          <w:sz w:val="24"/>
        </w:rPr>
        <w:t>突然</w:t>
      </w:r>
      <w:r>
        <w:rPr>
          <w:color w:val="C00000"/>
          <w:sz w:val="24"/>
        </w:rPr>
        <w:t>(とつぜん)</w:t>
      </w:r>
      <w:r>
        <w:rPr>
          <w:sz w:val="24"/>
        </w:rPr>
        <w:t xml:space="preserve">、ノア の </w:t>
      </w:r>
      <w:r>
        <w:rPr>
          <w:color w:val="0070C0"/>
          <w:sz w:val="24"/>
        </w:rPr>
        <w:t>箱舟</w:t>
      </w:r>
      <w:r>
        <w:rPr>
          <w:color w:val="C00000"/>
          <w:sz w:val="24"/>
        </w:rPr>
        <w:t>(はこぶね)</w:t>
      </w:r>
      <w:r>
        <w:rPr>
          <w:sz w:val="24"/>
        </w:rPr>
        <w:t xml:space="preserve"> の よう な </w:t>
      </w:r>
      <w:r>
        <w:rPr>
          <w:color w:val="0070C0"/>
          <w:sz w:val="24"/>
        </w:rPr>
        <w:t>筏</w:t>
      </w:r>
      <w:r>
        <w:rPr>
          <w:color w:val="C00000"/>
          <w:sz w:val="24"/>
        </w:rPr>
        <w:t>(いかだ)</w:t>
      </w:r>
      <w:r>
        <w:rPr>
          <w:sz w:val="24"/>
        </w:rPr>
        <w:t xml:space="preserve"> が </w:t>
      </w:r>
      <w:r>
        <w:rPr>
          <w:color w:val="0070C0"/>
          <w:sz w:val="24"/>
        </w:rPr>
        <w:t>現</w:t>
      </w:r>
      <w:r>
        <w:rPr>
          <w:color w:val="C00000"/>
          <w:sz w:val="24"/>
        </w:rPr>
        <w:t>(あらわ)</w:t>
      </w:r>
      <w:r>
        <w:rPr>
          <w:sz w:val="24"/>
        </w:rPr>
        <w:t>れ、</w:t>
      </w:r>
      <w:r>
        <w:rPr>
          <w:color w:val="0070C0"/>
          <w:sz w:val="24"/>
        </w:rPr>
        <w:t>家族</w:t>
      </w:r>
      <w:r>
        <w:rPr>
          <w:color w:val="C00000"/>
          <w:sz w:val="24"/>
        </w:rPr>
        <w:t>(かぞく)</w:t>
      </w:r>
      <w:r>
        <w:rPr>
          <w:sz w:val="24"/>
        </w:rPr>
        <w:t xml:space="preserve"> </w:t>
      </w:r>
      <w:r>
        <w:rPr>
          <w:color w:val="0070C0"/>
          <w:sz w:val="24"/>
        </w:rPr>
        <w:t>全員</w:t>
      </w:r>
      <w:r>
        <w:rPr>
          <w:color w:val="C00000"/>
          <w:sz w:val="24"/>
        </w:rPr>
        <w:t>(ぜんいん)</w:t>
      </w:r>
      <w:r>
        <w:rPr>
          <w:sz w:val="24"/>
        </w:rPr>
        <w:t>、</w:t>
      </w:r>
      <w:r>
        <w:rPr>
          <w:color w:val="0070C0"/>
          <w:sz w:val="24"/>
        </w:rPr>
        <w:t>数羽</w:t>
      </w:r>
      <w:r>
        <w:rPr>
          <w:color w:val="C00000"/>
          <w:sz w:val="24"/>
        </w:rPr>
        <w:t>(すうわ)</w:t>
      </w:r>
      <w:r>
        <w:rPr>
          <w:sz w:val="24"/>
        </w:rPr>
        <w:t xml:space="preserve"> の </w:t>
      </w:r>
      <w:r>
        <w:rPr>
          <w:color w:val="0070C0"/>
          <w:sz w:val="24"/>
        </w:rPr>
        <w:t>鶏</w:t>
      </w:r>
      <w:r>
        <w:rPr>
          <w:color w:val="C00000"/>
          <w:sz w:val="24"/>
        </w:rPr>
        <w:t>(にわとり)</w:t>
      </w:r>
      <w:r>
        <w:rPr>
          <w:sz w:val="24"/>
        </w:rPr>
        <w:t>、</w:t>
      </w:r>
      <w:r>
        <w:rPr>
          <w:color w:val="0070C0"/>
          <w:sz w:val="24"/>
        </w:rPr>
        <w:t>犬</w:t>
      </w:r>
      <w:r>
        <w:rPr>
          <w:color w:val="C00000"/>
          <w:sz w:val="24"/>
        </w:rPr>
        <w:t>(いぬ)</w:t>
      </w:r>
      <w:r>
        <w:rPr>
          <w:sz w:val="24"/>
        </w:rPr>
        <w:t>、</w:t>
      </w:r>
      <w:r>
        <w:rPr>
          <w:color w:val="0070C0"/>
          <w:sz w:val="24"/>
        </w:rPr>
        <w:t>猫</w:t>
      </w:r>
      <w:r>
        <w:rPr>
          <w:color w:val="C00000"/>
          <w:sz w:val="24"/>
        </w:rPr>
        <w:t>(ねこ)</w:t>
      </w:r>
      <w:r>
        <w:rPr>
          <w:sz w:val="24"/>
        </w:rPr>
        <w:t>、</w:t>
      </w:r>
      <w:r>
        <w:rPr>
          <w:color w:val="0070C0"/>
          <w:sz w:val="24"/>
        </w:rPr>
        <w:t>籠</w:t>
      </w:r>
      <w:r>
        <w:rPr>
          <w:color w:val="C00000"/>
          <w:sz w:val="24"/>
        </w:rPr>
        <w:t>(かご)</w:t>
      </w:r>
      <w:r>
        <w:rPr>
          <w:sz w:val="24"/>
        </w:rPr>
        <w:t xml:space="preserve"> の </w:t>
      </w:r>
      <w:r>
        <w:rPr>
          <w:color w:val="0070C0"/>
          <w:sz w:val="24"/>
        </w:rPr>
        <w:t>中</w:t>
      </w:r>
      <w:r>
        <w:rPr>
          <w:color w:val="C00000"/>
          <w:sz w:val="24"/>
        </w:rPr>
        <w:t>(なか)</w:t>
      </w:r>
      <w:r>
        <w:rPr>
          <w:sz w:val="24"/>
        </w:rPr>
        <w:t xml:space="preserve"> の </w:t>
      </w:r>
      <w:r>
        <w:rPr>
          <w:color w:val="0070C0"/>
          <w:sz w:val="24"/>
        </w:rPr>
        <w:t>鳥</w:t>
      </w:r>
      <w:r>
        <w:rPr>
          <w:color w:val="C00000"/>
          <w:sz w:val="24"/>
        </w:rPr>
        <w:t>(とり)</w:t>
      </w:r>
      <w:r>
        <w:rPr>
          <w:sz w:val="24"/>
        </w:rPr>
        <w:t xml:space="preserve"> を </w:t>
      </w:r>
      <w:r>
        <w:rPr>
          <w:color w:val="0070C0"/>
          <w:sz w:val="24"/>
        </w:rPr>
        <w:t>乗</w:t>
      </w:r>
      <w:r>
        <w:rPr>
          <w:color w:val="C00000"/>
          <w:sz w:val="24"/>
        </w:rPr>
        <w:t>(の)</w:t>
      </w:r>
      <w:r>
        <w:rPr>
          <w:sz w:val="24"/>
        </w:rPr>
        <w:t>せて いました。</w:t>
      </w:r>
      <w:r>
        <w:rPr>
          <w:color w:val="0070C0"/>
          <w:sz w:val="24"/>
        </w:rPr>
        <w:t>彼</w:t>
      </w:r>
      <w:r>
        <w:rPr>
          <w:color w:val="C00000"/>
          <w:sz w:val="24"/>
        </w:rPr>
        <w:t>(かれ)</w:t>
      </w:r>
      <w:r>
        <w:rPr>
          <w:sz w:val="24"/>
        </w:rPr>
        <w:t xml:space="preserve">ら は </w:t>
      </w:r>
      <w:r>
        <w:rPr>
          <w:color w:val="0070C0"/>
          <w:sz w:val="24"/>
        </w:rPr>
        <w:t>上昇</w:t>
      </w:r>
      <w:r>
        <w:rPr>
          <w:color w:val="C00000"/>
          <w:sz w:val="24"/>
        </w:rPr>
        <w:t>(じょうしょう)</w:t>
      </w:r>
      <w:r>
        <w:rPr>
          <w:sz w:val="24"/>
        </w:rPr>
        <w:t xml:space="preserve"> する </w:t>
      </w:r>
      <w:r>
        <w:rPr>
          <w:color w:val="0070C0"/>
          <w:sz w:val="24"/>
        </w:rPr>
        <w:t>洪水</w:t>
      </w:r>
      <w:r>
        <w:rPr>
          <w:color w:val="C00000"/>
          <w:sz w:val="24"/>
        </w:rPr>
        <w:t>(こうずい)</w:t>
      </w:r>
      <w:r>
        <w:rPr>
          <w:sz w:val="24"/>
        </w:rPr>
        <w:t xml:space="preserve"> に </w:t>
      </w:r>
      <w:r>
        <w:rPr>
          <w:color w:val="0070C0"/>
          <w:sz w:val="24"/>
        </w:rPr>
        <w:t>過剰</w:t>
      </w:r>
      <w:r>
        <w:rPr>
          <w:color w:val="C00000"/>
          <w:sz w:val="24"/>
        </w:rPr>
        <w:t>(かじょう)</w:t>
      </w:r>
      <w:r>
        <w:rPr>
          <w:sz w:val="24"/>
        </w:rPr>
        <w:t xml:space="preserve"> に </w:t>
      </w:r>
      <w:r>
        <w:rPr>
          <w:color w:val="0070C0"/>
          <w:sz w:val="24"/>
        </w:rPr>
        <w:t>怯</w:t>
      </w:r>
      <w:r>
        <w:rPr>
          <w:color w:val="C00000"/>
          <w:sz w:val="24"/>
        </w:rPr>
        <w:t>(おび)</w:t>
      </w:r>
      <w:r>
        <w:rPr>
          <w:sz w:val="24"/>
        </w:rPr>
        <w:t xml:space="preserve">えて しまった に </w:t>
      </w:r>
      <w:r>
        <w:rPr>
          <w:color w:val="0070C0"/>
          <w:sz w:val="24"/>
        </w:rPr>
        <w:t>違</w:t>
      </w:r>
      <w:r>
        <w:rPr>
          <w:color w:val="C00000"/>
          <w:sz w:val="24"/>
        </w:rPr>
        <w:t>(ちが)</w:t>
      </w:r>
      <w:r>
        <w:rPr>
          <w:sz w:val="24"/>
        </w:rPr>
        <w:t xml:space="preserve">い ありません と </w:t>
      </w:r>
      <w:r>
        <w:rPr>
          <w:color w:val="0070C0"/>
          <w:sz w:val="24"/>
        </w:rPr>
        <w:t>気</w:t>
      </w:r>
      <w:r>
        <w:rPr>
          <w:color w:val="C00000"/>
          <w:sz w:val="24"/>
        </w:rPr>
        <w:t>(き)</w:t>
      </w:r>
      <w:r>
        <w:rPr>
          <w:sz w:val="24"/>
        </w:rPr>
        <w:t>づきました。なぜなら、</w:t>
      </w:r>
      <w:r>
        <w:rPr>
          <w:color w:val="0070C0"/>
          <w:sz w:val="24"/>
        </w:rPr>
        <w:t>彼</w:t>
      </w:r>
      <w:r>
        <w:rPr>
          <w:color w:val="C00000"/>
          <w:sz w:val="24"/>
        </w:rPr>
        <w:t>(かれ)</w:t>
      </w:r>
      <w:r>
        <w:rPr>
          <w:sz w:val="24"/>
        </w:rPr>
        <w:t xml:space="preserve">ら の </w:t>
      </w:r>
      <w:r>
        <w:rPr>
          <w:color w:val="0070C0"/>
          <w:sz w:val="24"/>
        </w:rPr>
        <w:t>家</w:t>
      </w:r>
      <w:r>
        <w:rPr>
          <w:color w:val="C00000"/>
          <w:sz w:val="24"/>
        </w:rPr>
        <w:t>(いえ)</w:t>
      </w:r>
      <w:r>
        <w:rPr>
          <w:sz w:val="24"/>
        </w:rPr>
        <w:t xml:space="preserve"> は しっかり と した </w:t>
      </w:r>
      <w:r>
        <w:rPr>
          <w:color w:val="0070C0"/>
          <w:sz w:val="24"/>
        </w:rPr>
        <w:t>基礎</w:t>
      </w:r>
      <w:r>
        <w:rPr>
          <w:color w:val="C00000"/>
          <w:sz w:val="24"/>
        </w:rPr>
        <w:t>(きそ)</w:t>
      </w:r>
      <w:r>
        <w:rPr>
          <w:sz w:val="24"/>
        </w:rPr>
        <w:t xml:space="preserve"> を </w:t>
      </w:r>
      <w:r>
        <w:rPr>
          <w:color w:val="0070C0"/>
          <w:sz w:val="24"/>
        </w:rPr>
        <w:t>持</w:t>
      </w:r>
      <w:r>
        <w:rPr>
          <w:color w:val="C00000"/>
          <w:sz w:val="24"/>
        </w:rPr>
        <w:t>(も)</w:t>
      </w:r>
      <w:r>
        <w:rPr>
          <w:sz w:val="24"/>
        </w:rPr>
        <w:t xml:space="preserve">って いた ので、ほぼ </w:t>
      </w:r>
      <w:r>
        <w:rPr>
          <w:color w:val="0070C0"/>
          <w:sz w:val="24"/>
        </w:rPr>
        <w:t>水没</w:t>
      </w:r>
      <w:r>
        <w:rPr>
          <w:color w:val="C00000"/>
          <w:sz w:val="24"/>
        </w:rPr>
        <w:t>(すいぼつ)</w:t>
      </w:r>
      <w:r>
        <w:rPr>
          <w:sz w:val="24"/>
        </w:rPr>
        <w:t xml:space="preserve"> して いて も しっかり と </w:t>
      </w:r>
      <w:r>
        <w:rPr>
          <w:color w:val="0070C0"/>
          <w:sz w:val="24"/>
        </w:rPr>
        <w:t>立</w:t>
      </w:r>
      <w:r>
        <w:rPr>
          <w:color w:val="C00000"/>
          <w:sz w:val="24"/>
        </w:rPr>
        <w:t>(た)</w:t>
      </w:r>
      <w:r>
        <w:rPr>
          <w:sz w:val="24"/>
        </w:rPr>
        <w:t>ち</w:t>
      </w:r>
      <w:r>
        <w:rPr>
          <w:color w:val="0070C0"/>
          <w:sz w:val="24"/>
        </w:rPr>
        <w:t>続</w:t>
      </w:r>
      <w:r>
        <w:rPr>
          <w:color w:val="C00000"/>
          <w:sz w:val="24"/>
        </w:rPr>
        <w:t>(つづ)</w:t>
      </w:r>
      <w:r>
        <w:rPr>
          <w:sz w:val="24"/>
        </w:rPr>
        <w:t>けた はず だ から です。</w:t>
      </w:r>
      <w:r>
        <w:rPr>
          <w:color w:val="0070C0"/>
          <w:sz w:val="24"/>
        </w:rPr>
        <w:t>家族</w:t>
      </w:r>
      <w:r>
        <w:rPr>
          <w:color w:val="C00000"/>
          <w:sz w:val="24"/>
        </w:rPr>
        <w:t>(かぞく)</w:t>
      </w:r>
      <w:r>
        <w:rPr>
          <w:sz w:val="24"/>
        </w:rPr>
        <w:t xml:space="preserve"> の </w:t>
      </w:r>
      <w:r>
        <w:rPr>
          <w:color w:val="0070C0"/>
          <w:sz w:val="24"/>
        </w:rPr>
        <w:t>男</w:t>
      </w:r>
      <w:r>
        <w:rPr>
          <w:color w:val="C00000"/>
          <w:sz w:val="24"/>
        </w:rPr>
        <w:t>(おとこ)</w:t>
      </w:r>
      <w:r>
        <w:rPr>
          <w:sz w:val="24"/>
        </w:rPr>
        <w:t xml:space="preserve">たち は、ボート フック を </w:t>
      </w:r>
      <w:r>
        <w:rPr>
          <w:color w:val="0070C0"/>
          <w:sz w:val="24"/>
        </w:rPr>
        <w:t>持</w:t>
      </w:r>
      <w:r>
        <w:rPr>
          <w:color w:val="C00000"/>
          <w:sz w:val="24"/>
        </w:rPr>
        <w:t>(も)</w:t>
      </w:r>
      <w:r>
        <w:rPr>
          <w:sz w:val="24"/>
        </w:rPr>
        <w:t xml:space="preserve">って </w:t>
      </w:r>
      <w:r>
        <w:rPr>
          <w:color w:val="0070C0"/>
          <w:sz w:val="24"/>
        </w:rPr>
        <w:t>洪水</w:t>
      </w:r>
      <w:r>
        <w:rPr>
          <w:color w:val="C00000"/>
          <w:sz w:val="24"/>
        </w:rPr>
        <w:t>(こうずい)</w:t>
      </w:r>
      <w:r>
        <w:rPr>
          <w:sz w:val="24"/>
        </w:rPr>
        <w:t xml:space="preserve"> の </w:t>
      </w:r>
      <w:r>
        <w:rPr>
          <w:color w:val="0070C0"/>
          <w:sz w:val="24"/>
        </w:rPr>
        <w:t>牧草地</w:t>
      </w:r>
      <w:r>
        <w:rPr>
          <w:color w:val="C00000"/>
          <w:sz w:val="24"/>
        </w:rPr>
        <w:t>(ぼくそうち)</w:t>
      </w:r>
      <w:r>
        <w:rPr>
          <w:sz w:val="24"/>
        </w:rPr>
        <w:t xml:space="preserve"> を </w:t>
      </w:r>
      <w:r>
        <w:rPr>
          <w:color w:val="0070C0"/>
          <w:sz w:val="24"/>
        </w:rPr>
        <w:t>渡</w:t>
      </w:r>
      <w:r>
        <w:rPr>
          <w:color w:val="C00000"/>
          <w:sz w:val="24"/>
        </w:rPr>
        <w:t>(わた)</w:t>
      </w:r>
      <w:r>
        <w:rPr>
          <w:sz w:val="24"/>
        </w:rPr>
        <w:t>り、</w:t>
      </w:r>
      <w:r>
        <w:rPr>
          <w:color w:val="0070C0"/>
          <w:sz w:val="24"/>
        </w:rPr>
        <w:t>筏</w:t>
      </w:r>
      <w:r>
        <w:rPr>
          <w:color w:val="C00000"/>
          <w:sz w:val="24"/>
        </w:rPr>
        <w:t>(いかだ)</w:t>
      </w:r>
      <w:r>
        <w:rPr>
          <w:sz w:val="24"/>
        </w:rPr>
        <w:t xml:space="preserve"> の </w:t>
      </w:r>
      <w:r>
        <w:rPr>
          <w:color w:val="0070C0"/>
          <w:sz w:val="24"/>
        </w:rPr>
        <w:t>角</w:t>
      </w:r>
      <w:r>
        <w:rPr>
          <w:color w:val="C00000"/>
          <w:sz w:val="24"/>
        </w:rPr>
        <w:t>(かど)</w:t>
      </w:r>
      <w:r>
        <w:rPr>
          <w:sz w:val="24"/>
        </w:rPr>
        <w:t xml:space="preserve"> を つかんで </w:t>
      </w:r>
      <w:r>
        <w:rPr>
          <w:color w:val="0070C0"/>
          <w:sz w:val="24"/>
        </w:rPr>
        <w:t>流</w:t>
      </w:r>
      <w:r>
        <w:rPr>
          <w:color w:val="C00000"/>
          <w:sz w:val="24"/>
        </w:rPr>
        <w:t>(なが)</w:t>
      </w:r>
      <w:r>
        <w:rPr>
          <w:sz w:val="24"/>
        </w:rPr>
        <w:t xml:space="preserve">れ から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私</w:t>
      </w:r>
      <w:r>
        <w:rPr>
          <w:color w:val="C00000"/>
          <w:sz w:val="24"/>
        </w:rPr>
        <w:t>(わたし)</w:t>
      </w:r>
      <w:r>
        <w:rPr>
          <w:sz w:val="24"/>
        </w:rPr>
        <w:t xml:space="preserve">たち の </w:t>
      </w:r>
      <w:r>
        <w:rPr>
          <w:color w:val="0070C0"/>
          <w:sz w:val="24"/>
        </w:rPr>
        <w:t>岸</w:t>
      </w:r>
      <w:r>
        <w:rPr>
          <w:color w:val="C00000"/>
          <w:sz w:val="24"/>
        </w:rPr>
        <w:t>(きし)</w:t>
      </w:r>
      <w:r>
        <w:rPr>
          <w:sz w:val="24"/>
        </w:rPr>
        <w:t xml:space="preserve"> に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 xml:space="preserve">せる こと を </w:t>
      </w:r>
      <w:r>
        <w:rPr>
          <w:color w:val="0070C0"/>
          <w:sz w:val="24"/>
        </w:rPr>
        <w:t>願</w:t>
      </w:r>
      <w:r>
        <w:rPr>
          <w:color w:val="C00000"/>
          <w:sz w:val="24"/>
        </w:rPr>
        <w:t>(ねが)</w:t>
      </w:r>
      <w:r>
        <w:rPr>
          <w:sz w:val="24"/>
        </w:rPr>
        <w:t>い ました。</w:t>
      </w:r>
      <w:r>
        <w:rPr>
          <w:color w:val="0070C0"/>
          <w:sz w:val="24"/>
        </w:rPr>
        <w:t>彼</w:t>
      </w:r>
      <w:r>
        <w:rPr>
          <w:color w:val="C00000"/>
          <w:sz w:val="24"/>
        </w:rPr>
        <w:t>(かれ)</w:t>
      </w:r>
      <w:r>
        <w:rPr>
          <w:sz w:val="24"/>
        </w:rPr>
        <w:t>ら が それ を できた こと は、</w:t>
      </w:r>
      <w:r>
        <w:rPr>
          <w:color w:val="0070C0"/>
          <w:sz w:val="24"/>
        </w:rPr>
        <w:t>今</w:t>
      </w:r>
      <w:r>
        <w:rPr>
          <w:color w:val="C00000"/>
          <w:sz w:val="24"/>
        </w:rPr>
        <w:t>(いま)</w:t>
      </w:r>
      <w:r>
        <w:rPr>
          <w:sz w:val="24"/>
        </w:rPr>
        <w:t xml:space="preserve"> でも </w:t>
      </w:r>
      <w:r>
        <w:rPr>
          <w:color w:val="0070C0"/>
          <w:sz w:val="24"/>
        </w:rPr>
        <w:t>奇跡</w:t>
      </w:r>
      <w:r>
        <w:rPr>
          <w:color w:val="C00000"/>
          <w:sz w:val="24"/>
        </w:rPr>
        <w:t>(きせき)</w:t>
      </w:r>
      <w:r>
        <w:rPr>
          <w:sz w:val="24"/>
        </w:rPr>
        <w:t xml:space="preserve"> だ と </w:t>
      </w:r>
      <w:r>
        <w:rPr>
          <w:color w:val="0070C0"/>
          <w:sz w:val="24"/>
        </w:rPr>
        <w:t>思</w:t>
      </w:r>
      <w:r>
        <w:rPr>
          <w:color w:val="C00000"/>
          <w:sz w:val="24"/>
        </w:rPr>
        <w:t>(おも)</w:t>
      </w:r>
      <w:r>
        <w:rPr>
          <w:sz w:val="24"/>
        </w:rPr>
        <w:t>います。</w:t>
      </w:r>
    </w:p>
    <w:p>
      <w:pPr>
        <w:pStyle w:val="Heading2"/>
      </w:pPr>
      <w:r>
        <w:rPr>
          <w:b/>
          <w:color w:val="555555"/>
          <w:sz w:val="26"/>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
      <w:pPr>
        <w:pStyle w:val="Heading1"/>
      </w:pPr>
      <w:r>
        <w:rPr>
          <w:b/>
          <w:color w:val="1F4E79"/>
          <w:sz w:val="30"/>
        </w:rPr>
        <w:t>第57課　Back in the old country　/　故郷(こきょう) に 戻(もど)って　/　重返故里</w:t>
      </w:r>
    </w:p>
    <w:p>
      <w:pPr>
        <w:pStyle w:val="Heading2"/>
      </w:pPr>
      <w:r>
        <w:rPr>
          <w:b/>
          <w:color w:val="555555"/>
          <w:sz w:val="26"/>
        </w:rPr>
        <w:t>English</w:t>
      </w:r>
    </w:p>
    <w:p>
      <w:r>
        <w:rPr>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r>
        <w:rPr>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r>
        <w:rPr>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w:t>
      </w:r>
      <w:r>
        <w:rPr>
          <w:color w:val="0070C0"/>
          <w:sz w:val="24"/>
        </w:rPr>
        <w:t>車</w:t>
      </w:r>
      <w:r>
        <w:rPr>
          <w:color w:val="C00000"/>
          <w:sz w:val="24"/>
        </w:rPr>
        <w:t>(くるま)</w:t>
      </w:r>
      <w:r>
        <w:rPr>
          <w:sz w:val="24"/>
        </w:rPr>
        <w:t xml:space="preserve"> を </w:t>
      </w:r>
      <w:r>
        <w:rPr>
          <w:color w:val="0070C0"/>
          <w:sz w:val="24"/>
        </w:rPr>
        <w:t>冷</w:t>
      </w:r>
      <w:r>
        <w:rPr>
          <w:color w:val="C00000"/>
          <w:sz w:val="24"/>
        </w:rPr>
        <w:t>(ひ)</w:t>
      </w:r>
      <w:r>
        <w:rPr>
          <w:sz w:val="24"/>
        </w:rPr>
        <w:t>やし、</w:t>
      </w:r>
      <w:r>
        <w:rPr>
          <w:color w:val="0070C0"/>
          <w:sz w:val="24"/>
        </w:rPr>
        <w:t>地図</w:t>
      </w:r>
      <w:r>
        <w:rPr>
          <w:color w:val="C00000"/>
          <w:sz w:val="24"/>
        </w:rPr>
        <w:t>(ちず)</w:t>
      </w:r>
      <w:r>
        <w:rPr>
          <w:sz w:val="24"/>
        </w:rPr>
        <w:t xml:space="preserve"> を </w:t>
      </w:r>
      <w:r>
        <w:rPr>
          <w:color w:val="0070C0"/>
          <w:sz w:val="24"/>
        </w:rPr>
        <w:t>調</w:t>
      </w:r>
      <w:r>
        <w:rPr>
          <w:color w:val="C00000"/>
          <w:sz w:val="24"/>
        </w:rPr>
        <w:t>(しら)</w:t>
      </w:r>
      <w:r>
        <w:rPr>
          <w:sz w:val="24"/>
        </w:rPr>
        <w:t xml:space="preserve">べる ため に </w:t>
      </w:r>
      <w:r>
        <w:rPr>
          <w:color w:val="0070C0"/>
          <w:sz w:val="24"/>
        </w:rPr>
        <w:t>止</w:t>
      </w:r>
      <w:r>
        <w:rPr>
          <w:color w:val="C00000"/>
          <w:sz w:val="24"/>
        </w:rPr>
        <w:t>(と)</w:t>
      </w:r>
      <w:r>
        <w:rPr>
          <w:sz w:val="24"/>
        </w:rPr>
        <w:t xml:space="preserve">まりました。もう </w:t>
      </w:r>
      <w:r>
        <w:rPr>
          <w:color w:val="0070C0"/>
          <w:sz w:val="24"/>
        </w:rPr>
        <w:t>目的地</w:t>
      </w:r>
      <w:r>
        <w:rPr>
          <w:color w:val="C00000"/>
          <w:sz w:val="24"/>
        </w:rPr>
        <w:t>(もくてきち)</w:t>
      </w:r>
      <w:r>
        <w:rPr>
          <w:sz w:val="24"/>
        </w:rPr>
        <w:t xml:space="preserve"> に </w:t>
      </w:r>
      <w:r>
        <w:rPr>
          <w:color w:val="0070C0"/>
          <w:sz w:val="24"/>
        </w:rPr>
        <w:t>近</w:t>
      </w:r>
      <w:r>
        <w:rPr>
          <w:color w:val="C00000"/>
          <w:sz w:val="24"/>
        </w:rPr>
        <w:t>(ちか)</w:t>
      </w:r>
      <w:r>
        <w:rPr>
          <w:sz w:val="24"/>
        </w:rPr>
        <w:t xml:space="preserve">い と </w:t>
      </w:r>
      <w:r>
        <w:rPr>
          <w:color w:val="0070C0"/>
          <w:sz w:val="24"/>
        </w:rPr>
        <w:t>思</w:t>
      </w:r>
      <w:r>
        <w:rPr>
          <w:color w:val="C00000"/>
          <w:sz w:val="24"/>
        </w:rPr>
        <w:t>(おも)</w:t>
      </w:r>
      <w:r>
        <w:rPr>
          <w:sz w:val="24"/>
        </w:rPr>
        <w:t xml:space="preserve">って いた のに、すべて が まだ </w:t>
      </w:r>
      <w:r>
        <w:rPr>
          <w:color w:val="0070C0"/>
          <w:sz w:val="24"/>
        </w:rPr>
        <w:t>私</w:t>
      </w:r>
      <w:r>
        <w:rPr>
          <w:color w:val="C00000"/>
          <w:sz w:val="24"/>
        </w:rPr>
        <w:t>(わたし)</w:t>
      </w:r>
      <w:r>
        <w:rPr>
          <w:sz w:val="24"/>
        </w:rPr>
        <w:t xml:space="preserve"> に は </w:t>
      </w:r>
      <w:r>
        <w:rPr>
          <w:color w:val="0070C0"/>
          <w:sz w:val="24"/>
        </w:rPr>
        <w:t>異</w:t>
      </w:r>
      <w:r>
        <w:rPr>
          <w:color w:val="C00000"/>
          <w:sz w:val="24"/>
        </w:rPr>
        <w:t>(い)</w:t>
      </w:r>
      <w:r>
        <w:rPr>
          <w:sz w:val="24"/>
        </w:rPr>
        <w:t xml:space="preserve"> </w:t>
      </w:r>
      <w:r>
        <w:rPr>
          <w:color w:val="0070C0"/>
          <w:sz w:val="24"/>
        </w:rPr>
        <w:t>国</w:t>
      </w:r>
      <w:r>
        <w:rPr>
          <w:color w:val="C00000"/>
          <w:sz w:val="24"/>
        </w:rPr>
        <w:t>(こく)</w:t>
      </w:r>
      <w:r>
        <w:rPr>
          <w:sz w:val="24"/>
        </w:rPr>
        <w:t xml:space="preserve"> </w:t>
      </w:r>
      <w:r>
        <w:rPr>
          <w:color w:val="0070C0"/>
          <w:sz w:val="24"/>
        </w:rPr>
        <w:t>風</w:t>
      </w:r>
      <w:r>
        <w:rPr>
          <w:color w:val="C00000"/>
          <w:sz w:val="24"/>
        </w:rPr>
        <w:t>(ふう)</w:t>
      </w:r>
      <w:r>
        <w:rPr>
          <w:sz w:val="24"/>
        </w:rPr>
        <w:t xml:space="preserve"> に </w:t>
      </w:r>
      <w:r>
        <w:rPr>
          <w:color w:val="0070C0"/>
          <w:sz w:val="24"/>
        </w:rPr>
        <w:t>感</w:t>
      </w:r>
      <w:r>
        <w:rPr>
          <w:color w:val="C00000"/>
          <w:sz w:val="24"/>
        </w:rPr>
        <w:t>(かん)</w:t>
      </w:r>
      <w:r>
        <w:rPr>
          <w:sz w:val="24"/>
        </w:rPr>
        <w:t>じられました。</w:t>
      </w:r>
      <w:r>
        <w:rPr>
          <w:color w:val="0070C0"/>
          <w:sz w:val="24"/>
        </w:rPr>
        <w:t>父</w:t>
      </w:r>
      <w:r>
        <w:rPr>
          <w:color w:val="C00000"/>
          <w:sz w:val="24"/>
        </w:rPr>
        <w:t>(ちち)</w:t>
      </w:r>
      <w:r>
        <w:rPr>
          <w:sz w:val="24"/>
        </w:rPr>
        <w:t xml:space="preserve"> が </w:t>
      </w:r>
      <w:r>
        <w:rPr>
          <w:color w:val="0070C0"/>
          <w:sz w:val="24"/>
        </w:rPr>
        <w:t>私</w:t>
      </w:r>
      <w:r>
        <w:rPr>
          <w:color w:val="C00000"/>
          <w:sz w:val="24"/>
        </w:rPr>
        <w:t>(わたし)</w:t>
      </w:r>
      <w:r>
        <w:rPr>
          <w:sz w:val="24"/>
        </w:rPr>
        <w:t xml:space="preserve"> を </w:t>
      </w:r>
      <w:r>
        <w:rPr>
          <w:color w:val="0070C0"/>
          <w:sz w:val="24"/>
        </w:rPr>
        <w:t>海外</w:t>
      </w:r>
      <w:r>
        <w:rPr>
          <w:color w:val="C00000"/>
          <w:sz w:val="24"/>
        </w:rPr>
        <w:t>(かいがい)</w:t>
      </w:r>
      <w:r>
        <w:rPr>
          <w:sz w:val="24"/>
        </w:rPr>
        <w:t xml:space="preserve"> に </w:t>
      </w:r>
      <w:r>
        <w:rPr>
          <w:color w:val="0070C0"/>
          <w:sz w:val="24"/>
        </w:rPr>
        <w:t>連</w:t>
      </w:r>
      <w:r>
        <w:rPr>
          <w:color w:val="C00000"/>
          <w:sz w:val="24"/>
        </w:rPr>
        <w:t>(つ)</w:t>
      </w:r>
      <w:r>
        <w:rPr>
          <w:sz w:val="24"/>
        </w:rPr>
        <w:t>れ</w:t>
      </w:r>
      <w:r>
        <w:rPr>
          <w:color w:val="0070C0"/>
          <w:sz w:val="24"/>
        </w:rPr>
        <w:t>出</w:t>
      </w:r>
      <w:r>
        <w:rPr>
          <w:color w:val="C00000"/>
          <w:sz w:val="24"/>
        </w:rPr>
        <w:t>(だ)</w:t>
      </w:r>
      <w:r>
        <w:rPr>
          <w:sz w:val="24"/>
        </w:rPr>
        <w:t xml:space="preserve">した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は たった 5</w:t>
      </w:r>
      <w:r>
        <w:rPr>
          <w:color w:val="0070C0"/>
          <w:sz w:val="24"/>
        </w:rPr>
        <w:t>歳</w:t>
      </w:r>
      <w:r>
        <w:rPr>
          <w:color w:val="C00000"/>
          <w:sz w:val="24"/>
        </w:rPr>
        <w:t>(さい)</w:t>
      </w:r>
      <w:r>
        <w:rPr>
          <w:sz w:val="24"/>
        </w:rPr>
        <w:t xml:space="preserve"> で、それ は 18</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の こと でした。</w:t>
      </w:r>
      <w:r>
        <w:rPr>
          <w:color w:val="0070C0"/>
          <w:sz w:val="24"/>
        </w:rPr>
        <w:t>母</w:t>
      </w:r>
      <w:r>
        <w:rPr>
          <w:color w:val="C00000"/>
          <w:sz w:val="24"/>
        </w:rPr>
        <w:t>(はは)</w:t>
      </w:r>
      <w:r>
        <w:rPr>
          <w:sz w:val="24"/>
        </w:rPr>
        <w:t xml:space="preserve"> が </w:t>
      </w:r>
      <w:r>
        <w:rPr>
          <w:color w:val="0070C0"/>
          <w:sz w:val="24"/>
        </w:rPr>
        <w:t>悲劇</w:t>
      </w:r>
      <w:r>
        <w:rPr>
          <w:color w:val="C00000"/>
          <w:sz w:val="24"/>
        </w:rPr>
        <w:t>(ひげき)</w:t>
      </w:r>
      <w:r>
        <w:rPr>
          <w:sz w:val="24"/>
        </w:rPr>
        <w:t xml:space="preserve"> </w:t>
      </w:r>
      <w:r>
        <w:rPr>
          <w:color w:val="0070C0"/>
          <w:sz w:val="24"/>
        </w:rPr>
        <w:t>的</w:t>
      </w:r>
      <w:r>
        <w:rPr>
          <w:color w:val="C00000"/>
          <w:sz w:val="24"/>
        </w:rPr>
        <w:t>(てき)</w:t>
      </w:r>
      <w:r>
        <w:rPr>
          <w:sz w:val="24"/>
        </w:rPr>
        <w:t xml:space="preserve"> な </w:t>
      </w:r>
      <w:r>
        <w:rPr>
          <w:color w:val="0070C0"/>
          <w:sz w:val="24"/>
        </w:rPr>
        <w:t>事故</w:t>
      </w:r>
      <w:r>
        <w:rPr>
          <w:color w:val="C00000"/>
          <w:sz w:val="24"/>
        </w:rPr>
        <w:t>(じこ)</w:t>
      </w:r>
      <w:r>
        <w:rPr>
          <w:sz w:val="24"/>
        </w:rPr>
        <w:t xml:space="preserve"> で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父</w:t>
      </w:r>
      <w:r>
        <w:rPr>
          <w:color w:val="C00000"/>
          <w:sz w:val="24"/>
        </w:rPr>
        <w:t>(ちち)</w:t>
      </w:r>
      <w:r>
        <w:rPr>
          <w:sz w:val="24"/>
        </w:rPr>
        <w:t xml:space="preserve"> は ショック と </w:t>
      </w:r>
      <w:r>
        <w:rPr>
          <w:color w:val="0070C0"/>
          <w:sz w:val="24"/>
        </w:rPr>
        <w:t>寂</w:t>
      </w:r>
      <w:r>
        <w:rPr>
          <w:color w:val="C00000"/>
          <w:sz w:val="24"/>
        </w:rPr>
        <w:t>(さび)</w:t>
      </w:r>
      <w:r>
        <w:rPr>
          <w:sz w:val="24"/>
        </w:rPr>
        <w:t xml:space="preserve">し さ から すぐ に は </w:t>
      </w:r>
      <w:r>
        <w:rPr>
          <w:color w:val="0070C0"/>
          <w:sz w:val="24"/>
        </w:rPr>
        <w:t>回復</w:t>
      </w:r>
      <w:r>
        <w:rPr>
          <w:color w:val="C00000"/>
          <w:sz w:val="24"/>
        </w:rPr>
        <w:t>(かいふく)</w:t>
      </w:r>
      <w:r>
        <w:rPr>
          <w:sz w:val="24"/>
        </w:rPr>
        <w:t xml:space="preserve"> しません でした。</w:t>
      </w:r>
      <w:r>
        <w:rPr>
          <w:color w:val="0070C0"/>
          <w:sz w:val="24"/>
        </w:rPr>
        <w:t>彼</w:t>
      </w:r>
      <w:r>
        <w:rPr>
          <w:color w:val="C00000"/>
          <w:sz w:val="24"/>
        </w:rPr>
        <w:t>(かれ)</w:t>
      </w:r>
      <w:r>
        <w:rPr>
          <w:sz w:val="24"/>
        </w:rPr>
        <w:t xml:space="preserve"> の </w:t>
      </w:r>
      <w:r>
        <w:rPr>
          <w:color w:val="0070C0"/>
          <w:sz w:val="24"/>
        </w:rPr>
        <w:t>周</w:t>
      </w:r>
      <w:r>
        <w:rPr>
          <w:color w:val="C00000"/>
          <w:sz w:val="24"/>
        </w:rPr>
        <w:t>(まわ)</w:t>
      </w:r>
      <w:r>
        <w:rPr>
          <w:sz w:val="24"/>
        </w:rPr>
        <w:t xml:space="preserve">り の すべて が </w:t>
      </w:r>
      <w:r>
        <w:rPr>
          <w:color w:val="0070C0"/>
          <w:sz w:val="24"/>
        </w:rPr>
        <w:t>母</w:t>
      </w:r>
      <w:r>
        <w:rPr>
          <w:color w:val="C00000"/>
          <w:sz w:val="24"/>
        </w:rPr>
        <w:t>(はは)</w:t>
      </w:r>
      <w:r>
        <w:rPr>
          <w:sz w:val="24"/>
        </w:rPr>
        <w:t xml:space="preserve"> の </w:t>
      </w:r>
      <w:r>
        <w:rPr>
          <w:color w:val="0070C0"/>
          <w:sz w:val="24"/>
        </w:rPr>
        <w:t>存在</w:t>
      </w:r>
      <w:r>
        <w:rPr>
          <w:color w:val="C00000"/>
          <w:sz w:val="24"/>
        </w:rPr>
        <w:t>(そんざい)</w:t>
      </w:r>
      <w:r>
        <w:rPr>
          <w:sz w:val="24"/>
        </w:rPr>
        <w:t xml:space="preserve"> で </w:t>
      </w:r>
      <w:r>
        <w:rPr>
          <w:color w:val="0070C0"/>
          <w:sz w:val="24"/>
        </w:rPr>
        <w:t>満</w:t>
      </w:r>
      <w:r>
        <w:rPr>
          <w:color w:val="C00000"/>
          <w:sz w:val="24"/>
        </w:rPr>
        <w:t>(み)</w:t>
      </w:r>
      <w:r>
        <w:rPr>
          <w:sz w:val="24"/>
        </w:rPr>
        <w:t>たされ、</w:t>
      </w:r>
      <w:r>
        <w:rPr>
          <w:color w:val="0070C0"/>
          <w:sz w:val="24"/>
        </w:rPr>
        <w:t>絶</w:t>
      </w:r>
      <w:r>
        <w:rPr>
          <w:color w:val="C00000"/>
          <w:sz w:val="24"/>
        </w:rPr>
        <w:t>(た)</w:t>
      </w:r>
      <w:r>
        <w:rPr>
          <w:sz w:val="24"/>
        </w:rPr>
        <w:t xml:space="preserve">えず </w:t>
      </w:r>
      <w:r>
        <w:rPr>
          <w:color w:val="0070C0"/>
          <w:sz w:val="24"/>
        </w:rPr>
        <w:t>傷</w:t>
      </w:r>
      <w:r>
        <w:rPr>
          <w:color w:val="C00000"/>
          <w:sz w:val="24"/>
        </w:rPr>
        <w:t>(きず)</w:t>
      </w:r>
      <w:r>
        <w:rPr>
          <w:sz w:val="24"/>
        </w:rPr>
        <w:t xml:space="preserve"> を </w:t>
      </w:r>
      <w:r>
        <w:rPr>
          <w:color w:val="0070C0"/>
          <w:sz w:val="24"/>
        </w:rPr>
        <w:t>開</w:t>
      </w:r>
      <w:r>
        <w:rPr>
          <w:color w:val="C00000"/>
          <w:sz w:val="24"/>
        </w:rPr>
        <w:t>(ひら)</w:t>
      </w:r>
      <w:r>
        <w:rPr>
          <w:sz w:val="24"/>
        </w:rPr>
        <w:t xml:space="preserve">き </w:t>
      </w:r>
      <w:r>
        <w:rPr>
          <w:color w:val="0070C0"/>
          <w:sz w:val="24"/>
        </w:rPr>
        <w:t>直</w:t>
      </w:r>
      <w:r>
        <w:rPr>
          <w:color w:val="C00000"/>
          <w:sz w:val="24"/>
        </w:rPr>
        <w:t>(なお)</w:t>
      </w:r>
      <w:r>
        <w:rPr>
          <w:sz w:val="24"/>
        </w:rPr>
        <w:t>して いました。そこで、</w:t>
      </w:r>
      <w:r>
        <w:rPr>
          <w:color w:val="0070C0"/>
          <w:sz w:val="24"/>
        </w:rPr>
        <w:t>彼</w:t>
      </w:r>
      <w:r>
        <w:rPr>
          <w:color w:val="C00000"/>
          <w:sz w:val="24"/>
        </w:rPr>
        <w:t>(かれ)</w:t>
      </w:r>
      <w:r>
        <w:rPr>
          <w:sz w:val="24"/>
        </w:rPr>
        <w:t xml:space="preserve"> は </w:t>
      </w:r>
      <w:r>
        <w:rPr>
          <w:color w:val="0070C0"/>
          <w:sz w:val="24"/>
        </w:rPr>
        <w:t>移住</w:t>
      </w:r>
      <w:r>
        <w:rPr>
          <w:color w:val="C00000"/>
          <w:sz w:val="24"/>
        </w:rPr>
        <w:t>(いじゅう)</w:t>
      </w:r>
      <w:r>
        <w:rPr>
          <w:sz w:val="24"/>
        </w:rPr>
        <w:t xml:space="preserve"> する こと に しました。</w:t>
      </w:r>
      <w:r>
        <w:rPr>
          <w:color w:val="0070C0"/>
          <w:sz w:val="24"/>
        </w:rPr>
        <w:t>新</w:t>
      </w:r>
      <w:r>
        <w:rPr>
          <w:color w:val="C00000"/>
          <w:sz w:val="24"/>
        </w:rPr>
        <w:t>(あたら)</w:t>
      </w:r>
      <w:r>
        <w:rPr>
          <w:sz w:val="24"/>
        </w:rPr>
        <w:t xml:space="preserve">しい </w:t>
      </w:r>
      <w:r>
        <w:rPr>
          <w:color w:val="0070C0"/>
          <w:sz w:val="24"/>
        </w:rPr>
        <w:t>国</w:t>
      </w:r>
      <w:r>
        <w:rPr>
          <w:color w:val="C00000"/>
          <w:sz w:val="24"/>
        </w:rPr>
        <w:t>(くに)</w:t>
      </w:r>
      <w:r>
        <w:rPr>
          <w:sz w:val="24"/>
        </w:rPr>
        <w:t xml:space="preserve"> で、</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たち </w:t>
      </w:r>
      <w:r>
        <w:rPr>
          <w:color w:val="0070C0"/>
          <w:sz w:val="24"/>
        </w:rPr>
        <w:t>二人</w:t>
      </w:r>
      <w:r>
        <w:rPr>
          <w:color w:val="C00000"/>
          <w:sz w:val="24"/>
        </w:rPr>
        <w:t>(ふたり)</w:t>
      </w:r>
      <w:r>
        <w:rPr>
          <w:sz w:val="24"/>
        </w:rPr>
        <w:t xml:space="preserve"> の ため に </w:t>
      </w:r>
      <w:r>
        <w:rPr>
          <w:color w:val="0070C0"/>
          <w:sz w:val="24"/>
        </w:rPr>
        <w:t>新</w:t>
      </w:r>
      <w:r>
        <w:rPr>
          <w:color w:val="C00000"/>
          <w:sz w:val="24"/>
        </w:rPr>
        <w:t>(あたら)</w:t>
      </w:r>
      <w:r>
        <w:rPr>
          <w:sz w:val="24"/>
        </w:rPr>
        <w:t xml:space="preserve">しい </w:t>
      </w:r>
      <w:r>
        <w:rPr>
          <w:color w:val="0070C0"/>
          <w:sz w:val="24"/>
        </w:rPr>
        <w:t>生活</w:t>
      </w:r>
      <w:r>
        <w:rPr>
          <w:color w:val="C00000"/>
          <w:sz w:val="24"/>
        </w:rPr>
        <w:t>(せいかつ)</w:t>
      </w:r>
      <w:r>
        <w:rPr>
          <w:sz w:val="24"/>
        </w:rPr>
        <w:t xml:space="preserve"> を </w:t>
      </w:r>
      <w:r>
        <w:rPr>
          <w:color w:val="0070C0"/>
          <w:sz w:val="24"/>
        </w:rPr>
        <w:t>築</w:t>
      </w:r>
      <w:r>
        <w:rPr>
          <w:color w:val="C00000"/>
          <w:sz w:val="24"/>
        </w:rPr>
        <w:t>(きず)</w:t>
      </w:r>
      <w:r>
        <w:rPr>
          <w:sz w:val="24"/>
        </w:rPr>
        <w:t xml:space="preserve">く こと に </w:t>
      </w:r>
      <w:r>
        <w:rPr>
          <w:color w:val="0070C0"/>
          <w:sz w:val="24"/>
        </w:rPr>
        <w:t>専念</w:t>
      </w:r>
      <w:r>
        <w:rPr>
          <w:color w:val="C00000"/>
          <w:sz w:val="24"/>
        </w:rPr>
        <w:t>(せんねん)</w:t>
      </w:r>
      <w:r>
        <w:rPr>
          <w:sz w:val="24"/>
        </w:rPr>
        <w:t xml:space="preserve"> し、</w:t>
      </w:r>
      <w:r>
        <w:rPr>
          <w:color w:val="0070C0"/>
          <w:sz w:val="24"/>
        </w:rPr>
        <w:t>徐々</w:t>
      </w:r>
      <w:r>
        <w:rPr>
          <w:color w:val="C00000"/>
          <w:sz w:val="24"/>
        </w:rPr>
        <w:t>(じょじょ)</w:t>
      </w:r>
      <w:r>
        <w:rPr>
          <w:sz w:val="24"/>
        </w:rPr>
        <w:t xml:space="preserve"> に </w:t>
      </w:r>
      <w:r>
        <w:rPr>
          <w:color w:val="0070C0"/>
          <w:sz w:val="24"/>
        </w:rPr>
        <w:t>悲</w:t>
      </w:r>
      <w:r>
        <w:rPr>
          <w:color w:val="C00000"/>
          <w:sz w:val="24"/>
        </w:rPr>
        <w:t>(かな)</w:t>
      </w:r>
      <w:r>
        <w:rPr>
          <w:sz w:val="24"/>
        </w:rPr>
        <w:t xml:space="preserve">しみ を </w:t>
      </w:r>
      <w:r>
        <w:rPr>
          <w:color w:val="0070C0"/>
          <w:sz w:val="24"/>
        </w:rPr>
        <w:t>止</w:t>
      </w:r>
      <w:r>
        <w:rPr>
          <w:color w:val="C00000"/>
          <w:sz w:val="24"/>
        </w:rPr>
        <w:t>(や)</w:t>
      </w:r>
      <w:r>
        <w:rPr>
          <w:sz w:val="24"/>
        </w:rPr>
        <w:t>めました。</w:t>
      </w:r>
      <w:r>
        <w:rPr>
          <w:color w:val="0070C0"/>
          <w:sz w:val="24"/>
        </w:rPr>
        <w:t>彼</w:t>
      </w:r>
      <w:r>
        <w:rPr>
          <w:color w:val="C00000"/>
          <w:sz w:val="24"/>
        </w:rPr>
        <w:t>(かれ)</w:t>
      </w:r>
      <w:r>
        <w:rPr>
          <w:sz w:val="24"/>
        </w:rPr>
        <w:t xml:space="preserve"> は </w:t>
      </w:r>
      <w:r>
        <w:rPr>
          <w:color w:val="0070C0"/>
          <w:sz w:val="24"/>
        </w:rPr>
        <w:t>再婚</w:t>
      </w:r>
      <w:r>
        <w:rPr>
          <w:color w:val="C00000"/>
          <w:sz w:val="24"/>
        </w:rPr>
        <w:t>(さいこん)</w:t>
      </w:r>
      <w:r>
        <w:rPr>
          <w:sz w:val="24"/>
        </w:rPr>
        <w:t xml:space="preserve"> せず、</w:t>
      </w:r>
      <w:r>
        <w:rPr>
          <w:color w:val="0070C0"/>
          <w:sz w:val="24"/>
        </w:rPr>
        <w:t>私</w:t>
      </w:r>
      <w:r>
        <w:rPr>
          <w:color w:val="C00000"/>
          <w:sz w:val="24"/>
        </w:rPr>
        <w:t>(わたし)</w:t>
      </w:r>
      <w:r>
        <w:rPr>
          <w:sz w:val="24"/>
        </w:rPr>
        <w:t xml:space="preserve"> は </w:t>
      </w:r>
      <w:r>
        <w:rPr>
          <w:color w:val="0070C0"/>
          <w:sz w:val="24"/>
        </w:rPr>
        <w:t>母親</w:t>
      </w:r>
      <w:r>
        <w:rPr>
          <w:color w:val="C00000"/>
          <w:sz w:val="24"/>
        </w:rPr>
        <w:t>(ははおや)</w:t>
      </w:r>
      <w:r>
        <w:rPr>
          <w:sz w:val="24"/>
        </w:rPr>
        <w:t xml:space="preserve"> の </w:t>
      </w:r>
      <w:r>
        <w:rPr>
          <w:color w:val="0070C0"/>
          <w:sz w:val="24"/>
        </w:rPr>
        <w:t>世話</w:t>
      </w:r>
      <w:r>
        <w:rPr>
          <w:color w:val="C00000"/>
          <w:sz w:val="24"/>
        </w:rPr>
        <w:t>(せわ)</w:t>
      </w:r>
      <w:r>
        <w:rPr>
          <w:sz w:val="24"/>
        </w:rPr>
        <w:t xml:space="preserve"> なし に </w:t>
      </w:r>
      <w:r>
        <w:rPr>
          <w:color w:val="0070C0"/>
          <w:sz w:val="24"/>
        </w:rPr>
        <w:t>育</w:t>
      </w:r>
      <w:r>
        <w:rPr>
          <w:color w:val="C00000"/>
          <w:sz w:val="24"/>
        </w:rPr>
        <w:t>(そだ)</w:t>
      </w:r>
      <w:r>
        <w:rPr>
          <w:sz w:val="24"/>
        </w:rPr>
        <w:t>ちました。しかし、</w:t>
      </w:r>
      <w:r>
        <w:rPr>
          <w:color w:val="0070C0"/>
          <w:sz w:val="24"/>
        </w:rPr>
        <w:t>何</w:t>
      </w:r>
      <w:r>
        <w:rPr>
          <w:color w:val="C00000"/>
          <w:sz w:val="24"/>
        </w:rPr>
        <w:t>(なに)</w:t>
      </w:r>
      <w:r>
        <w:rPr>
          <w:sz w:val="24"/>
        </w:rPr>
        <w:t xml:space="preserve"> </w:t>
      </w:r>
      <w:r>
        <w:rPr>
          <w:color w:val="0070C0"/>
          <w:sz w:val="24"/>
        </w:rPr>
        <w:t>一</w:t>
      </w:r>
      <w:r>
        <w:rPr>
          <w:color w:val="C00000"/>
          <w:sz w:val="24"/>
        </w:rPr>
        <w:t>(ひと)</w:t>
      </w:r>
      <w:r>
        <w:rPr>
          <w:sz w:val="24"/>
        </w:rPr>
        <w:t xml:space="preserve">つ </w:t>
      </w:r>
      <w:r>
        <w:rPr>
          <w:color w:val="0070C0"/>
          <w:sz w:val="24"/>
        </w:rPr>
        <w:t>欠</w:t>
      </w:r>
      <w:r>
        <w:rPr>
          <w:color w:val="C00000"/>
          <w:sz w:val="24"/>
        </w:rPr>
        <w:t>(か)</w:t>
      </w:r>
      <w:r>
        <w:rPr>
          <w:sz w:val="24"/>
        </w:rPr>
        <w:t>けて いる もの は ありません でした。</w:t>
      </w:r>
      <w:r>
        <w:rPr>
          <w:color w:val="0070C0"/>
          <w:sz w:val="24"/>
        </w:rPr>
        <w:t>彼</w:t>
      </w:r>
      <w:r>
        <w:rPr>
          <w:color w:val="C00000"/>
          <w:sz w:val="24"/>
        </w:rPr>
        <w:t>(かれ)</w:t>
      </w:r>
      <w:r>
        <w:rPr>
          <w:sz w:val="24"/>
        </w:rPr>
        <w:t xml:space="preserve"> が </w:t>
      </w:r>
      <w:r>
        <w:rPr>
          <w:color w:val="0070C0"/>
          <w:sz w:val="24"/>
        </w:rPr>
        <w:t>父</w:t>
      </w:r>
      <w:r>
        <w:rPr>
          <w:color w:val="C00000"/>
          <w:sz w:val="24"/>
        </w:rPr>
        <w:t>(ちち)</w:t>
      </w:r>
      <w:r>
        <w:rPr>
          <w:sz w:val="24"/>
        </w:rPr>
        <w:t xml:space="preserve"> と </w:t>
      </w:r>
      <w:r>
        <w:rPr>
          <w:color w:val="0070C0"/>
          <w:sz w:val="24"/>
        </w:rPr>
        <w:t>母</w:t>
      </w:r>
      <w:r>
        <w:rPr>
          <w:color w:val="C00000"/>
          <w:sz w:val="24"/>
        </w:rPr>
        <w:t>(はは)</w:t>
      </w:r>
      <w:r>
        <w:rPr>
          <w:sz w:val="24"/>
        </w:rPr>
        <w:t xml:space="preserve"> の </w:t>
      </w:r>
      <w:r>
        <w:rPr>
          <w:color w:val="0070C0"/>
          <w:sz w:val="24"/>
        </w:rPr>
        <w:t>両方</w:t>
      </w:r>
      <w:r>
        <w:rPr>
          <w:color w:val="C00000"/>
          <w:sz w:val="24"/>
        </w:rPr>
        <w:t>(りょうほう)</w:t>
      </w:r>
      <w:r>
        <w:rPr>
          <w:sz w:val="24"/>
        </w:rPr>
        <w:t xml:space="preserve"> を </w:t>
      </w:r>
      <w:r>
        <w:rPr>
          <w:color w:val="0070C0"/>
          <w:sz w:val="24"/>
        </w:rPr>
        <w:t>私</w:t>
      </w:r>
      <w:r>
        <w:rPr>
          <w:color w:val="C00000"/>
          <w:sz w:val="24"/>
        </w:rPr>
        <w:t>(わたし)</w:t>
      </w:r>
      <w:r>
        <w:rPr>
          <w:sz w:val="24"/>
        </w:rPr>
        <w:t xml:space="preserve"> に </w:t>
      </w:r>
      <w:r>
        <w:rPr>
          <w:color w:val="0070C0"/>
          <w:sz w:val="24"/>
        </w:rPr>
        <w:t>兼</w:t>
      </w:r>
      <w:r>
        <w:rPr>
          <w:color w:val="C00000"/>
          <w:sz w:val="24"/>
        </w:rPr>
        <w:t>(か)</w:t>
      </w:r>
      <w:r>
        <w:rPr>
          <w:sz w:val="24"/>
        </w:rPr>
        <w:t>ねて くれて いた から です。</w:t>
      </w:r>
      <w:r>
        <w:rPr>
          <w:color w:val="0070C0"/>
          <w:sz w:val="24"/>
        </w:rPr>
        <w:t>彼</w:t>
      </w:r>
      <w:r>
        <w:rPr>
          <w:color w:val="C00000"/>
          <w:sz w:val="24"/>
        </w:rPr>
        <w:t>(かれ)</w:t>
      </w:r>
      <w:r>
        <w:rPr>
          <w:sz w:val="24"/>
        </w:rPr>
        <w:t xml:space="preserve"> は いつか </w:t>
      </w:r>
      <w:r>
        <w:rPr>
          <w:color w:val="0070C0"/>
          <w:sz w:val="24"/>
        </w:rPr>
        <w:t>戻</w:t>
      </w:r>
      <w:r>
        <w:rPr>
          <w:color w:val="C00000"/>
          <w:sz w:val="24"/>
        </w:rPr>
        <w:t>(もど)</w:t>
      </w:r>
      <w:r>
        <w:rPr>
          <w:sz w:val="24"/>
        </w:rPr>
        <w:t>る つもり でした が、</w:t>
      </w:r>
      <w:r>
        <w:rPr>
          <w:color w:val="0070C0"/>
          <w:sz w:val="24"/>
        </w:rPr>
        <w:t>住</w:t>
      </w:r>
      <w:r>
        <w:rPr>
          <w:color w:val="C00000"/>
          <w:sz w:val="24"/>
        </w:rPr>
        <w:t>(す)</w:t>
      </w:r>
      <w:r>
        <w:rPr>
          <w:sz w:val="24"/>
        </w:rPr>
        <w:t>む ため に で は ありません でした。</w:t>
      </w:r>
      <w:r>
        <w:rPr>
          <w:color w:val="0070C0"/>
          <w:sz w:val="24"/>
        </w:rPr>
        <w:t>彼</w:t>
      </w:r>
      <w:r>
        <w:rPr>
          <w:color w:val="C00000"/>
          <w:sz w:val="24"/>
        </w:rPr>
        <w:t>(かれ)</w:t>
      </w:r>
      <w:r>
        <w:rPr>
          <w:sz w:val="24"/>
        </w:rPr>
        <w:t xml:space="preserve"> と </w:t>
      </w:r>
      <w:r>
        <w:rPr>
          <w:color w:val="0070C0"/>
          <w:sz w:val="24"/>
        </w:rPr>
        <w:t>私</w:t>
      </w:r>
      <w:r>
        <w:rPr>
          <w:color w:val="C00000"/>
          <w:sz w:val="24"/>
        </w:rPr>
        <w:t>(わたし)</w:t>
      </w:r>
      <w:r>
        <w:rPr>
          <w:sz w:val="24"/>
        </w:rPr>
        <w:t xml:space="preserve"> の </w:t>
      </w:r>
      <w:r>
        <w:rPr>
          <w:color w:val="0070C0"/>
          <w:sz w:val="24"/>
        </w:rPr>
        <w:t>根</w:t>
      </w:r>
      <w:r>
        <w:rPr>
          <w:color w:val="C00000"/>
          <w:sz w:val="24"/>
        </w:rPr>
        <w:t>(ね)</w:t>
      </w:r>
      <w:r>
        <w:rPr>
          <w:sz w:val="24"/>
        </w:rPr>
        <w:t xml:space="preserve"> は、</w:t>
      </w:r>
      <w:r>
        <w:rPr>
          <w:color w:val="0070C0"/>
          <w:sz w:val="24"/>
        </w:rPr>
        <w:t>新</w:t>
      </w:r>
      <w:r>
        <w:rPr>
          <w:color w:val="C00000"/>
          <w:sz w:val="24"/>
        </w:rPr>
        <w:t>(あたら)</w:t>
      </w:r>
      <w:r>
        <w:rPr>
          <w:sz w:val="24"/>
        </w:rPr>
        <w:t xml:space="preserve">しい </w:t>
      </w:r>
      <w:r>
        <w:rPr>
          <w:color w:val="0070C0"/>
          <w:sz w:val="24"/>
        </w:rPr>
        <w:t>土地</w:t>
      </w:r>
      <w:r>
        <w:rPr>
          <w:color w:val="C00000"/>
          <w:sz w:val="24"/>
        </w:rPr>
        <w:t>(とち)</w:t>
      </w:r>
      <w:r>
        <w:rPr>
          <w:sz w:val="24"/>
        </w:rPr>
        <w:t xml:space="preserve"> に しっかり と </w:t>
      </w:r>
      <w:r>
        <w:rPr>
          <w:color w:val="0070C0"/>
          <w:sz w:val="24"/>
        </w:rPr>
        <w:t>埋</w:t>
      </w:r>
      <w:r>
        <w:rPr>
          <w:color w:val="C00000"/>
          <w:sz w:val="24"/>
        </w:rPr>
        <w:t>(う)</w:t>
      </w:r>
      <w:r>
        <w:rPr>
          <w:sz w:val="24"/>
        </w:rPr>
        <w:t>め</w:t>
      </w:r>
      <w:r>
        <w:rPr>
          <w:color w:val="0070C0"/>
          <w:sz w:val="24"/>
        </w:rPr>
        <w:t>込</w:t>
      </w:r>
      <w:r>
        <w:rPr>
          <w:color w:val="C00000"/>
          <w:sz w:val="24"/>
        </w:rPr>
        <w:t>(こ)</w:t>
      </w:r>
      <w:r>
        <w:rPr>
          <w:sz w:val="24"/>
        </w:rPr>
        <w:t>まれて いました。しかし、</w:t>
      </w:r>
      <w:r>
        <w:rPr>
          <w:color w:val="0070C0"/>
          <w:sz w:val="24"/>
        </w:rPr>
        <w:t>彼</w:t>
      </w:r>
      <w:r>
        <w:rPr>
          <w:color w:val="C00000"/>
          <w:sz w:val="24"/>
        </w:rPr>
        <w:t>(かれ)</w:t>
      </w:r>
      <w:r>
        <w:rPr>
          <w:sz w:val="24"/>
        </w:rPr>
        <w:t xml:space="preserve"> は </w:t>
      </w:r>
      <w:r>
        <w:rPr>
          <w:color w:val="0070C0"/>
          <w:sz w:val="24"/>
        </w:rPr>
        <w:t>古</w:t>
      </w:r>
      <w:r>
        <w:rPr>
          <w:color w:val="C00000"/>
          <w:sz w:val="24"/>
        </w:rPr>
        <w:t>(ふる)</w:t>
      </w:r>
      <w:r>
        <w:rPr>
          <w:sz w:val="24"/>
        </w:rPr>
        <w:t xml:space="preserve">い </w:t>
      </w:r>
      <w:r>
        <w:rPr>
          <w:color w:val="0070C0"/>
          <w:sz w:val="24"/>
        </w:rPr>
        <w:t>仲間</w:t>
      </w:r>
      <w:r>
        <w:rPr>
          <w:color w:val="C00000"/>
          <w:sz w:val="24"/>
        </w:rPr>
        <w:t>(なかま)</w:t>
      </w:r>
      <w:r>
        <w:rPr>
          <w:sz w:val="24"/>
        </w:rPr>
        <w:t xml:space="preserve"> に また </w:t>
      </w:r>
      <w:r>
        <w:rPr>
          <w:color w:val="0070C0"/>
          <w:sz w:val="24"/>
        </w:rPr>
        <w:t>会</w:t>
      </w:r>
      <w:r>
        <w:rPr>
          <w:color w:val="C00000"/>
          <w:sz w:val="24"/>
        </w:rPr>
        <w:t>(あ)</w:t>
      </w:r>
      <w:r>
        <w:rPr>
          <w:sz w:val="24"/>
        </w:rPr>
        <w:t>い、</w:t>
      </w:r>
      <w:r>
        <w:rPr>
          <w:color w:val="0070C0"/>
          <w:sz w:val="24"/>
        </w:rPr>
        <w:t>母</w:t>
      </w:r>
      <w:r>
        <w:rPr>
          <w:color w:val="C00000"/>
          <w:sz w:val="24"/>
        </w:rPr>
        <w:t>(はは)</w:t>
      </w:r>
      <w:r>
        <w:rPr>
          <w:sz w:val="24"/>
        </w:rPr>
        <w:t xml:space="preserve"> の </w:t>
      </w:r>
      <w:r>
        <w:rPr>
          <w:color w:val="0070C0"/>
          <w:sz w:val="24"/>
        </w:rPr>
        <w:t>墓</w:t>
      </w:r>
      <w:r>
        <w:rPr>
          <w:color w:val="C00000"/>
          <w:sz w:val="24"/>
        </w:rPr>
        <w:t>(はか)</w:t>
      </w:r>
      <w:r>
        <w:rPr>
          <w:sz w:val="24"/>
        </w:rPr>
        <w:t xml:space="preserve"> を </w:t>
      </w:r>
      <w:r>
        <w:rPr>
          <w:color w:val="0070C0"/>
          <w:sz w:val="24"/>
        </w:rPr>
        <w:t>訪</w:t>
      </w:r>
      <w:r>
        <w:rPr>
          <w:color w:val="C00000"/>
          <w:sz w:val="24"/>
        </w:rPr>
        <w:t>(おとず)</w:t>
      </w:r>
      <w:r>
        <w:rPr>
          <w:sz w:val="24"/>
        </w:rPr>
        <w:t xml:space="preserve">れたい と </w:t>
      </w:r>
      <w:r>
        <w:rPr>
          <w:color w:val="0070C0"/>
          <w:sz w:val="24"/>
        </w:rPr>
        <w:t>思</w:t>
      </w:r>
      <w:r>
        <w:rPr>
          <w:color w:val="C00000"/>
          <w:sz w:val="24"/>
        </w:rPr>
        <w:t>(おも)</w:t>
      </w:r>
      <w:r>
        <w:rPr>
          <w:sz w:val="24"/>
        </w:rPr>
        <w:t>って いました。</w:t>
      </w:r>
      <w:r>
        <w:rPr>
          <w:color w:val="0070C0"/>
          <w:sz w:val="24"/>
        </w:rPr>
        <w:t>彼</w:t>
      </w:r>
      <w:r>
        <w:rPr>
          <w:color w:val="C00000"/>
          <w:sz w:val="24"/>
        </w:rPr>
        <w:t>(かれ)</w:t>
      </w:r>
      <w:r>
        <w:rPr>
          <w:sz w:val="24"/>
        </w:rPr>
        <w:t xml:space="preserve"> は </w:t>
      </w:r>
      <w:r>
        <w:rPr>
          <w:color w:val="0070C0"/>
          <w:sz w:val="24"/>
        </w:rPr>
        <w:t>出発</w:t>
      </w:r>
      <w:r>
        <w:rPr>
          <w:color w:val="C00000"/>
          <w:sz w:val="24"/>
        </w:rPr>
        <w:t>(しゅっぱつ)</w:t>
      </w:r>
      <w:r>
        <w:rPr>
          <w:sz w:val="24"/>
        </w:rPr>
        <w:t xml:space="preserve"> を </w:t>
      </w:r>
      <w:r>
        <w:rPr>
          <w:color w:val="0070C0"/>
          <w:sz w:val="24"/>
        </w:rPr>
        <w:t>計画</w:t>
      </w:r>
      <w:r>
        <w:rPr>
          <w:color w:val="C00000"/>
          <w:sz w:val="24"/>
        </w:rPr>
        <w:t>(けいかく)</w:t>
      </w:r>
      <w:r>
        <w:rPr>
          <w:sz w:val="24"/>
        </w:rPr>
        <w:t xml:space="preserve"> して いた </w:t>
      </w:r>
      <w:r>
        <w:rPr>
          <w:color w:val="0070C0"/>
          <w:sz w:val="24"/>
        </w:rPr>
        <w:t>数</w:t>
      </w:r>
      <w:r>
        <w:rPr>
          <w:sz w:val="24"/>
        </w:rPr>
        <w:t>ヶ</w:t>
      </w:r>
      <w:r>
        <w:rPr>
          <w:color w:val="0070C0"/>
          <w:sz w:val="24"/>
        </w:rPr>
        <w:t>月</w:t>
      </w:r>
      <w:r>
        <w:rPr>
          <w:color w:val="C00000"/>
          <w:sz w:val="24"/>
        </w:rPr>
        <w:t>(すうかげつ)</w:t>
      </w:r>
      <w:r>
        <w:rPr>
          <w:sz w:val="24"/>
        </w:rPr>
        <w:t xml:space="preserve"> </w:t>
      </w:r>
      <w:r>
        <w:rPr>
          <w:color w:val="0070C0"/>
          <w:sz w:val="24"/>
        </w:rPr>
        <w:t>前</w:t>
      </w:r>
      <w:r>
        <w:rPr>
          <w:color w:val="C00000"/>
          <w:sz w:val="24"/>
        </w:rPr>
        <w:t>(まえ)</w:t>
      </w:r>
      <w:r>
        <w:rPr>
          <w:sz w:val="24"/>
        </w:rPr>
        <w:t xml:space="preserve"> に </w:t>
      </w:r>
      <w:r>
        <w:rPr>
          <w:color w:val="0070C0"/>
          <w:sz w:val="24"/>
        </w:rPr>
        <w:t>致命</w:t>
      </w:r>
      <w:r>
        <w:rPr>
          <w:color w:val="C00000"/>
          <w:sz w:val="24"/>
        </w:rPr>
        <w:t>(ちめい)</w:t>
      </w:r>
      <w:r>
        <w:rPr>
          <w:color w:val="0070C0"/>
          <w:sz w:val="24"/>
        </w:rPr>
        <w:t>的</w:t>
      </w:r>
      <w:r>
        <w:rPr>
          <w:color w:val="C00000"/>
          <w:sz w:val="24"/>
        </w:rPr>
        <w:t>(てき)</w:t>
      </w:r>
      <w:r>
        <w:rPr>
          <w:sz w:val="24"/>
        </w:rPr>
        <w:t xml:space="preserve"> な </w:t>
      </w:r>
      <w:r>
        <w:rPr>
          <w:color w:val="0070C0"/>
          <w:sz w:val="24"/>
        </w:rPr>
        <w:t>病気</w:t>
      </w:r>
      <w:r>
        <w:rPr>
          <w:color w:val="C00000"/>
          <w:sz w:val="24"/>
        </w:rPr>
        <w:t>(びょうき)</w:t>
      </w:r>
      <w:r>
        <w:rPr>
          <w:sz w:val="24"/>
        </w:rPr>
        <w:t xml:space="preserve"> に なり、</w:t>
      </w:r>
      <w:r>
        <w:rPr>
          <w:color w:val="0070C0"/>
          <w:sz w:val="24"/>
        </w:rPr>
        <w:t>自分</w:t>
      </w:r>
      <w:r>
        <w:rPr>
          <w:color w:val="C00000"/>
          <w:sz w:val="24"/>
        </w:rPr>
        <w:t>(じぶん)</w:t>
      </w:r>
      <w:r>
        <w:rPr>
          <w:sz w:val="24"/>
        </w:rPr>
        <w:t xml:space="preserve"> が </w:t>
      </w:r>
      <w:r>
        <w:rPr>
          <w:color w:val="0070C0"/>
          <w:sz w:val="24"/>
        </w:rPr>
        <w:t>死</w:t>
      </w:r>
      <w:r>
        <w:rPr>
          <w:color w:val="C00000"/>
          <w:sz w:val="24"/>
        </w:rPr>
        <w:t>(し)</w:t>
      </w:r>
      <w:r>
        <w:rPr>
          <w:sz w:val="24"/>
        </w:rPr>
        <w:t xml:space="preserve">に かけて いる こと を </w:t>
      </w:r>
      <w:r>
        <w:rPr>
          <w:color w:val="0070C0"/>
          <w:sz w:val="24"/>
        </w:rPr>
        <w:t>知</w:t>
      </w:r>
      <w:r>
        <w:rPr>
          <w:color w:val="C00000"/>
          <w:sz w:val="24"/>
        </w:rPr>
        <w:t>(し)</w:t>
      </w:r>
      <w:r>
        <w:rPr>
          <w:sz w:val="24"/>
        </w:rPr>
        <w:t xml:space="preserve">った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に </w:t>
      </w:r>
      <w:r>
        <w:rPr>
          <w:color w:val="0070C0"/>
          <w:sz w:val="24"/>
        </w:rPr>
        <w:t>一人</w:t>
      </w:r>
      <w:r>
        <w:rPr>
          <w:color w:val="C00000"/>
          <w:sz w:val="24"/>
        </w:rPr>
        <w:t>(ひとり)</w:t>
      </w:r>
      <w:r>
        <w:rPr>
          <w:sz w:val="24"/>
        </w:rPr>
        <w:t xml:space="preserve"> で </w:t>
      </w:r>
      <w:r>
        <w:rPr>
          <w:color w:val="0070C0"/>
          <w:sz w:val="24"/>
        </w:rPr>
        <w:t>行</w:t>
      </w:r>
      <w:r>
        <w:rPr>
          <w:color w:val="C00000"/>
          <w:sz w:val="24"/>
        </w:rPr>
        <w:t>(い)</w:t>
      </w:r>
      <w:r>
        <w:rPr>
          <w:sz w:val="24"/>
        </w:rPr>
        <w:t xml:space="preserve">く こと を </w:t>
      </w:r>
      <w:r>
        <w:rPr>
          <w:color w:val="0070C0"/>
          <w:sz w:val="24"/>
        </w:rPr>
        <w:t>約束</w:t>
      </w:r>
      <w:r>
        <w:rPr>
          <w:color w:val="C00000"/>
          <w:sz w:val="24"/>
        </w:rPr>
        <w:t>(やくそく)</w:t>
      </w:r>
      <w:r>
        <w:rPr>
          <w:sz w:val="24"/>
        </w:rPr>
        <w:t xml:space="preserve"> させ ました。</w:t>
      </w:r>
    </w:p>
    <w:p>
      <w:r>
        <w:rPr>
          <w:color w:val="0070C0"/>
          <w:sz w:val="24"/>
        </w:rPr>
        <w:t>上陸</w:t>
      </w:r>
      <w:r>
        <w:rPr>
          <w:color w:val="C00000"/>
          <w:sz w:val="24"/>
        </w:rPr>
        <w:t>(じょうりく)</w:t>
      </w:r>
      <w:r>
        <w:rPr>
          <w:sz w:val="24"/>
        </w:rPr>
        <w:t xml:space="preserve"> し た </w:t>
      </w:r>
      <w:r>
        <w:rPr>
          <w:color w:val="0070C0"/>
          <w:sz w:val="24"/>
        </w:rPr>
        <w:t>翌日</w:t>
      </w:r>
      <w:r>
        <w:rPr>
          <w:color w:val="C00000"/>
          <w:sz w:val="24"/>
        </w:rPr>
        <w:t>(よくじつ)</w:t>
      </w:r>
      <w:r>
        <w:rPr>
          <w:sz w:val="24"/>
        </w:rPr>
        <w:t>、</w:t>
      </w:r>
      <w:r>
        <w:rPr>
          <w:color w:val="0070C0"/>
          <w:sz w:val="24"/>
        </w:rPr>
        <w:t>私</w:t>
      </w:r>
      <w:r>
        <w:rPr>
          <w:color w:val="C00000"/>
          <w:sz w:val="24"/>
        </w:rPr>
        <w:t>(わたし)</w:t>
      </w:r>
      <w:r>
        <w:rPr>
          <w:sz w:val="24"/>
        </w:rPr>
        <w:t xml:space="preserve"> は </w:t>
      </w:r>
      <w:r>
        <w:rPr>
          <w:color w:val="0070C0"/>
          <w:sz w:val="24"/>
        </w:rPr>
        <w:t>車</w:t>
      </w:r>
      <w:r>
        <w:rPr>
          <w:color w:val="C00000"/>
          <w:sz w:val="24"/>
        </w:rPr>
        <w:t>(くるま)</w:t>
      </w:r>
      <w:r>
        <w:rPr>
          <w:sz w:val="24"/>
        </w:rPr>
        <w:t xml:space="preserve"> を レンタル し、</w:t>
      </w:r>
      <w:r>
        <w:rPr>
          <w:color w:val="0070C0"/>
          <w:sz w:val="24"/>
        </w:rPr>
        <w:t>包括</w:t>
      </w:r>
      <w:r>
        <w:rPr>
          <w:color w:val="C00000"/>
          <w:sz w:val="24"/>
        </w:rPr>
        <w:t>(ほうかつ)</w:t>
      </w:r>
      <w:r>
        <w:rPr>
          <w:color w:val="0070C0"/>
          <w:sz w:val="24"/>
        </w:rPr>
        <w:t>的</w:t>
      </w:r>
      <w:r>
        <w:rPr>
          <w:color w:val="C00000"/>
          <w:sz w:val="24"/>
        </w:rPr>
        <w:t>(てき)</w:t>
      </w:r>
      <w:r>
        <w:rPr>
          <w:sz w:val="24"/>
        </w:rPr>
        <w:t xml:space="preserve"> な </w:t>
      </w:r>
      <w:r>
        <w:rPr>
          <w:color w:val="0070C0"/>
          <w:sz w:val="24"/>
        </w:rPr>
        <w:t>地図帳</w:t>
      </w:r>
      <w:r>
        <w:rPr>
          <w:color w:val="C00000"/>
          <w:sz w:val="24"/>
        </w:rPr>
        <w:t>(ちずちょう)</w:t>
      </w:r>
      <w:r>
        <w:rPr>
          <w:sz w:val="24"/>
        </w:rPr>
        <w:t xml:space="preserve"> を </w:t>
      </w:r>
      <w:r>
        <w:rPr>
          <w:color w:val="0070C0"/>
          <w:sz w:val="24"/>
        </w:rPr>
        <w:t>買</w:t>
      </w:r>
      <w:r>
        <w:rPr>
          <w:color w:val="C00000"/>
          <w:sz w:val="24"/>
        </w:rPr>
        <w:t>(か)</w:t>
      </w:r>
      <w:r>
        <w:rPr>
          <w:sz w:val="24"/>
        </w:rPr>
        <w:t xml:space="preserve">いました。それ は </w:t>
      </w:r>
      <w:r>
        <w:rPr>
          <w:color w:val="0070C0"/>
          <w:sz w:val="24"/>
        </w:rPr>
        <w:t>国</w:t>
      </w:r>
      <w:r>
        <w:rPr>
          <w:color w:val="C00000"/>
          <w:sz w:val="24"/>
        </w:rPr>
        <w:t>(くに)</w:t>
      </w:r>
      <w:r>
        <w:rPr>
          <w:sz w:val="24"/>
        </w:rPr>
        <w:t xml:space="preserve"> を </w:t>
      </w:r>
      <w:r>
        <w:rPr>
          <w:color w:val="0070C0"/>
          <w:sz w:val="24"/>
        </w:rPr>
        <w:t>横断</w:t>
      </w:r>
      <w:r>
        <w:rPr>
          <w:color w:val="C00000"/>
          <w:sz w:val="24"/>
        </w:rPr>
        <w:t>(おうだん)</w:t>
      </w:r>
      <w:r>
        <w:rPr>
          <w:sz w:val="24"/>
        </w:rPr>
        <w:t xml:space="preserve"> する </w:t>
      </w:r>
      <w:r>
        <w:rPr>
          <w:color w:val="0070C0"/>
          <w:sz w:val="24"/>
        </w:rPr>
        <w:t>旅</w:t>
      </w:r>
      <w:r>
        <w:rPr>
          <w:color w:val="C00000"/>
          <w:sz w:val="24"/>
        </w:rPr>
        <w:t>(たび)</w:t>
      </w:r>
      <w:r>
        <w:rPr>
          <w:sz w:val="24"/>
        </w:rPr>
        <w:t xml:space="preserve"> で とても </w:t>
      </w:r>
      <w:r>
        <w:rPr>
          <w:color w:val="0070C0"/>
          <w:sz w:val="24"/>
        </w:rPr>
        <w:t>役立</w:t>
      </w:r>
      <w:r>
        <w:rPr>
          <w:color w:val="C00000"/>
          <w:sz w:val="24"/>
        </w:rPr>
        <w:t>(やくだ)</w:t>
      </w:r>
      <w:r>
        <w:rPr>
          <w:sz w:val="24"/>
        </w:rPr>
        <w:t>ちました が、</w:t>
      </w:r>
      <w:r>
        <w:rPr>
          <w:color w:val="0070C0"/>
          <w:sz w:val="24"/>
        </w:rPr>
        <w:t>最終</w:t>
      </w:r>
      <w:r>
        <w:rPr>
          <w:color w:val="C00000"/>
          <w:sz w:val="24"/>
        </w:rPr>
        <w:t>(さいしゅう)</w:t>
      </w:r>
      <w:r>
        <w:rPr>
          <w:sz w:val="24"/>
        </w:rPr>
        <w:t xml:space="preserve"> </w:t>
      </w:r>
      <w:r>
        <w:rPr>
          <w:color w:val="0070C0"/>
          <w:sz w:val="24"/>
        </w:rPr>
        <w:t>段階</w:t>
      </w:r>
      <w:r>
        <w:rPr>
          <w:color w:val="C00000"/>
          <w:sz w:val="24"/>
        </w:rPr>
        <w:t>(だんかい)</w:t>
      </w:r>
      <w:r>
        <w:rPr>
          <w:sz w:val="24"/>
        </w:rPr>
        <w:t xml:space="preserve"> で は </w:t>
      </w:r>
      <w:r>
        <w:rPr>
          <w:color w:val="0070C0"/>
          <w:sz w:val="24"/>
        </w:rPr>
        <w:t>必要</w:t>
      </w:r>
      <w:r>
        <w:rPr>
          <w:color w:val="C00000"/>
          <w:sz w:val="24"/>
        </w:rPr>
        <w:t>(ひつよう)</w:t>
      </w:r>
      <w:r>
        <w:rPr>
          <w:sz w:val="24"/>
        </w:rPr>
        <w:t xml:space="preserve"> ない と </w:t>
      </w:r>
      <w:r>
        <w:rPr>
          <w:color w:val="0070C0"/>
          <w:sz w:val="24"/>
        </w:rPr>
        <w:t>思</w:t>
      </w:r>
      <w:r>
        <w:rPr>
          <w:color w:val="C00000"/>
          <w:sz w:val="24"/>
        </w:rPr>
        <w:t>(おも)</w:t>
      </w:r>
      <w:r>
        <w:rPr>
          <w:sz w:val="24"/>
        </w:rPr>
        <w:t>って いました。</w:t>
      </w:r>
      <w:r>
        <w:rPr>
          <w:color w:val="0070C0"/>
          <w:sz w:val="24"/>
        </w:rPr>
        <w:t>実際</w:t>
      </w:r>
      <w:r>
        <w:rPr>
          <w:color w:val="C00000"/>
          <w:sz w:val="24"/>
        </w:rPr>
        <w:t>(じっさい)</w:t>
      </w:r>
      <w:r>
        <w:rPr>
          <w:sz w:val="24"/>
        </w:rPr>
        <w:t xml:space="preserve"> に </w:t>
      </w:r>
      <w:r>
        <w:rPr>
          <w:color w:val="0070C0"/>
          <w:sz w:val="24"/>
        </w:rPr>
        <w:t>何</w:t>
      </w:r>
      <w:r>
        <w:rPr>
          <w:color w:val="C00000"/>
          <w:sz w:val="24"/>
        </w:rPr>
        <w:t>(なに)</w:t>
      </w:r>
      <w:r>
        <w:rPr>
          <w:sz w:val="24"/>
        </w:rPr>
        <w:t xml:space="preserve">か を </w:t>
      </w:r>
      <w:r>
        <w:rPr>
          <w:color w:val="0070C0"/>
          <w:sz w:val="24"/>
        </w:rPr>
        <w:t>覚</w:t>
      </w:r>
      <w:r>
        <w:rPr>
          <w:color w:val="C00000"/>
          <w:sz w:val="24"/>
        </w:rPr>
        <w:t>(おぼ)</w:t>
      </w:r>
      <w:r>
        <w:rPr>
          <w:sz w:val="24"/>
        </w:rPr>
        <w:t>えて いた わけ で は ありません でした。しかし、</w:t>
      </w:r>
      <w:r>
        <w:rPr>
          <w:color w:val="0070C0"/>
          <w:sz w:val="24"/>
        </w:rPr>
        <w:t>父</w:t>
      </w:r>
      <w:r>
        <w:rPr>
          <w:color w:val="C00000"/>
          <w:sz w:val="24"/>
        </w:rPr>
        <w:t>(ちち)</w:t>
      </w:r>
      <w:r>
        <w:rPr>
          <w:sz w:val="24"/>
        </w:rPr>
        <w:t xml:space="preserve"> は、</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町</w:t>
      </w:r>
      <w:r>
        <w:rPr>
          <w:color w:val="C00000"/>
          <w:sz w:val="24"/>
        </w:rPr>
        <w:t>(まち)</w:t>
      </w:r>
      <w:r>
        <w:rPr>
          <w:sz w:val="24"/>
        </w:rPr>
        <w:t xml:space="preserve"> を </w:t>
      </w:r>
      <w:r>
        <w:rPr>
          <w:color w:val="0070C0"/>
          <w:sz w:val="24"/>
        </w:rPr>
        <w:t>出</w:t>
      </w:r>
      <w:r>
        <w:rPr>
          <w:color w:val="C00000"/>
          <w:sz w:val="24"/>
        </w:rPr>
        <w:t>(で)</w:t>
      </w:r>
      <w:r>
        <w:rPr>
          <w:sz w:val="24"/>
        </w:rPr>
        <w:t xml:space="preserve">た </w:t>
      </w:r>
      <w:r>
        <w:rPr>
          <w:color w:val="0070C0"/>
          <w:sz w:val="24"/>
        </w:rPr>
        <w:t>後</w:t>
      </w:r>
      <w:r>
        <w:rPr>
          <w:color w:val="C00000"/>
          <w:sz w:val="24"/>
        </w:rPr>
        <w:t>(あと)</w:t>
      </w:r>
      <w:r>
        <w:rPr>
          <w:sz w:val="24"/>
        </w:rPr>
        <w:t xml:space="preserve">、すべて の </w:t>
      </w:r>
      <w:r>
        <w:rPr>
          <w:color w:val="0070C0"/>
          <w:sz w:val="24"/>
        </w:rPr>
        <w:t>道路</w:t>
      </w:r>
      <w:r>
        <w:rPr>
          <w:color w:val="C00000"/>
          <w:sz w:val="24"/>
        </w:rPr>
        <w:t>(どうろ)</w:t>
      </w:r>
      <w:r>
        <w:rPr>
          <w:sz w:val="24"/>
        </w:rPr>
        <w:t xml:space="preserve"> </w:t>
      </w:r>
      <w:r>
        <w:rPr>
          <w:color w:val="0070C0"/>
          <w:sz w:val="24"/>
        </w:rPr>
        <w:t>標識</w:t>
      </w:r>
      <w:r>
        <w:rPr>
          <w:color w:val="C00000"/>
          <w:sz w:val="24"/>
        </w:rPr>
        <w:t>(ひょうしき)</w:t>
      </w:r>
      <w:r>
        <w:rPr>
          <w:sz w:val="24"/>
        </w:rPr>
        <w:t xml:space="preserve"> で </w:t>
      </w:r>
      <w:r>
        <w:rPr>
          <w:color w:val="0070C0"/>
          <w:sz w:val="24"/>
        </w:rPr>
        <w:t>何</w:t>
      </w:r>
      <w:r>
        <w:rPr>
          <w:color w:val="C00000"/>
          <w:sz w:val="24"/>
        </w:rPr>
        <w:t>(なに)</w:t>
      </w:r>
      <w:r>
        <w:rPr>
          <w:sz w:val="24"/>
        </w:rPr>
        <w:t xml:space="preserve"> を </w:t>
      </w:r>
      <w:r>
        <w:rPr>
          <w:color w:val="0070C0"/>
          <w:sz w:val="24"/>
        </w:rPr>
        <w:t>見</w:t>
      </w:r>
      <w:r>
        <w:rPr>
          <w:color w:val="C00000"/>
          <w:sz w:val="24"/>
        </w:rPr>
        <w:t>(み)</w:t>
      </w:r>
      <w:r>
        <w:rPr>
          <w:sz w:val="24"/>
        </w:rPr>
        <w:t xml:space="preserve">る か を </w:t>
      </w:r>
      <w:r>
        <w:rPr>
          <w:color w:val="0070C0"/>
          <w:sz w:val="24"/>
        </w:rPr>
        <w:t>何度</w:t>
      </w:r>
      <w:r>
        <w:rPr>
          <w:color w:val="C00000"/>
          <w:sz w:val="24"/>
        </w:rPr>
        <w:t>(なんど)</w:t>
      </w:r>
      <w:r>
        <w:rPr>
          <w:sz w:val="24"/>
        </w:rPr>
        <w:t xml:space="preserve"> も </w:t>
      </w:r>
      <w:r>
        <w:rPr>
          <w:color w:val="0070C0"/>
          <w:sz w:val="24"/>
        </w:rPr>
        <w:t>説明</w:t>
      </w:r>
      <w:r>
        <w:rPr>
          <w:color w:val="C00000"/>
          <w:sz w:val="24"/>
        </w:rPr>
        <w:t>(せつめい)</w:t>
      </w:r>
      <w:r>
        <w:rPr>
          <w:sz w:val="24"/>
        </w:rPr>
        <w:t xml:space="preserve"> して くれて いた ので、おなじみ の </w:t>
      </w:r>
      <w:r>
        <w:rPr>
          <w:color w:val="0070C0"/>
          <w:sz w:val="24"/>
        </w:rPr>
        <w:t>地域</w:t>
      </w:r>
      <w:r>
        <w:rPr>
          <w:color w:val="C00000"/>
          <w:sz w:val="24"/>
        </w:rPr>
        <w:t>(ちいき)</w:t>
      </w:r>
      <w:r>
        <w:rPr>
          <w:sz w:val="24"/>
        </w:rPr>
        <w:t xml:space="preserve"> と して </w:t>
      </w:r>
      <w:r>
        <w:rPr>
          <w:color w:val="0070C0"/>
          <w:sz w:val="24"/>
        </w:rPr>
        <w:t>認識</w:t>
      </w:r>
      <w:r>
        <w:rPr>
          <w:color w:val="C00000"/>
          <w:sz w:val="24"/>
        </w:rPr>
        <w:t>(にんしき)</w:t>
      </w:r>
      <w:r>
        <w:rPr>
          <w:sz w:val="24"/>
        </w:rPr>
        <w:t xml:space="preserve"> できる と </w:t>
      </w:r>
      <w:r>
        <w:rPr>
          <w:color w:val="0070C0"/>
          <w:sz w:val="24"/>
        </w:rPr>
        <w:t>確信</w:t>
      </w:r>
      <w:r>
        <w:rPr>
          <w:color w:val="C00000"/>
          <w:sz w:val="24"/>
        </w:rPr>
        <w:t>(かくしん)</w:t>
      </w:r>
      <w:r>
        <w:rPr>
          <w:sz w:val="24"/>
        </w:rPr>
        <w:t xml:space="preserve"> して いました。しかし、</w:t>
      </w:r>
      <w:r>
        <w:rPr>
          <w:color w:val="0070C0"/>
          <w:sz w:val="24"/>
        </w:rPr>
        <w:t>私</w:t>
      </w:r>
      <w:r>
        <w:rPr>
          <w:color w:val="C00000"/>
          <w:sz w:val="24"/>
        </w:rPr>
        <w:t>(わたし)</w:t>
      </w:r>
      <w:r>
        <w:rPr>
          <w:sz w:val="24"/>
        </w:rPr>
        <w:t xml:space="preserve"> は </w:t>
      </w:r>
      <w:r>
        <w:rPr>
          <w:color w:val="0070C0"/>
          <w:sz w:val="24"/>
        </w:rPr>
        <w:t>間違</w:t>
      </w:r>
      <w:r>
        <w:rPr>
          <w:color w:val="C00000"/>
          <w:sz w:val="24"/>
        </w:rPr>
        <w:t>(まちが)</w:t>
      </w:r>
      <w:r>
        <w:rPr>
          <w:sz w:val="24"/>
        </w:rPr>
        <w:t>って いました。</w:t>
      </w:r>
      <w:r>
        <w:rPr>
          <w:color w:val="0070C0"/>
          <w:sz w:val="24"/>
        </w:rPr>
        <w:t>今</w:t>
      </w:r>
      <w:r>
        <w:rPr>
          <w:color w:val="C00000"/>
          <w:sz w:val="24"/>
        </w:rPr>
        <w:t>(いま)</w:t>
      </w:r>
      <w:r>
        <w:rPr>
          <w:sz w:val="24"/>
        </w:rPr>
        <w:t>、</w:t>
      </w:r>
      <w:r>
        <w:rPr>
          <w:color w:val="0070C0"/>
          <w:sz w:val="24"/>
        </w:rPr>
        <w:t>私</w:t>
      </w:r>
      <w:r>
        <w:rPr>
          <w:color w:val="C00000"/>
          <w:sz w:val="24"/>
        </w:rPr>
        <w:t>(わたし)</w:t>
      </w:r>
      <w:r>
        <w:rPr>
          <w:sz w:val="24"/>
        </w:rPr>
        <w:t xml:space="preserve"> は </w:t>
      </w:r>
      <w:r>
        <w:rPr>
          <w:color w:val="0070C0"/>
          <w:sz w:val="24"/>
        </w:rPr>
        <w:t>道</w:t>
      </w:r>
      <w:r>
        <w:rPr>
          <w:color w:val="C00000"/>
          <w:sz w:val="24"/>
        </w:rPr>
        <w:t>(みち)</w:t>
      </w:r>
      <w:r>
        <w:rPr>
          <w:sz w:val="24"/>
        </w:rPr>
        <w:t xml:space="preserve"> に </w:t>
      </w:r>
      <w:r>
        <w:rPr>
          <w:color w:val="0070C0"/>
          <w:sz w:val="24"/>
        </w:rPr>
        <w:t>迷</w:t>
      </w:r>
      <w:r>
        <w:rPr>
          <w:color w:val="C00000"/>
          <w:sz w:val="24"/>
        </w:rPr>
        <w:t>(まよ)</w:t>
      </w:r>
      <w:r>
        <w:rPr>
          <w:sz w:val="24"/>
        </w:rPr>
        <w:t>って いた の です。</w:t>
      </w:r>
    </w:p>
    <w:p>
      <w:r>
        <w:rPr>
          <w:color w:val="0070C0"/>
          <w:sz w:val="24"/>
        </w:rPr>
        <w:t>私</w:t>
      </w:r>
      <w:r>
        <w:rPr>
          <w:color w:val="C00000"/>
          <w:sz w:val="24"/>
        </w:rPr>
        <w:t>(わたし)</w:t>
      </w:r>
      <w:r>
        <w:rPr>
          <w:sz w:val="24"/>
        </w:rPr>
        <w:t xml:space="preserve"> は </w:t>
      </w:r>
      <w:r>
        <w:rPr>
          <w:color w:val="0070C0"/>
          <w:sz w:val="24"/>
        </w:rPr>
        <w:t>地図</w:t>
      </w:r>
      <w:r>
        <w:rPr>
          <w:color w:val="C00000"/>
          <w:sz w:val="24"/>
        </w:rPr>
        <w:t>(ちず)</w:t>
      </w:r>
      <w:r>
        <w:rPr>
          <w:sz w:val="24"/>
        </w:rPr>
        <w:t xml:space="preserve"> を </w:t>
      </w:r>
      <w:r>
        <w:rPr>
          <w:color w:val="0070C0"/>
          <w:sz w:val="24"/>
        </w:rPr>
        <w:t>見</w:t>
      </w:r>
      <w:r>
        <w:rPr>
          <w:color w:val="C00000"/>
          <w:sz w:val="24"/>
        </w:rPr>
        <w:t>(み)</w:t>
      </w:r>
      <w:r>
        <w:rPr>
          <w:sz w:val="24"/>
        </w:rPr>
        <w:t xml:space="preserve">、それから </w:t>
      </w:r>
      <w:r>
        <w:rPr>
          <w:color w:val="0070C0"/>
          <w:sz w:val="24"/>
        </w:rPr>
        <w:t>走行距離</w:t>
      </w:r>
      <w:r>
        <w:rPr>
          <w:color w:val="C00000"/>
          <w:sz w:val="24"/>
        </w:rPr>
        <w:t>(そうこうきょり)</w:t>
      </w:r>
      <w:r>
        <w:rPr>
          <w:sz w:val="24"/>
        </w:rPr>
        <w:t xml:space="preserve"> メーター を </w:t>
      </w:r>
      <w:r>
        <w:rPr>
          <w:color w:val="0070C0"/>
          <w:sz w:val="24"/>
        </w:rPr>
        <w:t>見</w:t>
      </w:r>
      <w:r>
        <w:rPr>
          <w:color w:val="C00000"/>
          <w:sz w:val="24"/>
        </w:rPr>
        <w:t>(み)</w:t>
      </w:r>
      <w:r>
        <w:rPr>
          <w:sz w:val="24"/>
        </w:rPr>
        <w:t>ました。</w:t>
      </w:r>
      <w:r>
        <w:rPr>
          <w:color w:val="0070C0"/>
          <w:sz w:val="24"/>
        </w:rPr>
        <w:t>町</w:t>
      </w:r>
      <w:r>
        <w:rPr>
          <w:color w:val="C00000"/>
          <w:sz w:val="24"/>
        </w:rPr>
        <w:t>(まち)</w:t>
      </w:r>
      <w:r>
        <w:rPr>
          <w:sz w:val="24"/>
        </w:rPr>
        <w:t xml:space="preserve"> を </w:t>
      </w:r>
      <w:r>
        <w:rPr>
          <w:color w:val="0070C0"/>
          <w:sz w:val="24"/>
        </w:rPr>
        <w:t>出</w:t>
      </w:r>
      <w:r>
        <w:rPr>
          <w:color w:val="C00000"/>
          <w:sz w:val="24"/>
        </w:rPr>
        <w:t>(で)</w:t>
      </w:r>
      <w:r>
        <w:rPr>
          <w:sz w:val="24"/>
        </w:rPr>
        <w:t xml:space="preserve">て から 10マイル </w:t>
      </w:r>
      <w:r>
        <w:rPr>
          <w:color w:val="0070C0"/>
          <w:sz w:val="24"/>
        </w:rPr>
        <w:t>来</w:t>
      </w:r>
      <w:r>
        <w:rPr>
          <w:color w:val="C00000"/>
          <w:sz w:val="24"/>
        </w:rPr>
        <w:t>(き)</w:t>
      </w:r>
      <w:r>
        <w:rPr>
          <w:sz w:val="24"/>
        </w:rPr>
        <w:t>て おり、</w:t>
      </w:r>
      <w:r>
        <w:rPr>
          <w:color w:val="0070C0"/>
          <w:sz w:val="24"/>
        </w:rPr>
        <w:t>父</w:t>
      </w:r>
      <w:r>
        <w:rPr>
          <w:color w:val="C00000"/>
          <w:sz w:val="24"/>
        </w:rPr>
        <w:t>(ちち)</w:t>
      </w:r>
      <w:r>
        <w:rPr>
          <w:sz w:val="24"/>
        </w:rPr>
        <w:t xml:space="preserve"> によれば、ここ で </w:t>
      </w:r>
      <w:r>
        <w:rPr>
          <w:color w:val="0070C0"/>
          <w:sz w:val="24"/>
        </w:rPr>
        <w:t>谷</w:t>
      </w:r>
      <w:r>
        <w:rPr>
          <w:color w:val="C00000"/>
          <w:sz w:val="24"/>
        </w:rPr>
        <w:t>(たに)</w:t>
      </w:r>
      <w:r>
        <w:rPr>
          <w:sz w:val="24"/>
        </w:rPr>
        <w:t xml:space="preserve"> の </w:t>
      </w:r>
      <w:r>
        <w:rPr>
          <w:color w:val="0070C0"/>
          <w:sz w:val="24"/>
        </w:rPr>
        <w:t>中</w:t>
      </w:r>
      <w:r>
        <w:rPr>
          <w:color w:val="C00000"/>
          <w:sz w:val="24"/>
        </w:rPr>
        <w:t>(なか)</w:t>
      </w:r>
      <w:r>
        <w:rPr>
          <w:sz w:val="24"/>
        </w:rPr>
        <w:t xml:space="preserve"> の </w:t>
      </w:r>
      <w:r>
        <w:rPr>
          <w:color w:val="0070C0"/>
          <w:sz w:val="24"/>
        </w:rPr>
        <w:t>農場</w:t>
      </w:r>
      <w:r>
        <w:rPr>
          <w:color w:val="C00000"/>
          <w:sz w:val="24"/>
        </w:rPr>
        <w:t>(のうじょう)</w:t>
      </w:r>
      <w:r>
        <w:rPr>
          <w:sz w:val="24"/>
        </w:rPr>
        <w:t xml:space="preserve"> と </w:t>
      </w:r>
      <w:r>
        <w:rPr>
          <w:color w:val="0070C0"/>
          <w:sz w:val="24"/>
        </w:rPr>
        <w:t>家</w:t>
      </w:r>
      <w:r>
        <w:rPr>
          <w:color w:val="C00000"/>
          <w:sz w:val="24"/>
        </w:rPr>
        <w:t>(いえ)</w:t>
      </w:r>
      <w:r>
        <w:rPr>
          <w:sz w:val="24"/>
        </w:rPr>
        <w:t xml:space="preserve"> を </w:t>
      </w:r>
      <w:r>
        <w:rPr>
          <w:color w:val="0070C0"/>
          <w:sz w:val="24"/>
        </w:rPr>
        <w:t>見</w:t>
      </w:r>
      <w:r>
        <w:rPr>
          <w:color w:val="C00000"/>
          <w:sz w:val="24"/>
        </w:rPr>
        <w:t>(み)</w:t>
      </w:r>
      <w:r>
        <w:rPr>
          <w:sz w:val="24"/>
        </w:rPr>
        <w:t>、</w:t>
      </w:r>
      <w:r>
        <w:rPr>
          <w:color w:val="0070C0"/>
          <w:sz w:val="24"/>
        </w:rPr>
        <w:t>遠</w:t>
      </w:r>
      <w:r>
        <w:rPr>
          <w:color w:val="C00000"/>
          <w:sz w:val="24"/>
        </w:rPr>
        <w:t>(とお)</w:t>
      </w:r>
      <w:r>
        <w:rPr>
          <w:sz w:val="24"/>
        </w:rPr>
        <w:t xml:space="preserve">く に </w:t>
      </w:r>
      <w:r>
        <w:rPr>
          <w:color w:val="0070C0"/>
          <w:sz w:val="24"/>
        </w:rPr>
        <w:t>私</w:t>
      </w:r>
      <w:r>
        <w:rPr>
          <w:color w:val="C00000"/>
          <w:sz w:val="24"/>
        </w:rPr>
        <w:t>(わたし)</w:t>
      </w:r>
      <w:r>
        <w:rPr>
          <w:sz w:val="24"/>
        </w:rPr>
        <w:t xml:space="preserve">たち の </w:t>
      </w:r>
      <w:r>
        <w:rPr>
          <w:color w:val="0070C0"/>
          <w:sz w:val="24"/>
        </w:rPr>
        <w:t>村</w:t>
      </w:r>
      <w:r>
        <w:rPr>
          <w:color w:val="C00000"/>
          <w:sz w:val="24"/>
        </w:rPr>
        <w:t>(むら)</w:t>
      </w:r>
      <w:r>
        <w:rPr>
          <w:sz w:val="24"/>
        </w:rPr>
        <w:t xml:space="preserve"> の </w:t>
      </w:r>
      <w:r>
        <w:rPr>
          <w:color w:val="0070C0"/>
          <w:sz w:val="24"/>
        </w:rPr>
        <w:t>教会</w:t>
      </w:r>
      <w:r>
        <w:rPr>
          <w:color w:val="C00000"/>
          <w:sz w:val="24"/>
        </w:rPr>
        <w:t>(きょうかい)</w:t>
      </w:r>
      <w:r>
        <w:rPr>
          <w:sz w:val="24"/>
        </w:rPr>
        <w:t xml:space="preserve"> の </w:t>
      </w:r>
      <w:r>
        <w:rPr>
          <w:color w:val="0070C0"/>
          <w:sz w:val="24"/>
        </w:rPr>
        <w:t>尖塔</w:t>
      </w:r>
      <w:r>
        <w:rPr>
          <w:color w:val="C00000"/>
          <w:sz w:val="24"/>
        </w:rPr>
        <w:t>(せんとう)</w:t>
      </w:r>
      <w:r>
        <w:rPr>
          <w:sz w:val="24"/>
        </w:rPr>
        <w:t xml:space="preserve"> が </w:t>
      </w:r>
      <w:r>
        <w:rPr>
          <w:color w:val="0070C0"/>
          <w:sz w:val="24"/>
        </w:rPr>
        <w:t>見</w:t>
      </w:r>
      <w:r>
        <w:rPr>
          <w:color w:val="C00000"/>
          <w:sz w:val="24"/>
        </w:rPr>
        <w:t>(み)</w:t>
      </w:r>
      <w:r>
        <w:rPr>
          <w:sz w:val="24"/>
        </w:rPr>
        <w:t>える はず でした。</w:t>
      </w:r>
      <w:r>
        <w:rPr>
          <w:color w:val="0070C0"/>
          <w:sz w:val="24"/>
        </w:rPr>
        <w:t>谷</w:t>
      </w:r>
      <w:r>
        <w:rPr>
          <w:color w:val="C00000"/>
          <w:sz w:val="24"/>
        </w:rPr>
        <w:t>(たに)</w:t>
      </w:r>
      <w:r>
        <w:rPr>
          <w:sz w:val="24"/>
        </w:rPr>
        <w:t xml:space="preserve"> も </w:t>
      </w:r>
      <w:r>
        <w:rPr>
          <w:color w:val="0070C0"/>
          <w:sz w:val="24"/>
        </w:rPr>
        <w:t>農場</w:t>
      </w:r>
      <w:r>
        <w:rPr>
          <w:color w:val="C00000"/>
          <w:sz w:val="24"/>
        </w:rPr>
        <w:t>(のうじょう)</w:t>
      </w:r>
      <w:r>
        <w:rPr>
          <w:sz w:val="24"/>
        </w:rPr>
        <w:t xml:space="preserve"> も </w:t>
      </w:r>
      <w:r>
        <w:rPr>
          <w:color w:val="0070C0"/>
          <w:sz w:val="24"/>
        </w:rPr>
        <w:t>家</w:t>
      </w:r>
      <w:r>
        <w:rPr>
          <w:color w:val="C00000"/>
          <w:sz w:val="24"/>
        </w:rPr>
        <w:t>(いえ)</w:t>
      </w:r>
      <w:r>
        <w:rPr>
          <w:sz w:val="24"/>
        </w:rPr>
        <w:t xml:space="preserve"> も </w:t>
      </w:r>
      <w:r>
        <w:rPr>
          <w:color w:val="0070C0"/>
          <w:sz w:val="24"/>
        </w:rPr>
        <w:t>教会</w:t>
      </w:r>
      <w:r>
        <w:rPr>
          <w:color w:val="C00000"/>
          <w:sz w:val="24"/>
        </w:rPr>
        <w:t>(きょうかい)</w:t>
      </w:r>
      <w:r>
        <w:rPr>
          <w:sz w:val="24"/>
        </w:rPr>
        <w:t xml:space="preserve"> の </w:t>
      </w:r>
      <w:r>
        <w:rPr>
          <w:color w:val="0070C0"/>
          <w:sz w:val="24"/>
        </w:rPr>
        <w:t>尖塔</w:t>
      </w:r>
      <w:r>
        <w:rPr>
          <w:color w:val="C00000"/>
          <w:sz w:val="24"/>
        </w:rPr>
        <w:t>(せんとう)</w:t>
      </w:r>
      <w:r>
        <w:rPr>
          <w:sz w:val="24"/>
        </w:rPr>
        <w:t xml:space="preserve"> も </w:t>
      </w:r>
      <w:r>
        <w:rPr>
          <w:color w:val="0070C0"/>
          <w:sz w:val="24"/>
        </w:rPr>
        <w:t>見</w:t>
      </w:r>
      <w:r>
        <w:rPr>
          <w:color w:val="C00000"/>
          <w:sz w:val="24"/>
        </w:rPr>
        <w:t>(み)</w:t>
      </w:r>
      <w:r>
        <w:rPr>
          <w:sz w:val="24"/>
        </w:rPr>
        <w:t xml:space="preserve">えません — </w:t>
      </w:r>
      <w:r>
        <w:rPr>
          <w:color w:val="0070C0"/>
          <w:sz w:val="24"/>
        </w:rPr>
        <w:t>湖</w:t>
      </w:r>
      <w:r>
        <w:rPr>
          <w:color w:val="C00000"/>
          <w:sz w:val="24"/>
        </w:rPr>
        <w:t>(みずうみ)</w:t>
      </w:r>
      <w:r>
        <w:rPr>
          <w:sz w:val="24"/>
        </w:rPr>
        <w:t xml:space="preserve"> だけ が ありました。</w:t>
      </w:r>
      <w:r>
        <w:rPr>
          <w:color w:val="0070C0"/>
          <w:sz w:val="24"/>
        </w:rPr>
        <w:t>私</w:t>
      </w:r>
      <w:r>
        <w:rPr>
          <w:color w:val="C00000"/>
          <w:sz w:val="24"/>
        </w:rPr>
        <w:t>(わたし)</w:t>
      </w:r>
      <w:r>
        <w:rPr>
          <w:sz w:val="24"/>
        </w:rPr>
        <w:t xml:space="preserve"> は どこか で </w:t>
      </w:r>
      <w:r>
        <w:rPr>
          <w:color w:val="0070C0"/>
          <w:sz w:val="24"/>
        </w:rPr>
        <w:t>曲</w:t>
      </w:r>
      <w:r>
        <w:rPr>
          <w:color w:val="C00000"/>
          <w:sz w:val="24"/>
        </w:rPr>
        <w:t>(ま)</w:t>
      </w:r>
      <w:r>
        <w:rPr>
          <w:sz w:val="24"/>
        </w:rPr>
        <w:t xml:space="preserve">がり </w:t>
      </w:r>
      <w:r>
        <w:rPr>
          <w:color w:val="0070C0"/>
          <w:sz w:val="24"/>
        </w:rPr>
        <w:t>損</w:t>
      </w:r>
      <w:r>
        <w:rPr>
          <w:color w:val="C00000"/>
          <w:sz w:val="24"/>
        </w:rPr>
        <w:t>(そこ)</w:t>
      </w:r>
      <w:r>
        <w:rPr>
          <w:sz w:val="24"/>
        </w:rPr>
        <w:t xml:space="preserve">ねた に </w:t>
      </w:r>
      <w:r>
        <w:rPr>
          <w:color w:val="0070C0"/>
          <w:sz w:val="24"/>
        </w:rPr>
        <w:t>違</w:t>
      </w:r>
      <w:r>
        <w:rPr>
          <w:color w:val="C00000"/>
          <w:sz w:val="24"/>
        </w:rPr>
        <w:t>(ちが)</w:t>
      </w:r>
      <w:r>
        <w:rPr>
          <w:sz w:val="24"/>
        </w:rPr>
        <w:t xml:space="preserve">い ない と </w:t>
      </w:r>
      <w:r>
        <w:rPr>
          <w:color w:val="0070C0"/>
          <w:sz w:val="24"/>
        </w:rPr>
        <w:t>判断</w:t>
      </w:r>
      <w:r>
        <w:rPr>
          <w:color w:val="C00000"/>
          <w:sz w:val="24"/>
        </w:rPr>
        <w:t>(はんだん)</w:t>
      </w:r>
      <w:r>
        <w:rPr>
          <w:sz w:val="24"/>
        </w:rPr>
        <w:t xml:space="preserve"> しました。それで、</w:t>
      </w:r>
      <w:r>
        <w:rPr>
          <w:color w:val="0070C0"/>
          <w:sz w:val="24"/>
        </w:rPr>
        <w:t>町</w:t>
      </w:r>
      <w:r>
        <w:rPr>
          <w:color w:val="C00000"/>
          <w:sz w:val="24"/>
        </w:rPr>
        <w:t>(まち)</w:t>
      </w:r>
      <w:r>
        <w:rPr>
          <w:sz w:val="24"/>
        </w:rPr>
        <w:t xml:space="preserve"> に </w:t>
      </w:r>
      <w:r>
        <w:rPr>
          <w:color w:val="0070C0"/>
          <w:sz w:val="24"/>
        </w:rPr>
        <w:t>戻</w:t>
      </w:r>
      <w:r>
        <w:rPr>
          <w:color w:val="C00000"/>
          <w:sz w:val="24"/>
        </w:rPr>
        <w:t>(もど)</w:t>
      </w:r>
      <w:r>
        <w:rPr>
          <w:sz w:val="24"/>
        </w:rPr>
        <w:t>り、</w:t>
      </w:r>
      <w:r>
        <w:rPr>
          <w:color w:val="0070C0"/>
          <w:sz w:val="24"/>
        </w:rPr>
        <w:t>地図</w:t>
      </w:r>
      <w:r>
        <w:rPr>
          <w:color w:val="C00000"/>
          <w:sz w:val="24"/>
        </w:rPr>
        <w:t>(ちず)</w:t>
      </w:r>
      <w:r>
        <w:rPr>
          <w:sz w:val="24"/>
        </w:rPr>
        <w:t xml:space="preserve"> を </w:t>
      </w:r>
      <w:r>
        <w:rPr>
          <w:color w:val="0070C0"/>
          <w:sz w:val="24"/>
        </w:rPr>
        <w:t>頻繁</w:t>
      </w:r>
      <w:r>
        <w:rPr>
          <w:color w:val="C00000"/>
          <w:sz w:val="24"/>
        </w:rPr>
        <w:t>(ひんぱん)</w:t>
      </w:r>
      <w:r>
        <w:rPr>
          <w:sz w:val="24"/>
        </w:rPr>
        <w:t xml:space="preserve"> に </w:t>
      </w:r>
      <w:r>
        <w:rPr>
          <w:color w:val="0070C0"/>
          <w:sz w:val="24"/>
        </w:rPr>
        <w:t>見</w:t>
      </w:r>
      <w:r>
        <w:rPr>
          <w:color w:val="C00000"/>
          <w:sz w:val="24"/>
        </w:rPr>
        <w:t>(み)</w:t>
      </w:r>
      <w:r>
        <w:rPr>
          <w:sz w:val="24"/>
        </w:rPr>
        <w:t xml:space="preserve">ながら、ルート を </w:t>
      </w:r>
      <w:r>
        <w:rPr>
          <w:color w:val="0070C0"/>
          <w:sz w:val="24"/>
        </w:rPr>
        <w:t>再</w:t>
      </w:r>
      <w:r>
        <w:rPr>
          <w:color w:val="C00000"/>
          <w:sz w:val="24"/>
        </w:rPr>
        <w:t>(ふたた)</w:t>
      </w:r>
      <w:r>
        <w:rPr>
          <w:sz w:val="24"/>
        </w:rPr>
        <w:t>び たどり</w:t>
      </w:r>
      <w:r>
        <w:rPr>
          <w:color w:val="0070C0"/>
          <w:sz w:val="24"/>
        </w:rPr>
        <w:t>始</w:t>
      </w:r>
      <w:r>
        <w:rPr>
          <w:color w:val="C00000"/>
          <w:sz w:val="24"/>
        </w:rPr>
        <w:t>(はじ)</w:t>
      </w:r>
      <w:r>
        <w:rPr>
          <w:sz w:val="24"/>
        </w:rPr>
        <w:t>めました。</w:t>
      </w:r>
      <w:r>
        <w:rPr>
          <w:color w:val="0070C0"/>
          <w:sz w:val="24"/>
        </w:rPr>
        <w:t>同</w:t>
      </w:r>
      <w:r>
        <w:rPr>
          <w:color w:val="C00000"/>
          <w:sz w:val="24"/>
        </w:rPr>
        <w:t>(おな)</w:t>
      </w:r>
      <w:r>
        <w:rPr>
          <w:sz w:val="24"/>
        </w:rPr>
        <w:t xml:space="preserve">じ </w:t>
      </w:r>
      <w:r>
        <w:rPr>
          <w:color w:val="0070C0"/>
          <w:sz w:val="24"/>
        </w:rPr>
        <w:t>角</w:t>
      </w:r>
      <w:r>
        <w:rPr>
          <w:color w:val="C00000"/>
          <w:sz w:val="24"/>
        </w:rPr>
        <w:t>(かど)</w:t>
      </w:r>
      <w:r>
        <w:rPr>
          <w:sz w:val="24"/>
        </w:rPr>
        <w:t xml:space="preserve"> に たどり </w:t>
      </w:r>
      <w:r>
        <w:rPr>
          <w:color w:val="0070C0"/>
          <w:sz w:val="24"/>
        </w:rPr>
        <w:t>着</w:t>
      </w:r>
      <w:r>
        <w:rPr>
          <w:color w:val="C00000"/>
          <w:sz w:val="24"/>
        </w:rPr>
        <w:t>(つ)</w:t>
      </w:r>
      <w:r>
        <w:rPr>
          <w:sz w:val="24"/>
        </w:rPr>
        <w:t>きました。</w:t>
      </w:r>
      <w:r>
        <w:rPr>
          <w:color w:val="0070C0"/>
          <w:sz w:val="24"/>
        </w:rPr>
        <w:t>奇妙</w:t>
      </w:r>
      <w:r>
        <w:rPr>
          <w:color w:val="C00000"/>
          <w:sz w:val="24"/>
        </w:rPr>
        <w:t>(きみょう)</w:t>
      </w:r>
      <w:r>
        <w:rPr>
          <w:sz w:val="24"/>
        </w:rPr>
        <w:t xml:space="preserve"> な こと に、</w:t>
      </w:r>
      <w:r>
        <w:rPr>
          <w:color w:val="0070C0"/>
          <w:sz w:val="24"/>
        </w:rPr>
        <w:t>湖</w:t>
      </w:r>
      <w:r>
        <w:rPr>
          <w:color w:val="C00000"/>
          <w:sz w:val="24"/>
        </w:rPr>
        <w:t>(みずうみ)</w:t>
      </w:r>
      <w:r>
        <w:rPr>
          <w:sz w:val="24"/>
        </w:rPr>
        <w:t xml:space="preserve"> は </w:t>
      </w:r>
      <w:r>
        <w:rPr>
          <w:color w:val="0070C0"/>
          <w:sz w:val="24"/>
        </w:rPr>
        <w:t>地図</w:t>
      </w:r>
      <w:r>
        <w:rPr>
          <w:color w:val="C00000"/>
          <w:sz w:val="24"/>
        </w:rPr>
        <w:t>(ちず)</w:t>
      </w:r>
      <w:r>
        <w:rPr>
          <w:sz w:val="24"/>
        </w:rPr>
        <w:t xml:space="preserve"> に </w:t>
      </w:r>
      <w:r>
        <w:rPr>
          <w:color w:val="0070C0"/>
          <w:sz w:val="24"/>
        </w:rPr>
        <w:t>載</w:t>
      </w:r>
      <w:r>
        <w:rPr>
          <w:color w:val="C00000"/>
          <w:sz w:val="24"/>
        </w:rPr>
        <w:t>(の)</w:t>
      </w:r>
      <w:r>
        <w:rPr>
          <w:sz w:val="24"/>
        </w:rPr>
        <w:t>って いません でした。</w:t>
      </w:r>
      <w:r>
        <w:rPr>
          <w:color w:val="0070C0"/>
          <w:sz w:val="24"/>
        </w:rPr>
        <w:t>夢</w:t>
      </w:r>
      <w:r>
        <w:rPr>
          <w:color w:val="C00000"/>
          <w:sz w:val="24"/>
        </w:rPr>
        <w:t>(ゆめ)</w:t>
      </w:r>
      <w:r>
        <w:rPr>
          <w:sz w:val="24"/>
        </w:rPr>
        <w:t xml:space="preserve"> の </w:t>
      </w:r>
      <w:r>
        <w:rPr>
          <w:color w:val="0070C0"/>
          <w:sz w:val="24"/>
        </w:rPr>
        <w:t>中</w:t>
      </w:r>
      <w:r>
        <w:rPr>
          <w:color w:val="C00000"/>
          <w:sz w:val="24"/>
        </w:rPr>
        <w:t>(なか)</w:t>
      </w:r>
      <w:r>
        <w:rPr>
          <w:sz w:val="24"/>
        </w:rPr>
        <w:t xml:space="preserve"> で </w:t>
      </w:r>
      <w:r>
        <w:rPr>
          <w:color w:val="0070C0"/>
          <w:sz w:val="24"/>
        </w:rPr>
        <w:t>時々</w:t>
      </w:r>
      <w:r>
        <w:rPr>
          <w:color w:val="C00000"/>
          <w:sz w:val="24"/>
        </w:rPr>
        <w:t>(ときどき)</w:t>
      </w:r>
      <w:r>
        <w:rPr>
          <w:sz w:val="24"/>
        </w:rPr>
        <w:t xml:space="preserve"> ある よう に、</w:t>
      </w:r>
      <w:r>
        <w:rPr>
          <w:color w:val="0070C0"/>
          <w:sz w:val="24"/>
        </w:rPr>
        <w:t>悪夢</w:t>
      </w:r>
      <w:r>
        <w:rPr>
          <w:color w:val="C00000"/>
          <w:sz w:val="24"/>
        </w:rPr>
        <w:t>(あくむ)</w:t>
      </w:r>
      <w:r>
        <w:rPr>
          <w:sz w:val="24"/>
        </w:rPr>
        <w:t xml:space="preserve"> の </w:t>
      </w:r>
      <w:r>
        <w:rPr>
          <w:color w:val="0070C0"/>
          <w:sz w:val="24"/>
        </w:rPr>
        <w:t>国</w:t>
      </w:r>
      <w:r>
        <w:rPr>
          <w:color w:val="C00000"/>
          <w:sz w:val="24"/>
        </w:rPr>
        <w:t>(くに)</w:t>
      </w:r>
      <w:r>
        <w:rPr>
          <w:sz w:val="24"/>
        </w:rPr>
        <w:t xml:space="preserve"> に </w:t>
      </w:r>
      <w:r>
        <w:rPr>
          <w:color w:val="0070C0"/>
          <w:sz w:val="24"/>
        </w:rPr>
        <w:t>迷</w:t>
      </w:r>
      <w:r>
        <w:rPr>
          <w:color w:val="C00000"/>
          <w:sz w:val="24"/>
        </w:rPr>
        <w:t>(まよ)</w:t>
      </w:r>
      <w:r>
        <w:rPr>
          <w:sz w:val="24"/>
        </w:rPr>
        <w:t>い</w:t>
      </w:r>
      <w:r>
        <w:rPr>
          <w:color w:val="0070C0"/>
          <w:sz w:val="24"/>
        </w:rPr>
        <w:t>込</w:t>
      </w:r>
      <w:r>
        <w:rPr>
          <w:color w:val="C00000"/>
          <w:sz w:val="24"/>
        </w:rPr>
        <w:t>(こ)</w:t>
      </w:r>
      <w:r>
        <w:rPr>
          <w:sz w:val="24"/>
        </w:rPr>
        <w:t xml:space="preserve">んだ よう に </w:t>
      </w:r>
      <w:r>
        <w:rPr>
          <w:color w:val="0070C0"/>
          <w:sz w:val="24"/>
        </w:rPr>
        <w:t>感</w:t>
      </w:r>
      <w:r>
        <w:rPr>
          <w:color w:val="C00000"/>
          <w:sz w:val="24"/>
        </w:rPr>
        <w:t>(かん)</w:t>
      </w:r>
      <w:r>
        <w:rPr>
          <w:sz w:val="24"/>
        </w:rPr>
        <w:t>じました。そして、</w:t>
      </w:r>
      <w:r>
        <w:rPr>
          <w:color w:val="0070C0"/>
          <w:sz w:val="24"/>
        </w:rPr>
        <w:t>悪夢</w:t>
      </w:r>
      <w:r>
        <w:rPr>
          <w:color w:val="C00000"/>
          <w:sz w:val="24"/>
        </w:rPr>
        <w:t>(あくむ)</w:t>
      </w:r>
      <w:r>
        <w:rPr>
          <w:sz w:val="24"/>
        </w:rPr>
        <w:t xml:space="preserve"> の </w:t>
      </w:r>
      <w:r>
        <w:rPr>
          <w:color w:val="0070C0"/>
          <w:sz w:val="24"/>
        </w:rPr>
        <w:t>中</w:t>
      </w:r>
      <w:r>
        <w:rPr>
          <w:color w:val="C00000"/>
          <w:sz w:val="24"/>
        </w:rPr>
        <w:t>(なか)</w:t>
      </w:r>
      <w:r>
        <w:rPr>
          <w:sz w:val="24"/>
        </w:rPr>
        <w:t xml:space="preserve"> で の よう に、</w:t>
      </w:r>
      <w:r>
        <w:rPr>
          <w:color w:val="0070C0"/>
          <w:sz w:val="24"/>
        </w:rPr>
        <w:t>助</w:t>
      </w:r>
      <w:r>
        <w:rPr>
          <w:color w:val="C00000"/>
          <w:sz w:val="24"/>
        </w:rPr>
        <w:t>(たす)</w:t>
      </w:r>
      <w:r>
        <w:rPr>
          <w:sz w:val="24"/>
        </w:rPr>
        <w:t xml:space="preserve">けて くれる </w:t>
      </w:r>
      <w:r>
        <w:rPr>
          <w:color w:val="0070C0"/>
          <w:sz w:val="24"/>
        </w:rPr>
        <w:t>人</w:t>
      </w:r>
      <w:r>
        <w:rPr>
          <w:color w:val="C00000"/>
          <w:sz w:val="24"/>
        </w:rPr>
        <w:t>(ひと)</w:t>
      </w:r>
      <w:r>
        <w:rPr>
          <w:sz w:val="24"/>
        </w:rPr>
        <w:t xml:space="preserve"> は </w:t>
      </w:r>
      <w:r>
        <w:rPr>
          <w:color w:val="0070C0"/>
          <w:sz w:val="24"/>
        </w:rPr>
        <w:t>見当</w:t>
      </w:r>
      <w:r>
        <w:rPr>
          <w:color w:val="C00000"/>
          <w:sz w:val="24"/>
        </w:rPr>
        <w:t>(みあ)</w:t>
      </w:r>
      <w:r>
        <w:rPr>
          <w:sz w:val="24"/>
        </w:rPr>
        <w:t>たり ません でした。</w:t>
      </w:r>
      <w:r>
        <w:rPr>
          <w:color w:val="0070C0"/>
          <w:sz w:val="24"/>
        </w:rPr>
        <w:t>幸運</w:t>
      </w:r>
      <w:r>
        <w:rPr>
          <w:color w:val="C00000"/>
          <w:sz w:val="24"/>
        </w:rPr>
        <w:t>(こううん)</w:t>
      </w:r>
      <w:r>
        <w:rPr>
          <w:sz w:val="24"/>
        </w:rPr>
        <w:t xml:space="preserve"> に も、</w:t>
      </w:r>
      <w:r>
        <w:rPr>
          <w:color w:val="0070C0"/>
          <w:sz w:val="24"/>
        </w:rPr>
        <w:t>何</w:t>
      </w:r>
      <w:r>
        <w:rPr>
          <w:color w:val="C00000"/>
          <w:sz w:val="24"/>
        </w:rPr>
        <w:t>(なに)</w:t>
      </w:r>
      <w:r>
        <w:rPr>
          <w:sz w:val="24"/>
        </w:rPr>
        <w:t xml:space="preserve"> を しよう か と </w:t>
      </w:r>
      <w:r>
        <w:rPr>
          <w:color w:val="0070C0"/>
          <w:sz w:val="24"/>
        </w:rPr>
        <w:t>考</w:t>
      </w:r>
      <w:r>
        <w:rPr>
          <w:color w:val="C00000"/>
          <w:sz w:val="24"/>
        </w:rPr>
        <w:t>(かんが)</w:t>
      </w:r>
      <w:r>
        <w:rPr>
          <w:sz w:val="24"/>
        </w:rPr>
        <w:t xml:space="preserve">えて いる </w:t>
      </w:r>
      <w:r>
        <w:rPr>
          <w:color w:val="0070C0"/>
          <w:sz w:val="24"/>
        </w:rPr>
        <w:t>時</w:t>
      </w:r>
      <w:r>
        <w:rPr>
          <w:color w:val="C00000"/>
          <w:sz w:val="24"/>
        </w:rPr>
        <w:t>(とき)</w:t>
      </w:r>
      <w:r>
        <w:rPr>
          <w:sz w:val="24"/>
        </w:rPr>
        <w:t>、</w:t>
      </w:r>
      <w:r>
        <w:rPr>
          <w:color w:val="0070C0"/>
          <w:sz w:val="24"/>
        </w:rPr>
        <w:t>地平線</w:t>
      </w:r>
      <w:r>
        <w:rPr>
          <w:color w:val="C00000"/>
          <w:sz w:val="24"/>
        </w:rPr>
        <w:t>(ちへいせん)</w:t>
      </w:r>
      <w:r>
        <w:rPr>
          <w:sz w:val="24"/>
        </w:rPr>
        <w:t xml:space="preserve"> に </w:t>
      </w:r>
      <w:r>
        <w:rPr>
          <w:color w:val="0070C0"/>
          <w:sz w:val="24"/>
        </w:rPr>
        <w:t>馬</w:t>
      </w:r>
      <w:r>
        <w:rPr>
          <w:color w:val="C00000"/>
          <w:sz w:val="24"/>
        </w:rPr>
        <w:t>(うま)</w:t>
      </w:r>
      <w:r>
        <w:rPr>
          <w:sz w:val="24"/>
        </w:rPr>
        <w:t xml:space="preserve"> に </w:t>
      </w:r>
      <w:r>
        <w:rPr>
          <w:color w:val="0070C0"/>
          <w:sz w:val="24"/>
        </w:rPr>
        <w:t>乗</w:t>
      </w:r>
      <w:r>
        <w:rPr>
          <w:color w:val="C00000"/>
          <w:sz w:val="24"/>
        </w:rPr>
        <w:t>(の)</w:t>
      </w:r>
      <w:r>
        <w:rPr>
          <w:sz w:val="24"/>
        </w:rPr>
        <w:t xml:space="preserve">った </w:t>
      </w:r>
      <w:r>
        <w:rPr>
          <w:color w:val="0070C0"/>
          <w:sz w:val="24"/>
        </w:rPr>
        <w:t>男</w:t>
      </w:r>
      <w:r>
        <w:rPr>
          <w:color w:val="C00000"/>
          <w:sz w:val="24"/>
        </w:rPr>
        <w:t>(おとこ)</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(く)</w:t>
      </w:r>
      <w:r>
        <w:rPr>
          <w:sz w:val="24"/>
        </w:rPr>
        <w:t xml:space="preserve">る の が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が </w:t>
      </w:r>
      <w:r>
        <w:rPr>
          <w:color w:val="0070C0"/>
          <w:sz w:val="24"/>
        </w:rPr>
        <w:t>近</w:t>
      </w:r>
      <w:r>
        <w:rPr>
          <w:color w:val="C00000"/>
          <w:sz w:val="24"/>
        </w:rPr>
        <w:t>(ちか)</w:t>
      </w:r>
      <w:r>
        <w:rPr>
          <w:sz w:val="24"/>
        </w:rPr>
        <w:t xml:space="preserve">づく まで </w:t>
      </w:r>
      <w:r>
        <w:rPr>
          <w:color w:val="0070C0"/>
          <w:sz w:val="24"/>
        </w:rPr>
        <w:t>待</w:t>
      </w:r>
      <w:r>
        <w:rPr>
          <w:color w:val="C00000"/>
          <w:sz w:val="24"/>
        </w:rPr>
        <w:t>(ま)</w:t>
      </w:r>
      <w:r>
        <w:rPr>
          <w:sz w:val="24"/>
        </w:rPr>
        <w:t>って から、</w:t>
      </w:r>
      <w:r>
        <w:rPr>
          <w:color w:val="0070C0"/>
          <w:sz w:val="24"/>
        </w:rPr>
        <w:t>古</w:t>
      </w:r>
      <w:r>
        <w:rPr>
          <w:color w:val="C00000"/>
          <w:sz w:val="24"/>
        </w:rPr>
        <w:t>(ふる)</w:t>
      </w:r>
      <w:r>
        <w:rPr>
          <w:sz w:val="24"/>
        </w:rPr>
        <w:t xml:space="preserve">い </w:t>
      </w:r>
      <w:r>
        <w:rPr>
          <w:color w:val="0070C0"/>
          <w:sz w:val="24"/>
        </w:rPr>
        <w:t>村</w:t>
      </w:r>
      <w:r>
        <w:rPr>
          <w:color w:val="C00000"/>
          <w:sz w:val="24"/>
        </w:rPr>
        <w:t>(むら)</w:t>
      </w:r>
      <w:r>
        <w:rPr>
          <w:sz w:val="24"/>
        </w:rPr>
        <w:t xml:space="preserve"> へ の </w:t>
      </w:r>
      <w:r>
        <w:rPr>
          <w:color w:val="0070C0"/>
          <w:sz w:val="24"/>
        </w:rPr>
        <w:t>道</w:t>
      </w:r>
      <w:r>
        <w:rPr>
          <w:color w:val="C00000"/>
          <w:sz w:val="24"/>
        </w:rPr>
        <w:t>(みち)</w:t>
      </w:r>
      <w:r>
        <w:rPr>
          <w:sz w:val="24"/>
        </w:rPr>
        <w:t xml:space="preserve"> を </w:t>
      </w:r>
      <w:r>
        <w:rPr>
          <w:color w:val="0070C0"/>
          <w:sz w:val="24"/>
        </w:rPr>
        <w:t>尋</w:t>
      </w:r>
      <w:r>
        <w:rPr>
          <w:color w:val="C00000"/>
          <w:sz w:val="24"/>
        </w:rPr>
        <w:t>(たず)</w:t>
      </w:r>
      <w:r>
        <w:rPr>
          <w:sz w:val="24"/>
        </w:rPr>
        <w:t>ねました。</w:t>
      </w:r>
      <w:r>
        <w:rPr>
          <w:color w:val="0070C0"/>
          <w:sz w:val="24"/>
        </w:rPr>
        <w:t>彼</w:t>
      </w:r>
      <w:r>
        <w:rPr>
          <w:color w:val="C00000"/>
          <w:sz w:val="24"/>
        </w:rPr>
        <w:t>(かれ)</w:t>
      </w:r>
      <w:r>
        <w:rPr>
          <w:sz w:val="24"/>
        </w:rPr>
        <w:t xml:space="preserve"> は、</w:t>
      </w:r>
      <w:r>
        <w:rPr>
          <w:color w:val="0070C0"/>
          <w:sz w:val="24"/>
        </w:rPr>
        <w:t>今</w:t>
      </w:r>
      <w:r>
        <w:rPr>
          <w:color w:val="C00000"/>
          <w:sz w:val="24"/>
        </w:rPr>
        <w:t>(いま)</w:t>
      </w:r>
      <w:r>
        <w:rPr>
          <w:sz w:val="24"/>
        </w:rPr>
        <w:t xml:space="preserve"> は </w:t>
      </w:r>
      <w:r>
        <w:rPr>
          <w:color w:val="0070C0"/>
          <w:sz w:val="24"/>
        </w:rPr>
        <w:t>村</w:t>
      </w:r>
      <w:r>
        <w:rPr>
          <w:color w:val="C00000"/>
          <w:sz w:val="24"/>
        </w:rPr>
        <w:t>(むら)</w:t>
      </w:r>
      <w:r>
        <w:rPr>
          <w:sz w:val="24"/>
        </w:rPr>
        <w:t xml:space="preserve"> は ない と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が </w:t>
      </w:r>
      <w:r>
        <w:rPr>
          <w:color w:val="0070C0"/>
          <w:sz w:val="24"/>
        </w:rPr>
        <w:t>私</w:t>
      </w:r>
      <w:r>
        <w:rPr>
          <w:color w:val="C00000"/>
          <w:sz w:val="24"/>
        </w:rPr>
        <w:t>(わたし)</w:t>
      </w:r>
      <w:r>
        <w:rPr>
          <w:sz w:val="24"/>
        </w:rPr>
        <w:t xml:space="preserve"> を </w:t>
      </w:r>
      <w:r>
        <w:rPr>
          <w:color w:val="0070C0"/>
          <w:sz w:val="24"/>
        </w:rPr>
        <w:t>誤解</w:t>
      </w:r>
      <w:r>
        <w:rPr>
          <w:color w:val="C00000"/>
          <w:sz w:val="24"/>
        </w:rPr>
        <w:t>(ごかい)</w:t>
      </w:r>
      <w:r>
        <w:rPr>
          <w:sz w:val="24"/>
        </w:rPr>
        <w:t xml:space="preserve"> した に </w:t>
      </w:r>
      <w:r>
        <w:rPr>
          <w:color w:val="0070C0"/>
          <w:sz w:val="24"/>
        </w:rPr>
        <w:t>違</w:t>
      </w:r>
      <w:r>
        <w:rPr>
          <w:color w:val="C00000"/>
          <w:sz w:val="24"/>
        </w:rPr>
        <w:t>(ちが)</w:t>
      </w:r>
      <w:r>
        <w:rPr>
          <w:sz w:val="24"/>
        </w:rPr>
        <w:t xml:space="preserve">い ない と </w:t>
      </w:r>
      <w:r>
        <w:rPr>
          <w:color w:val="0070C0"/>
          <w:sz w:val="24"/>
        </w:rPr>
        <w:t>思</w:t>
      </w:r>
      <w:r>
        <w:rPr>
          <w:color w:val="C00000"/>
          <w:sz w:val="24"/>
        </w:rPr>
        <w:t>(おも)</w:t>
      </w:r>
      <w:r>
        <w:rPr>
          <w:sz w:val="24"/>
        </w:rPr>
        <w:t>い、</w:t>
      </w:r>
      <w:r>
        <w:rPr>
          <w:color w:val="0070C0"/>
          <w:sz w:val="24"/>
        </w:rPr>
        <w:t>村</w:t>
      </w:r>
      <w:r>
        <w:rPr>
          <w:color w:val="C00000"/>
          <w:sz w:val="24"/>
        </w:rPr>
        <w:t>(むら)</w:t>
      </w:r>
      <w:r>
        <w:rPr>
          <w:sz w:val="24"/>
        </w:rPr>
        <w:t xml:space="preserve"> の </w:t>
      </w:r>
      <w:r>
        <w:rPr>
          <w:color w:val="0070C0"/>
          <w:sz w:val="24"/>
        </w:rPr>
        <w:t>名前</w:t>
      </w:r>
      <w:r>
        <w:rPr>
          <w:color w:val="C00000"/>
          <w:sz w:val="24"/>
        </w:rPr>
        <w:t>(なまえ)</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しました。</w:t>
      </w:r>
      <w:r>
        <w:rPr>
          <w:color w:val="0070C0"/>
          <w:sz w:val="24"/>
        </w:rPr>
        <w:t>今度</w:t>
      </w:r>
      <w:r>
        <w:rPr>
          <w:color w:val="C00000"/>
          <w:sz w:val="24"/>
        </w:rPr>
        <w:t>(こんど)</w:t>
      </w:r>
      <w:r>
        <w:rPr>
          <w:sz w:val="24"/>
        </w:rPr>
        <w:t xml:space="preserve"> は、</w:t>
      </w:r>
      <w:r>
        <w:rPr>
          <w:color w:val="0070C0"/>
          <w:sz w:val="24"/>
        </w:rPr>
        <w:t>彼</w:t>
      </w:r>
      <w:r>
        <w:rPr>
          <w:color w:val="C00000"/>
          <w:sz w:val="24"/>
        </w:rPr>
        <w:t>(かれ)</w:t>
      </w:r>
      <w:r>
        <w:rPr>
          <w:sz w:val="24"/>
        </w:rPr>
        <w:t xml:space="preserve"> は </w:t>
      </w:r>
      <w:r>
        <w:rPr>
          <w:color w:val="0070C0"/>
          <w:sz w:val="24"/>
        </w:rPr>
        <w:t>湖</w:t>
      </w:r>
      <w:r>
        <w:rPr>
          <w:color w:val="C00000"/>
          <w:sz w:val="24"/>
        </w:rPr>
        <w:t>(みずうみ)</w:t>
      </w:r>
      <w:r>
        <w:rPr>
          <w:sz w:val="24"/>
        </w:rPr>
        <w:t xml:space="preserve"> を </w:t>
      </w:r>
      <w:r>
        <w:rPr>
          <w:color w:val="0070C0"/>
          <w:sz w:val="24"/>
        </w:rPr>
        <w:t>指</w:t>
      </w:r>
      <w:r>
        <w:rPr>
          <w:color w:val="C00000"/>
          <w:sz w:val="24"/>
        </w:rPr>
        <w:t>(さ)</w:t>
      </w:r>
      <w:r>
        <w:rPr>
          <w:sz w:val="24"/>
        </w:rPr>
        <w:t>しました。</w:t>
      </w:r>
      <w:r>
        <w:rPr>
          <w:color w:val="0070C0"/>
          <w:sz w:val="24"/>
        </w:rPr>
        <w:t>村</w:t>
      </w:r>
      <w:r>
        <w:rPr>
          <w:color w:val="C00000"/>
          <w:sz w:val="24"/>
        </w:rPr>
        <w:t>(むら)</w:t>
      </w:r>
      <w:r>
        <w:rPr>
          <w:sz w:val="24"/>
        </w:rPr>
        <w:t xml:space="preserve"> は もう </w:t>
      </w:r>
      <w:r>
        <w:rPr>
          <w:color w:val="0070C0"/>
          <w:sz w:val="24"/>
        </w:rPr>
        <w:t>存在</w:t>
      </w:r>
      <w:r>
        <w:rPr>
          <w:color w:val="C00000"/>
          <w:sz w:val="24"/>
        </w:rPr>
        <w:t>(そんざい)</w:t>
      </w:r>
      <w:r>
        <w:rPr>
          <w:sz w:val="24"/>
        </w:rPr>
        <w:t xml:space="preserve"> しません でした。なぜなら、それ は </w:t>
      </w:r>
      <w:r>
        <w:rPr>
          <w:color w:val="0070C0"/>
          <w:sz w:val="24"/>
        </w:rPr>
        <w:t>水没</w:t>
      </w:r>
      <w:r>
        <w:rPr>
          <w:color w:val="C00000"/>
          <w:sz w:val="24"/>
        </w:rPr>
        <w:t>(すいぼつ)</w:t>
      </w:r>
      <w:r>
        <w:rPr>
          <w:sz w:val="24"/>
        </w:rPr>
        <w:t xml:space="preserve"> し、</w:t>
      </w:r>
      <w:r>
        <w:rPr>
          <w:color w:val="0070C0"/>
          <w:sz w:val="24"/>
        </w:rPr>
        <w:t>谷</w:t>
      </w:r>
      <w:r>
        <w:rPr>
          <w:color w:val="C00000"/>
          <w:sz w:val="24"/>
        </w:rPr>
        <w:t>(たに)</w:t>
      </w:r>
      <w:r>
        <w:rPr>
          <w:sz w:val="24"/>
        </w:rPr>
        <w:t xml:space="preserve"> </w:t>
      </w:r>
      <w:r>
        <w:rPr>
          <w:color w:val="0070C0"/>
          <w:sz w:val="24"/>
        </w:rPr>
        <w:t>全体</w:t>
      </w:r>
      <w:r>
        <w:rPr>
          <w:color w:val="C00000"/>
          <w:sz w:val="24"/>
        </w:rPr>
        <w:t>(ぜんたい)</w:t>
      </w:r>
      <w:r>
        <w:rPr>
          <w:sz w:val="24"/>
        </w:rPr>
        <w:t xml:space="preserve"> も </w:t>
      </w:r>
      <w:r>
        <w:rPr>
          <w:color w:val="0070C0"/>
          <w:sz w:val="24"/>
        </w:rPr>
        <w:t>水没</w:t>
      </w:r>
      <w:r>
        <w:rPr>
          <w:color w:val="C00000"/>
          <w:sz w:val="24"/>
        </w:rPr>
        <w:t>(すいぼつ)</w:t>
      </w:r>
      <w:r>
        <w:rPr>
          <w:sz w:val="24"/>
        </w:rPr>
        <w:t xml:space="preserve"> した から です。</w:t>
      </w:r>
      <w:r>
        <w:rPr>
          <w:color w:val="0070C0"/>
          <w:sz w:val="24"/>
        </w:rPr>
        <w:t>湖</w:t>
      </w:r>
      <w:r>
        <w:rPr>
          <w:color w:val="C00000"/>
          <w:sz w:val="24"/>
        </w:rPr>
        <w:t>(みずうみ)</w:t>
      </w:r>
      <w:r>
        <w:rPr>
          <w:sz w:val="24"/>
        </w:rPr>
        <w:t xml:space="preserve"> は </w:t>
      </w:r>
      <w:r>
        <w:rPr>
          <w:color w:val="0070C0"/>
          <w:sz w:val="24"/>
        </w:rPr>
        <w:t>自然</w:t>
      </w:r>
      <w:r>
        <w:rPr>
          <w:color w:val="C00000"/>
          <w:sz w:val="24"/>
        </w:rPr>
        <w:t>(しぜん)</w:t>
      </w:r>
      <w:r>
        <w:rPr>
          <w:sz w:val="24"/>
        </w:rPr>
        <w:t xml:space="preserve"> の </w:t>
      </w:r>
      <w:r>
        <w:rPr>
          <w:color w:val="0070C0"/>
          <w:sz w:val="24"/>
        </w:rPr>
        <w:t>湖</w:t>
      </w:r>
      <w:r>
        <w:rPr>
          <w:color w:val="C00000"/>
          <w:sz w:val="24"/>
        </w:rPr>
        <w:t>(みずうみ)</w:t>
      </w:r>
      <w:r>
        <w:rPr>
          <w:sz w:val="24"/>
        </w:rPr>
        <w:t xml:space="preserve"> で は なく、</w:t>
      </w:r>
      <w:r>
        <w:rPr>
          <w:color w:val="0070C0"/>
          <w:sz w:val="24"/>
        </w:rPr>
        <w:t>人造</w:t>
      </w:r>
      <w:r>
        <w:rPr>
          <w:color w:val="C00000"/>
          <w:sz w:val="24"/>
        </w:rPr>
        <w:t>(じんぞう)</w:t>
      </w:r>
      <w:r>
        <w:rPr>
          <w:sz w:val="24"/>
        </w:rPr>
        <w:t xml:space="preserve"> の </w:t>
      </w:r>
      <w:r>
        <w:rPr>
          <w:color w:val="0070C0"/>
          <w:sz w:val="24"/>
        </w:rPr>
        <w:t>貯水池</w:t>
      </w:r>
      <w:r>
        <w:rPr>
          <w:color w:val="C00000"/>
          <w:sz w:val="24"/>
        </w:rPr>
        <w:t>(ちょすいち)</w:t>
      </w:r>
      <w:r>
        <w:rPr>
          <w:sz w:val="24"/>
        </w:rPr>
        <w:t xml:space="preserve"> だった の です。</w:t>
      </w:r>
    </w:p>
    <w:p>
      <w:pPr>
        <w:pStyle w:val="Heading2"/>
      </w:pPr>
      <w:r>
        <w:rPr>
          <w:b/>
          <w:color w:val="555555"/>
          <w:sz w:val="26"/>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
      <w:pPr>
        <w:pStyle w:val="Heading1"/>
      </w:pPr>
      <w:r>
        <w:rPr>
          <w:b/>
          <w:color w:val="1F4E79"/>
          <w:sz w:val="30"/>
        </w:rPr>
        <w:t>第58課　A spot of bother　/　ちょっと し た 騒動(そうどう)　/　一点儿小麻烦</w:t>
      </w:r>
    </w:p>
    <w:p>
      <w:pPr>
        <w:pStyle w:val="Heading2"/>
      </w:pPr>
      <w:r>
        <w:rPr>
          <w:b/>
          <w:color w:val="555555"/>
          <w:sz w:val="26"/>
        </w:rPr>
        <w:t>English</w:t>
      </w:r>
    </w:p>
    <w:p>
      <w:r>
        <w:rPr>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r>
        <w:rPr>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Pr>
        <w:pStyle w:val="Heading2"/>
      </w:pPr>
      <w:r>
        <w:rPr>
          <w:b/>
          <w:color w:val="555555"/>
          <w:sz w:val="26"/>
        </w:rPr>
        <w:t>日本語(にほんご)</w:t>
      </w:r>
    </w:p>
    <w:p>
      <w:r>
        <w:rPr>
          <w:color w:val="0070C0"/>
          <w:sz w:val="24"/>
        </w:rPr>
        <w:t>老婦人</w:t>
      </w:r>
      <w:r>
        <w:rPr>
          <w:color w:val="C00000"/>
          <w:sz w:val="24"/>
        </w:rPr>
        <w:t>(ろうふじん)</w:t>
      </w:r>
      <w:r>
        <w:rPr>
          <w:sz w:val="24"/>
        </w:rPr>
        <w:t xml:space="preserve"> は、</w:t>
      </w:r>
      <w:r>
        <w:rPr>
          <w:color w:val="0070C0"/>
          <w:sz w:val="24"/>
        </w:rPr>
        <w:t>住</w:t>
      </w:r>
      <w:r>
        <w:rPr>
          <w:color w:val="C00000"/>
          <w:sz w:val="24"/>
        </w:rPr>
        <w:t>(す)</w:t>
      </w:r>
      <w:r>
        <w:rPr>
          <w:sz w:val="24"/>
        </w:rPr>
        <w:t xml:space="preserve">んで いる アパート に </w:t>
      </w:r>
      <w:r>
        <w:rPr>
          <w:color w:val="0070C0"/>
          <w:sz w:val="24"/>
        </w:rPr>
        <w:t>戻</w:t>
      </w:r>
      <w:r>
        <w:rPr>
          <w:color w:val="C00000"/>
          <w:sz w:val="24"/>
        </w:rPr>
        <w:t>(もど)</w:t>
      </w:r>
      <w:r>
        <w:rPr>
          <w:sz w:val="24"/>
        </w:rPr>
        <w:t xml:space="preserve">れて </w:t>
      </w:r>
      <w:r>
        <w:rPr>
          <w:color w:val="0070C0"/>
          <w:sz w:val="24"/>
        </w:rPr>
        <w:t>嬉</w:t>
      </w:r>
      <w:r>
        <w:rPr>
          <w:color w:val="C00000"/>
          <w:sz w:val="24"/>
        </w:rPr>
        <w:t>(うれ)</w:t>
      </w:r>
      <w:r>
        <w:rPr>
          <w:sz w:val="24"/>
        </w:rPr>
        <w:t>し かった です。</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で </w:t>
      </w:r>
      <w:r>
        <w:rPr>
          <w:color w:val="0070C0"/>
          <w:sz w:val="24"/>
        </w:rPr>
        <w:t>疲</w:t>
      </w:r>
      <w:r>
        <w:rPr>
          <w:color w:val="C00000"/>
          <w:sz w:val="24"/>
        </w:rPr>
        <w:t>(つか)</w:t>
      </w:r>
      <w:r>
        <w:rPr>
          <w:sz w:val="24"/>
        </w:rPr>
        <w:t>れて おり、</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る </w:t>
      </w:r>
      <w:r>
        <w:rPr>
          <w:color w:val="0070C0"/>
          <w:sz w:val="24"/>
        </w:rPr>
        <w:t>一歩</w:t>
      </w:r>
      <w:r>
        <w:rPr>
          <w:color w:val="C00000"/>
          <w:sz w:val="24"/>
        </w:rPr>
        <w:t>(いっぽ)</w:t>
      </w:r>
      <w:r>
        <w:rPr>
          <w:sz w:val="24"/>
        </w:rPr>
        <w:t xml:space="preserve"> ごと に </w:t>
      </w:r>
      <w:r>
        <w:rPr>
          <w:color w:val="0070C0"/>
          <w:sz w:val="24"/>
        </w:rPr>
        <w:t>籠</w:t>
      </w:r>
      <w:r>
        <w:rPr>
          <w:color w:val="C00000"/>
          <w:sz w:val="24"/>
        </w:rPr>
        <w:t>(かご)</w:t>
      </w:r>
      <w:r>
        <w:rPr>
          <w:sz w:val="24"/>
        </w:rPr>
        <w:t xml:space="preserve"> が </w:t>
      </w:r>
      <w:r>
        <w:rPr>
          <w:color w:val="0070C0"/>
          <w:sz w:val="24"/>
        </w:rPr>
        <w:t>重</w:t>
      </w:r>
      <w:r>
        <w:rPr>
          <w:color w:val="C00000"/>
          <w:sz w:val="24"/>
        </w:rPr>
        <w:t>(おも)</w:t>
      </w:r>
      <w:r>
        <w:rPr>
          <w:sz w:val="24"/>
        </w:rPr>
        <w:t xml:space="preserve">く なって いきました。エレベーター の </w:t>
      </w:r>
      <w:r>
        <w:rPr>
          <w:color w:val="0070C0"/>
          <w:sz w:val="24"/>
        </w:rPr>
        <w:t>中</w:t>
      </w:r>
      <w:r>
        <w:rPr>
          <w:color w:val="C00000"/>
          <w:sz w:val="24"/>
        </w:rPr>
        <w:t>(なか)</w:t>
      </w:r>
      <w:r>
        <w:rPr>
          <w:sz w:val="24"/>
        </w:rPr>
        <w:t xml:space="preserve"> で、</w:t>
      </w:r>
      <w:r>
        <w:rPr>
          <w:color w:val="0070C0"/>
          <w:sz w:val="24"/>
        </w:rPr>
        <w:t>彼女</w:t>
      </w:r>
      <w:r>
        <w:rPr>
          <w:color w:val="C00000"/>
          <w:sz w:val="24"/>
        </w:rPr>
        <w:t>(かのじょ)</w:t>
      </w:r>
      <w:r>
        <w:rPr>
          <w:sz w:val="24"/>
        </w:rPr>
        <w:t xml:space="preserve"> の </w:t>
      </w:r>
      <w:r>
        <w:rPr>
          <w:color w:val="0070C0"/>
          <w:sz w:val="24"/>
        </w:rPr>
        <w:t>思</w:t>
      </w:r>
      <w:r>
        <w:rPr>
          <w:color w:val="C00000"/>
          <w:sz w:val="24"/>
        </w:rPr>
        <w:t>(おも)</w:t>
      </w:r>
      <w:r>
        <w:rPr>
          <w:sz w:val="24"/>
        </w:rPr>
        <w:t xml:space="preserve">い は </w:t>
      </w:r>
      <w:r>
        <w:rPr>
          <w:color w:val="0070C0"/>
          <w:sz w:val="24"/>
        </w:rPr>
        <w:t>昼食</w:t>
      </w:r>
      <w:r>
        <w:rPr>
          <w:color w:val="C00000"/>
          <w:sz w:val="24"/>
        </w:rPr>
        <w:t>(ちゅうしょく)</w:t>
      </w:r>
      <w:r>
        <w:rPr>
          <w:sz w:val="24"/>
        </w:rPr>
        <w:t xml:space="preserve"> と </w:t>
      </w:r>
      <w:r>
        <w:rPr>
          <w:color w:val="0070C0"/>
          <w:sz w:val="24"/>
        </w:rPr>
        <w:t>良</w:t>
      </w:r>
      <w:r>
        <w:rPr>
          <w:color w:val="C00000"/>
          <w:sz w:val="24"/>
        </w:rPr>
        <w:t>(よ)</w:t>
      </w:r>
      <w:r>
        <w:rPr>
          <w:sz w:val="24"/>
        </w:rPr>
        <w:t xml:space="preserve">い </w:t>
      </w:r>
      <w:r>
        <w:rPr>
          <w:color w:val="0070C0"/>
          <w:sz w:val="24"/>
        </w:rPr>
        <w:t>休息</w:t>
      </w:r>
      <w:r>
        <w:rPr>
          <w:color w:val="C00000"/>
          <w:sz w:val="24"/>
        </w:rPr>
        <w:t>(きゅうそく)</w:t>
      </w:r>
      <w:r>
        <w:rPr>
          <w:sz w:val="24"/>
        </w:rPr>
        <w:t xml:space="preserve"> の こと でした。しかし、</w:t>
      </w:r>
      <w:r>
        <w:rPr>
          <w:color w:val="0070C0"/>
          <w:sz w:val="24"/>
        </w:rPr>
        <w:t>自分</w:t>
      </w:r>
      <w:r>
        <w:rPr>
          <w:color w:val="C00000"/>
          <w:sz w:val="24"/>
        </w:rPr>
        <w:t>(じぶん)</w:t>
      </w:r>
      <w:r>
        <w:rPr>
          <w:sz w:val="24"/>
        </w:rPr>
        <w:t xml:space="preserve"> の </w:t>
      </w:r>
      <w:r>
        <w:rPr>
          <w:color w:val="0070C0"/>
          <w:sz w:val="24"/>
        </w:rPr>
        <w:t>階</w:t>
      </w:r>
      <w:r>
        <w:rPr>
          <w:color w:val="C00000"/>
          <w:sz w:val="24"/>
        </w:rPr>
        <w:t>(かい)</w:t>
      </w:r>
      <w:r>
        <w:rPr>
          <w:sz w:val="24"/>
        </w:rPr>
        <w:t xml:space="preserve"> で </w:t>
      </w:r>
      <w:r>
        <w:rPr>
          <w:color w:val="0070C0"/>
          <w:sz w:val="24"/>
        </w:rPr>
        <w:t>降</w:t>
      </w:r>
      <w:r>
        <w:rPr>
          <w:color w:val="C00000"/>
          <w:sz w:val="24"/>
        </w:rPr>
        <w:t>(お)</w:t>
      </w:r>
      <w:r>
        <w:rPr>
          <w:sz w:val="24"/>
        </w:rPr>
        <w:t xml:space="preserve">りた </w:t>
      </w:r>
      <w:r>
        <w:rPr>
          <w:color w:val="0070C0"/>
          <w:sz w:val="24"/>
        </w:rPr>
        <w:t>時</w:t>
      </w:r>
      <w:r>
        <w:rPr>
          <w:color w:val="C00000"/>
          <w:sz w:val="24"/>
        </w:rPr>
        <w:t>(とき)</w:t>
      </w:r>
      <w:r>
        <w:rPr>
          <w:sz w:val="24"/>
        </w:rPr>
        <w:t>、</w:t>
      </w:r>
      <w:r>
        <w:rPr>
          <w:color w:val="0070C0"/>
          <w:sz w:val="24"/>
        </w:rPr>
        <w:t>玄関</w:t>
      </w:r>
      <w:r>
        <w:rPr>
          <w:color w:val="C00000"/>
          <w:sz w:val="24"/>
        </w:rPr>
        <w:t>(げんかん)</w:t>
      </w:r>
      <w:r>
        <w:rPr>
          <w:sz w:val="24"/>
        </w:rPr>
        <w:t xml:space="preserve"> の ドア が </w:t>
      </w:r>
      <w:r>
        <w:rPr>
          <w:color w:val="0070C0"/>
          <w:sz w:val="24"/>
        </w:rPr>
        <w:t>開</w:t>
      </w:r>
      <w:r>
        <w:rPr>
          <w:color w:val="C00000"/>
          <w:sz w:val="24"/>
        </w:rPr>
        <w:t>(あ)</w:t>
      </w:r>
      <w:r>
        <w:rPr>
          <w:sz w:val="24"/>
        </w:rPr>
        <w:t xml:space="preserve">いて いる こと に </w:t>
      </w:r>
      <w:r>
        <w:rPr>
          <w:color w:val="0070C0"/>
          <w:sz w:val="24"/>
        </w:rPr>
        <w:t>突然</w:t>
      </w:r>
      <w:r>
        <w:rPr>
          <w:color w:val="C00000"/>
          <w:sz w:val="24"/>
        </w:rPr>
        <w:t>(とつぜん)</w:t>
      </w:r>
      <w:r>
        <w:rPr>
          <w:sz w:val="24"/>
        </w:rPr>
        <w:t xml:space="preserve"> </w:t>
      </w:r>
      <w:r>
        <w:rPr>
          <w:color w:val="0070C0"/>
          <w:sz w:val="24"/>
        </w:rPr>
        <w:t>気</w:t>
      </w:r>
      <w:r>
        <w:rPr>
          <w:color w:val="C00000"/>
          <w:sz w:val="24"/>
        </w:rPr>
        <w:t>(き)</w:t>
      </w:r>
      <w:r>
        <w:rPr>
          <w:sz w:val="24"/>
        </w:rPr>
        <w:t>づいて、</w:t>
      </w:r>
      <w:r>
        <w:rPr>
          <w:color w:val="0070C0"/>
          <w:sz w:val="24"/>
        </w:rPr>
        <w:t>両方</w:t>
      </w:r>
      <w:r>
        <w:rPr>
          <w:color w:val="C00000"/>
          <w:sz w:val="24"/>
        </w:rPr>
        <w:t>(りょうほう)</w:t>
      </w:r>
      <w:r>
        <w:rPr>
          <w:sz w:val="24"/>
        </w:rPr>
        <w:t xml:space="preserve"> を </w:t>
      </w:r>
      <w:r>
        <w:rPr>
          <w:color w:val="0070C0"/>
          <w:sz w:val="24"/>
        </w:rPr>
        <w:t>忘</w:t>
      </w:r>
      <w:r>
        <w:rPr>
          <w:color w:val="C00000"/>
          <w:sz w:val="24"/>
        </w:rPr>
        <w:t>(わす)</w:t>
      </w:r>
      <w:r>
        <w:rPr>
          <w:sz w:val="24"/>
        </w:rPr>
        <w:t>れて しまいました。</w:t>
      </w:r>
      <w:r>
        <w:rPr>
          <w:color w:val="0070C0"/>
          <w:sz w:val="24"/>
        </w:rPr>
        <w:t>彼女</w:t>
      </w:r>
      <w:r>
        <w:rPr>
          <w:color w:val="C00000"/>
          <w:sz w:val="24"/>
        </w:rPr>
        <w:t>(かのじょ)</w:t>
      </w:r>
      <w:r>
        <w:rPr>
          <w:sz w:val="24"/>
        </w:rPr>
        <w:t xml:space="preserve"> は、こんな ひどい </w:t>
      </w:r>
      <w:r>
        <w:rPr>
          <w:color w:val="0070C0"/>
          <w:sz w:val="24"/>
        </w:rPr>
        <w:t>怠慢</w:t>
      </w:r>
      <w:r>
        <w:rPr>
          <w:color w:val="C00000"/>
          <w:sz w:val="24"/>
        </w:rPr>
        <w:t>(たいまん)</w:t>
      </w:r>
      <w:r>
        <w:rPr>
          <w:sz w:val="24"/>
        </w:rPr>
        <w:t xml:space="preserve"> について、</w:t>
      </w:r>
      <w:r>
        <w:rPr>
          <w:color w:val="0070C0"/>
          <w:sz w:val="24"/>
        </w:rPr>
        <w:t>翌朝</w:t>
      </w:r>
      <w:r>
        <w:rPr>
          <w:color w:val="C00000"/>
          <w:sz w:val="24"/>
        </w:rPr>
        <w:t>(よくあさ)</w:t>
      </w:r>
      <w:r>
        <w:rPr>
          <w:sz w:val="24"/>
        </w:rPr>
        <w:t xml:space="preserve"> </w:t>
      </w:r>
      <w:r>
        <w:rPr>
          <w:color w:val="0070C0"/>
          <w:sz w:val="24"/>
        </w:rPr>
        <w:t>通</w:t>
      </w:r>
      <w:r>
        <w:rPr>
          <w:color w:val="C00000"/>
          <w:sz w:val="24"/>
        </w:rPr>
        <w:t>(かよ)</w:t>
      </w:r>
      <w:r>
        <w:rPr>
          <w:sz w:val="24"/>
        </w:rPr>
        <w:t xml:space="preserve">い の メイド を </w:t>
      </w:r>
      <w:r>
        <w:rPr>
          <w:color w:val="0070C0"/>
          <w:sz w:val="24"/>
        </w:rPr>
        <w:t>叱</w:t>
      </w:r>
      <w:r>
        <w:rPr>
          <w:color w:val="C00000"/>
          <w:sz w:val="24"/>
        </w:rPr>
        <w:t>(しか)</w:t>
      </w:r>
      <w:r>
        <w:rPr>
          <w:sz w:val="24"/>
        </w:rPr>
        <w:t xml:space="preserve">ら なければ なら ない と </w:t>
      </w:r>
      <w:r>
        <w:rPr>
          <w:color w:val="0070C0"/>
          <w:sz w:val="24"/>
        </w:rPr>
        <w:t>思</w:t>
      </w:r>
      <w:r>
        <w:rPr>
          <w:color w:val="C00000"/>
          <w:sz w:val="24"/>
        </w:rPr>
        <w:t>(おも)</w:t>
      </w:r>
      <w:r>
        <w:rPr>
          <w:sz w:val="24"/>
        </w:rPr>
        <w:t xml:space="preserve">って いた </w:t>
      </w:r>
      <w:r>
        <w:rPr>
          <w:color w:val="0070C0"/>
          <w:sz w:val="24"/>
        </w:rPr>
        <w:t>時</w:t>
      </w:r>
      <w:r>
        <w:rPr>
          <w:color w:val="C00000"/>
          <w:sz w:val="24"/>
        </w:rPr>
        <w:t>(とき)</w:t>
      </w:r>
      <w:r>
        <w:rPr>
          <w:sz w:val="24"/>
        </w:rPr>
        <w:t xml:space="preserve">、メイド が </w:t>
      </w:r>
      <w:r>
        <w:rPr>
          <w:color w:val="0070C0"/>
          <w:sz w:val="24"/>
        </w:rPr>
        <w:t>帰</w:t>
      </w:r>
      <w:r>
        <w:rPr>
          <w:color w:val="C00000"/>
          <w:sz w:val="24"/>
        </w:rPr>
        <w:t>(かえ)</w:t>
      </w:r>
      <w:r>
        <w:rPr>
          <w:sz w:val="24"/>
        </w:rPr>
        <w:t xml:space="preserve">った </w:t>
      </w:r>
      <w:r>
        <w:rPr>
          <w:color w:val="0070C0"/>
          <w:sz w:val="24"/>
        </w:rPr>
        <w:t>後</w:t>
      </w:r>
      <w:r>
        <w:rPr>
          <w:color w:val="C00000"/>
          <w:sz w:val="24"/>
        </w:rPr>
        <w:t>(あと)</w:t>
      </w:r>
      <w:r>
        <w:rPr>
          <w:sz w:val="24"/>
        </w:rPr>
        <w:t xml:space="preserve"> に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行</w:t>
      </w:r>
      <w:r>
        <w:rPr>
          <w:color w:val="C00000"/>
          <w:sz w:val="24"/>
        </w:rPr>
        <w:t>(い)</w:t>
      </w:r>
      <w:r>
        <w:rPr>
          <w:sz w:val="24"/>
        </w:rPr>
        <w:t>き、</w:t>
      </w:r>
      <w:r>
        <w:rPr>
          <w:color w:val="0070C0"/>
          <w:sz w:val="24"/>
        </w:rPr>
        <w:t>両方</w:t>
      </w:r>
      <w:r>
        <w:rPr>
          <w:color w:val="C00000"/>
          <w:sz w:val="24"/>
        </w:rPr>
        <w:t>(りょうほう)</w:t>
      </w:r>
      <w:r>
        <w:rPr>
          <w:sz w:val="24"/>
        </w:rPr>
        <w:t xml:space="preserve"> の </w:t>
      </w:r>
      <w:r>
        <w:rPr>
          <w:color w:val="0070C0"/>
          <w:sz w:val="24"/>
        </w:rPr>
        <w:t>鍵</w:t>
      </w:r>
      <w:r>
        <w:rPr>
          <w:color w:val="C00000"/>
          <w:sz w:val="24"/>
        </w:rPr>
        <w:t>(かぎ)</w:t>
      </w:r>
      <w:r>
        <w:rPr>
          <w:sz w:val="24"/>
        </w:rPr>
        <w:t xml:space="preserve"> を </w:t>
      </w:r>
      <w:r>
        <w:rPr>
          <w:color w:val="0070C0"/>
          <w:sz w:val="24"/>
        </w:rPr>
        <w:t>鍵穴</w:t>
      </w:r>
      <w:r>
        <w:rPr>
          <w:color w:val="C00000"/>
          <w:sz w:val="24"/>
        </w:rPr>
        <w:t>(かぎあな)</w:t>
      </w:r>
      <w:r>
        <w:rPr>
          <w:sz w:val="24"/>
        </w:rPr>
        <w:t xml:space="preserve"> に </w:t>
      </w:r>
      <w:r>
        <w:rPr>
          <w:color w:val="0070C0"/>
          <w:sz w:val="24"/>
        </w:rPr>
        <w:t>回</w:t>
      </w:r>
      <w:r>
        <w:rPr>
          <w:color w:val="C00000"/>
          <w:sz w:val="24"/>
        </w:rPr>
        <w:t>(まわ)</w:t>
      </w:r>
      <w:r>
        <w:rPr>
          <w:sz w:val="24"/>
        </w:rPr>
        <w:t xml:space="preserve">した こと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r>
        <w:rPr>
          <w:color w:val="0070C0"/>
          <w:sz w:val="24"/>
        </w:rPr>
        <w:t>彼女</w:t>
      </w:r>
      <w:r>
        <w:rPr>
          <w:color w:val="C00000"/>
          <w:sz w:val="24"/>
        </w:rPr>
        <w:t>(かのじょ)</w:t>
      </w:r>
      <w:r>
        <w:rPr>
          <w:sz w:val="24"/>
        </w:rPr>
        <w:t xml:space="preserve"> は </w:t>
      </w:r>
      <w:r>
        <w:rPr>
          <w:color w:val="0070C0"/>
          <w:sz w:val="24"/>
        </w:rPr>
        <w:t>玄関</w:t>
      </w:r>
      <w:r>
        <w:rPr>
          <w:color w:val="C00000"/>
          <w:sz w:val="24"/>
        </w:rPr>
        <w:t>(げんかん)</w:t>
      </w:r>
      <w:r>
        <w:rPr>
          <w:sz w:val="24"/>
        </w:rPr>
        <w:t xml:space="preserve"> に ゆっくり </w:t>
      </w:r>
      <w:r>
        <w:rPr>
          <w:color w:val="0070C0"/>
          <w:sz w:val="24"/>
        </w:rPr>
        <w:t>入</w:t>
      </w:r>
      <w:r>
        <w:rPr>
          <w:color w:val="C00000"/>
          <w:sz w:val="24"/>
        </w:rPr>
        <w:t>(はい)</w:t>
      </w:r>
      <w:r>
        <w:rPr>
          <w:sz w:val="24"/>
        </w:rPr>
        <w:t xml:space="preserve">り、すぐ に すべて の </w:t>
      </w:r>
      <w:r>
        <w:rPr>
          <w:color w:val="0070C0"/>
          <w:sz w:val="24"/>
        </w:rPr>
        <w:t>部屋</w:t>
      </w:r>
      <w:r>
        <w:rPr>
          <w:color w:val="C00000"/>
          <w:sz w:val="24"/>
        </w:rPr>
        <w:t>(へや)</w:t>
      </w:r>
      <w:r>
        <w:rPr>
          <w:sz w:val="24"/>
        </w:rPr>
        <w:t xml:space="preserve"> の ドア が </w:t>
      </w:r>
      <w:r>
        <w:rPr>
          <w:color w:val="0070C0"/>
          <w:sz w:val="24"/>
        </w:rPr>
        <w:t>開</w:t>
      </w:r>
      <w:r>
        <w:rPr>
          <w:color w:val="C00000"/>
          <w:sz w:val="24"/>
        </w:rPr>
        <w:t>(あ)</w:t>
      </w:r>
      <w:r>
        <w:rPr>
          <w:sz w:val="24"/>
        </w:rPr>
        <w:t xml:space="preserve">いて いる こと に </w:t>
      </w:r>
      <w:r>
        <w:rPr>
          <w:color w:val="0070C0"/>
          <w:sz w:val="24"/>
        </w:rPr>
        <w:t>気</w:t>
      </w:r>
      <w:r>
        <w:rPr>
          <w:color w:val="C00000"/>
          <w:sz w:val="24"/>
        </w:rPr>
        <w:t>(き)</w:t>
      </w:r>
      <w:r>
        <w:rPr>
          <w:sz w:val="24"/>
        </w:rPr>
        <w:t xml:space="preserve">づきました が、いつも の </w:t>
      </w:r>
      <w:r>
        <w:rPr>
          <w:color w:val="0070C0"/>
          <w:sz w:val="24"/>
        </w:rPr>
        <w:t>習慣</w:t>
      </w:r>
      <w:r>
        <w:rPr>
          <w:color w:val="C00000"/>
          <w:sz w:val="24"/>
        </w:rPr>
        <w:t>(しゅうかん)</w:t>
      </w:r>
      <w:r>
        <w:rPr>
          <w:sz w:val="24"/>
        </w:rPr>
        <w:t xml:space="preserve"> で、</w:t>
      </w:r>
      <w:r>
        <w:rPr>
          <w:color w:val="0070C0"/>
          <w:sz w:val="24"/>
        </w:rPr>
        <w:t>外出</w:t>
      </w:r>
      <w:r>
        <w:rPr>
          <w:color w:val="C00000"/>
          <w:sz w:val="24"/>
        </w:rPr>
        <w:t>(がいしゅつ)</w:t>
      </w:r>
      <w:r>
        <w:rPr>
          <w:sz w:val="24"/>
        </w:rPr>
        <w:t xml:space="preserve"> </w:t>
      </w:r>
      <w:r>
        <w:rPr>
          <w:color w:val="0070C0"/>
          <w:sz w:val="24"/>
        </w:rPr>
        <w:t>前</w:t>
      </w:r>
      <w:r>
        <w:rPr>
          <w:color w:val="C00000"/>
          <w:sz w:val="24"/>
        </w:rPr>
        <w:t>(まえ)</w:t>
      </w:r>
      <w:r>
        <w:rPr>
          <w:sz w:val="24"/>
        </w:rPr>
        <w:t xml:space="preserve"> に は すべて の ドア を </w:t>
      </w:r>
      <w:r>
        <w:rPr>
          <w:color w:val="0070C0"/>
          <w:sz w:val="24"/>
        </w:rPr>
        <w:t>閉</w:t>
      </w:r>
      <w:r>
        <w:rPr>
          <w:color w:val="C00000"/>
          <w:sz w:val="24"/>
        </w:rPr>
        <w:t>(し)</w:t>
      </w:r>
      <w:r>
        <w:rPr>
          <w:sz w:val="24"/>
        </w:rPr>
        <w:t>めて いた はず でした。</w:t>
      </w:r>
      <w:r>
        <w:rPr>
          <w:color w:val="0070C0"/>
          <w:sz w:val="24"/>
        </w:rPr>
        <w:t>応接間</w:t>
      </w:r>
      <w:r>
        <w:rPr>
          <w:color w:val="C00000"/>
          <w:sz w:val="24"/>
        </w:rPr>
        <w:t>(おうせつま)</w:t>
      </w:r>
      <w:r>
        <w:rPr>
          <w:sz w:val="24"/>
        </w:rPr>
        <w:t xml:space="preserve"> を のぞく と、</w:t>
      </w:r>
      <w:r>
        <w:rPr>
          <w:color w:val="0070C0"/>
          <w:sz w:val="24"/>
        </w:rPr>
        <w:t>書</w:t>
      </w:r>
      <w:r>
        <w:rPr>
          <w:color w:val="C00000"/>
          <w:sz w:val="24"/>
        </w:rPr>
        <w:t>(か)</w:t>
      </w:r>
      <w:r>
        <w:rPr>
          <w:sz w:val="24"/>
        </w:rPr>
        <w:t xml:space="preserve">き </w:t>
      </w:r>
      <w:r>
        <w:rPr>
          <w:color w:val="0070C0"/>
          <w:sz w:val="24"/>
        </w:rPr>
        <w:t>物</w:t>
      </w:r>
      <w:r>
        <w:rPr>
          <w:color w:val="C00000"/>
          <w:sz w:val="24"/>
        </w:rPr>
        <w:t>(もの)</w:t>
      </w:r>
      <w:r>
        <w:rPr>
          <w:sz w:val="24"/>
        </w:rPr>
        <w:t xml:space="preserve"> </w:t>
      </w:r>
      <w:r>
        <w:rPr>
          <w:color w:val="0070C0"/>
          <w:sz w:val="24"/>
        </w:rPr>
        <w:t>机</w:t>
      </w:r>
      <w:r>
        <w:rPr>
          <w:color w:val="C00000"/>
          <w:sz w:val="24"/>
        </w:rPr>
        <w:t>(づくえ)</w:t>
      </w:r>
      <w:r>
        <w:rPr>
          <w:sz w:val="24"/>
        </w:rPr>
        <w:t xml:space="preserve"> の そば に </w:t>
      </w:r>
      <w:r>
        <w:rPr>
          <w:color w:val="0070C0"/>
          <w:sz w:val="24"/>
        </w:rPr>
        <w:t>混乱</w:t>
      </w:r>
      <w:r>
        <w:rPr>
          <w:color w:val="C00000"/>
          <w:sz w:val="24"/>
        </w:rPr>
        <w:t>(こんらん)</w:t>
      </w:r>
      <w:r>
        <w:rPr>
          <w:sz w:val="24"/>
        </w:rPr>
        <w:t xml:space="preserve"> の </w:t>
      </w:r>
      <w:r>
        <w:rPr>
          <w:color w:val="0070C0"/>
          <w:sz w:val="24"/>
        </w:rPr>
        <w:t>場面</w:t>
      </w:r>
      <w:r>
        <w:rPr>
          <w:color w:val="C00000"/>
          <w:sz w:val="24"/>
        </w:rPr>
        <w:t>(ばめん)</w:t>
      </w:r>
      <w:r>
        <w:rPr>
          <w:sz w:val="24"/>
        </w:rPr>
        <w:t xml:space="preserve"> が </w:t>
      </w:r>
      <w:r>
        <w:rPr>
          <w:color w:val="0070C0"/>
          <w:sz w:val="24"/>
        </w:rPr>
        <w:t>見</w:t>
      </w:r>
      <w:r>
        <w:rPr>
          <w:color w:val="C00000"/>
          <w:sz w:val="24"/>
        </w:rPr>
        <w:t>(み)</w:t>
      </w:r>
      <w:r>
        <w:rPr>
          <w:sz w:val="24"/>
        </w:rPr>
        <w:t>えました。それ で、</w:t>
      </w:r>
      <w:r>
        <w:rPr>
          <w:color w:val="0070C0"/>
          <w:sz w:val="24"/>
        </w:rPr>
        <w:t>不在</w:t>
      </w:r>
      <w:r>
        <w:rPr>
          <w:color w:val="C00000"/>
          <w:sz w:val="24"/>
        </w:rPr>
        <w:t>(ふざい)</w:t>
      </w:r>
      <w:r>
        <w:rPr>
          <w:sz w:val="24"/>
        </w:rPr>
        <w:t xml:space="preserve"> </w:t>
      </w:r>
      <w:r>
        <w:rPr>
          <w:color w:val="0070C0"/>
          <w:sz w:val="24"/>
        </w:rPr>
        <w:t>中</w:t>
      </w:r>
      <w:r>
        <w:rPr>
          <w:color w:val="C00000"/>
          <w:sz w:val="24"/>
        </w:rPr>
        <w:t>(ちゅう)</w:t>
      </w:r>
      <w:r>
        <w:rPr>
          <w:sz w:val="24"/>
        </w:rPr>
        <w:t xml:space="preserve"> に </w:t>
      </w:r>
      <w:r>
        <w:rPr>
          <w:color w:val="0070C0"/>
          <w:sz w:val="24"/>
        </w:rPr>
        <w:t>泥棒</w:t>
      </w:r>
      <w:r>
        <w:rPr>
          <w:color w:val="C00000"/>
          <w:sz w:val="24"/>
        </w:rPr>
        <w:t>(どろぼう)</w:t>
      </w:r>
      <w:r>
        <w:rPr>
          <w:sz w:val="24"/>
        </w:rPr>
        <w:t xml:space="preserve"> が </w:t>
      </w:r>
      <w:r>
        <w:rPr>
          <w:color w:val="0070C0"/>
          <w:sz w:val="24"/>
        </w:rPr>
        <w:t>侵入</w:t>
      </w:r>
      <w:r>
        <w:rPr>
          <w:color w:val="C00000"/>
          <w:sz w:val="24"/>
        </w:rPr>
        <w:t>(しんにゅう)</w:t>
      </w:r>
      <w:r>
        <w:rPr>
          <w:sz w:val="24"/>
        </w:rPr>
        <w:t xml:space="preserve"> した こと は </w:t>
      </w:r>
      <w:r>
        <w:rPr>
          <w:color w:val="0070C0"/>
          <w:sz w:val="24"/>
        </w:rPr>
        <w:t>明々白々</w:t>
      </w:r>
      <w:r>
        <w:rPr>
          <w:color w:val="C00000"/>
          <w:sz w:val="24"/>
        </w:rPr>
        <w:t>(めいめいはくはく)</w:t>
      </w:r>
      <w:r>
        <w:rPr>
          <w:sz w:val="24"/>
        </w:rPr>
        <w:t xml:space="preserve"> でした。</w:t>
      </w:r>
      <w:r>
        <w:rPr>
          <w:color w:val="0070C0"/>
          <w:sz w:val="24"/>
        </w:rPr>
        <w:t>彼女</w:t>
      </w:r>
      <w:r>
        <w:rPr>
          <w:color w:val="C00000"/>
          <w:sz w:val="24"/>
        </w:rPr>
        <w:t>(かのじょ)</w:t>
      </w:r>
      <w:r>
        <w:rPr>
          <w:sz w:val="24"/>
        </w:rPr>
        <w:t xml:space="preserve"> の </w:t>
      </w:r>
      <w:r>
        <w:rPr>
          <w:color w:val="0070C0"/>
          <w:sz w:val="24"/>
        </w:rPr>
        <w:t>最初</w:t>
      </w:r>
      <w:r>
        <w:rPr>
          <w:color w:val="C00000"/>
          <w:sz w:val="24"/>
        </w:rPr>
        <w:t>(さいしょ)</w:t>
      </w:r>
      <w:r>
        <w:rPr>
          <w:sz w:val="24"/>
        </w:rPr>
        <w:t xml:space="preserve"> の </w:t>
      </w:r>
      <w:r>
        <w:rPr>
          <w:color w:val="0070C0"/>
          <w:sz w:val="24"/>
        </w:rPr>
        <w:t>衝動</w:t>
      </w:r>
      <w:r>
        <w:rPr>
          <w:color w:val="C00000"/>
          <w:sz w:val="24"/>
        </w:rPr>
        <w:t>(しょうどう)</w:t>
      </w:r>
      <w:r>
        <w:rPr>
          <w:sz w:val="24"/>
        </w:rPr>
        <w:t xml:space="preserve"> は、</w:t>
      </w:r>
      <w:r>
        <w:rPr>
          <w:color w:val="0070C0"/>
          <w:sz w:val="24"/>
        </w:rPr>
        <w:t>泥棒</w:t>
      </w:r>
      <w:r>
        <w:rPr>
          <w:color w:val="C00000"/>
          <w:sz w:val="24"/>
        </w:rPr>
        <w:t>(どろぼう)</w:t>
      </w:r>
      <w:r>
        <w:rPr>
          <w:sz w:val="24"/>
        </w:rPr>
        <w:t xml:space="preserve"> を </w:t>
      </w:r>
      <w:r>
        <w:rPr>
          <w:color w:val="0070C0"/>
          <w:sz w:val="24"/>
        </w:rPr>
        <w:t>探</w:t>
      </w:r>
      <w:r>
        <w:rPr>
          <w:color w:val="C00000"/>
          <w:sz w:val="24"/>
        </w:rPr>
        <w:t>(さが)</w:t>
      </w:r>
      <w:r>
        <w:rPr>
          <w:sz w:val="24"/>
        </w:rPr>
        <w:t xml:space="preserve">す ため に すべて の </w:t>
      </w:r>
      <w:r>
        <w:rPr>
          <w:color w:val="0070C0"/>
          <w:sz w:val="24"/>
        </w:rPr>
        <w:t>部屋</w:t>
      </w:r>
      <w:r>
        <w:rPr>
          <w:color w:val="C00000"/>
          <w:sz w:val="24"/>
        </w:rPr>
        <w:t>(へや)</w:t>
      </w:r>
      <w:r>
        <w:rPr>
          <w:sz w:val="24"/>
        </w:rPr>
        <w:t xml:space="preserve"> を </w:t>
      </w:r>
      <w:r>
        <w:rPr>
          <w:color w:val="0070C0"/>
          <w:sz w:val="24"/>
        </w:rPr>
        <w:t>回</w:t>
      </w:r>
      <w:r>
        <w:rPr>
          <w:color w:val="C00000"/>
          <w:sz w:val="24"/>
        </w:rPr>
        <w:t>(まわ)</w:t>
      </w:r>
      <w:r>
        <w:rPr>
          <w:sz w:val="24"/>
        </w:rPr>
        <w:t>る こと でした が、</w:t>
      </w:r>
      <w:r>
        <w:rPr>
          <w:color w:val="0070C0"/>
          <w:sz w:val="24"/>
        </w:rPr>
        <w:t>彼女</w:t>
      </w:r>
      <w:r>
        <w:rPr>
          <w:color w:val="C00000"/>
          <w:sz w:val="24"/>
        </w:rPr>
        <w:t>(かのじょ)</w:t>
      </w:r>
      <w:r>
        <w:rPr>
          <w:sz w:val="24"/>
        </w:rPr>
        <w:t xml:space="preserve"> の </w:t>
      </w:r>
      <w:r>
        <w:rPr>
          <w:color w:val="0070C0"/>
          <w:sz w:val="24"/>
        </w:rPr>
        <w:t>年齢</w:t>
      </w:r>
      <w:r>
        <w:rPr>
          <w:color w:val="C00000"/>
          <w:sz w:val="24"/>
        </w:rPr>
        <w:t>(ねんれい)</w:t>
      </w:r>
      <w:r>
        <w:rPr>
          <w:sz w:val="24"/>
        </w:rPr>
        <w:t xml:space="preserve"> で は、</w:t>
      </w:r>
      <w:r>
        <w:rPr>
          <w:color w:val="0070C0"/>
          <w:sz w:val="24"/>
        </w:rPr>
        <w:t>誰</w:t>
      </w:r>
      <w:r>
        <w:rPr>
          <w:color w:val="C00000"/>
          <w:sz w:val="24"/>
        </w:rPr>
        <w:t>(だれ)</w:t>
      </w:r>
      <w:r>
        <w:rPr>
          <w:sz w:val="24"/>
        </w:rPr>
        <w:t xml:space="preserve">か と </w:t>
      </w:r>
      <w:r>
        <w:rPr>
          <w:color w:val="0070C0"/>
          <w:sz w:val="24"/>
        </w:rPr>
        <w:t>一緒</w:t>
      </w:r>
      <w:r>
        <w:rPr>
          <w:color w:val="C00000"/>
          <w:sz w:val="24"/>
        </w:rPr>
        <w:t>(いっしょ)</w:t>
      </w:r>
      <w:r>
        <w:rPr>
          <w:sz w:val="24"/>
        </w:rPr>
        <w:t xml:space="preserve"> に いた </w:t>
      </w:r>
      <w:r>
        <w:rPr>
          <w:color w:val="0070C0"/>
          <w:sz w:val="24"/>
        </w:rPr>
        <w:t>方</w:t>
      </w:r>
      <w:r>
        <w:rPr>
          <w:color w:val="C00000"/>
          <w:sz w:val="24"/>
        </w:rPr>
        <w:t>(ほう)</w:t>
      </w:r>
      <w:r>
        <w:rPr>
          <w:sz w:val="24"/>
        </w:rPr>
        <w:t xml:space="preserve"> が </w:t>
      </w:r>
      <w:r>
        <w:rPr>
          <w:color w:val="0070C0"/>
          <w:sz w:val="24"/>
        </w:rPr>
        <w:t>賢明</w:t>
      </w:r>
      <w:r>
        <w:rPr>
          <w:color w:val="C00000"/>
          <w:sz w:val="24"/>
        </w:rPr>
        <w:t>(けんめい)</w:t>
      </w:r>
      <w:r>
        <w:rPr>
          <w:sz w:val="24"/>
        </w:rPr>
        <w:t xml:space="preserve"> かも しれない と </w:t>
      </w:r>
      <w:r>
        <w:rPr>
          <w:color w:val="0070C0"/>
          <w:sz w:val="24"/>
        </w:rPr>
        <w:t>思</w:t>
      </w:r>
      <w:r>
        <w:rPr>
          <w:color w:val="C00000"/>
          <w:sz w:val="24"/>
        </w:rPr>
        <w:t>(おも)</w:t>
      </w:r>
      <w:r>
        <w:rPr>
          <w:sz w:val="24"/>
        </w:rPr>
        <w:t>い、</w:t>
      </w:r>
      <w:r>
        <w:rPr>
          <w:color w:val="0070C0"/>
          <w:sz w:val="24"/>
        </w:rPr>
        <w:t>地下</w:t>
      </w:r>
      <w:r>
        <w:rPr>
          <w:color w:val="C00000"/>
          <w:sz w:val="24"/>
        </w:rPr>
        <w:t>(ちか)</w:t>
      </w:r>
      <w:r>
        <w:rPr>
          <w:sz w:val="24"/>
        </w:rPr>
        <w:t xml:space="preserve"> の </w:t>
      </w:r>
      <w:r>
        <w:rPr>
          <w:color w:val="0070C0"/>
          <w:sz w:val="24"/>
        </w:rPr>
        <w:t>管理人</w:t>
      </w:r>
      <w:r>
        <w:rPr>
          <w:color w:val="C00000"/>
          <w:sz w:val="24"/>
        </w:rPr>
        <w:t>(かんりにん)</w:t>
      </w:r>
      <w:r>
        <w:rPr>
          <w:sz w:val="24"/>
        </w:rPr>
        <w:t xml:space="preserve"> を </w:t>
      </w:r>
      <w:r>
        <w:rPr>
          <w:color w:val="0070C0"/>
          <w:sz w:val="24"/>
        </w:rPr>
        <w:t>連</w:t>
      </w:r>
      <w:r>
        <w:rPr>
          <w:color w:val="C00000"/>
          <w:sz w:val="24"/>
        </w:rPr>
        <w:t>(つ)</w:t>
      </w:r>
      <w:r>
        <w:rPr>
          <w:sz w:val="24"/>
        </w:rPr>
        <w:t xml:space="preserve">れて </w:t>
      </w:r>
      <w:r>
        <w:rPr>
          <w:color w:val="0070C0"/>
          <w:sz w:val="24"/>
        </w:rPr>
        <w:t>来</w:t>
      </w:r>
      <w:r>
        <w:rPr>
          <w:color w:val="C00000"/>
          <w:sz w:val="24"/>
        </w:rPr>
        <w:t>(く)</w:t>
      </w:r>
      <w:r>
        <w:rPr>
          <w:sz w:val="24"/>
        </w:rPr>
        <w:t xml:space="preserve">る ため に </w:t>
      </w:r>
      <w:r>
        <w:rPr>
          <w:color w:val="0070C0"/>
          <w:sz w:val="24"/>
        </w:rPr>
        <w:t>行</w:t>
      </w:r>
      <w:r>
        <w:rPr>
          <w:color w:val="C00000"/>
          <w:sz w:val="24"/>
        </w:rPr>
        <w:t>(い)</w:t>
      </w:r>
      <w:r>
        <w:rPr>
          <w:sz w:val="24"/>
        </w:rPr>
        <w:t xml:space="preserve">きました。この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の </w:t>
      </w:r>
      <w:r>
        <w:rPr>
          <w:color w:val="0070C0"/>
          <w:sz w:val="24"/>
        </w:rPr>
        <w:t>足</w:t>
      </w:r>
      <w:r>
        <w:rPr>
          <w:color w:val="C00000"/>
          <w:sz w:val="24"/>
        </w:rPr>
        <w:t>(あし)</w:t>
      </w:r>
      <w:r>
        <w:rPr>
          <w:sz w:val="24"/>
        </w:rPr>
        <w:t xml:space="preserve"> は </w:t>
      </w:r>
      <w:r>
        <w:rPr>
          <w:color w:val="0070C0"/>
          <w:sz w:val="24"/>
        </w:rPr>
        <w:t>震</w:t>
      </w:r>
      <w:r>
        <w:rPr>
          <w:color w:val="C00000"/>
          <w:sz w:val="24"/>
        </w:rPr>
        <w:t>(ふる)</w:t>
      </w:r>
      <w:r>
        <w:rPr>
          <w:sz w:val="24"/>
        </w:rPr>
        <w:t>え</w:t>
      </w:r>
      <w:r>
        <w:rPr>
          <w:color w:val="0070C0"/>
          <w:sz w:val="24"/>
        </w:rPr>
        <w:t>始</w:t>
      </w:r>
      <w:r>
        <w:rPr>
          <w:color w:val="C00000"/>
          <w:sz w:val="24"/>
        </w:rPr>
        <w:t>(はじ)</w:t>
      </w:r>
      <w:r>
        <w:rPr>
          <w:sz w:val="24"/>
        </w:rPr>
        <w:t>めて いた ので、</w:t>
      </w:r>
      <w:r>
        <w:rPr>
          <w:color w:val="0070C0"/>
          <w:sz w:val="24"/>
        </w:rPr>
        <w:t>彼女</w:t>
      </w:r>
      <w:r>
        <w:rPr>
          <w:color w:val="C00000"/>
          <w:sz w:val="24"/>
        </w:rPr>
        <w:t>(かのじょ)</w:t>
      </w:r>
      <w:r>
        <w:rPr>
          <w:sz w:val="24"/>
        </w:rPr>
        <w:t xml:space="preserve"> は </w:t>
      </w:r>
      <w:r>
        <w:rPr>
          <w:color w:val="0070C0"/>
          <w:sz w:val="24"/>
        </w:rPr>
        <w:t>座</w:t>
      </w:r>
      <w:r>
        <w:rPr>
          <w:color w:val="C00000"/>
          <w:sz w:val="24"/>
        </w:rPr>
        <w:t>(すわ)</w:t>
      </w:r>
      <w:r>
        <w:rPr>
          <w:sz w:val="24"/>
        </w:rPr>
        <w:t>り、</w:t>
      </w:r>
      <w:r>
        <w:rPr>
          <w:color w:val="0070C0"/>
          <w:sz w:val="24"/>
        </w:rPr>
        <w:t>彼</w:t>
      </w:r>
      <w:r>
        <w:rPr>
          <w:color w:val="C00000"/>
          <w:sz w:val="24"/>
        </w:rPr>
        <w:t>(かれ)</w:t>
      </w:r>
      <w:r>
        <w:rPr>
          <w:sz w:val="24"/>
        </w:rPr>
        <w:t xml:space="preserve"> が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して いる </w:t>
      </w:r>
      <w:r>
        <w:rPr>
          <w:color w:val="0070C0"/>
          <w:sz w:val="24"/>
        </w:rPr>
        <w:t>間</w:t>
      </w:r>
      <w:r>
        <w:rPr>
          <w:color w:val="C00000"/>
          <w:sz w:val="24"/>
        </w:rPr>
        <w:t>(あいだ)</w:t>
      </w:r>
      <w:r>
        <w:rPr>
          <w:sz w:val="24"/>
        </w:rPr>
        <w:t xml:space="preserve">、とても </w:t>
      </w:r>
      <w:r>
        <w:rPr>
          <w:color w:val="0070C0"/>
          <w:sz w:val="24"/>
        </w:rPr>
        <w:t>濃</w:t>
      </w:r>
      <w:r>
        <w:rPr>
          <w:color w:val="C00000"/>
          <w:sz w:val="24"/>
        </w:rPr>
        <w:t>(こ)</w:t>
      </w:r>
      <w:r>
        <w:rPr>
          <w:sz w:val="24"/>
        </w:rPr>
        <w:t>い お</w:t>
      </w:r>
      <w:r>
        <w:rPr>
          <w:color w:val="0070C0"/>
          <w:sz w:val="24"/>
        </w:rPr>
        <w:t>茶</w:t>
      </w:r>
      <w:r>
        <w:rPr>
          <w:color w:val="C00000"/>
          <w:sz w:val="24"/>
        </w:rPr>
        <w:t>(ちゃ)</w:t>
      </w:r>
      <w:r>
        <w:rPr>
          <w:sz w:val="24"/>
        </w:rPr>
        <w:t xml:space="preserve"> を </w:t>
      </w:r>
      <w:r>
        <w:rPr>
          <w:color w:val="0070C0"/>
          <w:sz w:val="24"/>
        </w:rPr>
        <w:t>一杯</w:t>
      </w:r>
      <w:r>
        <w:rPr>
          <w:color w:val="C00000"/>
          <w:sz w:val="24"/>
        </w:rPr>
        <w:t>(いっぱい)</w:t>
      </w:r>
      <w:r>
        <w:rPr>
          <w:sz w:val="24"/>
        </w:rPr>
        <w:t xml:space="preserve">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りました。それから、</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き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し、</w:t>
      </w:r>
      <w:r>
        <w:rPr>
          <w:color w:val="0070C0"/>
          <w:sz w:val="24"/>
        </w:rPr>
        <w:t>彼女</w:t>
      </w:r>
      <w:r>
        <w:rPr>
          <w:color w:val="C00000"/>
          <w:sz w:val="24"/>
        </w:rPr>
        <w:t>(かのじょ)</w:t>
      </w:r>
      <w:r>
        <w:rPr>
          <w:sz w:val="24"/>
        </w:rPr>
        <w:t xml:space="preserve"> は </w:t>
      </w:r>
      <w:r>
        <w:rPr>
          <w:color w:val="0070C0"/>
          <w:sz w:val="24"/>
        </w:rPr>
        <w:t>管理人</w:t>
      </w:r>
      <w:r>
        <w:rPr>
          <w:color w:val="C00000"/>
          <w:sz w:val="24"/>
        </w:rPr>
        <w:t>(かんりにん)</w:t>
      </w:r>
      <w:r>
        <w:rPr>
          <w:sz w:val="24"/>
        </w:rPr>
        <w:t xml:space="preserve"> の </w:t>
      </w:r>
      <w:r>
        <w:rPr>
          <w:color w:val="0070C0"/>
          <w:sz w:val="24"/>
        </w:rPr>
        <w:t>助</w:t>
      </w:r>
      <w:r>
        <w:rPr>
          <w:color w:val="C00000"/>
          <w:sz w:val="24"/>
        </w:rPr>
        <w:t>(たす)</w:t>
      </w:r>
      <w:r>
        <w:rPr>
          <w:sz w:val="24"/>
        </w:rPr>
        <w:t xml:space="preserve">け を </w:t>
      </w:r>
      <w:r>
        <w:rPr>
          <w:color w:val="0070C0"/>
          <w:sz w:val="24"/>
        </w:rPr>
        <w:t>借</w:t>
      </w:r>
      <w:r>
        <w:rPr>
          <w:color w:val="C00000"/>
          <w:sz w:val="24"/>
        </w:rPr>
        <w:t>(か)</w:t>
      </w:r>
      <w:r>
        <w:rPr>
          <w:sz w:val="24"/>
        </w:rPr>
        <w:t xml:space="preserve">りて、まだ アパート に </w:t>
      </w:r>
      <w:r>
        <w:rPr>
          <w:color w:val="0070C0"/>
          <w:sz w:val="24"/>
        </w:rPr>
        <w:t>潜</w:t>
      </w:r>
      <w:r>
        <w:rPr>
          <w:color w:val="C00000"/>
          <w:sz w:val="24"/>
        </w:rPr>
        <w:t>(ひそ)</w:t>
      </w:r>
      <w:r>
        <w:rPr>
          <w:sz w:val="24"/>
        </w:rPr>
        <w:t xml:space="preserve">んで いる かも しれない </w:t>
      </w:r>
      <w:r>
        <w:rPr>
          <w:color w:val="0070C0"/>
          <w:sz w:val="24"/>
        </w:rPr>
        <w:t>侵入者</w:t>
      </w:r>
      <w:r>
        <w:rPr>
          <w:color w:val="C00000"/>
          <w:sz w:val="24"/>
        </w:rPr>
        <w:t>(しんにゅうしゃ)</w:t>
      </w:r>
      <w:r>
        <w:rPr>
          <w:sz w:val="24"/>
        </w:rPr>
        <w:t xml:space="preserve"> を </w:t>
      </w:r>
      <w:r>
        <w:rPr>
          <w:color w:val="0070C0"/>
          <w:sz w:val="24"/>
        </w:rPr>
        <w:t>探</w:t>
      </w:r>
      <w:r>
        <w:rPr>
          <w:color w:val="C00000"/>
          <w:sz w:val="24"/>
        </w:rPr>
        <w:t>(さが)</w:t>
      </w:r>
      <w:r>
        <w:rPr>
          <w:sz w:val="24"/>
        </w:rPr>
        <w:t xml:space="preserve">し に </w:t>
      </w:r>
      <w:r>
        <w:rPr>
          <w:color w:val="0070C0"/>
          <w:sz w:val="24"/>
        </w:rPr>
        <w:t>出</w:t>
      </w:r>
      <w:r>
        <w:rPr>
          <w:color w:val="C00000"/>
          <w:sz w:val="24"/>
        </w:rPr>
        <w:t>(で)</w:t>
      </w:r>
      <w:r>
        <w:rPr>
          <w:sz w:val="24"/>
        </w:rPr>
        <w:t xml:space="preserve">かける </w:t>
      </w:r>
      <w:r>
        <w:rPr>
          <w:color w:val="0070C0"/>
          <w:sz w:val="24"/>
        </w:rPr>
        <w:t>準備</w:t>
      </w:r>
      <w:r>
        <w:rPr>
          <w:color w:val="C00000"/>
          <w:sz w:val="24"/>
        </w:rPr>
        <w:t>(じゅんび)</w:t>
      </w:r>
      <w:r>
        <w:rPr>
          <w:sz w:val="24"/>
        </w:rPr>
        <w:t xml:space="preserve"> が できました。</w:t>
      </w:r>
    </w:p>
    <w:p>
      <w:r>
        <w:rPr>
          <w:color w:val="0070C0"/>
          <w:sz w:val="24"/>
        </w:rPr>
        <w:t>彼</w:t>
      </w:r>
      <w:r>
        <w:rPr>
          <w:color w:val="C00000"/>
          <w:sz w:val="24"/>
        </w:rPr>
        <w:t>(かれ)</w:t>
      </w:r>
      <w:r>
        <w:rPr>
          <w:sz w:val="24"/>
        </w:rPr>
        <w:t>ら は、</w:t>
      </w:r>
      <w:r>
        <w:rPr>
          <w:color w:val="0070C0"/>
          <w:sz w:val="24"/>
        </w:rPr>
        <w:t>警察</w:t>
      </w:r>
      <w:r>
        <w:rPr>
          <w:color w:val="C00000"/>
          <w:sz w:val="24"/>
        </w:rPr>
        <w:t>(けいさつ)</w:t>
      </w:r>
      <w:r>
        <w:rPr>
          <w:sz w:val="24"/>
        </w:rPr>
        <w:t xml:space="preserve"> の </w:t>
      </w:r>
      <w:r>
        <w:rPr>
          <w:color w:val="0070C0"/>
          <w:sz w:val="24"/>
        </w:rPr>
        <w:t>指紋</w:t>
      </w:r>
      <w:r>
        <w:rPr>
          <w:color w:val="C00000"/>
          <w:sz w:val="24"/>
        </w:rPr>
        <w:t>(しもん)</w:t>
      </w:r>
      <w:r>
        <w:rPr>
          <w:sz w:val="24"/>
        </w:rPr>
        <w:t xml:space="preserve"> </w:t>
      </w:r>
      <w:r>
        <w:rPr>
          <w:color w:val="0070C0"/>
          <w:sz w:val="24"/>
        </w:rPr>
        <w:t>調査</w:t>
      </w:r>
      <w:r>
        <w:rPr>
          <w:color w:val="C00000"/>
          <w:sz w:val="24"/>
        </w:rPr>
        <w:t>(ちょうさ)</w:t>
      </w:r>
      <w:r>
        <w:rPr>
          <w:sz w:val="24"/>
        </w:rPr>
        <w:t xml:space="preserve"> を </w:t>
      </w:r>
      <w:r>
        <w:rPr>
          <w:color w:val="0070C0"/>
          <w:sz w:val="24"/>
        </w:rPr>
        <w:t>妨</w:t>
      </w:r>
      <w:r>
        <w:rPr>
          <w:color w:val="C00000"/>
          <w:sz w:val="24"/>
        </w:rPr>
        <w:t>(さまた)</w:t>
      </w:r>
      <w:r>
        <w:rPr>
          <w:sz w:val="24"/>
        </w:rPr>
        <w:t>げ ない よう、</w:t>
      </w:r>
      <w:r>
        <w:rPr>
          <w:color w:val="0070C0"/>
          <w:sz w:val="24"/>
        </w:rPr>
        <w:t>何</w:t>
      </w:r>
      <w:r>
        <w:rPr>
          <w:color w:val="C00000"/>
          <w:sz w:val="24"/>
        </w:rPr>
        <w:t>(なに)</w:t>
      </w:r>
      <w:r>
        <w:rPr>
          <w:sz w:val="24"/>
        </w:rPr>
        <w:t xml:space="preserve"> も </w:t>
      </w:r>
      <w:r>
        <w:rPr>
          <w:color w:val="0070C0"/>
          <w:sz w:val="24"/>
        </w:rPr>
        <w:t>触</w:t>
      </w:r>
      <w:r>
        <w:rPr>
          <w:color w:val="C00000"/>
          <w:sz w:val="24"/>
        </w:rPr>
        <w:t>(ふ)</w:t>
      </w:r>
      <w:r>
        <w:rPr>
          <w:sz w:val="24"/>
        </w:rPr>
        <w:t xml:space="preserve">らない よう に </w:t>
      </w:r>
      <w:r>
        <w:rPr>
          <w:color w:val="0070C0"/>
          <w:sz w:val="24"/>
        </w:rPr>
        <w:t>注意</w:t>
      </w:r>
      <w:r>
        <w:rPr>
          <w:color w:val="C00000"/>
          <w:sz w:val="24"/>
        </w:rPr>
        <w:t>(ちゅうい)</w:t>
      </w:r>
      <w:r>
        <w:rPr>
          <w:sz w:val="24"/>
        </w:rPr>
        <w:t xml:space="preserve"> し ながら、</w:t>
      </w:r>
      <w:r>
        <w:rPr>
          <w:color w:val="0070C0"/>
          <w:sz w:val="24"/>
        </w:rPr>
        <w:t>部屋</w:t>
      </w:r>
      <w:r>
        <w:rPr>
          <w:color w:val="C00000"/>
          <w:sz w:val="24"/>
        </w:rPr>
        <w:t>(へや)</w:t>
      </w:r>
      <w:r>
        <w:rPr>
          <w:sz w:val="24"/>
        </w:rPr>
        <w:t xml:space="preserve"> を </w:t>
      </w:r>
      <w:r>
        <w:rPr>
          <w:color w:val="0070C0"/>
          <w:sz w:val="24"/>
        </w:rPr>
        <w:t>通</w:t>
      </w:r>
      <w:r>
        <w:rPr>
          <w:color w:val="C00000"/>
          <w:sz w:val="24"/>
        </w:rPr>
        <w:t>(とお)</w:t>
      </w:r>
      <w:r>
        <w:rPr>
          <w:sz w:val="24"/>
        </w:rPr>
        <w:t xml:space="preserve">り </w:t>
      </w:r>
      <w:r>
        <w:rPr>
          <w:color w:val="0070C0"/>
          <w:sz w:val="24"/>
        </w:rPr>
        <w:t>抜</w:t>
      </w:r>
      <w:r>
        <w:rPr>
          <w:color w:val="C00000"/>
          <w:sz w:val="24"/>
        </w:rPr>
        <w:t>(ぬ)</w:t>
      </w:r>
      <w:r>
        <w:rPr>
          <w:sz w:val="24"/>
        </w:rPr>
        <w:t>けました。</w:t>
      </w:r>
      <w:r>
        <w:rPr>
          <w:color w:val="0070C0"/>
          <w:sz w:val="24"/>
        </w:rPr>
        <w:t>混沌</w:t>
      </w:r>
      <w:r>
        <w:rPr>
          <w:color w:val="C00000"/>
          <w:sz w:val="24"/>
        </w:rPr>
        <w:t>(こんとん)</w:t>
      </w:r>
      <w:r>
        <w:rPr>
          <w:sz w:val="24"/>
        </w:rPr>
        <w:t xml:space="preserve"> は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い もの でした。</w:t>
      </w:r>
      <w:r>
        <w:rPr>
          <w:color w:val="0070C0"/>
          <w:sz w:val="24"/>
        </w:rPr>
        <w:t>彼女</w:t>
      </w:r>
      <w:r>
        <w:rPr>
          <w:color w:val="C00000"/>
          <w:sz w:val="24"/>
        </w:rPr>
        <w:t>(かのじょ)</w:t>
      </w:r>
      <w:r>
        <w:rPr>
          <w:sz w:val="24"/>
        </w:rPr>
        <w:t xml:space="preserve"> は 30</w:t>
      </w:r>
      <w:r>
        <w:rPr>
          <w:color w:val="0070C0"/>
          <w:sz w:val="24"/>
        </w:rPr>
        <w:t>年間</w:t>
      </w:r>
      <w:r>
        <w:rPr>
          <w:color w:val="C00000"/>
          <w:sz w:val="24"/>
        </w:rPr>
        <w:t>(ねんかん)</w:t>
      </w:r>
      <w:r>
        <w:rPr>
          <w:sz w:val="24"/>
        </w:rPr>
        <w:t xml:space="preserve"> アパート に </w:t>
      </w:r>
      <w:r>
        <w:rPr>
          <w:color w:val="0070C0"/>
          <w:sz w:val="24"/>
        </w:rPr>
        <w:t>住</w:t>
      </w:r>
      <w:r>
        <w:rPr>
          <w:color w:val="C00000"/>
          <w:sz w:val="24"/>
        </w:rPr>
        <w:t>(す)</w:t>
      </w:r>
      <w:r>
        <w:rPr>
          <w:sz w:val="24"/>
        </w:rPr>
        <w:t>んで おり、ため</w:t>
      </w:r>
      <w:r>
        <w:rPr>
          <w:color w:val="0070C0"/>
          <w:sz w:val="24"/>
        </w:rPr>
        <w:t>込</w:t>
      </w:r>
      <w:r>
        <w:rPr>
          <w:color w:val="C00000"/>
          <w:sz w:val="24"/>
        </w:rPr>
        <w:t>(こ)</w:t>
      </w:r>
      <w:r>
        <w:rPr>
          <w:sz w:val="24"/>
        </w:rPr>
        <w:t xml:space="preserve">む こと に かけて は </w:t>
      </w:r>
      <w:r>
        <w:rPr>
          <w:color w:val="0070C0"/>
          <w:sz w:val="24"/>
        </w:rPr>
        <w:t>本物</w:t>
      </w:r>
      <w:r>
        <w:rPr>
          <w:color w:val="C00000"/>
          <w:sz w:val="24"/>
        </w:rPr>
        <w:t>(ほんもの)</w:t>
      </w:r>
      <w:r>
        <w:rPr>
          <w:sz w:val="24"/>
        </w:rPr>
        <w:t xml:space="preserve"> の カササギ で、</w:t>
      </w:r>
      <w:r>
        <w:rPr>
          <w:color w:val="0070C0"/>
          <w:sz w:val="24"/>
        </w:rPr>
        <w:t>彼女</w:t>
      </w:r>
      <w:r>
        <w:rPr>
          <w:color w:val="C00000"/>
          <w:sz w:val="24"/>
        </w:rPr>
        <w:t>(かのじょ)</w:t>
      </w:r>
      <w:r>
        <w:rPr>
          <w:sz w:val="24"/>
        </w:rPr>
        <w:t xml:space="preserve"> の すべて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され、ひっくり</w:t>
      </w:r>
      <w:r>
        <w:rPr>
          <w:color w:val="0070C0"/>
          <w:sz w:val="24"/>
        </w:rPr>
        <w:t>返</w:t>
      </w:r>
      <w:r>
        <w:rPr>
          <w:color w:val="C00000"/>
          <w:sz w:val="24"/>
        </w:rPr>
        <w:t>(かえ)</w:t>
      </w:r>
      <w:r>
        <w:rPr>
          <w:sz w:val="24"/>
        </w:rPr>
        <w:t xml:space="preserve">されて いる よう に </w:t>
      </w:r>
      <w:r>
        <w:rPr>
          <w:color w:val="0070C0"/>
          <w:sz w:val="24"/>
        </w:rPr>
        <w:t>見</w:t>
      </w:r>
      <w:r>
        <w:rPr>
          <w:color w:val="C00000"/>
          <w:sz w:val="24"/>
        </w:rPr>
        <w:t>(み)</w:t>
      </w:r>
      <w:r>
        <w:rPr>
          <w:sz w:val="24"/>
        </w:rPr>
        <w:t>えました。</w:t>
      </w:r>
      <w:r>
        <w:rPr>
          <w:color w:val="0070C0"/>
          <w:sz w:val="24"/>
        </w:rPr>
        <w:t>少</w:t>
      </w:r>
      <w:r>
        <w:rPr>
          <w:color w:val="C00000"/>
          <w:sz w:val="24"/>
        </w:rPr>
        <w:t>(すく)</w:t>
      </w:r>
      <w:r>
        <w:rPr>
          <w:sz w:val="24"/>
        </w:rPr>
        <w:t>なくとも、</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捨</w:t>
      </w:r>
      <w:r>
        <w:rPr>
          <w:color w:val="C00000"/>
          <w:sz w:val="24"/>
        </w:rPr>
        <w:t>(す)</w:t>
      </w:r>
      <w:r>
        <w:rPr>
          <w:sz w:val="24"/>
        </w:rPr>
        <w:t xml:space="preserve">てて おく べき だった もの を </w:t>
      </w:r>
      <w:r>
        <w:rPr>
          <w:color w:val="0070C0"/>
          <w:sz w:val="24"/>
        </w:rPr>
        <w:t>整理</w:t>
      </w:r>
      <w:r>
        <w:rPr>
          <w:color w:val="C00000"/>
          <w:sz w:val="24"/>
        </w:rPr>
        <w:t>(せいり)</w:t>
      </w:r>
      <w:r>
        <w:rPr>
          <w:sz w:val="24"/>
        </w:rPr>
        <w:t xml:space="preserve"> する こと は、</w:t>
      </w:r>
      <w:r>
        <w:rPr>
          <w:color w:val="0070C0"/>
          <w:sz w:val="24"/>
        </w:rPr>
        <w:t>今</w:t>
      </w:r>
      <w:r>
        <w:rPr>
          <w:color w:val="C00000"/>
          <w:sz w:val="24"/>
        </w:rPr>
        <w:t>(いま)</w:t>
      </w:r>
      <w:r>
        <w:rPr>
          <w:sz w:val="24"/>
        </w:rPr>
        <w:t xml:space="preserve"> で は より </w:t>
      </w:r>
      <w:r>
        <w:rPr>
          <w:color w:val="0070C0"/>
          <w:sz w:val="24"/>
        </w:rPr>
        <w:t>簡単</w:t>
      </w:r>
      <w:r>
        <w:rPr>
          <w:color w:val="C00000"/>
          <w:sz w:val="24"/>
        </w:rPr>
        <w:t>(かんたん)</w:t>
      </w:r>
      <w:r>
        <w:rPr>
          <w:sz w:val="24"/>
        </w:rPr>
        <w:t xml:space="preserve"> に なって いました。それから、</w:t>
      </w:r>
      <w:r>
        <w:rPr>
          <w:color w:val="0070C0"/>
          <w:sz w:val="24"/>
        </w:rPr>
        <w:t>警部</w:t>
      </w:r>
      <w:r>
        <w:rPr>
          <w:color w:val="C00000"/>
          <w:sz w:val="24"/>
        </w:rPr>
        <w:t>(けいぶ)</w:t>
      </w:r>
      <w:r>
        <w:rPr>
          <w:sz w:val="24"/>
        </w:rPr>
        <w:t xml:space="preserve"> が </w:t>
      </w:r>
      <w:r>
        <w:rPr>
          <w:color w:val="0070C0"/>
          <w:sz w:val="24"/>
        </w:rPr>
        <w:t>巡査</w:t>
      </w:r>
      <w:r>
        <w:rPr>
          <w:color w:val="C00000"/>
          <w:sz w:val="24"/>
        </w:rPr>
        <w:t>(じゅんさ)</w:t>
      </w:r>
      <w:r>
        <w:rPr>
          <w:sz w:val="24"/>
        </w:rPr>
        <w:t xml:space="preserve"> と </w:t>
      </w:r>
      <w:r>
        <w:rPr>
          <w:color w:val="0070C0"/>
          <w:sz w:val="24"/>
        </w:rPr>
        <w:t>一緒</w:t>
      </w:r>
      <w:r>
        <w:rPr>
          <w:color w:val="C00000"/>
          <w:sz w:val="24"/>
        </w:rPr>
        <w:t>(いっしょ)</w:t>
      </w:r>
      <w:r>
        <w:rPr>
          <w:sz w:val="24"/>
        </w:rPr>
        <w:t xml:space="preserve"> に </w:t>
      </w:r>
      <w:r>
        <w:rPr>
          <w:color w:val="0070C0"/>
          <w:sz w:val="24"/>
        </w:rPr>
        <w:t>到着</w:t>
      </w:r>
      <w:r>
        <w:rPr>
          <w:color w:val="C00000"/>
          <w:sz w:val="24"/>
        </w:rPr>
        <w:t>(とうちゃく)</w:t>
      </w:r>
      <w:r>
        <w:rPr>
          <w:sz w:val="24"/>
        </w:rPr>
        <w:t xml:space="preserve"> し、</w:t>
      </w:r>
      <w:r>
        <w:rPr>
          <w:color w:val="0070C0"/>
          <w:sz w:val="24"/>
        </w:rPr>
        <w:t>彼女</w:t>
      </w:r>
      <w:r>
        <w:rPr>
          <w:color w:val="C00000"/>
          <w:sz w:val="24"/>
        </w:rPr>
        <w:t>(かのじょ)</w:t>
      </w:r>
      <w:r>
        <w:rPr>
          <w:sz w:val="24"/>
        </w:rPr>
        <w:t xml:space="preserve"> は </w:t>
      </w:r>
      <w:r>
        <w:rPr>
          <w:color w:val="0070C0"/>
          <w:sz w:val="24"/>
        </w:rPr>
        <w:t>略奪</w:t>
      </w:r>
      <w:r>
        <w:rPr>
          <w:color w:val="C00000"/>
          <w:sz w:val="24"/>
        </w:rPr>
        <w:t>(りゃくだつ)</w:t>
      </w:r>
      <w:r>
        <w:rPr>
          <w:sz w:val="24"/>
        </w:rPr>
        <w:t xml:space="preserve"> された アパート の </w:t>
      </w:r>
      <w:r>
        <w:rPr>
          <w:color w:val="0070C0"/>
          <w:sz w:val="24"/>
        </w:rPr>
        <w:t>発見</w:t>
      </w:r>
      <w:r>
        <w:rPr>
          <w:color w:val="C00000"/>
          <w:sz w:val="24"/>
        </w:rPr>
        <w:t>(はっけん)</w:t>
      </w:r>
      <w:r>
        <w:rPr>
          <w:sz w:val="24"/>
        </w:rPr>
        <w:t xml:space="preserve"> について </w:t>
      </w:r>
      <w:r>
        <w:rPr>
          <w:color w:val="0070C0"/>
          <w:sz w:val="24"/>
        </w:rPr>
        <w:t>彼</w:t>
      </w:r>
      <w:r>
        <w:rPr>
          <w:color w:val="C00000"/>
          <w:sz w:val="24"/>
        </w:rPr>
        <w:t>(かれ)</w:t>
      </w:r>
      <w:r>
        <w:rPr>
          <w:sz w:val="24"/>
        </w:rPr>
        <w:t xml:space="preserve">ら に </w:t>
      </w:r>
      <w:r>
        <w:rPr>
          <w:color w:val="0070C0"/>
          <w:sz w:val="24"/>
        </w:rPr>
        <w:t>語</w:t>
      </w:r>
      <w:r>
        <w:rPr>
          <w:color w:val="C00000"/>
          <w:sz w:val="24"/>
        </w:rPr>
        <w:t>(かた)</w:t>
      </w:r>
      <w:r>
        <w:rPr>
          <w:sz w:val="24"/>
        </w:rPr>
        <w:t>りました。</w:t>
      </w:r>
      <w:r>
        <w:rPr>
          <w:color w:val="0070C0"/>
          <w:sz w:val="24"/>
        </w:rPr>
        <w:t>警部</w:t>
      </w:r>
      <w:r>
        <w:rPr>
          <w:color w:val="C00000"/>
          <w:sz w:val="24"/>
        </w:rPr>
        <w:t>(けいぶ)</w:t>
      </w:r>
      <w:r>
        <w:rPr>
          <w:sz w:val="24"/>
        </w:rPr>
        <w:t xml:space="preserve"> は </w:t>
      </w:r>
      <w:r>
        <w:rPr>
          <w:color w:val="0070C0"/>
          <w:sz w:val="24"/>
        </w:rPr>
        <w:t>指紋</w:t>
      </w:r>
      <w:r>
        <w:rPr>
          <w:color w:val="C00000"/>
          <w:sz w:val="24"/>
        </w:rPr>
        <w:t>(しもん)</w:t>
      </w:r>
      <w:r>
        <w:rPr>
          <w:sz w:val="24"/>
        </w:rPr>
        <w:t xml:space="preserve"> を </w:t>
      </w:r>
      <w:r>
        <w:rPr>
          <w:color w:val="0070C0"/>
          <w:sz w:val="24"/>
        </w:rPr>
        <w:t>探</w:t>
      </w:r>
      <w:r>
        <w:rPr>
          <w:color w:val="C00000"/>
          <w:sz w:val="24"/>
        </w:rPr>
        <w:t>(さが)</w:t>
      </w:r>
      <w:r>
        <w:rPr>
          <w:sz w:val="24"/>
        </w:rPr>
        <w:t xml:space="preserve">し </w:t>
      </w:r>
      <w:r>
        <w:rPr>
          <w:color w:val="0070C0"/>
          <w:sz w:val="24"/>
        </w:rPr>
        <w:t>始</w:t>
      </w:r>
      <w:r>
        <w:rPr>
          <w:color w:val="C00000"/>
          <w:sz w:val="24"/>
        </w:rPr>
        <w:t>(はじ)</w:t>
      </w:r>
      <w:r>
        <w:rPr>
          <w:sz w:val="24"/>
        </w:rPr>
        <w:t>め、</w:t>
      </w:r>
      <w:r>
        <w:rPr>
          <w:color w:val="0070C0"/>
          <w:sz w:val="24"/>
        </w:rPr>
        <w:t>巡査</w:t>
      </w:r>
      <w:r>
        <w:rPr>
          <w:color w:val="C00000"/>
          <w:sz w:val="24"/>
        </w:rPr>
        <w:t>(じゅんさ)</w:t>
      </w:r>
      <w:r>
        <w:rPr>
          <w:sz w:val="24"/>
        </w:rPr>
        <w:t xml:space="preserve"> は </w:t>
      </w:r>
      <w:r>
        <w:rPr>
          <w:color w:val="0070C0"/>
          <w:sz w:val="24"/>
        </w:rPr>
        <w:t>玄関</w:t>
      </w:r>
      <w:r>
        <w:rPr>
          <w:color w:val="C00000"/>
          <w:sz w:val="24"/>
        </w:rPr>
        <w:t>(げんかん)</w:t>
      </w:r>
      <w:r>
        <w:rPr>
          <w:sz w:val="24"/>
        </w:rPr>
        <w:t xml:space="preserve"> の </w:t>
      </w:r>
      <w:r>
        <w:rPr>
          <w:color w:val="0070C0"/>
          <w:sz w:val="24"/>
        </w:rPr>
        <w:t>鍵</w:t>
      </w:r>
      <w:r>
        <w:rPr>
          <w:color w:val="C00000"/>
          <w:sz w:val="24"/>
        </w:rPr>
        <w:t>(かぎ)</w:t>
      </w:r>
      <w:r>
        <w:rPr>
          <w:sz w:val="24"/>
        </w:rPr>
        <w:t xml:space="preserve"> が こじ</w:t>
      </w:r>
      <w:r>
        <w:rPr>
          <w:color w:val="0070C0"/>
          <w:sz w:val="24"/>
        </w:rPr>
        <w:t>開</w:t>
      </w:r>
      <w:r>
        <w:rPr>
          <w:color w:val="C00000"/>
          <w:sz w:val="24"/>
        </w:rPr>
        <w:t>(あ)</w:t>
      </w:r>
      <w:r>
        <w:rPr>
          <w:sz w:val="24"/>
        </w:rPr>
        <w:t xml:space="preserve">けられて いない こと を </w:t>
      </w:r>
      <w:r>
        <w:rPr>
          <w:color w:val="0070C0"/>
          <w:sz w:val="24"/>
        </w:rPr>
        <w:t>確認</w:t>
      </w:r>
      <w:r>
        <w:rPr>
          <w:color w:val="C00000"/>
          <w:sz w:val="24"/>
        </w:rPr>
        <w:t>(かくにん)</w:t>
      </w:r>
      <w:r>
        <w:rPr>
          <w:sz w:val="24"/>
        </w:rPr>
        <w:t xml:space="preserve"> し、そう する こと で、</w:t>
      </w:r>
      <w:r>
        <w:rPr>
          <w:color w:val="0070C0"/>
          <w:sz w:val="24"/>
        </w:rPr>
        <w:t>泥棒</w:t>
      </w:r>
      <w:r>
        <w:rPr>
          <w:color w:val="C00000"/>
          <w:sz w:val="24"/>
        </w:rPr>
        <w:t>(どろぼう)</w:t>
      </w:r>
      <w:r>
        <w:rPr>
          <w:sz w:val="24"/>
        </w:rPr>
        <w:t xml:space="preserve"> が </w:t>
      </w:r>
      <w:r>
        <w:rPr>
          <w:color w:val="0070C0"/>
          <w:sz w:val="24"/>
        </w:rPr>
        <w:t>合鍵</w:t>
      </w:r>
      <w:r>
        <w:rPr>
          <w:color w:val="C00000"/>
          <w:sz w:val="24"/>
        </w:rPr>
        <w:t>(あいかぎ)</w:t>
      </w:r>
      <w:r>
        <w:rPr>
          <w:sz w:val="24"/>
        </w:rPr>
        <w:t xml:space="preserve"> を </w:t>
      </w:r>
      <w:r>
        <w:rPr>
          <w:color w:val="0070C0"/>
          <w:sz w:val="24"/>
        </w:rPr>
        <w:t>使</w:t>
      </w:r>
      <w:r>
        <w:rPr>
          <w:color w:val="C00000"/>
          <w:sz w:val="24"/>
        </w:rPr>
        <w:t>(つか)</w:t>
      </w:r>
      <w:r>
        <w:rPr>
          <w:sz w:val="24"/>
        </w:rPr>
        <w:t xml:space="preserve">ったか、バルコニー から </w:t>
      </w:r>
      <w:r>
        <w:rPr>
          <w:color w:val="0070C0"/>
          <w:sz w:val="24"/>
        </w:rPr>
        <w:t>入</w:t>
      </w:r>
      <w:r>
        <w:rPr>
          <w:color w:val="C00000"/>
          <w:sz w:val="24"/>
        </w:rPr>
        <w:t>(はい)</w:t>
      </w:r>
      <w:r>
        <w:rPr>
          <w:sz w:val="24"/>
        </w:rPr>
        <w:t xml:space="preserve">った か の どちら か だ と </w:t>
      </w:r>
      <w:r>
        <w:rPr>
          <w:color w:val="0070C0"/>
          <w:sz w:val="24"/>
        </w:rPr>
        <w:t>証明</w:t>
      </w:r>
      <w:r>
        <w:rPr>
          <w:color w:val="C00000"/>
          <w:sz w:val="24"/>
        </w:rPr>
        <w:t>(しょうめい)</w:t>
      </w:r>
      <w:r>
        <w:rPr>
          <w:sz w:val="24"/>
        </w:rPr>
        <w:t xml:space="preserve"> しました。</w:t>
      </w:r>
      <w:r>
        <w:rPr>
          <w:color w:val="0070C0"/>
          <w:sz w:val="24"/>
        </w:rPr>
        <w:t>指紋</w:t>
      </w:r>
      <w:r>
        <w:rPr>
          <w:color w:val="C00000"/>
          <w:sz w:val="24"/>
        </w:rPr>
        <w:t>(しもん)</w:t>
      </w:r>
      <w:r>
        <w:rPr>
          <w:sz w:val="24"/>
        </w:rPr>
        <w:t xml:space="preserve"> は </w:t>
      </w:r>
      <w:r>
        <w:rPr>
          <w:color w:val="0070C0"/>
          <w:sz w:val="24"/>
        </w:rPr>
        <w:t>一</w:t>
      </w:r>
      <w:r>
        <w:rPr>
          <w:color w:val="C00000"/>
          <w:sz w:val="24"/>
        </w:rPr>
        <w:t>(ひと)</w:t>
      </w:r>
      <w:r>
        <w:rPr>
          <w:sz w:val="24"/>
        </w:rPr>
        <w:t xml:space="preserve">つ も </w:t>
      </w:r>
      <w:r>
        <w:rPr>
          <w:color w:val="0070C0"/>
          <w:sz w:val="24"/>
        </w:rPr>
        <w:t>見</w:t>
      </w:r>
      <w:r>
        <w:rPr>
          <w:color w:val="C00000"/>
          <w:sz w:val="24"/>
        </w:rPr>
        <w:t>(み)</w:t>
      </w:r>
      <w:r>
        <w:rPr>
          <w:sz w:val="24"/>
        </w:rPr>
        <w:t>つかりません でした が、</w:t>
      </w:r>
      <w:r>
        <w:rPr>
          <w:color w:val="0070C0"/>
          <w:sz w:val="24"/>
        </w:rPr>
        <w:t>警部</w:t>
      </w:r>
      <w:r>
        <w:rPr>
          <w:color w:val="C00000"/>
          <w:sz w:val="24"/>
        </w:rPr>
        <w:t>(けいぶ)</w:t>
      </w:r>
      <w:r>
        <w:rPr>
          <w:sz w:val="24"/>
        </w:rPr>
        <w:t xml:space="preserve"> は、</w:t>
      </w:r>
      <w:r>
        <w:rPr>
          <w:color w:val="0070C0"/>
          <w:sz w:val="24"/>
        </w:rPr>
        <w:t>老婦人</w:t>
      </w:r>
      <w:r>
        <w:rPr>
          <w:color w:val="C00000"/>
          <w:sz w:val="24"/>
        </w:rPr>
        <w:t>(ろうふじん)</w:t>
      </w:r>
      <w:r>
        <w:rPr>
          <w:sz w:val="24"/>
        </w:rPr>
        <w:t xml:space="preserve"> が </w:t>
      </w:r>
      <w:r>
        <w:rPr>
          <w:color w:val="0070C0"/>
          <w:sz w:val="24"/>
        </w:rPr>
        <w:t>自分</w:t>
      </w:r>
      <w:r>
        <w:rPr>
          <w:color w:val="C00000"/>
          <w:sz w:val="24"/>
        </w:rPr>
        <w:t>(じぶん)</w:t>
      </w:r>
      <w:r>
        <w:rPr>
          <w:sz w:val="24"/>
        </w:rPr>
        <w:t xml:space="preserve"> の もの で は ない と </w:t>
      </w:r>
      <w:r>
        <w:rPr>
          <w:color w:val="0070C0"/>
          <w:sz w:val="24"/>
        </w:rPr>
        <w:t>言</w:t>
      </w:r>
      <w:r>
        <w:rPr>
          <w:color w:val="C00000"/>
          <w:sz w:val="24"/>
        </w:rPr>
        <w:t>(い)</w:t>
      </w:r>
      <w:r>
        <w:rPr>
          <w:sz w:val="24"/>
        </w:rPr>
        <w:t xml:space="preserve">う </w:t>
      </w:r>
      <w:r>
        <w:rPr>
          <w:color w:val="0070C0"/>
          <w:sz w:val="24"/>
        </w:rPr>
        <w:t>宝飾品</w:t>
      </w:r>
      <w:r>
        <w:rPr>
          <w:color w:val="C00000"/>
          <w:sz w:val="24"/>
        </w:rPr>
        <w:t>(ほうしょくひん)</w:t>
      </w:r>
      <w:r>
        <w:rPr>
          <w:sz w:val="24"/>
        </w:rPr>
        <w:t xml:space="preserve"> が </w:t>
      </w:r>
      <w:r>
        <w:rPr>
          <w:color w:val="0070C0"/>
          <w:sz w:val="24"/>
        </w:rPr>
        <w:t>入</w:t>
      </w:r>
      <w:r>
        <w:rPr>
          <w:color w:val="C00000"/>
          <w:sz w:val="24"/>
        </w:rPr>
        <w:t>(はい)</w:t>
      </w:r>
      <w:r>
        <w:rPr>
          <w:sz w:val="24"/>
        </w:rPr>
        <w:t xml:space="preserve">った </w:t>
      </w:r>
      <w:r>
        <w:rPr>
          <w:color w:val="0070C0"/>
          <w:sz w:val="24"/>
        </w:rPr>
        <w:t>汚</w:t>
      </w:r>
      <w:r>
        <w:rPr>
          <w:color w:val="C00000"/>
          <w:sz w:val="24"/>
        </w:rPr>
        <w:t>(よご)</w:t>
      </w:r>
      <w:r>
        <w:rPr>
          <w:sz w:val="24"/>
        </w:rPr>
        <w:t xml:space="preserve">れた </w:t>
      </w:r>
      <w:r>
        <w:rPr>
          <w:color w:val="0070C0"/>
          <w:sz w:val="24"/>
        </w:rPr>
        <w:t>赤</w:t>
      </w:r>
      <w:r>
        <w:rPr>
          <w:color w:val="C00000"/>
          <w:sz w:val="24"/>
        </w:rPr>
        <w:t>(あか)</w:t>
      </w:r>
      <w:r>
        <w:rPr>
          <w:sz w:val="24"/>
        </w:rPr>
        <w:t xml:space="preserve">い </w:t>
      </w:r>
      <w:r>
        <w:rPr>
          <w:color w:val="0070C0"/>
          <w:sz w:val="24"/>
        </w:rPr>
        <w:t>包</w:t>
      </w:r>
      <w:r>
        <w:rPr>
          <w:color w:val="C00000"/>
          <w:sz w:val="24"/>
        </w:rPr>
        <w:t>(つつ)</w:t>
      </w:r>
      <w:r>
        <w:rPr>
          <w:sz w:val="24"/>
        </w:rPr>
        <w:t xml:space="preserve">み を </w:t>
      </w:r>
      <w:r>
        <w:rPr>
          <w:color w:val="0070C0"/>
          <w:sz w:val="24"/>
        </w:rPr>
        <w:t>見</w:t>
      </w:r>
      <w:r>
        <w:rPr>
          <w:color w:val="C00000"/>
          <w:sz w:val="24"/>
        </w:rPr>
        <w:t>(み)</w:t>
      </w:r>
      <w:r>
        <w:rPr>
          <w:sz w:val="24"/>
        </w:rPr>
        <w:t>つけました。だから、</w:t>
      </w:r>
      <w:r>
        <w:rPr>
          <w:color w:val="0070C0"/>
          <w:sz w:val="24"/>
        </w:rPr>
        <w:t>彼</w:t>
      </w:r>
      <w:r>
        <w:rPr>
          <w:color w:val="C00000"/>
          <w:sz w:val="24"/>
        </w:rPr>
        <w:t>(かれ)</w:t>
      </w:r>
      <w:r>
        <w:rPr>
          <w:sz w:val="24"/>
        </w:rPr>
        <w:t xml:space="preserve">ら の この アパート へ の </w:t>
      </w:r>
      <w:r>
        <w:rPr>
          <w:color w:val="0070C0"/>
          <w:sz w:val="24"/>
        </w:rPr>
        <w:t>侵入</w:t>
      </w:r>
      <w:r>
        <w:rPr>
          <w:color w:val="C00000"/>
          <w:sz w:val="24"/>
        </w:rPr>
        <w:t>(しんにゅう)</w:t>
      </w:r>
      <w:r>
        <w:rPr>
          <w:sz w:val="24"/>
        </w:rPr>
        <w:t xml:space="preserve"> は </w:t>
      </w:r>
      <w:r>
        <w:rPr>
          <w:color w:val="0070C0"/>
          <w:sz w:val="24"/>
        </w:rPr>
        <w:t>明</w:t>
      </w:r>
      <w:r>
        <w:rPr>
          <w:color w:val="C00000"/>
          <w:sz w:val="24"/>
        </w:rPr>
        <w:t>(あき)</w:t>
      </w:r>
      <w:r>
        <w:rPr>
          <w:sz w:val="24"/>
        </w:rPr>
        <w:t>らか に その</w:t>
      </w:r>
      <w:r>
        <w:rPr>
          <w:color w:val="0070C0"/>
          <w:sz w:val="24"/>
        </w:rPr>
        <w:t>日</w:t>
      </w:r>
      <w:r>
        <w:rPr>
          <w:color w:val="C00000"/>
          <w:sz w:val="24"/>
        </w:rPr>
        <w:t>(ひ)</w:t>
      </w:r>
      <w:r>
        <w:rPr>
          <w:sz w:val="24"/>
        </w:rPr>
        <w:t xml:space="preserve"> の </w:t>
      </w:r>
      <w:r>
        <w:rPr>
          <w:color w:val="0070C0"/>
          <w:sz w:val="24"/>
        </w:rPr>
        <w:t>最初</w:t>
      </w:r>
      <w:r>
        <w:rPr>
          <w:color w:val="C00000"/>
          <w:sz w:val="24"/>
        </w:rPr>
        <w:t>(さいしょ)</w:t>
      </w:r>
      <w:r>
        <w:rPr>
          <w:sz w:val="24"/>
        </w:rPr>
        <w:t xml:space="preserve"> の </w:t>
      </w:r>
      <w:r>
        <w:rPr>
          <w:color w:val="0070C0"/>
          <w:sz w:val="24"/>
        </w:rPr>
        <w:t>仕事</w:t>
      </w:r>
      <w:r>
        <w:rPr>
          <w:color w:val="C00000"/>
          <w:sz w:val="24"/>
        </w:rPr>
        <w:t>(しごと)</w:t>
      </w:r>
      <w:r>
        <w:rPr>
          <w:sz w:val="24"/>
        </w:rPr>
        <w:t xml:space="preserve"> で は なく、</w:t>
      </w:r>
      <w:r>
        <w:rPr>
          <w:color w:val="0070C0"/>
          <w:sz w:val="24"/>
        </w:rPr>
        <w:t>彼</w:t>
      </w:r>
      <w:r>
        <w:rPr>
          <w:color w:val="C00000"/>
          <w:sz w:val="24"/>
        </w:rPr>
        <w:t>(かれ)</w:t>
      </w:r>
      <w:r>
        <w:rPr>
          <w:sz w:val="24"/>
        </w:rPr>
        <w:t xml:space="preserve">ら は </w:t>
      </w:r>
      <w:r>
        <w:rPr>
          <w:color w:val="0070C0"/>
          <w:sz w:val="24"/>
        </w:rPr>
        <w:t>邪魔</w:t>
      </w:r>
      <w:r>
        <w:rPr>
          <w:color w:val="C00000"/>
          <w:sz w:val="24"/>
        </w:rPr>
        <w:t>(じゃま)</w:t>
      </w:r>
      <w:r>
        <w:rPr>
          <w:sz w:val="24"/>
        </w:rPr>
        <w:t xml:space="preserve"> された に </w:t>
      </w:r>
      <w:r>
        <w:rPr>
          <w:color w:val="0070C0"/>
          <w:sz w:val="24"/>
        </w:rPr>
        <w:t>違</w:t>
      </w:r>
      <w:r>
        <w:rPr>
          <w:color w:val="C00000"/>
          <w:sz w:val="24"/>
        </w:rPr>
        <w:t>(ちが)</w:t>
      </w:r>
      <w:r>
        <w:rPr>
          <w:sz w:val="24"/>
        </w:rPr>
        <w:t>い ありません。</w:t>
      </w:r>
      <w:r>
        <w:rPr>
          <w:color w:val="0070C0"/>
          <w:sz w:val="24"/>
        </w:rPr>
        <w:t>警部</w:t>
      </w:r>
      <w:r>
        <w:rPr>
          <w:color w:val="C00000"/>
          <w:sz w:val="24"/>
        </w:rPr>
        <w:t>(けいぶ)</w:t>
      </w:r>
      <w:r>
        <w:rPr>
          <w:sz w:val="24"/>
        </w:rPr>
        <w:t xml:space="preserve"> は それから </w:t>
      </w:r>
      <w:r>
        <w:rPr>
          <w:color w:val="0070C0"/>
          <w:sz w:val="24"/>
        </w:rPr>
        <w:t>老婦人</w:t>
      </w:r>
      <w:r>
        <w:rPr>
          <w:color w:val="C00000"/>
          <w:sz w:val="24"/>
        </w:rPr>
        <w:t>(ろうふじん)</w:t>
      </w:r>
      <w:r>
        <w:rPr>
          <w:sz w:val="24"/>
        </w:rPr>
        <w:t xml:space="preserve"> に、</w:t>
      </w:r>
      <w:r>
        <w:rPr>
          <w:color w:val="0070C0"/>
          <w:sz w:val="24"/>
        </w:rPr>
        <w:t>翌日</w:t>
      </w:r>
      <w:r>
        <w:rPr>
          <w:color w:val="C00000"/>
          <w:sz w:val="24"/>
        </w:rPr>
        <w:t>(よくじつ)</w:t>
      </w:r>
      <w:r>
        <w:rPr>
          <w:sz w:val="24"/>
        </w:rPr>
        <w:t xml:space="preserve"> まで に </w:t>
      </w:r>
      <w:r>
        <w:rPr>
          <w:color w:val="0070C0"/>
          <w:sz w:val="24"/>
        </w:rPr>
        <w:t>何</w:t>
      </w:r>
      <w:r>
        <w:rPr>
          <w:color w:val="C00000"/>
          <w:sz w:val="24"/>
        </w:rPr>
        <w:t>(なに)</w:t>
      </w:r>
      <w:r>
        <w:rPr>
          <w:sz w:val="24"/>
        </w:rPr>
        <w:t xml:space="preserve"> が なくなった か を </w:t>
      </w:r>
      <w:r>
        <w:rPr>
          <w:color w:val="0070C0"/>
          <w:sz w:val="24"/>
        </w:rPr>
        <w:t>確認</w:t>
      </w:r>
      <w:r>
        <w:rPr>
          <w:color w:val="C00000"/>
          <w:sz w:val="24"/>
        </w:rPr>
        <w:t>(かくにん)</w:t>
      </w:r>
      <w:r>
        <w:rPr>
          <w:sz w:val="24"/>
        </w:rPr>
        <w:t xml:space="preserve"> する よう に と </w:t>
      </w:r>
      <w:r>
        <w:rPr>
          <w:color w:val="0070C0"/>
          <w:sz w:val="24"/>
        </w:rPr>
        <w:t>頼</w:t>
      </w:r>
      <w:r>
        <w:rPr>
          <w:color w:val="C00000"/>
          <w:sz w:val="24"/>
        </w:rPr>
        <w:t>(たの)</w:t>
      </w:r>
      <w:r>
        <w:rPr>
          <w:sz w:val="24"/>
        </w:rPr>
        <w:t>み、</w:t>
      </w:r>
      <w:r>
        <w:rPr>
          <w:color w:val="0070C0"/>
          <w:sz w:val="24"/>
        </w:rPr>
        <w:t>数日間</w:t>
      </w:r>
      <w:r>
        <w:rPr>
          <w:color w:val="C00000"/>
          <w:sz w:val="24"/>
        </w:rPr>
        <w:t>(すうじつかん)</w:t>
      </w:r>
      <w:r>
        <w:rPr>
          <w:sz w:val="24"/>
        </w:rPr>
        <w:t xml:space="preserve"> アパート に </w:t>
      </w:r>
      <w:r>
        <w:rPr>
          <w:color w:val="0070C0"/>
          <w:sz w:val="24"/>
        </w:rPr>
        <w:t>一人</w:t>
      </w:r>
      <w:r>
        <w:rPr>
          <w:color w:val="C00000"/>
          <w:sz w:val="24"/>
        </w:rPr>
        <w:t>(ひとり)</w:t>
      </w:r>
      <w:r>
        <w:rPr>
          <w:sz w:val="24"/>
        </w:rPr>
        <w:t xml:space="preserve"> で </w:t>
      </w:r>
      <w:r>
        <w:rPr>
          <w:color w:val="0070C0"/>
          <w:sz w:val="24"/>
        </w:rPr>
        <w:t>滞在</w:t>
      </w:r>
      <w:r>
        <w:rPr>
          <w:color w:val="C00000"/>
          <w:sz w:val="24"/>
        </w:rPr>
        <w:t>(たいざい)</w:t>
      </w:r>
      <w:r>
        <w:rPr>
          <w:sz w:val="24"/>
        </w:rPr>
        <w:t xml:space="preserve"> しない よう に </w:t>
      </w:r>
      <w:r>
        <w:rPr>
          <w:color w:val="0070C0"/>
          <w:sz w:val="24"/>
        </w:rPr>
        <w:t>助言</w:t>
      </w:r>
      <w:r>
        <w:rPr>
          <w:color w:val="C00000"/>
          <w:sz w:val="24"/>
        </w:rPr>
        <w:t>(じょげん)</w:t>
      </w:r>
      <w:r>
        <w:rPr>
          <w:sz w:val="24"/>
        </w:rPr>
        <w:t xml:space="preserve"> しました。</w:t>
      </w:r>
      <w:r>
        <w:rPr>
          <w:color w:val="0070C0"/>
          <w:sz w:val="24"/>
        </w:rPr>
        <w:t>老婦人</w:t>
      </w:r>
      <w:r>
        <w:rPr>
          <w:color w:val="C00000"/>
          <w:sz w:val="24"/>
        </w:rPr>
        <w:t>(ろうふじん)</w:t>
      </w:r>
      <w:r>
        <w:rPr>
          <w:sz w:val="24"/>
        </w:rPr>
        <w:t xml:space="preserve"> は </w:t>
      </w:r>
      <w:r>
        <w:rPr>
          <w:color w:val="0070C0"/>
          <w:sz w:val="24"/>
        </w:rPr>
        <w:t>彼</w:t>
      </w:r>
      <w:r>
        <w:rPr>
          <w:color w:val="C00000"/>
          <w:sz w:val="24"/>
        </w:rPr>
        <w:t>(かれ)</w:t>
      </w:r>
      <w:r>
        <w:rPr>
          <w:sz w:val="24"/>
        </w:rPr>
        <w:t xml:space="preserve"> を </w:t>
      </w:r>
      <w:r>
        <w:rPr>
          <w:color w:val="0070C0"/>
          <w:sz w:val="24"/>
        </w:rPr>
        <w:t>大袈裟</w:t>
      </w:r>
      <w:r>
        <w:rPr>
          <w:color w:val="C00000"/>
          <w:sz w:val="24"/>
        </w:rPr>
        <w:t>(おおげさ)</w:t>
      </w:r>
      <w:r>
        <w:rPr>
          <w:sz w:val="24"/>
        </w:rPr>
        <w:t xml:space="preserve"> な </w:t>
      </w:r>
      <w:r>
        <w:rPr>
          <w:color w:val="0070C0"/>
          <w:sz w:val="24"/>
        </w:rPr>
        <w:t>人</w:t>
      </w:r>
      <w:r>
        <w:rPr>
          <w:color w:val="C00000"/>
          <w:sz w:val="24"/>
        </w:rPr>
        <w:t>(ひと)</w:t>
      </w:r>
      <w:r>
        <w:rPr>
          <w:sz w:val="24"/>
        </w:rPr>
        <w:t xml:space="preserve"> だ と </w:t>
      </w:r>
      <w:r>
        <w:rPr>
          <w:color w:val="0070C0"/>
          <w:sz w:val="24"/>
        </w:rPr>
        <w:t>思</w:t>
      </w:r>
      <w:r>
        <w:rPr>
          <w:color w:val="C00000"/>
          <w:sz w:val="24"/>
        </w:rPr>
        <w:t>(おも)</w:t>
      </w:r>
      <w:r>
        <w:rPr>
          <w:sz w:val="24"/>
        </w:rPr>
        <w:t>いました が、</w:t>
      </w:r>
      <w:r>
        <w:rPr>
          <w:color w:val="0070C0"/>
          <w:sz w:val="24"/>
        </w:rPr>
        <w:t>管理人</w:t>
      </w:r>
      <w:r>
        <w:rPr>
          <w:color w:val="C00000"/>
          <w:sz w:val="24"/>
        </w:rPr>
        <w:t>(かんりにん)</w:t>
      </w:r>
      <w:r>
        <w:rPr>
          <w:sz w:val="24"/>
        </w:rPr>
        <w:t xml:space="preserve"> が </w:t>
      </w:r>
      <w:r>
        <w:rPr>
          <w:color w:val="0070C0"/>
          <w:sz w:val="24"/>
        </w:rPr>
        <w:t>彼</w:t>
      </w:r>
      <w:r>
        <w:rPr>
          <w:color w:val="C00000"/>
          <w:sz w:val="24"/>
        </w:rPr>
        <w:t>(かれ)</w:t>
      </w:r>
      <w:r>
        <w:rPr>
          <w:sz w:val="24"/>
        </w:rPr>
        <w:t xml:space="preserve"> に </w:t>
      </w:r>
      <w:r>
        <w:rPr>
          <w:color w:val="0070C0"/>
          <w:sz w:val="24"/>
        </w:rPr>
        <w:t>同意</w:t>
      </w:r>
      <w:r>
        <w:rPr>
          <w:color w:val="C00000"/>
          <w:sz w:val="24"/>
        </w:rPr>
        <w:t>(どうい)</w:t>
      </w:r>
      <w:r>
        <w:rPr>
          <w:sz w:val="24"/>
        </w:rPr>
        <w:t xml:space="preserve"> した ので、</w:t>
      </w:r>
      <w:r>
        <w:rPr>
          <w:color w:val="0070C0"/>
          <w:sz w:val="24"/>
        </w:rPr>
        <w:t>娘</w:t>
      </w:r>
      <w:r>
        <w:rPr>
          <w:color w:val="C00000"/>
          <w:sz w:val="24"/>
        </w:rPr>
        <w:t>(むすめ)</w:t>
      </w:r>
      <w:r>
        <w:rPr>
          <w:sz w:val="24"/>
        </w:rPr>
        <w:t xml:space="preserve"> に </w:t>
      </w:r>
      <w:r>
        <w:rPr>
          <w:color w:val="0070C0"/>
          <w:sz w:val="24"/>
        </w:rPr>
        <w:t>電話</w:t>
      </w:r>
      <w:r>
        <w:rPr>
          <w:color w:val="C00000"/>
          <w:sz w:val="24"/>
        </w:rPr>
        <w:t>(でんわ)</w:t>
      </w:r>
      <w:r>
        <w:rPr>
          <w:sz w:val="24"/>
        </w:rPr>
        <w:t xml:space="preserve"> を かけ、ちょっとした </w:t>
      </w:r>
      <w:r>
        <w:rPr>
          <w:color w:val="0070C0"/>
          <w:sz w:val="24"/>
        </w:rPr>
        <w:t>騒動</w:t>
      </w:r>
      <w:r>
        <w:rPr>
          <w:color w:val="C00000"/>
          <w:sz w:val="24"/>
        </w:rPr>
        <w:t>(そうどう)</w:t>
      </w:r>
      <w:r>
        <w:rPr>
          <w:sz w:val="24"/>
        </w:rPr>
        <w:t xml:space="preserve"> と </w:t>
      </w:r>
      <w:r>
        <w:rPr>
          <w:color w:val="0070C0"/>
          <w:sz w:val="24"/>
        </w:rPr>
        <w:t>表現</w:t>
      </w:r>
      <w:r>
        <w:rPr>
          <w:color w:val="C00000"/>
          <w:sz w:val="24"/>
        </w:rPr>
        <w:t>(ひょうげん)</w:t>
      </w:r>
      <w:r>
        <w:rPr>
          <w:sz w:val="24"/>
        </w:rPr>
        <w:t xml:space="preserve"> した もの について </w:t>
      </w:r>
      <w:r>
        <w:rPr>
          <w:color w:val="0070C0"/>
          <w:sz w:val="24"/>
        </w:rPr>
        <w:t>助</w:t>
      </w:r>
      <w:r>
        <w:rPr>
          <w:color w:val="C00000"/>
          <w:sz w:val="24"/>
        </w:rPr>
        <w:t>(たす)</w:t>
      </w:r>
      <w:r>
        <w:rPr>
          <w:sz w:val="24"/>
        </w:rPr>
        <w:t xml:space="preserve">け を </w:t>
      </w:r>
      <w:r>
        <w:rPr>
          <w:color w:val="0070C0"/>
          <w:sz w:val="24"/>
        </w:rPr>
        <w:t>求</w:t>
      </w:r>
      <w:r>
        <w:rPr>
          <w:color w:val="C00000"/>
          <w:sz w:val="24"/>
        </w:rPr>
        <w:t>(もと)</w:t>
      </w:r>
      <w:r>
        <w:rPr>
          <w:sz w:val="24"/>
        </w:rPr>
        <w:t>めました。</w:t>
      </w:r>
    </w:p>
    <w:p>
      <w:pPr>
        <w:pStyle w:val="Heading2"/>
      </w:pPr>
      <w:r>
        <w:rPr>
          <w:b/>
          <w:color w:val="555555"/>
          <w:sz w:val="26"/>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
      <w:pPr>
        <w:pStyle w:val="Heading1"/>
      </w:pPr>
      <w:r>
        <w:rPr>
          <w:b/>
          <w:color w:val="1F4E79"/>
          <w:sz w:val="30"/>
        </w:rPr>
        <w:t>第59課　Collecting　/　コレクション　/　收藏</w:t>
      </w:r>
    </w:p>
    <w:p>
      <w:pPr>
        <w:pStyle w:val="Heading2"/>
      </w:pPr>
      <w:r>
        <w:rPr>
          <w:b/>
          <w:color w:val="555555"/>
          <w:sz w:val="26"/>
        </w:rPr>
        <w:t>English</w:t>
      </w:r>
    </w:p>
    <w:p>
      <w:r>
        <w:rPr>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r>
        <w:rPr>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r>
        <w:rPr>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Pr>
        <w:pStyle w:val="Heading2"/>
      </w:pPr>
      <w:r>
        <w:rPr>
          <w:b/>
          <w:color w:val="555555"/>
          <w:sz w:val="26"/>
        </w:rPr>
        <w:t>日本語(にほんご)</w:t>
      </w:r>
    </w:p>
    <w:p>
      <w:r>
        <w:rPr>
          <w:color w:val="0070C0"/>
          <w:sz w:val="24"/>
        </w:rPr>
        <w:t>人</w:t>
      </w:r>
      <w:r>
        <w:rPr>
          <w:color w:val="C00000"/>
          <w:sz w:val="24"/>
        </w:rPr>
        <w:t>(ひと)</w:t>
      </w:r>
      <w:r>
        <w:rPr>
          <w:sz w:val="24"/>
        </w:rPr>
        <w:t xml:space="preserve"> は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を </w:t>
      </w:r>
      <w:r>
        <w:rPr>
          <w:color w:val="0070C0"/>
          <w:sz w:val="24"/>
        </w:rPr>
        <w:t>集</w:t>
      </w:r>
      <w:r>
        <w:rPr>
          <w:color w:val="C00000"/>
          <w:sz w:val="24"/>
        </w:rPr>
        <w:t>(あつ)</w:t>
      </w:r>
      <w:r>
        <w:rPr>
          <w:sz w:val="24"/>
        </w:rPr>
        <w:t xml:space="preserve">める </w:t>
      </w:r>
      <w:r>
        <w:rPr>
          <w:color w:val="0070C0"/>
          <w:sz w:val="24"/>
        </w:rPr>
        <w:t>傾向</w:t>
      </w:r>
      <w:r>
        <w:rPr>
          <w:color w:val="C00000"/>
          <w:sz w:val="24"/>
        </w:rPr>
        <w:t>(けいこう)</w:t>
      </w:r>
      <w:r>
        <w:rPr>
          <w:sz w:val="24"/>
        </w:rPr>
        <w:t xml:space="preserve"> が あり、</w:t>
      </w:r>
      <w:r>
        <w:rPr>
          <w:color w:val="0070C0"/>
          <w:sz w:val="24"/>
        </w:rPr>
        <w:t>時</w:t>
      </w:r>
      <w:r>
        <w:rPr>
          <w:color w:val="C00000"/>
          <w:sz w:val="24"/>
        </w:rPr>
        <w:t>(とき)</w:t>
      </w:r>
      <w:r>
        <w:rPr>
          <w:sz w:val="24"/>
        </w:rPr>
        <w:t xml:space="preserve"> に は </w:t>
      </w:r>
      <w:r>
        <w:rPr>
          <w:color w:val="0070C0"/>
          <w:sz w:val="24"/>
        </w:rPr>
        <w:t>自分</w:t>
      </w:r>
      <w:r>
        <w:rPr>
          <w:color w:val="C00000"/>
          <w:sz w:val="24"/>
        </w:rPr>
        <w:t>(じぶん)</w:t>
      </w:r>
      <w:r>
        <w:rPr>
          <w:sz w:val="24"/>
        </w:rPr>
        <w:t xml:space="preserve"> で それ を して いる こと に </w:t>
      </w:r>
      <w:r>
        <w:rPr>
          <w:color w:val="0070C0"/>
          <w:sz w:val="24"/>
        </w:rPr>
        <w:t>気</w:t>
      </w:r>
      <w:r>
        <w:rPr>
          <w:color w:val="C00000"/>
          <w:sz w:val="24"/>
        </w:rPr>
        <w:t>(き)</w:t>
      </w:r>
      <w:r>
        <w:rPr>
          <w:sz w:val="24"/>
        </w:rPr>
        <w:t>づきません。</w:t>
      </w:r>
      <w:r>
        <w:rPr>
          <w:color w:val="0070C0"/>
          <w:sz w:val="24"/>
        </w:rPr>
        <w:t>実際</w:t>
      </w:r>
      <w:r>
        <w:rPr>
          <w:color w:val="C00000"/>
          <w:sz w:val="24"/>
        </w:rPr>
        <w:t>(じっさい)</w:t>
      </w:r>
      <w:r>
        <w:rPr>
          <w:sz w:val="24"/>
        </w:rPr>
        <w:t>、</w:t>
      </w:r>
      <w:r>
        <w:rPr>
          <w:color w:val="0070C0"/>
          <w:sz w:val="24"/>
        </w:rPr>
        <w:t>彼</w:t>
      </w:r>
      <w:r>
        <w:rPr>
          <w:color w:val="C00000"/>
          <w:sz w:val="24"/>
        </w:rPr>
        <w:t>(かれ)</w:t>
      </w:r>
      <w:r>
        <w:rPr>
          <w:sz w:val="24"/>
        </w:rPr>
        <w:t>ら は、</w:t>
      </w:r>
      <w:r>
        <w:rPr>
          <w:color w:val="0070C0"/>
          <w:sz w:val="24"/>
        </w:rPr>
        <w:t>自分</w:t>
      </w:r>
      <w:r>
        <w:rPr>
          <w:color w:val="C00000"/>
          <w:sz w:val="24"/>
        </w:rPr>
        <w:t>(じぶん)</w:t>
      </w:r>
      <w:r>
        <w:rPr>
          <w:sz w:val="24"/>
        </w:rPr>
        <w:t xml:space="preserve"> が </w:t>
      </w:r>
      <w:r>
        <w:rPr>
          <w:color w:val="0070C0"/>
          <w:sz w:val="24"/>
        </w:rPr>
        <w:t>持</w:t>
      </w:r>
      <w:r>
        <w:rPr>
          <w:color w:val="C00000"/>
          <w:sz w:val="24"/>
        </w:rPr>
        <w:t>(も)</w:t>
      </w:r>
      <w:r>
        <w:rPr>
          <w:sz w:val="24"/>
        </w:rPr>
        <w:t xml:space="preserve">って いる と </w:t>
      </w:r>
      <w:r>
        <w:rPr>
          <w:color w:val="0070C0"/>
          <w:sz w:val="24"/>
        </w:rPr>
        <w:t>知</w:t>
      </w:r>
      <w:r>
        <w:rPr>
          <w:color w:val="C00000"/>
          <w:sz w:val="24"/>
        </w:rPr>
        <w:t>(し)</w:t>
      </w:r>
      <w:r>
        <w:rPr>
          <w:sz w:val="24"/>
        </w:rPr>
        <w:t xml:space="preserve">らなかった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 xml:space="preserve">つ </w:t>
      </w:r>
      <w:r>
        <w:rPr>
          <w:color w:val="0070C0"/>
          <w:sz w:val="24"/>
        </w:rPr>
        <w:t>何</w:t>
      </w:r>
      <w:r>
        <w:rPr>
          <w:color w:val="C00000"/>
          <w:sz w:val="24"/>
        </w:rPr>
        <w:t>(なに)</w:t>
      </w:r>
      <w:r>
        <w:rPr>
          <w:sz w:val="24"/>
        </w:rPr>
        <w:t xml:space="preserve">か を </w:t>
      </w:r>
      <w:r>
        <w:rPr>
          <w:color w:val="0070C0"/>
          <w:sz w:val="24"/>
        </w:rPr>
        <w:t>見</w:t>
      </w:r>
      <w:r>
        <w:rPr>
          <w:color w:val="C00000"/>
          <w:sz w:val="24"/>
        </w:rPr>
        <w:t>(み)</w:t>
      </w:r>
      <w:r>
        <w:rPr>
          <w:sz w:val="24"/>
        </w:rPr>
        <w:t xml:space="preserve">つけた </w:t>
      </w:r>
      <w:r>
        <w:rPr>
          <w:color w:val="0070C0"/>
          <w:sz w:val="24"/>
        </w:rPr>
        <w:t>時</w:t>
      </w:r>
      <w:r>
        <w:rPr>
          <w:color w:val="C00000"/>
          <w:sz w:val="24"/>
        </w:rPr>
        <w:t>(とき)</w:t>
      </w:r>
      <w:r>
        <w:rPr>
          <w:sz w:val="24"/>
        </w:rPr>
        <w:t>、</w:t>
      </w:r>
      <w:r>
        <w:rPr>
          <w:color w:val="0070C0"/>
          <w:sz w:val="24"/>
        </w:rPr>
        <w:t>楽</w:t>
      </w:r>
      <w:r>
        <w:rPr>
          <w:color w:val="C00000"/>
          <w:sz w:val="24"/>
        </w:rPr>
        <w:t>(たの)</w:t>
      </w:r>
      <w:r>
        <w:rPr>
          <w:sz w:val="24"/>
        </w:rPr>
        <w:t xml:space="preserve">しい </w:t>
      </w:r>
      <w:r>
        <w:rPr>
          <w:color w:val="0070C0"/>
          <w:sz w:val="24"/>
        </w:rPr>
        <w:t>驚</w:t>
      </w:r>
      <w:r>
        <w:rPr>
          <w:color w:val="C00000"/>
          <w:sz w:val="24"/>
        </w:rPr>
        <w:t>(おどろ)</w:t>
      </w:r>
      <w:r>
        <w:rPr>
          <w:sz w:val="24"/>
        </w:rPr>
        <w:t xml:space="preserve">き を </w:t>
      </w:r>
      <w:r>
        <w:rPr>
          <w:color w:val="0070C0"/>
          <w:sz w:val="24"/>
        </w:rPr>
        <w:t>感</w:t>
      </w:r>
      <w:r>
        <w:rPr>
          <w:color w:val="C00000"/>
          <w:sz w:val="24"/>
        </w:rPr>
        <w:t>(かん)</w:t>
      </w:r>
      <w:r>
        <w:rPr>
          <w:sz w:val="24"/>
        </w:rPr>
        <w:t>じる こと が あります。</w:t>
      </w:r>
      <w:r>
        <w:rPr>
          <w:color w:val="0070C0"/>
          <w:sz w:val="24"/>
        </w:rPr>
        <w:t>一度</w:t>
      </w:r>
      <w:r>
        <w:rPr>
          <w:color w:val="C00000"/>
          <w:sz w:val="24"/>
        </w:rPr>
        <w:t>(いちど)</w:t>
      </w:r>
      <w:r>
        <w:rPr>
          <w:sz w:val="24"/>
        </w:rPr>
        <w:t xml:space="preserve"> も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 xml:space="preserve">す こと の ない </w:t>
      </w:r>
      <w:r>
        <w:rPr>
          <w:color w:val="0070C0"/>
          <w:sz w:val="24"/>
        </w:rPr>
        <w:t>人</w:t>
      </w:r>
      <w:r>
        <w:rPr>
          <w:color w:val="C00000"/>
          <w:sz w:val="24"/>
        </w:rPr>
        <w:t>(ひと)</w:t>
      </w:r>
      <w:r>
        <w:rPr>
          <w:sz w:val="24"/>
        </w:rPr>
        <w:t xml:space="preserve"> は、いわゆる 「ガラクタ」 と し か </w:t>
      </w:r>
      <w:r>
        <w:rPr>
          <w:color w:val="0070C0"/>
          <w:sz w:val="24"/>
        </w:rPr>
        <w:t>説明</w:t>
      </w:r>
      <w:r>
        <w:rPr>
          <w:color w:val="C00000"/>
          <w:sz w:val="24"/>
        </w:rPr>
        <w:t>(せつめい)</w:t>
      </w:r>
      <w:r>
        <w:rPr>
          <w:sz w:val="24"/>
        </w:rPr>
        <w:t xml:space="preserve"> できない もの の </w:t>
      </w:r>
      <w:r>
        <w:rPr>
          <w:color w:val="0070C0"/>
          <w:sz w:val="24"/>
        </w:rPr>
        <w:t>無差別</w:t>
      </w:r>
      <w:r>
        <w:rPr>
          <w:color w:val="C00000"/>
          <w:sz w:val="24"/>
        </w:rPr>
        <w:t>(むさべつ)</w:t>
      </w:r>
      <w:r>
        <w:rPr>
          <w:sz w:val="24"/>
        </w:rPr>
        <w:t xml:space="preserve"> な コレクター に なります。</w:t>
      </w:r>
      <w:r>
        <w:rPr>
          <w:color w:val="0070C0"/>
          <w:sz w:val="24"/>
        </w:rPr>
        <w:t>彼</w:t>
      </w:r>
      <w:r>
        <w:rPr>
          <w:color w:val="C00000"/>
          <w:sz w:val="24"/>
        </w:rPr>
        <w:t>(かれ)</w:t>
      </w:r>
      <w:r>
        <w:rPr>
          <w:sz w:val="24"/>
        </w:rPr>
        <w:t xml:space="preserve">ら は、いつか まさに その もの が </w:t>
      </w:r>
      <w:r>
        <w:rPr>
          <w:color w:val="0070C0"/>
          <w:sz w:val="24"/>
        </w:rPr>
        <w:t>必要</w:t>
      </w:r>
      <w:r>
        <w:rPr>
          <w:color w:val="C00000"/>
          <w:sz w:val="24"/>
        </w:rPr>
        <w:t>(ひつよう)</w:t>
      </w:r>
      <w:r>
        <w:rPr>
          <w:sz w:val="24"/>
        </w:rPr>
        <w:t xml:space="preserve"> に なる かも しれない と いう </w:t>
      </w:r>
      <w:r>
        <w:rPr>
          <w:color w:val="0070C0"/>
          <w:sz w:val="24"/>
        </w:rPr>
        <w:t>信念</w:t>
      </w:r>
      <w:r>
        <w:rPr>
          <w:color w:val="C00000"/>
          <w:sz w:val="24"/>
        </w:rPr>
        <w:t>(しんねん)</w:t>
      </w:r>
      <w:r>
        <w:rPr>
          <w:sz w:val="24"/>
        </w:rPr>
        <w:t xml:space="preserve"> で、</w:t>
      </w:r>
      <w:r>
        <w:rPr>
          <w:color w:val="0070C0"/>
          <w:sz w:val="24"/>
        </w:rPr>
        <w:t>必要</w:t>
      </w:r>
      <w:r>
        <w:rPr>
          <w:color w:val="C00000"/>
          <w:sz w:val="24"/>
        </w:rPr>
        <w:t>(ひつよう)</w:t>
      </w:r>
      <w:r>
        <w:rPr>
          <w:sz w:val="24"/>
        </w:rPr>
        <w:t xml:space="preserve"> ない </w:t>
      </w:r>
      <w:r>
        <w:rPr>
          <w:color w:val="0070C0"/>
          <w:sz w:val="24"/>
        </w:rPr>
        <w:t>物</w:t>
      </w:r>
      <w:r>
        <w:rPr>
          <w:color w:val="C00000"/>
          <w:sz w:val="24"/>
        </w:rPr>
        <w:t>(もの)</w:t>
      </w:r>
      <w:r>
        <w:rPr>
          <w:sz w:val="24"/>
        </w:rPr>
        <w:t xml:space="preserve"> を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戸棚</w:t>
      </w:r>
      <w:r>
        <w:rPr>
          <w:color w:val="C00000"/>
          <w:sz w:val="24"/>
        </w:rPr>
        <w:t>(とだな)</w:t>
      </w:r>
      <w:r>
        <w:rPr>
          <w:sz w:val="24"/>
        </w:rPr>
        <w:t>、</w:t>
      </w:r>
      <w:r>
        <w:rPr>
          <w:color w:val="0070C0"/>
          <w:sz w:val="24"/>
        </w:rPr>
        <w:t>屋根裏</w:t>
      </w:r>
      <w:r>
        <w:rPr>
          <w:color w:val="C00000"/>
          <w:sz w:val="24"/>
        </w:rPr>
        <w:t>(やねうら)</w:t>
      </w:r>
      <w:r>
        <w:rPr>
          <w:sz w:val="24"/>
        </w:rPr>
        <w:t xml:space="preserve"> に </w:t>
      </w:r>
      <w:r>
        <w:rPr>
          <w:color w:val="0070C0"/>
          <w:sz w:val="24"/>
        </w:rPr>
        <w:t>何年</w:t>
      </w:r>
      <w:r>
        <w:rPr>
          <w:color w:val="C00000"/>
          <w:sz w:val="24"/>
        </w:rPr>
        <w:t>(なんねん)</w:t>
      </w:r>
      <w:r>
        <w:rPr>
          <w:sz w:val="24"/>
        </w:rPr>
        <w:t xml:space="preserve"> も </w:t>
      </w:r>
      <w:r>
        <w:rPr>
          <w:color w:val="0070C0"/>
          <w:sz w:val="24"/>
        </w:rPr>
        <w:t>残</w:t>
      </w:r>
      <w:r>
        <w:rPr>
          <w:color w:val="C00000"/>
          <w:sz w:val="24"/>
        </w:rPr>
        <w:t>(のこ)</w:t>
      </w:r>
      <w:r>
        <w:rPr>
          <w:sz w:val="24"/>
        </w:rPr>
        <w:t>します。</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る に つれて、</w:t>
      </w:r>
      <w:r>
        <w:rPr>
          <w:color w:val="0070C0"/>
          <w:sz w:val="24"/>
        </w:rPr>
        <w:t>人</w:t>
      </w:r>
      <w:r>
        <w:rPr>
          <w:color w:val="C00000"/>
          <w:sz w:val="24"/>
        </w:rPr>
        <w:t>(ひと)</w:t>
      </w:r>
      <w:r>
        <w:rPr>
          <w:sz w:val="24"/>
        </w:rPr>
        <w:t xml:space="preserve"> は さらに </w:t>
      </w:r>
      <w:r>
        <w:rPr>
          <w:color w:val="0070C0"/>
          <w:sz w:val="24"/>
        </w:rPr>
        <w:t>二</w:t>
      </w:r>
      <w:r>
        <w:rPr>
          <w:color w:val="C00000"/>
          <w:sz w:val="24"/>
        </w:rPr>
        <w:t>(ふた)</w:t>
      </w:r>
      <w:r>
        <w:rPr>
          <w:sz w:val="24"/>
        </w:rPr>
        <w:t xml:space="preserve">つ の </w:t>
      </w:r>
      <w:r>
        <w:rPr>
          <w:color w:val="0070C0"/>
          <w:sz w:val="24"/>
        </w:rPr>
        <w:t>理由</w:t>
      </w:r>
      <w:r>
        <w:rPr>
          <w:color w:val="C00000"/>
          <w:sz w:val="24"/>
        </w:rPr>
        <w:t>(りゆう)</w:t>
      </w:r>
      <w:r>
        <w:rPr>
          <w:sz w:val="24"/>
        </w:rPr>
        <w:t xml:space="preserve"> で </w:t>
      </w:r>
      <w:r>
        <w:rPr>
          <w:color w:val="0070C0"/>
          <w:sz w:val="24"/>
        </w:rPr>
        <w:t>物</w:t>
      </w:r>
      <w:r>
        <w:rPr>
          <w:color w:val="C00000"/>
          <w:sz w:val="24"/>
        </w:rPr>
        <w:t>(もの)</w:t>
      </w:r>
      <w:r>
        <w:rPr>
          <w:sz w:val="24"/>
        </w:rPr>
        <w:t xml:space="preserve"> を </w:t>
      </w:r>
      <w:r>
        <w:rPr>
          <w:color w:val="0070C0"/>
          <w:sz w:val="24"/>
        </w:rPr>
        <w:t>蓄積</w:t>
      </w:r>
      <w:r>
        <w:rPr>
          <w:color w:val="C00000"/>
          <w:sz w:val="24"/>
        </w:rPr>
        <w:t>(ちくせき)</w:t>
      </w:r>
      <w:r>
        <w:rPr>
          <w:sz w:val="24"/>
        </w:rPr>
        <w:t xml:space="preserve"> します: </w:t>
      </w:r>
      <w:r>
        <w:rPr>
          <w:color w:val="0070C0"/>
          <w:sz w:val="24"/>
        </w:rPr>
        <w:t>整理</w:t>
      </w:r>
      <w:r>
        <w:rPr>
          <w:color w:val="C00000"/>
          <w:sz w:val="24"/>
        </w:rPr>
        <w:t>(せいり)</w:t>
      </w:r>
      <w:r>
        <w:rPr>
          <w:sz w:val="24"/>
        </w:rPr>
        <w:t xml:space="preserve"> して </w:t>
      </w:r>
      <w:r>
        <w:rPr>
          <w:color w:val="0070C0"/>
          <w:sz w:val="24"/>
        </w:rPr>
        <w:t>捨</w:t>
      </w:r>
      <w:r>
        <w:rPr>
          <w:color w:val="C00000"/>
          <w:sz w:val="24"/>
        </w:rPr>
        <w:t>(す)</w:t>
      </w:r>
      <w:r>
        <w:rPr>
          <w:sz w:val="24"/>
        </w:rPr>
        <w:t xml:space="preserve">てる の に </w:t>
      </w:r>
      <w:r>
        <w:rPr>
          <w:color w:val="0070C0"/>
          <w:sz w:val="24"/>
        </w:rPr>
        <w:t>不可欠</w:t>
      </w:r>
      <w:r>
        <w:rPr>
          <w:color w:val="C00000"/>
          <w:sz w:val="24"/>
        </w:rPr>
        <w:t>(ふかけつ)</w:t>
      </w:r>
      <w:r>
        <w:rPr>
          <w:sz w:val="24"/>
        </w:rPr>
        <w:t xml:space="preserve"> な </w:t>
      </w:r>
      <w:r>
        <w:rPr>
          <w:color w:val="0070C0"/>
          <w:sz w:val="24"/>
        </w:rPr>
        <w:t>体</w:t>
      </w:r>
      <w:r>
        <w:rPr>
          <w:color w:val="C00000"/>
          <w:sz w:val="24"/>
        </w:rPr>
        <w:t>(からだ)</w:t>
      </w:r>
      <w:r>
        <w:rPr>
          <w:sz w:val="24"/>
        </w:rPr>
        <w:t xml:space="preserve"> と </w:t>
      </w:r>
      <w:r>
        <w:rPr>
          <w:color w:val="0070C0"/>
          <w:sz w:val="24"/>
        </w:rPr>
        <w:t>心</w:t>
      </w:r>
      <w:r>
        <w:rPr>
          <w:color w:val="C00000"/>
          <w:sz w:val="24"/>
        </w:rPr>
        <w:t>(こころ)</w:t>
      </w:r>
      <w:r>
        <w:rPr>
          <w:sz w:val="24"/>
        </w:rPr>
        <w:t xml:space="preserve"> の エネルギー の </w:t>
      </w:r>
      <w:r>
        <w:rPr>
          <w:color w:val="0070C0"/>
          <w:sz w:val="24"/>
        </w:rPr>
        <w:t>不足</w:t>
      </w:r>
      <w:r>
        <w:rPr>
          <w:color w:val="C00000"/>
          <w:sz w:val="24"/>
        </w:rPr>
        <w:t>(ふそく)</w:t>
      </w:r>
      <w:r>
        <w:rPr>
          <w:sz w:val="24"/>
        </w:rPr>
        <w:t xml:space="preserve">、そして </w:t>
      </w:r>
      <w:r>
        <w:rPr>
          <w:color w:val="0070C0"/>
          <w:sz w:val="24"/>
        </w:rPr>
        <w:t>感傷</w:t>
      </w:r>
      <w:r>
        <w:rPr>
          <w:color w:val="C00000"/>
          <w:sz w:val="24"/>
        </w:rPr>
        <w:t>(かんしょう)</w:t>
      </w:r>
      <w:r>
        <w:rPr>
          <w:sz w:val="24"/>
        </w:rPr>
        <w:t>。</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w:t>
      </w:r>
      <w:r>
        <w:rPr>
          <w:color w:val="0070C0"/>
          <w:sz w:val="24"/>
        </w:rPr>
        <w:t>所有</w:t>
      </w:r>
      <w:r>
        <w:rPr>
          <w:color w:val="C00000"/>
          <w:sz w:val="24"/>
        </w:rPr>
        <w:t>(しょゆう)</w:t>
      </w:r>
      <w:r>
        <w:rPr>
          <w:sz w:val="24"/>
        </w:rPr>
        <w:t xml:space="preserve"> して いる </w:t>
      </w:r>
      <w:r>
        <w:rPr>
          <w:color w:val="0070C0"/>
          <w:sz w:val="24"/>
        </w:rPr>
        <w:t>物</w:t>
      </w:r>
      <w:r>
        <w:rPr>
          <w:color w:val="C00000"/>
          <w:sz w:val="24"/>
        </w:rPr>
        <w:t>(もの)</w:t>
      </w:r>
      <w:r>
        <w:rPr>
          <w:sz w:val="24"/>
        </w:rPr>
        <w:t xml:space="preserve"> は、</w:t>
      </w:r>
      <w:r>
        <w:rPr>
          <w:color w:val="0070C0"/>
          <w:sz w:val="24"/>
        </w:rPr>
        <w:t>過去</w:t>
      </w:r>
      <w:r>
        <w:rPr>
          <w:color w:val="C00000"/>
          <w:sz w:val="24"/>
        </w:rPr>
        <w:t>(かこ)</w:t>
      </w:r>
      <w:r>
        <w:rPr>
          <w:sz w:val="24"/>
        </w:rPr>
        <w:t xml:space="preserve">、おそらく </w:t>
      </w:r>
      <w:r>
        <w:rPr>
          <w:color w:val="0070C0"/>
          <w:sz w:val="24"/>
        </w:rPr>
        <w:t>亡</w:t>
      </w:r>
      <w:r>
        <w:rPr>
          <w:color w:val="C00000"/>
          <w:sz w:val="24"/>
        </w:rPr>
        <w:t>(な)</w:t>
      </w:r>
      <w:r>
        <w:rPr>
          <w:sz w:val="24"/>
        </w:rPr>
        <w:t xml:space="preserve">くなった </w:t>
      </w:r>
      <w:r>
        <w:rPr>
          <w:color w:val="0070C0"/>
          <w:sz w:val="24"/>
        </w:rPr>
        <w:t>親戚</w:t>
      </w:r>
      <w:r>
        <w:rPr>
          <w:color w:val="C00000"/>
          <w:sz w:val="24"/>
        </w:rPr>
        <w:t>(しんせき)</w:t>
      </w:r>
      <w:r>
        <w:rPr>
          <w:sz w:val="24"/>
        </w:rPr>
        <w:t xml:space="preserve"> と の </w:t>
      </w:r>
      <w:r>
        <w:rPr>
          <w:color w:val="0070C0"/>
          <w:sz w:val="24"/>
        </w:rPr>
        <w:t>関連</w:t>
      </w:r>
      <w:r>
        <w:rPr>
          <w:color w:val="C00000"/>
          <w:sz w:val="24"/>
        </w:rPr>
        <w:t>(かんれん)</w:t>
      </w:r>
      <w:r>
        <w:rPr>
          <w:sz w:val="24"/>
        </w:rPr>
        <w:t xml:space="preserve"> で いっぱい で、</w:t>
      </w:r>
      <w:r>
        <w:rPr>
          <w:color w:val="0070C0"/>
          <w:sz w:val="24"/>
        </w:rPr>
        <w:t>徐々</w:t>
      </w:r>
      <w:r>
        <w:rPr>
          <w:color w:val="C00000"/>
          <w:sz w:val="24"/>
        </w:rPr>
        <w:t>(じょじょ)</w:t>
      </w:r>
      <w:r>
        <w:rPr>
          <w:sz w:val="24"/>
        </w:rPr>
        <w:t xml:space="preserve"> に </w:t>
      </w:r>
      <w:r>
        <w:rPr>
          <w:color w:val="0070C0"/>
          <w:sz w:val="24"/>
        </w:rPr>
        <w:t>本来</w:t>
      </w:r>
      <w:r>
        <w:rPr>
          <w:color w:val="C00000"/>
          <w:sz w:val="24"/>
        </w:rPr>
        <w:t>(ほんらい)</w:t>
      </w:r>
      <w:r>
        <w:rPr>
          <w:sz w:val="24"/>
        </w:rPr>
        <w:t xml:space="preserve"> の </w:t>
      </w:r>
      <w:r>
        <w:rPr>
          <w:color w:val="0070C0"/>
          <w:sz w:val="24"/>
        </w:rPr>
        <w:t>価値</w:t>
      </w:r>
      <w:r>
        <w:rPr>
          <w:color w:val="C00000"/>
          <w:sz w:val="24"/>
        </w:rPr>
        <w:t>(かち)</w:t>
      </w:r>
      <w:r>
        <w:rPr>
          <w:sz w:val="24"/>
        </w:rPr>
        <w:t xml:space="preserve"> を </w:t>
      </w:r>
      <w:r>
        <w:rPr>
          <w:color w:val="0070C0"/>
          <w:sz w:val="24"/>
        </w:rPr>
        <w:t>超</w:t>
      </w:r>
      <w:r>
        <w:rPr>
          <w:color w:val="C00000"/>
          <w:sz w:val="24"/>
        </w:rPr>
        <w:t>(こ)</w:t>
      </w:r>
      <w:r>
        <w:rPr>
          <w:sz w:val="24"/>
        </w:rPr>
        <w:t xml:space="preserve">えた </w:t>
      </w:r>
      <w:r>
        <w:rPr>
          <w:color w:val="0070C0"/>
          <w:sz w:val="24"/>
        </w:rPr>
        <w:t>価値</w:t>
      </w:r>
      <w:r>
        <w:rPr>
          <w:color w:val="C00000"/>
          <w:sz w:val="24"/>
        </w:rPr>
        <w:t>(かち)</w:t>
      </w:r>
      <w:r>
        <w:rPr>
          <w:sz w:val="24"/>
        </w:rPr>
        <w:t xml:space="preserve"> を </w:t>
      </w:r>
      <w:r>
        <w:rPr>
          <w:color w:val="0070C0"/>
          <w:sz w:val="24"/>
        </w:rPr>
        <w:t>獲得</w:t>
      </w:r>
      <w:r>
        <w:rPr>
          <w:color w:val="C00000"/>
          <w:sz w:val="24"/>
        </w:rPr>
        <w:t>(かくとく)</w:t>
      </w:r>
      <w:r>
        <w:rPr>
          <w:sz w:val="24"/>
        </w:rPr>
        <w:t xml:space="preserve"> します。</w:t>
      </w:r>
    </w:p>
    <w:p>
      <w:r>
        <w:rPr>
          <w:color w:val="0070C0"/>
          <w:sz w:val="24"/>
        </w:rPr>
        <w:t>家</w:t>
      </w:r>
      <w:r>
        <w:rPr>
          <w:color w:val="C00000"/>
          <w:sz w:val="24"/>
        </w:rPr>
        <w:t>(いえ)</w:t>
      </w:r>
      <w:r>
        <w:rPr>
          <w:sz w:val="24"/>
        </w:rPr>
        <w:t xml:space="preserve"> で </w:t>
      </w:r>
      <w:r>
        <w:rPr>
          <w:color w:val="0070C0"/>
          <w:sz w:val="24"/>
        </w:rPr>
        <w:t>一部</w:t>
      </w:r>
      <w:r>
        <w:rPr>
          <w:color w:val="C00000"/>
          <w:sz w:val="24"/>
        </w:rPr>
        <w:t>(いちぶ)</w:t>
      </w:r>
      <w:r>
        <w:rPr>
          <w:sz w:val="24"/>
        </w:rPr>
        <w:t xml:space="preserve"> の </w:t>
      </w:r>
      <w:r>
        <w:rPr>
          <w:color w:val="0070C0"/>
          <w:sz w:val="24"/>
        </w:rPr>
        <w:t>物</w:t>
      </w:r>
      <w:r>
        <w:rPr>
          <w:color w:val="C00000"/>
          <w:sz w:val="24"/>
        </w:rPr>
        <w:t>(もの)</w:t>
      </w:r>
      <w:r>
        <w:rPr>
          <w:sz w:val="24"/>
        </w:rPr>
        <w:t xml:space="preserve"> は、</w:t>
      </w:r>
      <w:r>
        <w:rPr>
          <w:color w:val="0070C0"/>
          <w:sz w:val="24"/>
        </w:rPr>
        <w:t>無駄</w:t>
      </w:r>
      <w:r>
        <w:rPr>
          <w:color w:val="C00000"/>
          <w:sz w:val="24"/>
        </w:rPr>
        <w:t>(むだ)</w:t>
      </w:r>
      <w:r>
        <w:rPr>
          <w:sz w:val="24"/>
        </w:rPr>
        <w:t xml:space="preserve"> を </w:t>
      </w:r>
      <w:r>
        <w:rPr>
          <w:color w:val="0070C0"/>
          <w:sz w:val="24"/>
        </w:rPr>
        <w:t>避</w:t>
      </w:r>
      <w:r>
        <w:rPr>
          <w:color w:val="C00000"/>
          <w:sz w:val="24"/>
        </w:rPr>
        <w:t>(さ)</w:t>
      </w:r>
      <w:r>
        <w:rPr>
          <w:sz w:val="24"/>
        </w:rPr>
        <w:t xml:space="preserve">ける ため に </w:t>
      </w:r>
      <w:r>
        <w:rPr>
          <w:color w:val="0070C0"/>
          <w:sz w:val="24"/>
        </w:rPr>
        <w:t>意図的</w:t>
      </w:r>
      <w:r>
        <w:rPr>
          <w:color w:val="C00000"/>
          <w:sz w:val="24"/>
        </w:rPr>
        <w:t>(いとてき)</w:t>
      </w:r>
      <w:r>
        <w:rPr>
          <w:sz w:val="24"/>
        </w:rPr>
        <w:t xml:space="preserve"> に </w:t>
      </w:r>
      <w:r>
        <w:rPr>
          <w:color w:val="0070C0"/>
          <w:sz w:val="24"/>
        </w:rPr>
        <w:t>集</w:t>
      </w:r>
      <w:r>
        <w:rPr>
          <w:color w:val="C00000"/>
          <w:sz w:val="24"/>
        </w:rPr>
        <w:t>(あつ)</w:t>
      </w:r>
      <w:r>
        <w:rPr>
          <w:sz w:val="24"/>
        </w:rPr>
        <w:t xml:space="preserve">められます。これら の </w:t>
      </w:r>
      <w:r>
        <w:rPr>
          <w:color w:val="0070C0"/>
          <w:sz w:val="24"/>
        </w:rPr>
        <w:t>中</w:t>
      </w:r>
      <w:r>
        <w:rPr>
          <w:color w:val="C00000"/>
          <w:sz w:val="24"/>
        </w:rPr>
        <w:t>(なか)</w:t>
      </w:r>
      <w:r>
        <w:rPr>
          <w:sz w:val="24"/>
        </w:rPr>
        <w:t xml:space="preserve"> で、</w:t>
      </w:r>
      <w:r>
        <w:rPr>
          <w:color w:val="0070C0"/>
          <w:sz w:val="24"/>
        </w:rPr>
        <w:t>私</w:t>
      </w:r>
      <w:r>
        <w:rPr>
          <w:color w:val="C00000"/>
          <w:sz w:val="24"/>
        </w:rPr>
        <w:t>(わたし)</w:t>
      </w:r>
      <w:r>
        <w:rPr>
          <w:sz w:val="24"/>
        </w:rPr>
        <w:t xml:space="preserve"> は、</w:t>
      </w:r>
      <w:r>
        <w:rPr>
          <w:color w:val="0070C0"/>
          <w:sz w:val="24"/>
        </w:rPr>
        <w:t>節約</w:t>
      </w:r>
      <w:r>
        <w:rPr>
          <w:color w:val="C00000"/>
          <w:sz w:val="24"/>
        </w:rPr>
        <w:t>(せつやく)</w:t>
      </w:r>
      <w:r>
        <w:rPr>
          <w:sz w:val="24"/>
        </w:rPr>
        <w:t xml:space="preserve"> </w:t>
      </w:r>
      <w:r>
        <w:rPr>
          <w:color w:val="0070C0"/>
          <w:sz w:val="24"/>
        </w:rPr>
        <w:t>家</w:t>
      </w:r>
      <w:r>
        <w:rPr>
          <w:color w:val="C00000"/>
          <w:sz w:val="24"/>
        </w:rPr>
        <w:t>(か)</w:t>
      </w:r>
      <w:r>
        <w:rPr>
          <w:sz w:val="24"/>
        </w:rPr>
        <w:t xml:space="preserve"> が </w:t>
      </w:r>
      <w:r>
        <w:rPr>
          <w:color w:val="0070C0"/>
          <w:sz w:val="24"/>
        </w:rPr>
        <w:t>包</w:t>
      </w:r>
      <w:r>
        <w:rPr>
          <w:color w:val="C00000"/>
          <w:sz w:val="24"/>
        </w:rPr>
        <w:t>(つつ)</w:t>
      </w:r>
      <w:r>
        <w:rPr>
          <w:sz w:val="24"/>
        </w:rPr>
        <w:t xml:space="preserve">み を </w:t>
      </w:r>
      <w:r>
        <w:rPr>
          <w:color w:val="0070C0"/>
          <w:sz w:val="24"/>
        </w:rPr>
        <w:t>開</w:t>
      </w:r>
      <w:r>
        <w:rPr>
          <w:color w:val="C00000"/>
          <w:sz w:val="24"/>
        </w:rPr>
        <w:t>(あ)</w:t>
      </w:r>
      <w:r>
        <w:rPr>
          <w:sz w:val="24"/>
        </w:rPr>
        <w:t xml:space="preserve">ける </w:t>
      </w:r>
      <w:r>
        <w:rPr>
          <w:color w:val="0070C0"/>
          <w:sz w:val="24"/>
        </w:rPr>
        <w:t>時</w:t>
      </w:r>
      <w:r>
        <w:rPr>
          <w:color w:val="C00000"/>
          <w:sz w:val="24"/>
        </w:rPr>
        <w:t>(とき)</w:t>
      </w:r>
      <w:r>
        <w:rPr>
          <w:sz w:val="24"/>
        </w:rPr>
        <w:t xml:space="preserve"> に、これら の </w:t>
      </w:r>
      <w:r>
        <w:rPr>
          <w:color w:val="0070C0"/>
          <w:sz w:val="24"/>
        </w:rPr>
        <w:t>二</w:t>
      </w:r>
      <w:r>
        <w:rPr>
          <w:color w:val="C00000"/>
          <w:sz w:val="24"/>
        </w:rPr>
        <w:t>(ふた)</w:t>
      </w:r>
      <w:r>
        <w:rPr>
          <w:sz w:val="24"/>
        </w:rPr>
        <w:t xml:space="preserve">つ の </w:t>
      </w:r>
      <w:r>
        <w:rPr>
          <w:color w:val="0070C0"/>
          <w:sz w:val="24"/>
        </w:rPr>
        <w:t>必需品</w:t>
      </w:r>
      <w:r>
        <w:rPr>
          <w:color w:val="C00000"/>
          <w:sz w:val="24"/>
        </w:rPr>
        <w:t>(ひつじゅひん)</w:t>
      </w:r>
      <w:r>
        <w:rPr>
          <w:sz w:val="24"/>
        </w:rPr>
        <w:t xml:space="preserve"> を </w:t>
      </w:r>
      <w:r>
        <w:rPr>
          <w:color w:val="0070C0"/>
          <w:sz w:val="24"/>
        </w:rPr>
        <w:t>買</w:t>
      </w:r>
      <w:r>
        <w:rPr>
          <w:color w:val="C00000"/>
          <w:sz w:val="24"/>
        </w:rPr>
        <w:t>(か)</w:t>
      </w:r>
      <w:r>
        <w:rPr>
          <w:sz w:val="24"/>
        </w:rPr>
        <w:t xml:space="preserve">わない よう に する ため に </w:t>
      </w:r>
      <w:r>
        <w:rPr>
          <w:color w:val="0070C0"/>
          <w:sz w:val="24"/>
        </w:rPr>
        <w:t>取</w:t>
      </w:r>
      <w:r>
        <w:rPr>
          <w:color w:val="C00000"/>
          <w:sz w:val="24"/>
        </w:rPr>
        <w:t>(と)</w:t>
      </w:r>
      <w:r>
        <w:rPr>
          <w:sz w:val="24"/>
        </w:rPr>
        <w:t xml:space="preserve">って おく ひも と </w:t>
      </w:r>
      <w:r>
        <w:rPr>
          <w:color w:val="0070C0"/>
          <w:sz w:val="24"/>
        </w:rPr>
        <w:t>茶色</w:t>
      </w:r>
      <w:r>
        <w:rPr>
          <w:color w:val="C00000"/>
          <w:sz w:val="24"/>
        </w:rPr>
        <w:t>(ちゃいろ)</w:t>
      </w:r>
      <w:r>
        <w:rPr>
          <w:sz w:val="24"/>
        </w:rPr>
        <w:t xml:space="preserve"> い </w:t>
      </w:r>
      <w:r>
        <w:rPr>
          <w:color w:val="0070C0"/>
          <w:sz w:val="24"/>
        </w:rPr>
        <w:t>紙</w:t>
      </w:r>
      <w:r>
        <w:rPr>
          <w:color w:val="C00000"/>
          <w:sz w:val="24"/>
        </w:rPr>
        <w:t>(かみ)</w:t>
      </w:r>
      <w:r>
        <w:rPr>
          <w:sz w:val="24"/>
        </w:rPr>
        <w:t xml:space="preserve"> を リスト に </w:t>
      </w:r>
      <w:r>
        <w:rPr>
          <w:color w:val="0070C0"/>
          <w:sz w:val="24"/>
        </w:rPr>
        <w:t>挙</w:t>
      </w:r>
      <w:r>
        <w:rPr>
          <w:color w:val="C00000"/>
          <w:sz w:val="24"/>
        </w:rPr>
        <w:t>(あ)</w:t>
      </w:r>
      <w:r>
        <w:rPr>
          <w:sz w:val="24"/>
        </w:rPr>
        <w:t>げる でしょう。</w:t>
      </w:r>
      <w:r>
        <w:rPr>
          <w:color w:val="0070C0"/>
          <w:sz w:val="24"/>
        </w:rPr>
        <w:t>小</w:t>
      </w:r>
      <w:r>
        <w:rPr>
          <w:color w:val="C00000"/>
          <w:sz w:val="24"/>
        </w:rPr>
        <w:t>(ちい)</w:t>
      </w:r>
      <w:r>
        <w:rPr>
          <w:sz w:val="24"/>
        </w:rPr>
        <w:t xml:space="preserve">さな </w:t>
      </w:r>
      <w:r>
        <w:rPr>
          <w:color w:val="0070C0"/>
          <w:sz w:val="24"/>
        </w:rPr>
        <w:t>物</w:t>
      </w:r>
      <w:r>
        <w:rPr>
          <w:color w:val="C00000"/>
          <w:sz w:val="24"/>
        </w:rPr>
        <w:t>(もの)</w:t>
      </w:r>
      <w:r>
        <w:rPr>
          <w:sz w:val="24"/>
        </w:rPr>
        <w:t xml:space="preserve"> を </w:t>
      </w:r>
      <w:r>
        <w:rPr>
          <w:color w:val="0070C0"/>
          <w:sz w:val="24"/>
        </w:rPr>
        <w:t>集</w:t>
      </w:r>
      <w:r>
        <w:rPr>
          <w:color w:val="C00000"/>
          <w:sz w:val="24"/>
        </w:rPr>
        <w:t>(あつ)</w:t>
      </w:r>
      <w:r>
        <w:rPr>
          <w:sz w:val="24"/>
        </w:rPr>
        <w:t xml:space="preserve">める こと は </w:t>
      </w:r>
      <w:r>
        <w:rPr>
          <w:color w:val="0070C0"/>
          <w:sz w:val="24"/>
        </w:rPr>
        <w:t>簡単</w:t>
      </w:r>
      <w:r>
        <w:rPr>
          <w:color w:val="C00000"/>
          <w:sz w:val="24"/>
        </w:rPr>
        <w:t>(かんたん)</w:t>
      </w:r>
      <w:r>
        <w:rPr>
          <w:sz w:val="24"/>
        </w:rPr>
        <w:t xml:space="preserve"> に </w:t>
      </w:r>
      <w:r>
        <w:rPr>
          <w:color w:val="0070C0"/>
          <w:sz w:val="24"/>
        </w:rPr>
        <w:t>熱中</w:t>
      </w:r>
      <w:r>
        <w:rPr>
          <w:color w:val="C00000"/>
          <w:sz w:val="24"/>
        </w:rPr>
        <w:t>(ねっちゅう)</w:t>
      </w:r>
      <w:r>
        <w:rPr>
          <w:sz w:val="24"/>
        </w:rPr>
        <w:t xml:space="preserve"> する もの に なる こと が あります。</w:t>
      </w:r>
      <w:r>
        <w:rPr>
          <w:color w:val="0070C0"/>
          <w:sz w:val="24"/>
        </w:rPr>
        <w:t>私</w:t>
      </w:r>
      <w:r>
        <w:rPr>
          <w:color w:val="C00000"/>
          <w:sz w:val="24"/>
        </w:rPr>
        <w:t>(わたし)</w:t>
      </w:r>
      <w:r>
        <w:rPr>
          <w:sz w:val="24"/>
        </w:rPr>
        <w:t xml:space="preserve"> は、お</w:t>
      </w:r>
      <w:r>
        <w:rPr>
          <w:color w:val="0070C0"/>
          <w:sz w:val="24"/>
        </w:rPr>
        <w:t>金</w:t>
      </w:r>
      <w:r>
        <w:rPr>
          <w:color w:val="C00000"/>
          <w:sz w:val="24"/>
        </w:rPr>
        <w:t>(かね)</w:t>
      </w:r>
      <w:r>
        <w:rPr>
          <w:sz w:val="24"/>
        </w:rPr>
        <w:t xml:space="preserve"> が あれば </w:t>
      </w:r>
      <w:r>
        <w:rPr>
          <w:color w:val="0070C0"/>
          <w:sz w:val="24"/>
        </w:rPr>
        <w:t>買</w:t>
      </w:r>
      <w:r>
        <w:rPr>
          <w:color w:val="C00000"/>
          <w:sz w:val="24"/>
        </w:rPr>
        <w:t>(か)</w:t>
      </w:r>
      <w:r>
        <w:rPr>
          <w:sz w:val="24"/>
        </w:rPr>
        <w:t xml:space="preserve">いたい モデル の </w:t>
      </w:r>
      <w:r>
        <w:rPr>
          <w:color w:val="0070C0"/>
          <w:sz w:val="24"/>
        </w:rPr>
        <w:t>服</w:t>
      </w:r>
      <w:r>
        <w:rPr>
          <w:color w:val="C00000"/>
          <w:sz w:val="24"/>
        </w:rPr>
        <w:t>(ふく)</w:t>
      </w:r>
      <w:r>
        <w:rPr>
          <w:sz w:val="24"/>
        </w:rPr>
        <w:t xml:space="preserve"> の スケッチ を、いつ も </w:t>
      </w:r>
      <w:r>
        <w:rPr>
          <w:color w:val="0070C0"/>
          <w:sz w:val="24"/>
        </w:rPr>
        <w:t>新聞</w:t>
      </w:r>
      <w:r>
        <w:rPr>
          <w:color w:val="C00000"/>
          <w:sz w:val="24"/>
        </w:rPr>
        <w:t>(しんぶん)</w:t>
      </w:r>
      <w:r>
        <w:rPr>
          <w:sz w:val="24"/>
        </w:rPr>
        <w:t xml:space="preserve"> から </w:t>
      </w:r>
      <w:r>
        <w:rPr>
          <w:color w:val="0070C0"/>
          <w:sz w:val="24"/>
        </w:rPr>
        <w:t>切</w:t>
      </w:r>
      <w:r>
        <w:rPr>
          <w:color w:val="C00000"/>
          <w:sz w:val="24"/>
        </w:rPr>
        <w:t>(き)</w:t>
      </w:r>
      <w:r>
        <w:rPr>
          <w:sz w:val="24"/>
        </w:rPr>
        <w:t>り</w:t>
      </w:r>
      <w:r>
        <w:rPr>
          <w:color w:val="0070C0"/>
          <w:sz w:val="24"/>
        </w:rPr>
        <w:t>取</w:t>
      </w:r>
      <w:r>
        <w:rPr>
          <w:color w:val="C00000"/>
          <w:sz w:val="24"/>
        </w:rPr>
        <w:t>(と)</w:t>
      </w:r>
      <w:r>
        <w:rPr>
          <w:sz w:val="24"/>
        </w:rPr>
        <w:t xml:space="preserve">って いる </w:t>
      </w:r>
      <w:r>
        <w:rPr>
          <w:color w:val="0070C0"/>
          <w:sz w:val="24"/>
        </w:rPr>
        <w:t>人</w:t>
      </w:r>
      <w:r>
        <w:rPr>
          <w:color w:val="C00000"/>
          <w:sz w:val="24"/>
        </w:rPr>
        <w:t>(ひと)</w:t>
      </w:r>
      <w:r>
        <w:rPr>
          <w:sz w:val="24"/>
        </w:rPr>
        <w:t xml:space="preserve"> を </w:t>
      </w:r>
      <w:r>
        <w:rPr>
          <w:color w:val="0070C0"/>
          <w:sz w:val="24"/>
        </w:rPr>
        <w:t>知</w:t>
      </w:r>
      <w:r>
        <w:rPr>
          <w:color w:val="C00000"/>
          <w:sz w:val="24"/>
        </w:rPr>
        <w:t>(し)</w:t>
      </w:r>
      <w:r>
        <w:rPr>
          <w:sz w:val="24"/>
        </w:rPr>
        <w:t>って います。</w:t>
      </w:r>
      <w:r>
        <w:rPr>
          <w:color w:val="0070C0"/>
          <w:sz w:val="24"/>
        </w:rPr>
        <w:t>彼女</w:t>
      </w:r>
      <w:r>
        <w:rPr>
          <w:color w:val="C00000"/>
          <w:sz w:val="24"/>
        </w:rPr>
        <w:t>(かのじょ)</w:t>
      </w:r>
      <w:r>
        <w:rPr>
          <w:sz w:val="24"/>
        </w:rPr>
        <w:t xml:space="preserve"> は </w:t>
      </w:r>
      <w:r>
        <w:rPr>
          <w:color w:val="0070C0"/>
          <w:sz w:val="24"/>
        </w:rPr>
        <w:t>裕福</w:t>
      </w:r>
      <w:r>
        <w:rPr>
          <w:color w:val="C00000"/>
          <w:sz w:val="24"/>
        </w:rPr>
        <w:t>(ゆうふく)</w:t>
      </w:r>
      <w:r>
        <w:rPr>
          <w:sz w:val="24"/>
        </w:rPr>
        <w:t xml:space="preserve"> で は ない ので、こう いう </w:t>
      </w:r>
      <w:r>
        <w:rPr>
          <w:color w:val="0070C0"/>
          <w:sz w:val="24"/>
        </w:rPr>
        <w:t>購入</w:t>
      </w:r>
      <w:r>
        <w:rPr>
          <w:color w:val="C00000"/>
          <w:sz w:val="24"/>
        </w:rPr>
        <w:t>(こうにゅう)</w:t>
      </w:r>
      <w:r>
        <w:rPr>
          <w:sz w:val="24"/>
        </w:rPr>
        <w:t xml:space="preserve"> に </w:t>
      </w:r>
      <w:r>
        <w:rPr>
          <w:color w:val="0070C0"/>
          <w:sz w:val="24"/>
        </w:rPr>
        <w:t>余裕</w:t>
      </w:r>
      <w:r>
        <w:rPr>
          <w:color w:val="C00000"/>
          <w:sz w:val="24"/>
        </w:rPr>
        <w:t>(よゆう)</w:t>
      </w:r>
      <w:r>
        <w:rPr>
          <w:sz w:val="24"/>
        </w:rPr>
        <w:t xml:space="preserve"> を </w:t>
      </w:r>
      <w:r>
        <w:rPr>
          <w:color w:val="0070C0"/>
          <w:sz w:val="24"/>
        </w:rPr>
        <w:t>持</w:t>
      </w:r>
      <w:r>
        <w:rPr>
          <w:color w:val="C00000"/>
          <w:sz w:val="24"/>
        </w:rPr>
        <w:t>(も)</w:t>
      </w:r>
      <w:r>
        <w:rPr>
          <w:sz w:val="24"/>
        </w:rPr>
        <w:t xml:space="preserve">てる </w:t>
      </w:r>
      <w:r>
        <w:rPr>
          <w:color w:val="0070C0"/>
          <w:sz w:val="24"/>
        </w:rPr>
        <w:t>可能性</w:t>
      </w:r>
      <w:r>
        <w:rPr>
          <w:color w:val="C00000"/>
          <w:sz w:val="24"/>
        </w:rPr>
        <w:t>(かのうせい)</w:t>
      </w:r>
      <w:r>
        <w:rPr>
          <w:sz w:val="24"/>
        </w:rPr>
        <w:t xml:space="preserve"> は </w:t>
      </w:r>
      <w:r>
        <w:rPr>
          <w:color w:val="0070C0"/>
          <w:sz w:val="24"/>
        </w:rPr>
        <w:t>遠</w:t>
      </w:r>
      <w:r>
        <w:rPr>
          <w:color w:val="C00000"/>
          <w:sz w:val="24"/>
        </w:rPr>
        <w:t>(とお)</w:t>
      </w:r>
      <w:r>
        <w:rPr>
          <w:sz w:val="24"/>
        </w:rPr>
        <w:t>い です が、</w:t>
      </w:r>
      <w:r>
        <w:rPr>
          <w:color w:val="0070C0"/>
          <w:sz w:val="24"/>
        </w:rPr>
        <w:t>彼女</w:t>
      </w:r>
      <w:r>
        <w:rPr>
          <w:color w:val="C00000"/>
          <w:sz w:val="24"/>
        </w:rPr>
        <w:t>(かのじょ)</w:t>
      </w:r>
      <w:r>
        <w:rPr>
          <w:sz w:val="24"/>
        </w:rPr>
        <w:t xml:space="preserve"> は その </w:t>
      </w:r>
      <w:r>
        <w:rPr>
          <w:color w:val="0070C0"/>
          <w:sz w:val="24"/>
        </w:rPr>
        <w:t>習慣</w:t>
      </w:r>
      <w:r>
        <w:rPr>
          <w:color w:val="C00000"/>
          <w:sz w:val="24"/>
        </w:rPr>
        <w:t>(しゅうかん)</w:t>
      </w:r>
      <w:r>
        <w:rPr>
          <w:sz w:val="24"/>
        </w:rPr>
        <w:t xml:space="preserve"> を やめる ほど </w:t>
      </w:r>
      <w:r>
        <w:rPr>
          <w:color w:val="0070C0"/>
          <w:sz w:val="24"/>
        </w:rPr>
        <w:t>強</w:t>
      </w:r>
      <w:r>
        <w:rPr>
          <w:color w:val="C00000"/>
          <w:sz w:val="24"/>
        </w:rPr>
        <w:t>(つよ)</w:t>
      </w:r>
      <w:r>
        <w:rPr>
          <w:sz w:val="24"/>
        </w:rPr>
        <w:t xml:space="preserve">い </w:t>
      </w:r>
      <w:r>
        <w:rPr>
          <w:color w:val="0070C0"/>
          <w:sz w:val="24"/>
        </w:rPr>
        <w:t>意志</w:t>
      </w:r>
      <w:r>
        <w:rPr>
          <w:color w:val="C00000"/>
          <w:sz w:val="24"/>
        </w:rPr>
        <w:t>(いし)</w:t>
      </w:r>
      <w:r>
        <w:rPr>
          <w:sz w:val="24"/>
        </w:rPr>
        <w:t xml:space="preserve"> を </w:t>
      </w:r>
      <w:r>
        <w:rPr>
          <w:color w:val="0070C0"/>
          <w:sz w:val="24"/>
        </w:rPr>
        <w:t>持</w:t>
      </w:r>
      <w:r>
        <w:rPr>
          <w:color w:val="C00000"/>
          <w:sz w:val="24"/>
        </w:rPr>
        <w:t>(も)</w:t>
      </w:r>
      <w:r>
        <w:rPr>
          <w:sz w:val="24"/>
        </w:rPr>
        <w:t xml:space="preserve">って いません。それ は </w:t>
      </w:r>
      <w:r>
        <w:rPr>
          <w:color w:val="0070C0"/>
          <w:sz w:val="24"/>
        </w:rPr>
        <w:t>無害</w:t>
      </w:r>
      <w:r>
        <w:rPr>
          <w:color w:val="C00000"/>
          <w:sz w:val="24"/>
        </w:rPr>
        <w:t>(むがい)</w:t>
      </w:r>
      <w:r>
        <w:rPr>
          <w:sz w:val="24"/>
        </w:rPr>
        <w:t xml:space="preserve"> な </w:t>
      </w:r>
      <w:r>
        <w:rPr>
          <w:color w:val="0070C0"/>
          <w:sz w:val="24"/>
        </w:rPr>
        <w:t>習慣</w:t>
      </w:r>
      <w:r>
        <w:rPr>
          <w:color w:val="C00000"/>
          <w:sz w:val="24"/>
        </w:rPr>
        <w:t>(しゅうかん)</w:t>
      </w:r>
      <w:r>
        <w:rPr>
          <w:sz w:val="24"/>
        </w:rPr>
        <w:t xml:space="preserve"> です が、</w:t>
      </w:r>
      <w:r>
        <w:rPr>
          <w:color w:val="0070C0"/>
          <w:sz w:val="24"/>
        </w:rPr>
        <w:t>彼女</w:t>
      </w:r>
      <w:r>
        <w:rPr>
          <w:color w:val="C00000"/>
          <w:sz w:val="24"/>
        </w:rPr>
        <w:t>(かのじょ)</w:t>
      </w:r>
      <w:r>
        <w:rPr>
          <w:sz w:val="24"/>
        </w:rPr>
        <w:t xml:space="preserve"> の </w:t>
      </w:r>
      <w:r>
        <w:rPr>
          <w:color w:val="0070C0"/>
          <w:sz w:val="24"/>
        </w:rPr>
        <w:t>机</w:t>
      </w:r>
      <w:r>
        <w:rPr>
          <w:color w:val="C00000"/>
          <w:sz w:val="24"/>
        </w:rPr>
        <w:t>(つくえ)</w:t>
      </w:r>
      <w:r>
        <w:rPr>
          <w:sz w:val="24"/>
        </w:rPr>
        <w:t xml:space="preserve"> に </w:t>
      </w:r>
      <w:r>
        <w:rPr>
          <w:color w:val="0070C0"/>
          <w:sz w:val="24"/>
        </w:rPr>
        <w:t>散</w:t>
      </w:r>
      <w:r>
        <w:rPr>
          <w:color w:val="C00000"/>
          <w:sz w:val="24"/>
        </w:rPr>
        <w:t>(ち)</w:t>
      </w:r>
      <w:r>
        <w:rPr>
          <w:sz w:val="24"/>
        </w:rPr>
        <w:t>らかし、</w:t>
      </w:r>
      <w:r>
        <w:rPr>
          <w:color w:val="0070C0"/>
          <w:sz w:val="24"/>
        </w:rPr>
        <w:t>開</w:t>
      </w:r>
      <w:r>
        <w:rPr>
          <w:color w:val="C00000"/>
          <w:sz w:val="24"/>
        </w:rPr>
        <w:t>(あ)</w:t>
      </w:r>
      <w:r>
        <w:rPr>
          <w:sz w:val="24"/>
        </w:rPr>
        <w:t xml:space="preserve">ける たび に、ばら ばら の </w:t>
      </w:r>
      <w:r>
        <w:rPr>
          <w:color w:val="0070C0"/>
          <w:sz w:val="24"/>
        </w:rPr>
        <w:t>紙</w:t>
      </w:r>
      <w:r>
        <w:rPr>
          <w:color w:val="C00000"/>
          <w:sz w:val="24"/>
        </w:rPr>
        <w:t>(かみ)</w:t>
      </w:r>
      <w:r>
        <w:rPr>
          <w:color w:val="0070C0"/>
          <w:sz w:val="24"/>
        </w:rPr>
        <w:t>切</w:t>
      </w:r>
      <w:r>
        <w:rPr>
          <w:color w:val="C00000"/>
          <w:sz w:val="24"/>
        </w:rPr>
        <w:t>(き)</w:t>
      </w:r>
      <w:r>
        <w:rPr>
          <w:sz w:val="24"/>
        </w:rPr>
        <w:t xml:space="preserve">れ が あらゆる </w:t>
      </w:r>
      <w:r>
        <w:rPr>
          <w:color w:val="0070C0"/>
          <w:sz w:val="24"/>
        </w:rPr>
        <w:t>方向</w:t>
      </w:r>
      <w:r>
        <w:rPr>
          <w:color w:val="C00000"/>
          <w:sz w:val="24"/>
        </w:rPr>
        <w:t>(ほうこう)</w:t>
      </w:r>
      <w:r>
        <w:rPr>
          <w:sz w:val="24"/>
        </w:rPr>
        <w:t xml:space="preserve"> に </w:t>
      </w:r>
      <w:r>
        <w:rPr>
          <w:color w:val="0070C0"/>
          <w:sz w:val="24"/>
        </w:rPr>
        <w:t>落</w:t>
      </w:r>
      <w:r>
        <w:rPr>
          <w:color w:val="C00000"/>
          <w:sz w:val="24"/>
        </w:rPr>
        <w:t>(お)</w:t>
      </w:r>
      <w:r>
        <w:rPr>
          <w:sz w:val="24"/>
        </w:rPr>
        <w:t>ちます。</w:t>
      </w:r>
    </w:p>
    <w:p>
      <w:r>
        <w:rPr>
          <w:color w:val="0070C0"/>
          <w:sz w:val="24"/>
        </w:rPr>
        <w:t>本格的</w:t>
      </w:r>
      <w:r>
        <w:rPr>
          <w:color w:val="C00000"/>
          <w:sz w:val="24"/>
        </w:rPr>
        <w:t>(ほんかくてき)</w:t>
      </w:r>
      <w:r>
        <w:rPr>
          <w:sz w:val="24"/>
        </w:rPr>
        <w:t xml:space="preserve"> な </w:t>
      </w:r>
      <w:r>
        <w:rPr>
          <w:color w:val="0070C0"/>
          <w:sz w:val="24"/>
        </w:rPr>
        <w:t>趣味</w:t>
      </w:r>
      <w:r>
        <w:rPr>
          <w:color w:val="C00000"/>
          <w:sz w:val="24"/>
        </w:rPr>
        <w:t>(しゅみ)</w:t>
      </w:r>
      <w:r>
        <w:rPr>
          <w:sz w:val="24"/>
        </w:rPr>
        <w:t xml:space="preserve"> と して の コレクション は まったく </w:t>
      </w:r>
      <w:r>
        <w:rPr>
          <w:color w:val="0070C0"/>
          <w:sz w:val="24"/>
        </w:rPr>
        <w:t>違</w:t>
      </w:r>
      <w:r>
        <w:rPr>
          <w:color w:val="C00000"/>
          <w:sz w:val="24"/>
        </w:rPr>
        <w:t>(ちが)</w:t>
      </w:r>
      <w:r>
        <w:rPr>
          <w:sz w:val="24"/>
        </w:rPr>
        <w:t>い、</w:t>
      </w:r>
      <w:r>
        <w:rPr>
          <w:color w:val="0070C0"/>
          <w:sz w:val="24"/>
        </w:rPr>
        <w:t>多</w:t>
      </w:r>
      <w:r>
        <w:rPr>
          <w:color w:val="C00000"/>
          <w:sz w:val="24"/>
        </w:rPr>
        <w:t>(おお)</w:t>
      </w:r>
      <w:r>
        <w:rPr>
          <w:sz w:val="24"/>
        </w:rPr>
        <w:t xml:space="preserve">く の </w:t>
      </w:r>
      <w:r>
        <w:rPr>
          <w:color w:val="0070C0"/>
          <w:sz w:val="24"/>
        </w:rPr>
        <w:t>利点</w:t>
      </w:r>
      <w:r>
        <w:rPr>
          <w:color w:val="C00000"/>
          <w:sz w:val="24"/>
        </w:rPr>
        <w:t>(りてん)</w:t>
      </w:r>
      <w:r>
        <w:rPr>
          <w:sz w:val="24"/>
        </w:rPr>
        <w:t xml:space="preserve"> が あります。それ は </w:t>
      </w:r>
      <w:r>
        <w:rPr>
          <w:color w:val="0070C0"/>
          <w:sz w:val="24"/>
        </w:rPr>
        <w:t>余暇</w:t>
      </w:r>
      <w:r>
        <w:rPr>
          <w:color w:val="C00000"/>
          <w:sz w:val="24"/>
        </w:rPr>
        <w:t>(よか)</w:t>
      </w:r>
      <w:r>
        <w:rPr>
          <w:sz w:val="24"/>
        </w:rPr>
        <w:t xml:space="preserve"> の </w:t>
      </w:r>
      <w:r>
        <w:rPr>
          <w:color w:val="0070C0"/>
          <w:sz w:val="24"/>
        </w:rPr>
        <w:t>時間</w:t>
      </w:r>
      <w:r>
        <w:rPr>
          <w:color w:val="C00000"/>
          <w:sz w:val="24"/>
        </w:rPr>
        <w:t>(じかん)</w:t>
      </w:r>
      <w:r>
        <w:rPr>
          <w:sz w:val="24"/>
        </w:rPr>
        <w:t xml:space="preserve"> の リラックス を </w:t>
      </w:r>
      <w:r>
        <w:rPr>
          <w:color w:val="0070C0"/>
          <w:sz w:val="24"/>
        </w:rPr>
        <w:t>提供</w:t>
      </w:r>
      <w:r>
        <w:rPr>
          <w:color w:val="C00000"/>
          <w:sz w:val="24"/>
        </w:rPr>
        <w:t>(ていきょう)</w:t>
      </w:r>
      <w:r>
        <w:rPr>
          <w:sz w:val="24"/>
        </w:rPr>
        <w:t xml:space="preserve"> します。なぜなら、</w:t>
      </w:r>
      <w:r>
        <w:rPr>
          <w:color w:val="0070C0"/>
          <w:sz w:val="24"/>
        </w:rPr>
        <w:t>自分</w:t>
      </w:r>
      <w:r>
        <w:rPr>
          <w:color w:val="C00000"/>
          <w:sz w:val="24"/>
        </w:rPr>
        <w:t>(じぶん)</w:t>
      </w:r>
      <w:r>
        <w:rPr>
          <w:sz w:val="24"/>
        </w:rPr>
        <w:t xml:space="preserve"> の </w:t>
      </w:r>
      <w:r>
        <w:rPr>
          <w:color w:val="0070C0"/>
          <w:sz w:val="24"/>
        </w:rPr>
        <w:t>宝物</w:t>
      </w:r>
      <w:r>
        <w:rPr>
          <w:color w:val="C00000"/>
          <w:sz w:val="24"/>
        </w:rPr>
        <w:t>(たからもの)</w:t>
      </w:r>
      <w:r>
        <w:rPr>
          <w:sz w:val="24"/>
        </w:rPr>
        <w:t xml:space="preserve"> を </w:t>
      </w:r>
      <w:r>
        <w:rPr>
          <w:color w:val="0070C0"/>
          <w:sz w:val="24"/>
        </w:rPr>
        <w:t>見</w:t>
      </w:r>
      <w:r>
        <w:rPr>
          <w:color w:val="C00000"/>
          <w:sz w:val="24"/>
        </w:rPr>
        <w:t>(み)</w:t>
      </w:r>
      <w:r>
        <w:rPr>
          <w:sz w:val="24"/>
        </w:rPr>
        <w:t xml:space="preserve">る だけ で、いつ も </w:t>
      </w:r>
      <w:r>
        <w:rPr>
          <w:color w:val="0070C0"/>
          <w:sz w:val="24"/>
        </w:rPr>
        <w:t>喜</w:t>
      </w:r>
      <w:r>
        <w:rPr>
          <w:color w:val="C00000"/>
          <w:sz w:val="24"/>
        </w:rPr>
        <w:t>(よろこ)</w:t>
      </w:r>
      <w:r>
        <w:rPr>
          <w:sz w:val="24"/>
        </w:rPr>
        <w:t xml:space="preserve">び だ から です。コレクション は </w:t>
      </w:r>
      <w:r>
        <w:rPr>
          <w:color w:val="0070C0"/>
          <w:sz w:val="24"/>
        </w:rPr>
        <w:t>家</w:t>
      </w:r>
      <w:r>
        <w:rPr>
          <w:color w:val="C00000"/>
          <w:sz w:val="24"/>
        </w:rPr>
        <w:t>(いえ)</w:t>
      </w:r>
      <w:r>
        <w:rPr>
          <w:sz w:val="24"/>
        </w:rPr>
        <w:t xml:space="preserve"> に </w:t>
      </w:r>
      <w:r>
        <w:rPr>
          <w:color w:val="0070C0"/>
          <w:sz w:val="24"/>
        </w:rPr>
        <w:t>保管</w:t>
      </w:r>
      <w:r>
        <w:rPr>
          <w:color w:val="C00000"/>
          <w:sz w:val="24"/>
        </w:rPr>
        <w:t>(ほかん)</w:t>
      </w:r>
      <w:r>
        <w:rPr>
          <w:sz w:val="24"/>
        </w:rPr>
        <w:t xml:space="preserve"> されて いる ので、</w:t>
      </w:r>
      <w:r>
        <w:rPr>
          <w:color w:val="0070C0"/>
          <w:sz w:val="24"/>
        </w:rPr>
        <w:t>楽</w:t>
      </w:r>
      <w:r>
        <w:rPr>
          <w:color w:val="C00000"/>
          <w:sz w:val="24"/>
        </w:rPr>
        <w:t>(たの)</w:t>
      </w:r>
      <w:r>
        <w:rPr>
          <w:sz w:val="24"/>
        </w:rPr>
        <w:t xml:space="preserve">しむ ため に </w:t>
      </w: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 xml:space="preserve">る </w:t>
      </w:r>
      <w:r>
        <w:rPr>
          <w:color w:val="0070C0"/>
          <w:sz w:val="24"/>
        </w:rPr>
        <w:t>必要</w:t>
      </w:r>
      <w:r>
        <w:rPr>
          <w:color w:val="C00000"/>
          <w:sz w:val="24"/>
        </w:rPr>
        <w:t>(ひつよう)</w:t>
      </w:r>
      <w:r>
        <w:rPr>
          <w:sz w:val="24"/>
        </w:rPr>
        <w:t xml:space="preserve"> は ありません。それ が </w:t>
      </w:r>
      <w:r>
        <w:rPr>
          <w:color w:val="0070C0"/>
          <w:sz w:val="24"/>
        </w:rPr>
        <w:t>何</w:t>
      </w:r>
      <w:r>
        <w:rPr>
          <w:color w:val="C00000"/>
          <w:sz w:val="24"/>
        </w:rPr>
        <w:t>(なに)</w:t>
      </w:r>
      <w:r>
        <w:rPr>
          <w:sz w:val="24"/>
        </w:rPr>
        <w:t xml:space="preserve"> で </w:t>
      </w:r>
      <w:r>
        <w:rPr>
          <w:color w:val="0070C0"/>
          <w:sz w:val="24"/>
        </w:rPr>
        <w:t>構成</w:t>
      </w:r>
      <w:r>
        <w:rPr>
          <w:color w:val="C00000"/>
          <w:sz w:val="24"/>
        </w:rPr>
        <w:t>(こうせい)</w:t>
      </w:r>
      <w:r>
        <w:rPr>
          <w:sz w:val="24"/>
        </w:rPr>
        <w:t xml:space="preserve"> されて いて も、</w:t>
      </w:r>
      <w:r>
        <w:rPr>
          <w:color w:val="0070C0"/>
          <w:sz w:val="24"/>
        </w:rPr>
        <w:t>切手</w:t>
      </w:r>
      <w:r>
        <w:rPr>
          <w:color w:val="C00000"/>
          <w:sz w:val="24"/>
        </w:rPr>
        <w:t>(きって)</w:t>
      </w:r>
      <w:r>
        <w:rPr>
          <w:sz w:val="24"/>
        </w:rPr>
        <w:t>、レコード、</w:t>
      </w:r>
      <w:r>
        <w:rPr>
          <w:color w:val="0070C0"/>
          <w:sz w:val="24"/>
        </w:rPr>
        <w:t>本</w:t>
      </w:r>
      <w:r>
        <w:rPr>
          <w:color w:val="C00000"/>
          <w:sz w:val="24"/>
        </w:rPr>
        <w:t>(ほん)</w:t>
      </w:r>
      <w:r>
        <w:rPr>
          <w:sz w:val="24"/>
        </w:rPr>
        <w:t xml:space="preserve"> の </w:t>
      </w:r>
      <w:r>
        <w:rPr>
          <w:color w:val="0070C0"/>
          <w:sz w:val="24"/>
        </w:rPr>
        <w:t>初版</w:t>
      </w:r>
      <w:r>
        <w:rPr>
          <w:color w:val="C00000"/>
          <w:sz w:val="24"/>
        </w:rPr>
        <w:t>(しょはん)</w:t>
      </w:r>
      <w:r>
        <w:rPr>
          <w:sz w:val="24"/>
        </w:rPr>
        <w:t>、</w:t>
      </w:r>
      <w:r>
        <w:rPr>
          <w:color w:val="0070C0"/>
          <w:sz w:val="24"/>
        </w:rPr>
        <w:t>磁器</w:t>
      </w:r>
      <w:r>
        <w:rPr>
          <w:color w:val="C00000"/>
          <w:sz w:val="24"/>
        </w:rPr>
        <w:t>(じき)</w:t>
      </w:r>
      <w:r>
        <w:rPr>
          <w:sz w:val="24"/>
        </w:rPr>
        <w:t xml:space="preserve">、ガラス、アンティーク </w:t>
      </w:r>
      <w:r>
        <w:rPr>
          <w:color w:val="0070C0"/>
          <w:sz w:val="24"/>
        </w:rPr>
        <w:t>家具</w:t>
      </w:r>
      <w:r>
        <w:rPr>
          <w:color w:val="C00000"/>
          <w:sz w:val="24"/>
        </w:rPr>
        <w:t>(かぐ)</w:t>
      </w:r>
      <w:r>
        <w:rPr>
          <w:sz w:val="24"/>
        </w:rPr>
        <w:t>、</w:t>
      </w:r>
      <w:r>
        <w:rPr>
          <w:color w:val="0070C0"/>
          <w:sz w:val="24"/>
        </w:rPr>
        <w:t>絵</w:t>
      </w:r>
      <w:r>
        <w:rPr>
          <w:color w:val="C00000"/>
          <w:sz w:val="24"/>
        </w:rPr>
        <w:t>(え)</w:t>
      </w:r>
      <w:r>
        <w:rPr>
          <w:sz w:val="24"/>
        </w:rPr>
        <w:t>、モデル カー、</w:t>
      </w:r>
      <w:r>
        <w:rPr>
          <w:color w:val="0070C0"/>
          <w:sz w:val="24"/>
        </w:rPr>
        <w:t>剥製</w:t>
      </w:r>
      <w:r>
        <w:rPr>
          <w:color w:val="C00000"/>
          <w:sz w:val="24"/>
        </w:rPr>
        <w:t>(はくせい)</w:t>
      </w:r>
      <w:r>
        <w:rPr>
          <w:sz w:val="24"/>
        </w:rPr>
        <w:t xml:space="preserve"> の </w:t>
      </w:r>
      <w:r>
        <w:rPr>
          <w:color w:val="0070C0"/>
          <w:sz w:val="24"/>
        </w:rPr>
        <w:t>鳥</w:t>
      </w:r>
      <w:r>
        <w:rPr>
          <w:color w:val="C00000"/>
          <w:sz w:val="24"/>
        </w:rPr>
        <w:t>(とり)</w:t>
      </w:r>
      <w:r>
        <w:rPr>
          <w:sz w:val="24"/>
        </w:rPr>
        <w:t xml:space="preserve">、ぬいぐるみ、それ に </w:t>
      </w:r>
      <w:r>
        <w:rPr>
          <w:color w:val="0070C0"/>
          <w:sz w:val="24"/>
        </w:rPr>
        <w:t>関連</w:t>
      </w:r>
      <w:r>
        <w:rPr>
          <w:color w:val="C00000"/>
          <w:sz w:val="24"/>
        </w:rPr>
        <w:t>(かんれん)</w:t>
      </w:r>
      <w:r>
        <w:rPr>
          <w:sz w:val="24"/>
        </w:rPr>
        <w:t xml:space="preserve"> して する こと が いつ も あります。</w:t>
      </w:r>
      <w:r>
        <w:rPr>
          <w:color w:val="0070C0"/>
          <w:sz w:val="24"/>
        </w:rPr>
        <w:t>最新</w:t>
      </w:r>
      <w:r>
        <w:rPr>
          <w:color w:val="C00000"/>
          <w:sz w:val="24"/>
        </w:rPr>
        <w:t>(さいしん)</w:t>
      </w:r>
      <w:r>
        <w:rPr>
          <w:sz w:val="24"/>
        </w:rPr>
        <w:t xml:space="preserve"> の </w:t>
      </w:r>
      <w:r>
        <w:rPr>
          <w:color w:val="0070C0"/>
          <w:sz w:val="24"/>
        </w:rPr>
        <w:t>追加</w:t>
      </w:r>
      <w:r>
        <w:rPr>
          <w:color w:val="C00000"/>
          <w:sz w:val="24"/>
        </w:rPr>
        <w:t>(ついか)</w:t>
      </w:r>
      <w:r>
        <w:rPr>
          <w:sz w:val="24"/>
        </w:rPr>
        <w:t xml:space="preserve"> に </w:t>
      </w:r>
      <w:r>
        <w:rPr>
          <w:color w:val="0070C0"/>
          <w:sz w:val="24"/>
        </w:rPr>
        <w:t>適</w:t>
      </w:r>
      <w:r>
        <w:rPr>
          <w:color w:val="C00000"/>
          <w:sz w:val="24"/>
        </w:rPr>
        <w:t>(てき)</w:t>
      </w:r>
      <w:r>
        <w:rPr>
          <w:sz w:val="24"/>
        </w:rPr>
        <w:t xml:space="preserve">した </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つける こと から、</w:t>
      </w:r>
      <w:r>
        <w:rPr>
          <w:color w:val="0070C0"/>
          <w:sz w:val="24"/>
        </w:rPr>
        <w:t>参考</w:t>
      </w:r>
      <w:r>
        <w:rPr>
          <w:color w:val="C00000"/>
          <w:sz w:val="24"/>
        </w:rPr>
        <w:t>(さんこう)</w:t>
      </w:r>
      <w:r>
        <w:rPr>
          <w:sz w:val="24"/>
        </w:rPr>
        <w:t xml:space="preserve"> </w:t>
      </w:r>
      <w:r>
        <w:rPr>
          <w:color w:val="0070C0"/>
          <w:sz w:val="24"/>
        </w:rPr>
        <w:t>文献</w:t>
      </w:r>
      <w:r>
        <w:rPr>
          <w:color w:val="C00000"/>
          <w:sz w:val="24"/>
        </w:rPr>
        <w:t>(ぶんけん)</w:t>
      </w:r>
      <w:r>
        <w:rPr>
          <w:sz w:val="24"/>
        </w:rPr>
        <w:t xml:space="preserve"> で </w:t>
      </w:r>
      <w:r>
        <w:rPr>
          <w:color w:val="0070C0"/>
          <w:sz w:val="24"/>
        </w:rPr>
        <w:t>事実</w:t>
      </w:r>
      <w:r>
        <w:rPr>
          <w:color w:val="C00000"/>
          <w:sz w:val="24"/>
        </w:rPr>
        <w:t>(じじつ)</w:t>
      </w:r>
      <w:r>
        <w:rPr>
          <w:sz w:val="24"/>
        </w:rPr>
        <w:t xml:space="preserve"> を </w:t>
      </w:r>
      <w:r>
        <w:rPr>
          <w:color w:val="0070C0"/>
          <w:sz w:val="24"/>
        </w:rPr>
        <w:t>確認</w:t>
      </w:r>
      <w:r>
        <w:rPr>
          <w:color w:val="C00000"/>
          <w:sz w:val="24"/>
        </w:rPr>
        <w:t>(かくにん)</w:t>
      </w:r>
      <w:r>
        <w:rPr>
          <w:sz w:val="24"/>
        </w:rPr>
        <w:t xml:space="preserve"> する こと まで。この </w:t>
      </w:r>
      <w:r>
        <w:rPr>
          <w:color w:val="0070C0"/>
          <w:sz w:val="24"/>
        </w:rPr>
        <w:t>趣味</w:t>
      </w:r>
      <w:r>
        <w:rPr>
          <w:color w:val="C00000"/>
          <w:sz w:val="24"/>
        </w:rPr>
        <w:t>(しゅみ)</w:t>
      </w:r>
      <w:r>
        <w:rPr>
          <w:sz w:val="24"/>
        </w:rPr>
        <w:t xml:space="preserve"> は、</w:t>
      </w:r>
      <w:r>
        <w:rPr>
          <w:color w:val="0070C0"/>
          <w:sz w:val="24"/>
        </w:rPr>
        <w:t>選</w:t>
      </w:r>
      <w:r>
        <w:rPr>
          <w:color w:val="C00000"/>
          <w:sz w:val="24"/>
        </w:rPr>
        <w:t>(えら)</w:t>
      </w:r>
      <w:r>
        <w:rPr>
          <w:sz w:val="24"/>
        </w:rPr>
        <w:t xml:space="preserve">んだ テーマ だけ で なく、それ に </w:t>
      </w:r>
      <w:r>
        <w:rPr>
          <w:color w:val="0070C0"/>
          <w:sz w:val="24"/>
        </w:rPr>
        <w:t>関係</w:t>
      </w:r>
      <w:r>
        <w:rPr>
          <w:color w:val="C00000"/>
          <w:sz w:val="24"/>
        </w:rPr>
        <w:t>(かんけい)</w:t>
      </w:r>
      <w:r>
        <w:rPr>
          <w:sz w:val="24"/>
        </w:rPr>
        <w:t xml:space="preserve"> する </w:t>
      </w:r>
      <w:r>
        <w:rPr>
          <w:color w:val="0070C0"/>
          <w:sz w:val="24"/>
        </w:rPr>
        <w:t>一般</w:t>
      </w:r>
      <w:r>
        <w:rPr>
          <w:color w:val="C00000"/>
          <w:sz w:val="24"/>
        </w:rPr>
        <w:t>(いっぱん)</w:t>
      </w:r>
      <w:r>
        <w:rPr>
          <w:sz w:val="24"/>
        </w:rPr>
        <w:t xml:space="preserve"> の </w:t>
      </w:r>
      <w:r>
        <w:rPr>
          <w:color w:val="0070C0"/>
          <w:sz w:val="24"/>
        </w:rPr>
        <w:t>事項</w:t>
      </w:r>
      <w:r>
        <w:rPr>
          <w:color w:val="C00000"/>
          <w:sz w:val="24"/>
        </w:rPr>
        <w:t>(じこう)</w:t>
      </w:r>
      <w:r>
        <w:rPr>
          <w:sz w:val="24"/>
        </w:rPr>
        <w:t xml:space="preserve"> でも、</w:t>
      </w:r>
      <w:r>
        <w:rPr>
          <w:color w:val="0070C0"/>
          <w:sz w:val="24"/>
        </w:rPr>
        <w:t>人</w:t>
      </w:r>
      <w:r>
        <w:rPr>
          <w:color w:val="C00000"/>
          <w:sz w:val="24"/>
        </w:rPr>
        <w:t>(ひと)</w:t>
      </w:r>
      <w:r>
        <w:rPr>
          <w:sz w:val="24"/>
        </w:rPr>
        <w:t xml:space="preserve"> を </w:t>
      </w:r>
      <w:r>
        <w:rPr>
          <w:color w:val="0070C0"/>
          <w:sz w:val="24"/>
        </w:rPr>
        <w:t>教育</w:t>
      </w:r>
      <w:r>
        <w:rPr>
          <w:color w:val="C00000"/>
          <w:sz w:val="24"/>
        </w:rPr>
        <w:t>(きょういく)</w:t>
      </w:r>
      <w:r>
        <w:rPr>
          <w:sz w:val="24"/>
        </w:rPr>
        <w:t xml:space="preserve"> します。</w:t>
      </w:r>
      <w:r>
        <w:rPr>
          <w:color w:val="0070C0"/>
          <w:sz w:val="24"/>
        </w:rPr>
        <w:t>他</w:t>
      </w:r>
      <w:r>
        <w:rPr>
          <w:color w:val="C00000"/>
          <w:sz w:val="24"/>
        </w:rPr>
        <w:t>(ほか)</w:t>
      </w:r>
      <w:r>
        <w:rPr>
          <w:sz w:val="24"/>
        </w:rPr>
        <w:t xml:space="preserve"> に も </w:t>
      </w:r>
      <w:r>
        <w:rPr>
          <w:color w:val="0070C0"/>
          <w:sz w:val="24"/>
        </w:rPr>
        <w:t>利点</w:t>
      </w:r>
      <w:r>
        <w:rPr>
          <w:color w:val="C00000"/>
          <w:sz w:val="24"/>
        </w:rPr>
        <w:t>(りてん)</w:t>
      </w:r>
      <w:r>
        <w:rPr>
          <w:sz w:val="24"/>
        </w:rPr>
        <w:t xml:space="preserve"> が あります。</w:t>
      </w:r>
      <w:r>
        <w:rPr>
          <w:color w:val="0070C0"/>
          <w:sz w:val="24"/>
        </w:rPr>
        <w:t>同</w:t>
      </w:r>
      <w:r>
        <w:rPr>
          <w:color w:val="C00000"/>
          <w:sz w:val="24"/>
        </w:rPr>
        <w:t>(おな)</w:t>
      </w:r>
      <w:r>
        <w:rPr>
          <w:sz w:val="24"/>
        </w:rPr>
        <w:t xml:space="preserve">じ </w:t>
      </w:r>
      <w:r>
        <w:rPr>
          <w:color w:val="0070C0"/>
          <w:sz w:val="24"/>
        </w:rPr>
        <w:t>趣味</w:t>
      </w:r>
      <w:r>
        <w:rPr>
          <w:color w:val="C00000"/>
          <w:sz w:val="24"/>
        </w:rPr>
        <w:t>(しゅみ)</w:t>
      </w:r>
      <w:r>
        <w:rPr>
          <w:sz w:val="24"/>
        </w:rPr>
        <w:t xml:space="preserve"> を </w:t>
      </w:r>
      <w:r>
        <w:rPr>
          <w:color w:val="0070C0"/>
          <w:sz w:val="24"/>
        </w:rPr>
        <w:t>持</w:t>
      </w:r>
      <w:r>
        <w:rPr>
          <w:color w:val="C00000"/>
          <w:sz w:val="24"/>
        </w:rPr>
        <w:t>(も)</w:t>
      </w:r>
      <w:r>
        <w:rPr>
          <w:sz w:val="24"/>
        </w:rPr>
        <w:t xml:space="preserve">つ コレクター に </w:t>
      </w:r>
      <w:r>
        <w:rPr>
          <w:color w:val="0070C0"/>
          <w:sz w:val="24"/>
        </w:rPr>
        <w:t>会</w:t>
      </w:r>
      <w:r>
        <w:rPr>
          <w:color w:val="C00000"/>
          <w:sz w:val="24"/>
        </w:rPr>
        <w:t>(あ)</w:t>
      </w:r>
      <w:r>
        <w:rPr>
          <w:sz w:val="24"/>
        </w:rPr>
        <w:t>って、アドバイス を もらい、</w:t>
      </w:r>
      <w:r>
        <w:rPr>
          <w:color w:val="0070C0"/>
          <w:sz w:val="24"/>
        </w:rPr>
        <w:t>情報</w:t>
      </w:r>
      <w:r>
        <w:rPr>
          <w:color w:val="C00000"/>
          <w:sz w:val="24"/>
        </w:rPr>
        <w:t>(じょうほう)</w:t>
      </w:r>
      <w:r>
        <w:rPr>
          <w:sz w:val="24"/>
        </w:rPr>
        <w:t xml:space="preserve"> を </w:t>
      </w:r>
      <w:r>
        <w:rPr>
          <w:color w:val="0070C0"/>
          <w:sz w:val="24"/>
        </w:rPr>
        <w:t>比較</w:t>
      </w:r>
      <w:r>
        <w:rPr>
          <w:color w:val="C00000"/>
          <w:sz w:val="24"/>
        </w:rPr>
        <w:t>(ひかく)</w:t>
      </w:r>
      <w:r>
        <w:rPr>
          <w:sz w:val="24"/>
        </w:rPr>
        <w:t xml:space="preserve"> し、</w:t>
      </w:r>
      <w:r>
        <w:rPr>
          <w:color w:val="0070C0"/>
          <w:sz w:val="24"/>
        </w:rPr>
        <w:t>品物</w:t>
      </w:r>
      <w:r>
        <w:rPr>
          <w:color w:val="C00000"/>
          <w:sz w:val="24"/>
        </w:rPr>
        <w:t>(しなもの)</w:t>
      </w:r>
      <w:r>
        <w:rPr>
          <w:sz w:val="24"/>
        </w:rPr>
        <w:t xml:space="preserve"> を </w:t>
      </w:r>
      <w:r>
        <w:rPr>
          <w:color w:val="0070C0"/>
          <w:sz w:val="24"/>
        </w:rPr>
        <w:t>交換</w:t>
      </w:r>
      <w:r>
        <w:rPr>
          <w:color w:val="C00000"/>
          <w:sz w:val="24"/>
        </w:rPr>
        <w:t>(こうかん)</w:t>
      </w:r>
      <w:r>
        <w:rPr>
          <w:sz w:val="24"/>
        </w:rPr>
        <w:t xml:space="preserve"> し、</w:t>
      </w:r>
      <w:r>
        <w:rPr>
          <w:color w:val="0070C0"/>
          <w:sz w:val="24"/>
        </w:rPr>
        <w:t>最新</w:t>
      </w:r>
      <w:r>
        <w:rPr>
          <w:color w:val="C00000"/>
          <w:sz w:val="24"/>
        </w:rPr>
        <w:t>(さいしん)</w:t>
      </w:r>
      <w:r>
        <w:rPr>
          <w:sz w:val="24"/>
        </w:rPr>
        <w:t xml:space="preserve"> の </w:t>
      </w:r>
      <w:r>
        <w:rPr>
          <w:color w:val="0070C0"/>
          <w:sz w:val="24"/>
        </w:rPr>
        <w:t>発見</w:t>
      </w:r>
      <w:r>
        <w:rPr>
          <w:color w:val="C00000"/>
          <w:sz w:val="24"/>
        </w:rPr>
        <w:t>(はっけん)</w:t>
      </w:r>
      <w:r>
        <w:rPr>
          <w:sz w:val="24"/>
        </w:rPr>
        <w:t xml:space="preserve"> を </w:t>
      </w:r>
      <w:r>
        <w:rPr>
          <w:color w:val="0070C0"/>
          <w:sz w:val="24"/>
        </w:rPr>
        <w:t>自慢</w:t>
      </w:r>
      <w:r>
        <w:rPr>
          <w:color w:val="C00000"/>
          <w:sz w:val="24"/>
        </w:rPr>
        <w:t>(じまん)</w:t>
      </w:r>
      <w:r>
        <w:rPr>
          <w:sz w:val="24"/>
        </w:rPr>
        <w:t xml:space="preserve"> したく なります。だから、</w:t>
      </w:r>
      <w:r>
        <w:rPr>
          <w:color w:val="0070C0"/>
          <w:sz w:val="24"/>
        </w:rPr>
        <w:t>友達</w:t>
      </w:r>
      <w:r>
        <w:rPr>
          <w:color w:val="C00000"/>
          <w:sz w:val="24"/>
        </w:rPr>
        <w:t>(ともだち)</w:t>
      </w:r>
      <w:r>
        <w:rPr>
          <w:sz w:val="24"/>
        </w:rPr>
        <w:t xml:space="preserve"> の </w:t>
      </w:r>
      <w:r>
        <w:rPr>
          <w:color w:val="0070C0"/>
          <w:sz w:val="24"/>
        </w:rPr>
        <w:t>輪</w:t>
      </w:r>
      <w:r>
        <w:rPr>
          <w:color w:val="C00000"/>
          <w:sz w:val="24"/>
        </w:rPr>
        <w:t>(わ)</w:t>
      </w:r>
      <w:r>
        <w:rPr>
          <w:sz w:val="24"/>
        </w:rPr>
        <w:t xml:space="preserve"> が </w:t>
      </w:r>
      <w:r>
        <w:rPr>
          <w:color w:val="0070C0"/>
          <w:sz w:val="24"/>
        </w:rPr>
        <w:t>広</w:t>
      </w:r>
      <w:r>
        <w:rPr>
          <w:color w:val="C00000"/>
          <w:sz w:val="24"/>
        </w:rPr>
        <w:t>(ひろ)</w:t>
      </w:r>
      <w:r>
        <w:rPr>
          <w:sz w:val="24"/>
        </w:rPr>
        <w:t>がります。やがて、</w:t>
      </w:r>
      <w:r>
        <w:rPr>
          <w:color w:val="0070C0"/>
          <w:sz w:val="24"/>
        </w:rPr>
        <w:t>趣味</w:t>
      </w:r>
      <w:r>
        <w:rPr>
          <w:color w:val="C00000"/>
          <w:sz w:val="24"/>
        </w:rPr>
        <w:t>(しゅみ)</w:t>
      </w:r>
      <w:r>
        <w:rPr>
          <w:sz w:val="24"/>
        </w:rPr>
        <w:t xml:space="preserve"> は </w:t>
      </w:r>
      <w:r>
        <w:rPr>
          <w:color w:val="0070C0"/>
          <w:sz w:val="24"/>
        </w:rPr>
        <w:t>旅行</w:t>
      </w:r>
      <w:r>
        <w:rPr>
          <w:color w:val="C00000"/>
          <w:sz w:val="24"/>
        </w:rPr>
        <w:t>(りょこう)</w:t>
      </w:r>
      <w:r>
        <w:rPr>
          <w:sz w:val="24"/>
        </w:rPr>
        <w:t xml:space="preserve"> に つながります。</w:t>
      </w:r>
      <w:r>
        <w:rPr>
          <w:color w:val="0070C0"/>
          <w:sz w:val="24"/>
        </w:rPr>
        <w:t>多分</w:t>
      </w:r>
      <w:r>
        <w:rPr>
          <w:color w:val="C00000"/>
          <w:sz w:val="24"/>
        </w:rPr>
        <w:t>(たぶん)</w:t>
      </w:r>
      <w:r>
        <w:rPr>
          <w:sz w:val="24"/>
        </w:rPr>
        <w:t>、</w:t>
      </w:r>
      <w:r>
        <w:rPr>
          <w:color w:val="0070C0"/>
          <w:sz w:val="24"/>
        </w:rPr>
        <w:t>別</w:t>
      </w:r>
      <w:r>
        <w:rPr>
          <w:color w:val="C00000"/>
          <w:sz w:val="24"/>
        </w:rPr>
        <w:t>(べつ)</w:t>
      </w:r>
      <w:r>
        <w:rPr>
          <w:sz w:val="24"/>
        </w:rPr>
        <w:t xml:space="preserve"> の </w:t>
      </w:r>
      <w:r>
        <w:rPr>
          <w:color w:val="0070C0"/>
          <w:sz w:val="24"/>
        </w:rPr>
        <w:t>町</w:t>
      </w:r>
      <w:r>
        <w:rPr>
          <w:color w:val="C00000"/>
          <w:sz w:val="24"/>
        </w:rPr>
        <w:t>(まち)</w:t>
      </w:r>
      <w:r>
        <w:rPr>
          <w:sz w:val="24"/>
        </w:rPr>
        <w:t xml:space="preserve"> で の </w:t>
      </w:r>
      <w:r>
        <w:rPr>
          <w:color w:val="0070C0"/>
          <w:sz w:val="24"/>
        </w:rPr>
        <w:t>会合</w:t>
      </w:r>
      <w:r>
        <w:rPr>
          <w:color w:val="C00000"/>
          <w:sz w:val="24"/>
        </w:rPr>
        <w:t>(かいごう)</w:t>
      </w:r>
      <w:r>
        <w:rPr>
          <w:sz w:val="24"/>
        </w:rPr>
        <w:t xml:space="preserve"> に、おそらく </w:t>
      </w:r>
      <w:r>
        <w:rPr>
          <w:color w:val="0070C0"/>
          <w:sz w:val="24"/>
        </w:rPr>
        <w:t>珍</w:t>
      </w:r>
      <w:r>
        <w:rPr>
          <w:color w:val="C00000"/>
          <w:sz w:val="24"/>
        </w:rPr>
        <w:t>(めずら)</w:t>
      </w:r>
      <w:r>
        <w:rPr>
          <w:sz w:val="24"/>
        </w:rPr>
        <w:t xml:space="preserve">しい </w:t>
      </w:r>
      <w:r>
        <w:rPr>
          <w:color w:val="0070C0"/>
          <w:sz w:val="24"/>
        </w:rPr>
        <w:t>標本</w:t>
      </w:r>
      <w:r>
        <w:rPr>
          <w:color w:val="C00000"/>
          <w:sz w:val="24"/>
        </w:rPr>
        <w:t>(ひょうほん)</w:t>
      </w:r>
      <w:r>
        <w:rPr>
          <w:sz w:val="24"/>
        </w:rPr>
        <w:t xml:space="preserve"> を </w:t>
      </w:r>
      <w:r>
        <w:rPr>
          <w:color w:val="0070C0"/>
          <w:sz w:val="24"/>
        </w:rPr>
        <w:t>探</w:t>
      </w:r>
      <w:r>
        <w:rPr>
          <w:color w:val="C00000"/>
          <w:sz w:val="24"/>
        </w:rPr>
        <w:t>(さが)</w:t>
      </w:r>
      <w:r>
        <w:rPr>
          <w:sz w:val="24"/>
        </w:rPr>
        <w:t xml:space="preserve">し に </w:t>
      </w:r>
      <w:r>
        <w:rPr>
          <w:color w:val="0070C0"/>
          <w:sz w:val="24"/>
        </w:rPr>
        <w:t>海外</w:t>
      </w:r>
      <w:r>
        <w:rPr>
          <w:color w:val="C00000"/>
          <w:sz w:val="24"/>
        </w:rPr>
        <w:t>(かいがい)</w:t>
      </w:r>
      <w:r>
        <w:rPr>
          <w:sz w:val="24"/>
        </w:rPr>
        <w:t xml:space="preserve"> </w:t>
      </w:r>
      <w:r>
        <w:rPr>
          <w:color w:val="0070C0"/>
          <w:sz w:val="24"/>
        </w:rPr>
        <w:t>旅行</w:t>
      </w:r>
      <w:r>
        <w:rPr>
          <w:color w:val="C00000"/>
          <w:sz w:val="24"/>
        </w:rPr>
        <w:t>(りょこう)</w:t>
      </w:r>
      <w:r>
        <w:rPr>
          <w:sz w:val="24"/>
        </w:rPr>
        <w:t xml:space="preserve"> に。コレクター は どこ の </w:t>
      </w:r>
      <w:r>
        <w:rPr>
          <w:color w:val="0070C0"/>
          <w:sz w:val="24"/>
        </w:rPr>
        <w:t>国</w:t>
      </w:r>
      <w:r>
        <w:rPr>
          <w:color w:val="C00000"/>
          <w:sz w:val="24"/>
        </w:rPr>
        <w:t>(くに)</w:t>
      </w:r>
      <w:r>
        <w:rPr>
          <w:sz w:val="24"/>
        </w:rPr>
        <w:t xml:space="preserve"> に も </w:t>
      </w:r>
      <w:r>
        <w:rPr>
          <w:color w:val="0070C0"/>
          <w:sz w:val="24"/>
        </w:rPr>
        <w:t>限定</w:t>
      </w:r>
      <w:r>
        <w:rPr>
          <w:color w:val="C00000"/>
          <w:sz w:val="24"/>
        </w:rPr>
        <w:t>(げんてい)</w:t>
      </w:r>
      <w:r>
        <w:rPr>
          <w:sz w:val="24"/>
        </w:rPr>
        <w:t xml:space="preserve"> されて いません から。</w:t>
      </w:r>
      <w:r>
        <w:rPr>
          <w:color w:val="0070C0"/>
          <w:sz w:val="24"/>
        </w:rPr>
        <w:t>何年</w:t>
      </w:r>
      <w:r>
        <w:rPr>
          <w:color w:val="C00000"/>
          <w:sz w:val="24"/>
        </w:rPr>
        <w:t>(なんねん)</w:t>
      </w:r>
      <w:r>
        <w:rPr>
          <w:sz w:val="24"/>
        </w:rPr>
        <w:t xml:space="preserve"> も </w:t>
      </w:r>
      <w:r>
        <w:rPr>
          <w:color w:val="0070C0"/>
          <w:sz w:val="24"/>
        </w:rPr>
        <w:t>経</w:t>
      </w:r>
      <w:r>
        <w:rPr>
          <w:color w:val="C00000"/>
          <w:sz w:val="24"/>
        </w:rPr>
        <w:t>(た)</w:t>
      </w:r>
      <w:r>
        <w:rPr>
          <w:sz w:val="24"/>
        </w:rPr>
        <w:t>つ と、</w:t>
      </w:r>
      <w:r>
        <w:rPr>
          <w:color w:val="0070C0"/>
          <w:sz w:val="24"/>
        </w:rPr>
        <w:t>自分</w:t>
      </w:r>
      <w:r>
        <w:rPr>
          <w:color w:val="C00000"/>
          <w:sz w:val="24"/>
        </w:rPr>
        <w:t>(じぶん)</w:t>
      </w:r>
      <w:r>
        <w:rPr>
          <w:sz w:val="24"/>
        </w:rPr>
        <w:t xml:space="preserve"> の </w:t>
      </w:r>
      <w:r>
        <w:rPr>
          <w:color w:val="0070C0"/>
          <w:sz w:val="24"/>
        </w:rPr>
        <w:t>趣味</w:t>
      </w:r>
      <w:r>
        <w:rPr>
          <w:color w:val="C00000"/>
          <w:sz w:val="24"/>
        </w:rPr>
        <w:t>(しゅみ)</w:t>
      </w:r>
      <w:r>
        <w:rPr>
          <w:sz w:val="24"/>
        </w:rPr>
        <w:t xml:space="preserve"> の </w:t>
      </w:r>
      <w:r>
        <w:rPr>
          <w:color w:val="0070C0"/>
          <w:sz w:val="24"/>
        </w:rPr>
        <w:t>権威</w:t>
      </w:r>
      <w:r>
        <w:rPr>
          <w:color w:val="C00000"/>
          <w:sz w:val="24"/>
        </w:rPr>
        <w:t>(けんい)</w:t>
      </w:r>
      <w:r>
        <w:rPr>
          <w:sz w:val="24"/>
        </w:rPr>
        <w:t xml:space="preserve"> に なる かも しれません し、おそらく </w:t>
      </w:r>
      <w:r>
        <w:rPr>
          <w:color w:val="0070C0"/>
          <w:sz w:val="24"/>
        </w:rPr>
        <w:t>小</w:t>
      </w:r>
      <w:r>
        <w:rPr>
          <w:color w:val="C00000"/>
          <w:sz w:val="24"/>
        </w:rPr>
        <w:t>(ちい)</w:t>
      </w:r>
      <w:r>
        <w:rPr>
          <w:sz w:val="24"/>
        </w:rPr>
        <w:t xml:space="preserve">さな </w:t>
      </w:r>
      <w:r>
        <w:rPr>
          <w:color w:val="0070C0"/>
          <w:sz w:val="24"/>
        </w:rPr>
        <w:t>集</w:t>
      </w:r>
      <w:r>
        <w:rPr>
          <w:color w:val="C00000"/>
          <w:sz w:val="24"/>
        </w:rPr>
        <w:t>(あつ)</w:t>
      </w:r>
      <w:r>
        <w:rPr>
          <w:sz w:val="24"/>
        </w:rPr>
        <w:t xml:space="preserve">まり で </w:t>
      </w:r>
      <w:r>
        <w:rPr>
          <w:color w:val="0070C0"/>
          <w:sz w:val="24"/>
        </w:rPr>
        <w:t>非公式</w:t>
      </w:r>
      <w:r>
        <w:rPr>
          <w:color w:val="C00000"/>
          <w:sz w:val="24"/>
        </w:rPr>
        <w:t>(ひこうしき)</w:t>
      </w:r>
      <w:r>
        <w:rPr>
          <w:sz w:val="24"/>
        </w:rPr>
        <w:t xml:space="preserve"> の </w:t>
      </w:r>
      <w:r>
        <w:rPr>
          <w:color w:val="0070C0"/>
          <w:sz w:val="24"/>
        </w:rPr>
        <w:t>話</w:t>
      </w:r>
      <w:r>
        <w:rPr>
          <w:color w:val="C00000"/>
          <w:sz w:val="24"/>
        </w:rPr>
        <w:t>(はなし)</w:t>
      </w:r>
      <w:r>
        <w:rPr>
          <w:sz w:val="24"/>
        </w:rPr>
        <w:t xml:space="preserve"> を する よう に </w:t>
      </w:r>
      <w:r>
        <w:rPr>
          <w:color w:val="0070C0"/>
          <w:sz w:val="24"/>
        </w:rPr>
        <w:t>頼</w:t>
      </w:r>
      <w:r>
        <w:rPr>
          <w:color w:val="C00000"/>
          <w:sz w:val="24"/>
        </w:rPr>
        <w:t>(たの)</w:t>
      </w:r>
      <w:r>
        <w:rPr>
          <w:sz w:val="24"/>
        </w:rPr>
        <w:t>まれ、</w:t>
      </w:r>
      <w:r>
        <w:rPr>
          <w:color w:val="0070C0"/>
          <w:sz w:val="24"/>
        </w:rPr>
        <w:t>成功</w:t>
      </w:r>
      <w:r>
        <w:rPr>
          <w:color w:val="C00000"/>
          <w:sz w:val="24"/>
        </w:rPr>
        <w:t>(せいこう)</w:t>
      </w:r>
      <w:r>
        <w:rPr>
          <w:sz w:val="24"/>
        </w:rPr>
        <w:t xml:space="preserve"> すれば、より </w:t>
      </w:r>
      <w:r>
        <w:rPr>
          <w:color w:val="0070C0"/>
          <w:sz w:val="24"/>
        </w:rPr>
        <w:t>大</w:t>
      </w:r>
      <w:r>
        <w:rPr>
          <w:color w:val="C00000"/>
          <w:sz w:val="24"/>
        </w:rPr>
        <w:t>(おお)</w:t>
      </w:r>
      <w:r>
        <w:rPr>
          <w:sz w:val="24"/>
        </w:rPr>
        <w:t xml:space="preserve">きな </w:t>
      </w:r>
      <w:r>
        <w:rPr>
          <w:color w:val="0070C0"/>
          <w:sz w:val="24"/>
        </w:rPr>
        <w:t>聴衆</w:t>
      </w:r>
      <w:r>
        <w:rPr>
          <w:color w:val="C00000"/>
          <w:sz w:val="24"/>
        </w:rPr>
        <w:t>(ちょうしゅう)</w:t>
      </w:r>
      <w:r>
        <w:rPr>
          <w:sz w:val="24"/>
        </w:rPr>
        <w:t xml:space="preserve"> に </w:t>
      </w:r>
      <w:r>
        <w:rPr>
          <w:color w:val="0070C0"/>
          <w:sz w:val="24"/>
        </w:rPr>
        <w:t>話</w:t>
      </w:r>
      <w:r>
        <w:rPr>
          <w:color w:val="C00000"/>
          <w:sz w:val="24"/>
        </w:rPr>
        <w:t>(はな)</w:t>
      </w:r>
      <w:r>
        <w:rPr>
          <w:sz w:val="24"/>
        </w:rPr>
        <w:t xml:space="preserve">す よう に </w:t>
      </w:r>
      <w:r>
        <w:rPr>
          <w:color w:val="0070C0"/>
          <w:sz w:val="24"/>
        </w:rPr>
        <w:t>頼</w:t>
      </w:r>
      <w:r>
        <w:rPr>
          <w:color w:val="C00000"/>
          <w:sz w:val="24"/>
        </w:rPr>
        <w:t>(たの)</w:t>
      </w:r>
      <w:r>
        <w:rPr>
          <w:sz w:val="24"/>
        </w:rPr>
        <w:t>まれる でしょう。この よう に、</w:t>
      </w:r>
      <w:r>
        <w:rPr>
          <w:color w:val="0070C0"/>
          <w:sz w:val="24"/>
        </w:rPr>
        <w:t>自信</w:t>
      </w:r>
      <w:r>
        <w:rPr>
          <w:color w:val="C00000"/>
          <w:sz w:val="24"/>
        </w:rPr>
        <w:t>(じしん)</w:t>
      </w:r>
      <w:r>
        <w:rPr>
          <w:sz w:val="24"/>
        </w:rPr>
        <w:t xml:space="preserve"> が </w:t>
      </w:r>
      <w:r>
        <w:rPr>
          <w:color w:val="0070C0"/>
          <w:sz w:val="24"/>
        </w:rPr>
        <w:t>育</w:t>
      </w:r>
      <w:r>
        <w:rPr>
          <w:color w:val="C00000"/>
          <w:sz w:val="24"/>
        </w:rPr>
        <w:t>(そだ)</w:t>
      </w:r>
      <w:r>
        <w:rPr>
          <w:sz w:val="24"/>
        </w:rPr>
        <w:t xml:space="preserve">って いきます。まず テーマ を マスター する こと から、それ について </w:t>
      </w:r>
      <w:r>
        <w:rPr>
          <w:color w:val="0070C0"/>
          <w:sz w:val="24"/>
        </w:rPr>
        <w:t>話</w:t>
      </w:r>
      <w:r>
        <w:rPr>
          <w:color w:val="C00000"/>
          <w:sz w:val="24"/>
        </w:rPr>
        <w:t>(はな)</w:t>
      </w:r>
      <w:r>
        <w:rPr>
          <w:sz w:val="24"/>
        </w:rPr>
        <w:t>せる よう に なる こと まで。コレクション は、</w:t>
      </w:r>
      <w:r>
        <w:rPr>
          <w:color w:val="0070C0"/>
          <w:sz w:val="24"/>
        </w:rPr>
        <w:t>余暇</w:t>
      </w:r>
      <w:r>
        <w:rPr>
          <w:color w:val="C00000"/>
          <w:sz w:val="24"/>
        </w:rPr>
        <w:t>(よか)</w:t>
      </w:r>
      <w:r>
        <w:rPr>
          <w:sz w:val="24"/>
        </w:rPr>
        <w:t xml:space="preserve"> の </w:t>
      </w:r>
      <w:r>
        <w:rPr>
          <w:color w:val="0070C0"/>
          <w:sz w:val="24"/>
        </w:rPr>
        <w:t>時間</w:t>
      </w:r>
      <w:r>
        <w:rPr>
          <w:color w:val="C00000"/>
          <w:sz w:val="24"/>
        </w:rPr>
        <w:t>(じかん)</w:t>
      </w:r>
      <w:r>
        <w:rPr>
          <w:sz w:val="24"/>
        </w:rPr>
        <w:t xml:space="preserve"> を </w:t>
      </w:r>
      <w:r>
        <w:rPr>
          <w:color w:val="0070C0"/>
          <w:sz w:val="24"/>
        </w:rPr>
        <w:t>建設的</w:t>
      </w:r>
      <w:r>
        <w:rPr>
          <w:color w:val="C00000"/>
          <w:sz w:val="24"/>
        </w:rPr>
        <w:t>(けんせつてき)</w:t>
      </w:r>
      <w:r>
        <w:rPr>
          <w:sz w:val="24"/>
        </w:rPr>
        <w:t xml:space="preserve"> に </w:t>
      </w:r>
      <w:r>
        <w:rPr>
          <w:color w:val="0070C0"/>
          <w:sz w:val="24"/>
        </w:rPr>
        <w:t>占</w:t>
      </w:r>
      <w:r>
        <w:rPr>
          <w:color w:val="C00000"/>
          <w:sz w:val="24"/>
        </w:rPr>
        <w:t>(し)</w:t>
      </w:r>
      <w:r>
        <w:rPr>
          <w:sz w:val="24"/>
        </w:rPr>
        <w:t>める こと によって、</w:t>
      </w:r>
      <w:r>
        <w:rPr>
          <w:color w:val="0070C0"/>
          <w:sz w:val="24"/>
        </w:rPr>
        <w:t>人</w:t>
      </w:r>
      <w:r>
        <w:rPr>
          <w:color w:val="C00000"/>
          <w:sz w:val="24"/>
        </w:rPr>
        <w:t>(ひと)</w:t>
      </w:r>
      <w:r>
        <w:rPr>
          <w:sz w:val="24"/>
        </w:rPr>
        <w:t xml:space="preserve"> を </w:t>
      </w:r>
      <w:r>
        <w:rPr>
          <w:color w:val="0070C0"/>
          <w:sz w:val="24"/>
        </w:rPr>
        <w:t>満足</w:t>
      </w:r>
      <w:r>
        <w:rPr>
          <w:color w:val="C00000"/>
          <w:sz w:val="24"/>
        </w:rPr>
        <w:t>(まんぞく)</w:t>
      </w:r>
      <w:r>
        <w:rPr>
          <w:sz w:val="24"/>
        </w:rPr>
        <w:t xml:space="preserve"> させ、</w:t>
      </w:r>
      <w:r>
        <w:rPr>
          <w:color w:val="0070C0"/>
          <w:sz w:val="24"/>
        </w:rPr>
        <w:t>退屈</w:t>
      </w:r>
      <w:r>
        <w:rPr>
          <w:color w:val="C00000"/>
          <w:sz w:val="24"/>
        </w:rPr>
        <w:t>(たいくつ)</w:t>
      </w:r>
      <w:r>
        <w:rPr>
          <w:sz w:val="24"/>
        </w:rPr>
        <w:t xml:space="preserve"> する </w:t>
      </w:r>
      <w:r>
        <w:rPr>
          <w:color w:val="0070C0"/>
          <w:sz w:val="24"/>
        </w:rPr>
        <w:t>時間</w:t>
      </w:r>
      <w:r>
        <w:rPr>
          <w:color w:val="C00000"/>
          <w:sz w:val="24"/>
        </w:rPr>
        <w:t>(じかん)</w:t>
      </w:r>
      <w:r>
        <w:rPr>
          <w:sz w:val="24"/>
        </w:rPr>
        <w:t xml:space="preserve"> が ない よう に します。</w:t>
      </w:r>
    </w:p>
    <w:p>
      <w:pPr>
        <w:pStyle w:val="Heading2"/>
      </w:pPr>
      <w:r>
        <w:rPr>
          <w:b/>
          <w:color w:val="555555"/>
          <w:sz w:val="26"/>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
      <w:pPr>
        <w:pStyle w:val="Heading1"/>
      </w:pPr>
      <w:r>
        <w:rPr>
          <w:b/>
          <w:color w:val="1F4E79"/>
          <w:sz w:val="30"/>
        </w:rPr>
        <w:t>第60課　Too early and too late　/　早(はや)すぎる そして 遅(おそ)すぎる　/　太早和太晚</w:t>
      </w:r>
    </w:p>
    <w:p>
      <w:pPr>
        <w:pStyle w:val="Heading2"/>
      </w:pPr>
      <w:r>
        <w:rPr>
          <w:b/>
          <w:color w:val="555555"/>
          <w:sz w:val="26"/>
        </w:rPr>
        <w:t>English</w:t>
      </w:r>
    </w:p>
    <w:p>
      <w:r>
        <w:rPr>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r>
        <w:rPr>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r>
        <w:rPr>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pPr>
        <w:pStyle w:val="Heading2"/>
      </w:pPr>
      <w:r>
        <w:rPr>
          <w:b/>
          <w:color w:val="555555"/>
          <w:sz w:val="26"/>
        </w:rPr>
        <w:t>日本語(にほんご)</w:t>
      </w:r>
    </w:p>
    <w:p>
      <w:r>
        <w:rPr>
          <w:color w:val="0070C0"/>
          <w:sz w:val="24"/>
        </w:rPr>
        <w:t>時間</w:t>
      </w:r>
      <w:r>
        <w:rPr>
          <w:color w:val="C00000"/>
          <w:sz w:val="24"/>
        </w:rPr>
        <w:t>(じかん)</w:t>
      </w:r>
      <w:r>
        <w:rPr>
          <w:sz w:val="24"/>
        </w:rPr>
        <w:t xml:space="preserve"> </w:t>
      </w:r>
      <w:r>
        <w:rPr>
          <w:color w:val="0070C0"/>
          <w:sz w:val="24"/>
        </w:rPr>
        <w:t>厳守</w:t>
      </w:r>
      <w:r>
        <w:rPr>
          <w:color w:val="C00000"/>
          <w:sz w:val="24"/>
        </w:rPr>
        <w:t>(げんしゅ)</w:t>
      </w:r>
      <w:r>
        <w:rPr>
          <w:sz w:val="24"/>
        </w:rPr>
        <w:t xml:space="preserve"> は、</w:t>
      </w:r>
      <w:r>
        <w:rPr>
          <w:color w:val="0070C0"/>
          <w:sz w:val="24"/>
        </w:rPr>
        <w:t>文明</w:t>
      </w:r>
      <w:r>
        <w:rPr>
          <w:color w:val="C00000"/>
          <w:sz w:val="24"/>
        </w:rPr>
        <w:t>(ぶんめい)</w:t>
      </w:r>
      <w:r>
        <w:rPr>
          <w:sz w:val="24"/>
        </w:rPr>
        <w:t xml:space="preserve"> </w:t>
      </w:r>
      <w:r>
        <w:rPr>
          <w:color w:val="0070C0"/>
          <w:sz w:val="24"/>
        </w:rPr>
        <w:t>化</w:t>
      </w:r>
      <w:r>
        <w:rPr>
          <w:color w:val="C00000"/>
          <w:sz w:val="24"/>
        </w:rPr>
        <w:t>(か)</w:t>
      </w:r>
      <w:r>
        <w:rPr>
          <w:sz w:val="24"/>
        </w:rPr>
        <w:t xml:space="preserve"> された </w:t>
      </w:r>
      <w:r>
        <w:rPr>
          <w:color w:val="0070C0"/>
          <w:sz w:val="24"/>
        </w:rPr>
        <w:t>社会</w:t>
      </w:r>
      <w:r>
        <w:rPr>
          <w:color w:val="C00000"/>
          <w:sz w:val="24"/>
        </w:rPr>
        <w:t>(しゃかい)</w:t>
      </w:r>
      <w:r>
        <w:rPr>
          <w:sz w:val="24"/>
        </w:rPr>
        <w:t xml:space="preserve"> の すべて の </w:t>
      </w:r>
      <w:r>
        <w:rPr>
          <w:color w:val="0070C0"/>
          <w:sz w:val="24"/>
        </w:rPr>
        <w:t>公</w:t>
      </w:r>
      <w:r>
        <w:rPr>
          <w:color w:val="C00000"/>
          <w:sz w:val="24"/>
        </w:rPr>
        <w:t>(おおやけ)</w:t>
      </w:r>
      <w:r>
        <w:rPr>
          <w:sz w:val="24"/>
        </w:rPr>
        <w:t xml:space="preserve"> の </w:t>
      </w:r>
      <w:r>
        <w:rPr>
          <w:color w:val="0070C0"/>
          <w:sz w:val="24"/>
        </w:rPr>
        <w:t>事柄</w:t>
      </w:r>
      <w:r>
        <w:rPr>
          <w:color w:val="C00000"/>
          <w:sz w:val="24"/>
        </w:rPr>
        <w:t>(ことがら)</w:t>
      </w:r>
      <w:r>
        <w:rPr>
          <w:sz w:val="24"/>
        </w:rPr>
        <w:t xml:space="preserve"> に おいて </w:t>
      </w:r>
      <w:r>
        <w:rPr>
          <w:color w:val="0070C0"/>
          <w:sz w:val="24"/>
        </w:rPr>
        <w:t>必要</w:t>
      </w:r>
      <w:r>
        <w:rPr>
          <w:color w:val="C00000"/>
          <w:sz w:val="24"/>
        </w:rPr>
        <w:t>(ひつよう)</w:t>
      </w:r>
      <w:r>
        <w:rPr>
          <w:sz w:val="24"/>
        </w:rPr>
        <w:t xml:space="preserve"> な </w:t>
      </w:r>
      <w:r>
        <w:rPr>
          <w:color w:val="0070C0"/>
          <w:sz w:val="24"/>
        </w:rPr>
        <w:t>習慣</w:t>
      </w:r>
      <w:r>
        <w:rPr>
          <w:color w:val="C00000"/>
          <w:sz w:val="24"/>
        </w:rPr>
        <w:t>(しゅうかん)</w:t>
      </w:r>
      <w:r>
        <w:rPr>
          <w:sz w:val="24"/>
        </w:rPr>
        <w:t xml:space="preserve"> です。それ なし で は、</w:t>
      </w:r>
      <w:r>
        <w:rPr>
          <w:color w:val="0070C0"/>
          <w:sz w:val="24"/>
        </w:rPr>
        <w:t>何事</w:t>
      </w:r>
      <w:r>
        <w:rPr>
          <w:color w:val="C00000"/>
          <w:sz w:val="24"/>
        </w:rPr>
        <w:t>(なにごと)</w:t>
      </w:r>
      <w:r>
        <w:rPr>
          <w:sz w:val="24"/>
        </w:rPr>
        <w:t xml:space="preserve"> も </w:t>
      </w:r>
      <w:r>
        <w:rPr>
          <w:color w:val="0070C0"/>
          <w:sz w:val="24"/>
        </w:rPr>
        <w:t>結論</w:t>
      </w:r>
      <w:r>
        <w:rPr>
          <w:color w:val="C00000"/>
          <w:sz w:val="24"/>
        </w:rPr>
        <w:t>(けつろん)</w:t>
      </w:r>
      <w:r>
        <w:rPr>
          <w:sz w:val="24"/>
        </w:rPr>
        <w:t xml:space="preserve"> に </w:t>
      </w:r>
      <w:r>
        <w:rPr>
          <w:color w:val="0070C0"/>
          <w:sz w:val="24"/>
        </w:rPr>
        <w:t>達</w:t>
      </w:r>
      <w:r>
        <w:rPr>
          <w:color w:val="C00000"/>
          <w:sz w:val="24"/>
        </w:rPr>
        <w:t>(たっ)</w:t>
      </w:r>
      <w:r>
        <w:rPr>
          <w:sz w:val="24"/>
        </w:rPr>
        <w:t xml:space="preserve">する こと が できず、すべて が </w:t>
      </w:r>
      <w:r>
        <w:rPr>
          <w:color w:val="0070C0"/>
          <w:sz w:val="24"/>
        </w:rPr>
        <w:t>混沌</w:t>
      </w:r>
      <w:r>
        <w:rPr>
          <w:color w:val="C00000"/>
          <w:sz w:val="24"/>
        </w:rPr>
        <w:t>(こんとん)</w:t>
      </w:r>
      <w:r>
        <w:rPr>
          <w:sz w:val="24"/>
        </w:rPr>
        <w:t xml:space="preserve"> の </w:t>
      </w:r>
      <w:r>
        <w:rPr>
          <w:color w:val="0070C0"/>
          <w:sz w:val="24"/>
        </w:rPr>
        <w:t>状態</w:t>
      </w:r>
      <w:r>
        <w:rPr>
          <w:color w:val="C00000"/>
          <w:sz w:val="24"/>
        </w:rPr>
        <w:t>(じょうたい)</w:t>
      </w:r>
      <w:r>
        <w:rPr>
          <w:sz w:val="24"/>
        </w:rPr>
        <w:t xml:space="preserve"> に なる でしょう。</w:t>
      </w:r>
      <w:r>
        <w:rPr>
          <w:color w:val="0070C0"/>
          <w:sz w:val="24"/>
        </w:rPr>
        <w:t>人口</w:t>
      </w:r>
      <w:r>
        <w:rPr>
          <w:color w:val="C00000"/>
          <w:sz w:val="24"/>
        </w:rPr>
        <w:t>(じんこう)</w:t>
      </w:r>
      <w:r>
        <w:rPr>
          <w:sz w:val="24"/>
        </w:rPr>
        <w:t xml:space="preserve"> が </w:t>
      </w:r>
      <w:r>
        <w:rPr>
          <w:color w:val="0070C0"/>
          <w:sz w:val="24"/>
        </w:rPr>
        <w:t>少</w:t>
      </w:r>
      <w:r>
        <w:rPr>
          <w:color w:val="C00000"/>
          <w:sz w:val="24"/>
        </w:rPr>
        <w:t>(すく)</w:t>
      </w:r>
      <w:r>
        <w:rPr>
          <w:sz w:val="24"/>
        </w:rPr>
        <w:t xml:space="preserve">ない </w:t>
      </w:r>
      <w:r>
        <w:rPr>
          <w:color w:val="0070C0"/>
          <w:sz w:val="24"/>
        </w:rPr>
        <w:t>田舎</w:t>
      </w:r>
      <w:r>
        <w:rPr>
          <w:color w:val="C00000"/>
          <w:sz w:val="24"/>
        </w:rPr>
        <w:t>(いなか)</w:t>
      </w:r>
      <w:r>
        <w:rPr>
          <w:sz w:val="24"/>
        </w:rPr>
        <w:t xml:space="preserve"> の </w:t>
      </w:r>
      <w:r>
        <w:rPr>
          <w:color w:val="0070C0"/>
          <w:sz w:val="24"/>
        </w:rPr>
        <w:t>社会</w:t>
      </w:r>
      <w:r>
        <w:rPr>
          <w:color w:val="C00000"/>
          <w:sz w:val="24"/>
        </w:rPr>
        <w:t>(しゃかい)</w:t>
      </w:r>
      <w:r>
        <w:rPr>
          <w:sz w:val="24"/>
        </w:rPr>
        <w:t xml:space="preserve"> で のみ、それ を </w:t>
      </w:r>
      <w:r>
        <w:rPr>
          <w:color w:val="0070C0"/>
          <w:sz w:val="24"/>
        </w:rPr>
        <w:t>無視</w:t>
      </w:r>
      <w:r>
        <w:rPr>
          <w:color w:val="C00000"/>
          <w:sz w:val="24"/>
        </w:rPr>
        <w:t>(むし)</w:t>
      </w:r>
      <w:r>
        <w:rPr>
          <w:sz w:val="24"/>
        </w:rPr>
        <w:t xml:space="preserve"> する こと が </w:t>
      </w:r>
      <w:r>
        <w:rPr>
          <w:color w:val="0070C0"/>
          <w:sz w:val="24"/>
        </w:rPr>
        <w:t>可能</w:t>
      </w:r>
      <w:r>
        <w:rPr>
          <w:color w:val="C00000"/>
          <w:sz w:val="24"/>
        </w:rPr>
        <w:t>(かのう)</w:t>
      </w:r>
      <w:r>
        <w:rPr>
          <w:sz w:val="24"/>
        </w:rPr>
        <w:t xml:space="preserve"> です。</w:t>
      </w:r>
      <w:r>
        <w:rPr>
          <w:color w:val="0070C0"/>
          <w:sz w:val="24"/>
        </w:rPr>
        <w:t>普通</w:t>
      </w:r>
      <w:r>
        <w:rPr>
          <w:color w:val="C00000"/>
          <w:sz w:val="24"/>
        </w:rPr>
        <w:t>(ふつう)</w:t>
      </w:r>
      <w:r>
        <w:rPr>
          <w:sz w:val="24"/>
        </w:rPr>
        <w:t xml:space="preserve"> の </w:t>
      </w:r>
      <w:r>
        <w:rPr>
          <w:color w:val="0070C0"/>
          <w:sz w:val="24"/>
        </w:rPr>
        <w:t>生活</w:t>
      </w:r>
      <w:r>
        <w:rPr>
          <w:color w:val="C00000"/>
          <w:sz w:val="24"/>
        </w:rPr>
        <w:t>(せいかつ)</w:t>
      </w:r>
      <w:r>
        <w:rPr>
          <w:sz w:val="24"/>
        </w:rPr>
        <w:t xml:space="preserve"> で は、</w:t>
      </w:r>
      <w:r>
        <w:rPr>
          <w:color w:val="0070C0"/>
          <w:sz w:val="24"/>
        </w:rPr>
        <w:t>時間</w:t>
      </w:r>
      <w:r>
        <w:rPr>
          <w:color w:val="C00000"/>
          <w:sz w:val="24"/>
        </w:rPr>
        <w:t>(じかん)</w:t>
      </w:r>
      <w:r>
        <w:rPr>
          <w:sz w:val="24"/>
        </w:rPr>
        <w:t xml:space="preserve"> を </w:t>
      </w:r>
      <w:r>
        <w:rPr>
          <w:color w:val="0070C0"/>
          <w:sz w:val="24"/>
        </w:rPr>
        <w:t>守</w:t>
      </w:r>
      <w:r>
        <w:rPr>
          <w:color w:val="C00000"/>
          <w:sz w:val="24"/>
        </w:rPr>
        <w:t>(まも)</w:t>
      </w:r>
      <w:r>
        <w:rPr>
          <w:sz w:val="24"/>
        </w:rPr>
        <w:t xml:space="preserve">らない こと へ の ある </w:t>
      </w:r>
      <w:r>
        <w:rPr>
          <w:color w:val="0070C0"/>
          <w:sz w:val="24"/>
        </w:rPr>
        <w:t>程度</w:t>
      </w:r>
      <w:r>
        <w:rPr>
          <w:color w:val="C00000"/>
          <w:sz w:val="24"/>
        </w:rPr>
        <w:t>(ていど)</w:t>
      </w:r>
      <w:r>
        <w:rPr>
          <w:sz w:val="24"/>
        </w:rPr>
        <w:t xml:space="preserve"> の </w:t>
      </w:r>
      <w:r>
        <w:rPr>
          <w:color w:val="0070C0"/>
          <w:sz w:val="24"/>
        </w:rPr>
        <w:t>寛容</w:t>
      </w:r>
      <w:r>
        <w:rPr>
          <w:color w:val="C00000"/>
          <w:sz w:val="24"/>
        </w:rPr>
        <w:t>(かんよう)</w:t>
      </w:r>
      <w:r>
        <w:rPr>
          <w:sz w:val="24"/>
        </w:rPr>
        <w:t xml:space="preserve"> が あり </w:t>
      </w:r>
      <w:r>
        <w:rPr>
          <w:color w:val="0070C0"/>
          <w:sz w:val="24"/>
        </w:rPr>
        <w:t>得</w:t>
      </w:r>
      <w:r>
        <w:rPr>
          <w:color w:val="C00000"/>
          <w:sz w:val="24"/>
        </w:rPr>
        <w:t>(え)</w:t>
      </w:r>
      <w:r>
        <w:rPr>
          <w:sz w:val="24"/>
        </w:rPr>
        <w:t>ます。</w:t>
      </w:r>
      <w:r>
        <w:rPr>
          <w:color w:val="0070C0"/>
          <w:sz w:val="24"/>
        </w:rPr>
        <w:t>難解</w:t>
      </w:r>
      <w:r>
        <w:rPr>
          <w:color w:val="C00000"/>
          <w:sz w:val="24"/>
        </w:rPr>
        <w:t>(なんかい)</w:t>
      </w:r>
      <w:r>
        <w:rPr>
          <w:sz w:val="24"/>
        </w:rPr>
        <w:t xml:space="preserve"> な </w:t>
      </w:r>
      <w:r>
        <w:rPr>
          <w:color w:val="0070C0"/>
          <w:sz w:val="24"/>
        </w:rPr>
        <w:t>問題</w:t>
      </w:r>
      <w:r>
        <w:rPr>
          <w:color w:val="C00000"/>
          <w:sz w:val="24"/>
        </w:rPr>
        <w:t>(もんだい)</w:t>
      </w:r>
      <w:r>
        <w:rPr>
          <w:sz w:val="24"/>
        </w:rPr>
        <w:t xml:space="preserve"> に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 xml:space="preserve">んで いる </w:t>
      </w:r>
      <w:r>
        <w:rPr>
          <w:color w:val="0070C0"/>
          <w:sz w:val="24"/>
        </w:rPr>
        <w:t>知識人</w:t>
      </w:r>
      <w:r>
        <w:rPr>
          <w:color w:val="C00000"/>
          <w:sz w:val="24"/>
        </w:rPr>
        <w:t>(ちしきじん)</w:t>
      </w:r>
      <w:r>
        <w:rPr>
          <w:sz w:val="24"/>
        </w:rPr>
        <w:t xml:space="preserve"> は、</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の </w:t>
      </w:r>
      <w:r>
        <w:rPr>
          <w:color w:val="0070C0"/>
          <w:sz w:val="24"/>
        </w:rPr>
        <w:t>問題</w:t>
      </w:r>
      <w:r>
        <w:rPr>
          <w:color w:val="C00000"/>
          <w:sz w:val="24"/>
        </w:rPr>
        <w:t>(もんだい)</w:t>
      </w:r>
      <w:r>
        <w:rPr>
          <w:sz w:val="24"/>
        </w:rPr>
        <w:t xml:space="preserve"> の ため に すべて を </w:t>
      </w:r>
      <w:r>
        <w:rPr>
          <w:color w:val="0070C0"/>
          <w:sz w:val="24"/>
        </w:rPr>
        <w:t>調整</w:t>
      </w:r>
      <w:r>
        <w:rPr>
          <w:color w:val="C00000"/>
          <w:sz w:val="24"/>
        </w:rPr>
        <w:t>(ちょうせい)</w:t>
      </w:r>
      <w:r>
        <w:rPr>
          <w:sz w:val="24"/>
        </w:rPr>
        <w:t xml:space="preserve"> し、</w:t>
      </w:r>
      <w:r>
        <w:rPr>
          <w:color w:val="0070C0"/>
          <w:sz w:val="24"/>
        </w:rPr>
        <w:t>整理</w:t>
      </w:r>
      <w:r>
        <w:rPr>
          <w:color w:val="C00000"/>
          <w:sz w:val="24"/>
        </w:rPr>
        <w:t>(せいり)</w:t>
      </w:r>
      <w:r>
        <w:rPr>
          <w:sz w:val="24"/>
        </w:rPr>
        <w:t xml:space="preserve"> して います。だから、</w:t>
      </w:r>
      <w:r>
        <w:rPr>
          <w:color w:val="0070C0"/>
          <w:sz w:val="24"/>
        </w:rPr>
        <w:t>夕食会</w:t>
      </w:r>
      <w:r>
        <w:rPr>
          <w:color w:val="C00000"/>
          <w:sz w:val="24"/>
        </w:rPr>
        <w:t>(ゆうしょくかい)</w:t>
      </w:r>
      <w:r>
        <w:rPr>
          <w:sz w:val="24"/>
        </w:rPr>
        <w:t xml:space="preserve"> に </w:t>
      </w:r>
      <w:r>
        <w:rPr>
          <w:color w:val="0070C0"/>
          <w:sz w:val="24"/>
        </w:rPr>
        <w:t>遅</w:t>
      </w:r>
      <w:r>
        <w:rPr>
          <w:color w:val="C00000"/>
          <w:sz w:val="24"/>
        </w:rPr>
        <w:t>(おく)</w:t>
      </w:r>
      <w:r>
        <w:rPr>
          <w:sz w:val="24"/>
        </w:rPr>
        <w:t xml:space="preserve">れて も </w:t>
      </w:r>
      <w:r>
        <w:rPr>
          <w:color w:val="0070C0"/>
          <w:sz w:val="24"/>
        </w:rPr>
        <w:t>許</w:t>
      </w:r>
      <w:r>
        <w:rPr>
          <w:color w:val="C00000"/>
          <w:sz w:val="24"/>
        </w:rPr>
        <w:t>(ゆる)</w:t>
      </w:r>
      <w:r>
        <w:rPr>
          <w:sz w:val="24"/>
        </w:rPr>
        <w:t>されます。しかし、</w:t>
      </w:r>
      <w:r>
        <w:rPr>
          <w:color w:val="0070C0"/>
          <w:sz w:val="24"/>
        </w:rPr>
        <w:t>人</w:t>
      </w:r>
      <w:r>
        <w:rPr>
          <w:color w:val="C00000"/>
          <w:sz w:val="24"/>
        </w:rPr>
        <w:t>(ひと)</w:t>
      </w:r>
      <w:r>
        <w:rPr>
          <w:sz w:val="24"/>
        </w:rPr>
        <w:t xml:space="preserve"> は しばしば、</w:t>
      </w:r>
      <w:r>
        <w:rPr>
          <w:color w:val="0070C0"/>
          <w:sz w:val="24"/>
        </w:rPr>
        <w:t>唯一</w:t>
      </w:r>
      <w:r>
        <w:rPr>
          <w:color w:val="C00000"/>
          <w:sz w:val="24"/>
        </w:rPr>
        <w:t>(ゆいいつ)</w:t>
      </w:r>
      <w:r>
        <w:rPr>
          <w:sz w:val="24"/>
        </w:rPr>
        <w:t xml:space="preserve"> の </w:t>
      </w:r>
      <w:r>
        <w:rPr>
          <w:color w:val="0070C0"/>
          <w:sz w:val="24"/>
        </w:rPr>
        <w:t>過</w:t>
      </w:r>
      <w:r>
        <w:rPr>
          <w:color w:val="C00000"/>
          <w:sz w:val="24"/>
        </w:rPr>
        <w:t>(あやま)</w:t>
      </w:r>
      <w:r>
        <w:rPr>
          <w:sz w:val="24"/>
        </w:rPr>
        <w:t xml:space="preserve">ち が ぎりぎり に </w:t>
      </w:r>
      <w:r>
        <w:rPr>
          <w:color w:val="0070C0"/>
          <w:sz w:val="24"/>
        </w:rPr>
        <w:t>物事</w:t>
      </w:r>
      <w:r>
        <w:rPr>
          <w:color w:val="C00000"/>
          <w:sz w:val="24"/>
        </w:rPr>
        <w:t>(ものごと)</w:t>
      </w:r>
      <w:r>
        <w:rPr>
          <w:sz w:val="24"/>
        </w:rPr>
        <w:t xml:space="preserve"> を こなす こと で ある だけ で、</w:t>
      </w:r>
      <w:r>
        <w:rPr>
          <w:color w:val="0070C0"/>
          <w:sz w:val="24"/>
        </w:rPr>
        <w:t>不</w:t>
      </w:r>
      <w:r>
        <w:rPr>
          <w:color w:val="C00000"/>
          <w:sz w:val="24"/>
        </w:rPr>
        <w:t>(ふ)</w:t>
      </w:r>
      <w:r>
        <w:rPr>
          <w:color w:val="0070C0"/>
          <w:sz w:val="24"/>
        </w:rPr>
        <w:t>時間</w:t>
      </w:r>
      <w:r>
        <w:rPr>
          <w:color w:val="C00000"/>
          <w:sz w:val="24"/>
        </w:rPr>
        <w:t>(じかん)</w:t>
      </w:r>
      <w:r>
        <w:rPr>
          <w:sz w:val="24"/>
        </w:rPr>
        <w:t xml:space="preserve"> で </w:t>
      </w:r>
      <w:r>
        <w:rPr>
          <w:color w:val="0070C0"/>
          <w:sz w:val="24"/>
        </w:rPr>
        <w:t>非難</w:t>
      </w:r>
      <w:r>
        <w:rPr>
          <w:color w:val="C00000"/>
          <w:sz w:val="24"/>
        </w:rPr>
        <w:t>(ひなん)</w:t>
      </w:r>
      <w:r>
        <w:rPr>
          <w:sz w:val="24"/>
        </w:rPr>
        <w:t xml:space="preserve"> されます。エネルギッシュ で </w:t>
      </w:r>
      <w:r>
        <w:rPr>
          <w:color w:val="0070C0"/>
          <w:sz w:val="24"/>
        </w:rPr>
        <w:t>頭</w:t>
      </w:r>
      <w:r>
        <w:rPr>
          <w:color w:val="C00000"/>
          <w:sz w:val="24"/>
        </w:rPr>
        <w:t>(あたま)</w:t>
      </w:r>
      <w:r>
        <w:rPr>
          <w:sz w:val="24"/>
        </w:rPr>
        <w:t xml:space="preserve"> の </w:t>
      </w:r>
      <w:r>
        <w:rPr>
          <w:color w:val="0070C0"/>
          <w:sz w:val="24"/>
        </w:rPr>
        <w:t>回転</w:t>
      </w:r>
      <w:r>
        <w:rPr>
          <w:color w:val="C00000"/>
          <w:sz w:val="24"/>
        </w:rPr>
        <w:t>(かいてん)</w:t>
      </w:r>
      <w:r>
        <w:rPr>
          <w:sz w:val="24"/>
        </w:rPr>
        <w:t xml:space="preserve"> の </w:t>
      </w:r>
      <w:r>
        <w:rPr>
          <w:color w:val="0070C0"/>
          <w:sz w:val="24"/>
        </w:rPr>
        <w:t>速</w:t>
      </w:r>
      <w:r>
        <w:rPr>
          <w:color w:val="C00000"/>
          <w:sz w:val="24"/>
        </w:rPr>
        <w:t>(はや)</w:t>
      </w:r>
      <w:r>
        <w:rPr>
          <w:sz w:val="24"/>
        </w:rPr>
        <w:t xml:space="preserve">い </w:t>
      </w:r>
      <w:r>
        <w:rPr>
          <w:color w:val="0070C0"/>
          <w:sz w:val="24"/>
        </w:rPr>
        <w:t>人</w:t>
      </w:r>
      <w:r>
        <w:rPr>
          <w:color w:val="C00000"/>
          <w:sz w:val="24"/>
        </w:rPr>
        <w:t>(ひと)</w:t>
      </w:r>
      <w:r>
        <w:rPr>
          <w:sz w:val="24"/>
        </w:rPr>
        <w:t xml:space="preserve"> に とって、</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する の は </w:t>
      </w:r>
      <w:r>
        <w:rPr>
          <w:color w:val="0070C0"/>
          <w:sz w:val="24"/>
        </w:rPr>
        <w:t>難</w:t>
      </w:r>
      <w:r>
        <w:rPr>
          <w:color w:val="C00000"/>
          <w:sz w:val="24"/>
        </w:rPr>
        <w:t>(むずか)</w:t>
      </w:r>
      <w:r>
        <w:rPr>
          <w:sz w:val="24"/>
        </w:rPr>
        <w:t>しい こと な ので、</w:t>
      </w:r>
      <w:r>
        <w:rPr>
          <w:color w:val="0070C0"/>
          <w:sz w:val="24"/>
        </w:rPr>
        <w:t>約束</w:t>
      </w:r>
      <w:r>
        <w:rPr>
          <w:color w:val="C00000"/>
          <w:sz w:val="24"/>
        </w:rPr>
        <w:t>(やくそく)</w:t>
      </w:r>
      <w:r>
        <w:rPr>
          <w:sz w:val="24"/>
        </w:rPr>
        <w:t xml:space="preserve"> に </w:t>
      </w:r>
      <w:r>
        <w:rPr>
          <w:color w:val="0070C0"/>
          <w:sz w:val="24"/>
        </w:rPr>
        <w:t>出</w:t>
      </w:r>
      <w:r>
        <w:rPr>
          <w:color w:val="C00000"/>
          <w:sz w:val="24"/>
        </w:rPr>
        <w:t>(で)</w:t>
      </w:r>
      <w:r>
        <w:rPr>
          <w:sz w:val="24"/>
        </w:rPr>
        <w:t xml:space="preserve">かける </w:t>
      </w:r>
      <w:r>
        <w:rPr>
          <w:color w:val="0070C0"/>
          <w:sz w:val="24"/>
        </w:rPr>
        <w:t>前</w:t>
      </w:r>
      <w:r>
        <w:rPr>
          <w:color w:val="C00000"/>
          <w:sz w:val="24"/>
        </w:rPr>
        <w:t>(まえ)</w:t>
      </w:r>
      <w:r>
        <w:rPr>
          <w:sz w:val="24"/>
        </w:rPr>
        <w:t xml:space="preserve"> に </w:t>
      </w:r>
      <w:r>
        <w:rPr>
          <w:color w:val="0070C0"/>
          <w:sz w:val="24"/>
        </w:rPr>
        <w:t>仕事</w:t>
      </w:r>
      <w:r>
        <w:rPr>
          <w:color w:val="C00000"/>
          <w:sz w:val="24"/>
        </w:rPr>
        <w:t>(しごと)</w:t>
      </w:r>
      <w:r>
        <w:rPr>
          <w:sz w:val="24"/>
        </w:rPr>
        <w:t xml:space="preserve"> を </w:t>
      </w:r>
      <w:r>
        <w:rPr>
          <w:color w:val="0070C0"/>
          <w:sz w:val="24"/>
        </w:rPr>
        <w:t>終</w:t>
      </w:r>
      <w:r>
        <w:rPr>
          <w:color w:val="C00000"/>
          <w:sz w:val="24"/>
        </w:rPr>
        <w:t>(お)</w:t>
      </w:r>
      <w:r>
        <w:rPr>
          <w:sz w:val="24"/>
        </w:rPr>
        <w:t xml:space="preserve">わら せる </w:t>
      </w:r>
      <w:r>
        <w:rPr>
          <w:color w:val="0070C0"/>
          <w:sz w:val="24"/>
        </w:rPr>
        <w:t>誘惑</w:t>
      </w:r>
      <w:r>
        <w:rPr>
          <w:color w:val="C00000"/>
          <w:sz w:val="24"/>
        </w:rPr>
        <w:t>(ゆうわく)</w:t>
      </w:r>
      <w:r>
        <w:rPr>
          <w:sz w:val="24"/>
        </w:rPr>
        <w:t xml:space="preserve"> に </w:t>
      </w:r>
      <w:r>
        <w:rPr>
          <w:color w:val="0070C0"/>
          <w:sz w:val="24"/>
        </w:rPr>
        <w:t>駆</w:t>
      </w:r>
      <w:r>
        <w:rPr>
          <w:color w:val="C00000"/>
          <w:sz w:val="24"/>
        </w:rPr>
        <w:t>(か)</w:t>
      </w:r>
      <w:r>
        <w:rPr>
          <w:sz w:val="24"/>
        </w:rPr>
        <w:t>られる こと が よく あります。</w:t>
      </w:r>
      <w:r>
        <w:rPr>
          <w:color w:val="0070C0"/>
          <w:sz w:val="24"/>
        </w:rPr>
        <w:t>途中</w:t>
      </w:r>
      <w:r>
        <w:rPr>
          <w:color w:val="C00000"/>
          <w:sz w:val="24"/>
        </w:rPr>
        <w:t>(とちゅう)</w:t>
      </w:r>
      <w:r>
        <w:rPr>
          <w:sz w:val="24"/>
        </w:rPr>
        <w:t xml:space="preserve"> で パンク、</w:t>
      </w:r>
      <w:r>
        <w:rPr>
          <w:color w:val="0070C0"/>
          <w:sz w:val="24"/>
        </w:rPr>
        <w:t>交通</w:t>
      </w:r>
      <w:r>
        <w:rPr>
          <w:color w:val="C00000"/>
          <w:sz w:val="24"/>
        </w:rPr>
        <w:t>(こうつう)</w:t>
      </w:r>
      <w:r>
        <w:rPr>
          <w:sz w:val="24"/>
        </w:rPr>
        <w:t xml:space="preserve"> の </w:t>
      </w:r>
      <w:r>
        <w:rPr>
          <w:color w:val="0070C0"/>
          <w:sz w:val="24"/>
        </w:rPr>
        <w:t>迂回</w:t>
      </w:r>
      <w:r>
        <w:rPr>
          <w:color w:val="C00000"/>
          <w:sz w:val="24"/>
        </w:rPr>
        <w:t>(うかい)</w:t>
      </w:r>
      <w:r>
        <w:rPr>
          <w:sz w:val="24"/>
        </w:rPr>
        <w:t>、</w:t>
      </w:r>
      <w:r>
        <w:rPr>
          <w:color w:val="0070C0"/>
          <w:sz w:val="24"/>
        </w:rPr>
        <w:t>突然</w:t>
      </w:r>
      <w:r>
        <w:rPr>
          <w:color w:val="C00000"/>
          <w:sz w:val="24"/>
        </w:rPr>
        <w:t>(とつぜん)</w:t>
      </w:r>
      <w:r>
        <w:rPr>
          <w:sz w:val="24"/>
        </w:rPr>
        <w:t xml:space="preserve"> の </w:t>
      </w:r>
      <w:r>
        <w:rPr>
          <w:color w:val="0070C0"/>
          <w:sz w:val="24"/>
        </w:rPr>
        <w:t>霧</w:t>
      </w:r>
      <w:r>
        <w:rPr>
          <w:color w:val="C00000"/>
          <w:sz w:val="24"/>
        </w:rPr>
        <w:t>(きり)</w:t>
      </w:r>
      <w:r>
        <w:rPr>
          <w:sz w:val="24"/>
        </w:rPr>
        <w:t xml:space="preserve"> など の </w:t>
      </w:r>
      <w:r>
        <w:rPr>
          <w:color w:val="0070C0"/>
          <w:sz w:val="24"/>
        </w:rPr>
        <w:t>事故</w:t>
      </w:r>
      <w:r>
        <w:rPr>
          <w:color w:val="C00000"/>
          <w:sz w:val="24"/>
        </w:rPr>
        <w:t>(じこ)</w:t>
      </w:r>
      <w:r>
        <w:rPr>
          <w:sz w:val="24"/>
        </w:rPr>
        <w:t xml:space="preserve"> が </w:t>
      </w:r>
      <w:r>
        <w:rPr>
          <w:color w:val="0070C0"/>
          <w:sz w:val="24"/>
        </w:rPr>
        <w:t>発生</w:t>
      </w:r>
      <w:r>
        <w:rPr>
          <w:color w:val="C00000"/>
          <w:sz w:val="24"/>
        </w:rPr>
        <w:t>(はっせい)</w:t>
      </w:r>
      <w:r>
        <w:rPr>
          <w:sz w:val="24"/>
        </w:rPr>
        <w:t xml:space="preserve"> しなければ、</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 xml:space="preserve">り に </w:t>
      </w:r>
      <w:r>
        <w:rPr>
          <w:color w:val="0070C0"/>
          <w:sz w:val="24"/>
        </w:rPr>
        <w:t>着</w:t>
      </w:r>
      <w:r>
        <w:rPr>
          <w:color w:val="C00000"/>
          <w:sz w:val="24"/>
        </w:rPr>
        <w:t>(つ)</w:t>
      </w:r>
      <w:r>
        <w:rPr>
          <w:sz w:val="24"/>
        </w:rPr>
        <w:t>く でしょう。</w:t>
      </w:r>
      <w:r>
        <w:rPr>
          <w:color w:val="0070C0"/>
          <w:sz w:val="24"/>
        </w:rPr>
        <w:t>彼</w:t>
      </w:r>
      <w:r>
        <w:rPr>
          <w:color w:val="C00000"/>
          <w:sz w:val="24"/>
        </w:rPr>
        <w:t>(かれ)</w:t>
      </w:r>
      <w:r>
        <w:rPr>
          <w:sz w:val="24"/>
        </w:rPr>
        <w:t>ら は しばしば、</w:t>
      </w:r>
      <w:r>
        <w:rPr>
          <w:color w:val="0070C0"/>
          <w:sz w:val="24"/>
        </w:rPr>
        <w:t>決</w:t>
      </w:r>
      <w:r>
        <w:rPr>
          <w:color w:val="C00000"/>
          <w:sz w:val="24"/>
        </w:rPr>
        <w:t>(けっ)</w:t>
      </w:r>
      <w:r>
        <w:rPr>
          <w:sz w:val="24"/>
        </w:rPr>
        <w:t xml:space="preserve">して </w:t>
      </w:r>
      <w:r>
        <w:rPr>
          <w:color w:val="0070C0"/>
          <w:sz w:val="24"/>
        </w:rPr>
        <w:t>遅</w:t>
      </w:r>
      <w:r>
        <w:rPr>
          <w:color w:val="C00000"/>
          <w:sz w:val="24"/>
        </w:rPr>
        <w:t>(おく)</w:t>
      </w:r>
      <w:r>
        <w:rPr>
          <w:sz w:val="24"/>
        </w:rPr>
        <w:t xml:space="preserve">れない </w:t>
      </w:r>
      <w:r>
        <w:rPr>
          <w:color w:val="0070C0"/>
          <w:sz w:val="24"/>
        </w:rPr>
        <w:t>人</w:t>
      </w:r>
      <w:r>
        <w:rPr>
          <w:color w:val="C00000"/>
          <w:sz w:val="24"/>
        </w:rPr>
        <w:t>(ひと)</w:t>
      </w:r>
      <w:r>
        <w:rPr>
          <w:sz w:val="24"/>
        </w:rPr>
        <w:t xml:space="preserve"> より も </w:t>
      </w:r>
      <w:r>
        <w:rPr>
          <w:color w:val="0070C0"/>
          <w:sz w:val="24"/>
        </w:rPr>
        <w:t>勤勉</w:t>
      </w:r>
      <w:r>
        <w:rPr>
          <w:color w:val="C00000"/>
          <w:sz w:val="24"/>
        </w:rPr>
        <w:t>(きんべん)</w:t>
      </w:r>
      <w:r>
        <w:rPr>
          <w:sz w:val="24"/>
        </w:rPr>
        <w:t xml:space="preserve"> で、</w:t>
      </w:r>
      <w:r>
        <w:rPr>
          <w:color w:val="0070C0"/>
          <w:sz w:val="24"/>
        </w:rPr>
        <w:t>有用</w:t>
      </w:r>
      <w:r>
        <w:rPr>
          <w:color w:val="C00000"/>
          <w:sz w:val="24"/>
        </w:rPr>
        <w:t>(ゆうよう)</w:t>
      </w:r>
      <w:r>
        <w:rPr>
          <w:sz w:val="24"/>
        </w:rPr>
        <w:t xml:space="preserve"> な </w:t>
      </w:r>
      <w:r>
        <w:rPr>
          <w:color w:val="0070C0"/>
          <w:sz w:val="24"/>
        </w:rPr>
        <w:t>市民</w:t>
      </w:r>
      <w:r>
        <w:rPr>
          <w:color w:val="C00000"/>
          <w:sz w:val="24"/>
        </w:rPr>
        <w:t>(しみん)</w:t>
      </w:r>
      <w:r>
        <w:rPr>
          <w:sz w:val="24"/>
        </w:rPr>
        <w:t xml:space="preserve"> です。</w:t>
      </w:r>
      <w:r>
        <w:rPr>
          <w:color w:val="0070C0"/>
          <w:sz w:val="24"/>
        </w:rPr>
        <w:t>早</w:t>
      </w:r>
      <w:r>
        <w:rPr>
          <w:color w:val="C00000"/>
          <w:sz w:val="24"/>
        </w:rPr>
        <w:t>(はや)</w:t>
      </w:r>
      <w:r>
        <w:rPr>
          <w:sz w:val="24"/>
        </w:rPr>
        <w:t xml:space="preserve">すぎる </w:t>
      </w:r>
      <w:r>
        <w:rPr>
          <w:color w:val="0070C0"/>
          <w:sz w:val="24"/>
        </w:rPr>
        <w:t>人</w:t>
      </w:r>
      <w:r>
        <w:rPr>
          <w:color w:val="C00000"/>
          <w:sz w:val="24"/>
        </w:rPr>
        <w:t>(ひと)</w:t>
      </w:r>
      <w:r>
        <w:rPr>
          <w:sz w:val="24"/>
        </w:rPr>
        <w:t xml:space="preserve"> は、</w:t>
      </w:r>
      <w:r>
        <w:rPr>
          <w:color w:val="0070C0"/>
          <w:sz w:val="24"/>
        </w:rPr>
        <w:t>遅</w:t>
      </w:r>
      <w:r>
        <w:rPr>
          <w:color w:val="C00000"/>
          <w:sz w:val="24"/>
        </w:rPr>
        <w:t>(おそ)</w:t>
      </w:r>
      <w:r>
        <w:rPr>
          <w:sz w:val="24"/>
        </w:rPr>
        <w:t xml:space="preserve">すぎる </w:t>
      </w:r>
      <w:r>
        <w:rPr>
          <w:color w:val="0070C0"/>
          <w:sz w:val="24"/>
        </w:rPr>
        <w:t>人</w:t>
      </w:r>
      <w:r>
        <w:rPr>
          <w:color w:val="C00000"/>
          <w:sz w:val="24"/>
        </w:rPr>
        <w:t>(ひと)</w:t>
      </w:r>
      <w:r>
        <w:rPr>
          <w:sz w:val="24"/>
        </w:rPr>
        <w:t xml:space="preserve"> と </w:t>
      </w:r>
      <w:r>
        <w:rPr>
          <w:color w:val="0070C0"/>
          <w:sz w:val="24"/>
        </w:rPr>
        <w:t>同</w:t>
      </w:r>
      <w:r>
        <w:rPr>
          <w:color w:val="C00000"/>
          <w:sz w:val="24"/>
        </w:rPr>
        <w:t>(おな)</w:t>
      </w:r>
      <w:r>
        <w:rPr>
          <w:sz w:val="24"/>
        </w:rPr>
        <w:t xml:space="preserve">じ ぐらい </w:t>
      </w:r>
      <w:r>
        <w:rPr>
          <w:color w:val="0070C0"/>
          <w:sz w:val="24"/>
        </w:rPr>
        <w:t>他人</w:t>
      </w:r>
      <w:r>
        <w:rPr>
          <w:color w:val="C00000"/>
          <w:sz w:val="24"/>
        </w:rPr>
        <w:t>(たにん)</w:t>
      </w:r>
      <w:r>
        <w:rPr>
          <w:sz w:val="24"/>
        </w:rPr>
        <w:t xml:space="preserve"> に とって </w:t>
      </w:r>
      <w:r>
        <w:rPr>
          <w:color w:val="0070C0"/>
          <w:sz w:val="24"/>
        </w:rPr>
        <w:t>試練</w:t>
      </w:r>
      <w:r>
        <w:rPr>
          <w:color w:val="C00000"/>
          <w:sz w:val="24"/>
        </w:rPr>
        <w:t>(しれん)</w:t>
      </w:r>
      <w:r>
        <w:rPr>
          <w:sz w:val="24"/>
        </w:rPr>
        <w:t xml:space="preserve"> と なり</w:t>
      </w:r>
      <w:r>
        <w:rPr>
          <w:color w:val="0070C0"/>
          <w:sz w:val="24"/>
        </w:rPr>
        <w:t>得</w:t>
      </w:r>
      <w:r>
        <w:rPr>
          <w:color w:val="C00000"/>
          <w:sz w:val="24"/>
        </w:rPr>
        <w:t>(え)</w:t>
      </w:r>
      <w:r>
        <w:rPr>
          <w:sz w:val="24"/>
        </w:rPr>
        <w:t>ます。30</w:t>
      </w:r>
      <w:r>
        <w:rPr>
          <w:color w:val="0070C0"/>
          <w:sz w:val="24"/>
        </w:rPr>
        <w:t>分</w:t>
      </w:r>
      <w:r>
        <w:rPr>
          <w:color w:val="C00000"/>
          <w:sz w:val="24"/>
        </w:rPr>
        <w:t>(ぷん)</w:t>
      </w:r>
      <w:r>
        <w:rPr>
          <w:sz w:val="24"/>
        </w:rPr>
        <w:t xml:space="preserve"> </w:t>
      </w:r>
      <w:r>
        <w:rPr>
          <w:color w:val="0070C0"/>
          <w:sz w:val="24"/>
        </w:rPr>
        <w:t>早</w:t>
      </w:r>
      <w:r>
        <w:rPr>
          <w:color w:val="C00000"/>
          <w:sz w:val="24"/>
        </w:rPr>
        <w:t>(はや)</w:t>
      </w:r>
      <w:r>
        <w:rPr>
          <w:sz w:val="24"/>
        </w:rPr>
        <w:t xml:space="preserve">く </w:t>
      </w:r>
      <w:r>
        <w:rPr>
          <w:color w:val="0070C0"/>
          <w:sz w:val="24"/>
        </w:rPr>
        <w:t>到着</w:t>
      </w:r>
      <w:r>
        <w:rPr>
          <w:color w:val="C00000"/>
          <w:sz w:val="24"/>
        </w:rPr>
        <w:t>(とうちゃく)</w:t>
      </w:r>
      <w:r>
        <w:rPr>
          <w:sz w:val="24"/>
        </w:rPr>
        <w:t xml:space="preserve"> する </w:t>
      </w:r>
      <w:r>
        <w:rPr>
          <w:color w:val="0070C0"/>
          <w:sz w:val="24"/>
        </w:rPr>
        <w:t>客</w:t>
      </w:r>
      <w:r>
        <w:rPr>
          <w:color w:val="C00000"/>
          <w:sz w:val="24"/>
        </w:rPr>
        <w:t>(きゃく)</w:t>
      </w:r>
      <w:r>
        <w:rPr>
          <w:sz w:val="24"/>
        </w:rPr>
        <w:t xml:space="preserve"> は </w:t>
      </w:r>
      <w:r>
        <w:rPr>
          <w:color w:val="0070C0"/>
          <w:sz w:val="24"/>
        </w:rPr>
        <w:t>一番</w:t>
      </w:r>
      <w:r>
        <w:rPr>
          <w:color w:val="C00000"/>
          <w:sz w:val="24"/>
        </w:rPr>
        <w:t>(いちばん)</w:t>
      </w:r>
      <w:r>
        <w:rPr>
          <w:sz w:val="24"/>
        </w:rPr>
        <w:t xml:space="preserve"> </w:t>
      </w:r>
      <w:r>
        <w:rPr>
          <w:color w:val="0070C0"/>
          <w:sz w:val="24"/>
        </w:rPr>
        <w:t>大</w:t>
      </w:r>
      <w:r>
        <w:rPr>
          <w:color w:val="C00000"/>
          <w:sz w:val="24"/>
        </w:rPr>
        <w:t>(おお)</w:t>
      </w:r>
      <w:r>
        <w:rPr>
          <w:sz w:val="24"/>
        </w:rPr>
        <w:t xml:space="preserve">きな </w:t>
      </w:r>
      <w:r>
        <w:rPr>
          <w:color w:val="0070C0"/>
          <w:sz w:val="24"/>
        </w:rPr>
        <w:t>迷惑</w:t>
      </w:r>
      <w:r>
        <w:rPr>
          <w:color w:val="C00000"/>
          <w:sz w:val="24"/>
        </w:rPr>
        <w:t>(めいわく)</w:t>
      </w:r>
      <w:r>
        <w:rPr>
          <w:sz w:val="24"/>
        </w:rPr>
        <w:t xml:space="preserve"> です。</w:t>
      </w:r>
      <w:r>
        <w:rPr>
          <w:color w:val="0070C0"/>
          <w:sz w:val="24"/>
        </w:rPr>
        <w:t>私</w:t>
      </w:r>
      <w:r>
        <w:rPr>
          <w:color w:val="C00000"/>
          <w:sz w:val="24"/>
        </w:rPr>
        <w:t>(わたし)</w:t>
      </w:r>
      <w:r>
        <w:rPr>
          <w:sz w:val="24"/>
        </w:rPr>
        <w:t xml:space="preserve"> の </w:t>
      </w:r>
      <w:r>
        <w:rPr>
          <w:color w:val="0070C0"/>
          <w:sz w:val="24"/>
        </w:rPr>
        <w:t>家族</w:t>
      </w:r>
      <w:r>
        <w:rPr>
          <w:color w:val="C00000"/>
          <w:sz w:val="24"/>
        </w:rPr>
        <w:t>(かぞく)</w:t>
      </w:r>
      <w:r>
        <w:rPr>
          <w:sz w:val="24"/>
        </w:rPr>
        <w:t xml:space="preserve"> の </w:t>
      </w:r>
      <w:r>
        <w:rPr>
          <w:color w:val="0070C0"/>
          <w:sz w:val="24"/>
        </w:rPr>
        <w:t>友達</w:t>
      </w:r>
      <w:r>
        <w:rPr>
          <w:color w:val="C00000"/>
          <w:sz w:val="24"/>
        </w:rPr>
        <w:t>(ともだち)</w:t>
      </w:r>
      <w:r>
        <w:rPr>
          <w:sz w:val="24"/>
        </w:rPr>
        <w:t xml:space="preserve"> の </w:t>
      </w:r>
      <w:r>
        <w:rPr>
          <w:color w:val="0070C0"/>
          <w:sz w:val="24"/>
        </w:rPr>
        <w:t>何人</w:t>
      </w:r>
      <w:r>
        <w:rPr>
          <w:color w:val="C00000"/>
          <w:sz w:val="24"/>
        </w:rPr>
        <w:t>(なんにん)</w:t>
      </w:r>
      <w:r>
        <w:rPr>
          <w:sz w:val="24"/>
        </w:rPr>
        <w:t>か は、こんな いら</w:t>
      </w:r>
      <w:r>
        <w:rPr>
          <w:color w:val="0070C0"/>
          <w:sz w:val="24"/>
        </w:rPr>
        <w:t>立</w:t>
      </w:r>
      <w:r>
        <w:rPr>
          <w:color w:val="C00000"/>
          <w:sz w:val="24"/>
        </w:rPr>
        <w:t>(だ)</w:t>
      </w:r>
      <w:r>
        <w:rPr>
          <w:sz w:val="24"/>
        </w:rPr>
        <w:t xml:space="preserve">つ </w:t>
      </w:r>
      <w:r>
        <w:rPr>
          <w:color w:val="0070C0"/>
          <w:sz w:val="24"/>
        </w:rPr>
        <w:t>習慣</w:t>
      </w:r>
      <w:r>
        <w:rPr>
          <w:color w:val="C00000"/>
          <w:sz w:val="24"/>
        </w:rPr>
        <w:t>(しゅうかん)</w:t>
      </w:r>
      <w:r>
        <w:rPr>
          <w:sz w:val="24"/>
        </w:rPr>
        <w:t xml:space="preserve"> を </w:t>
      </w:r>
      <w:r>
        <w:rPr>
          <w:color w:val="0070C0"/>
          <w:sz w:val="24"/>
        </w:rPr>
        <w:t>持</w:t>
      </w:r>
      <w:r>
        <w:rPr>
          <w:color w:val="C00000"/>
          <w:sz w:val="24"/>
        </w:rPr>
        <w:t>(も)</w:t>
      </w:r>
      <w:r>
        <w:rPr>
          <w:sz w:val="24"/>
        </w:rPr>
        <w:t>って いました。</w:t>
      </w:r>
      <w:r>
        <w:rPr>
          <w:color w:val="0070C0"/>
          <w:sz w:val="24"/>
        </w:rPr>
        <w:t>唯一</w:t>
      </w:r>
      <w:r>
        <w:rPr>
          <w:color w:val="C00000"/>
          <w:sz w:val="24"/>
        </w:rPr>
        <w:t>(ゆいいつ)</w:t>
      </w:r>
      <w:r>
        <w:rPr>
          <w:sz w:val="24"/>
        </w:rPr>
        <w:t xml:space="preserve"> でき た こと は、</w:t>
      </w:r>
      <w:r>
        <w:rPr>
          <w:color w:val="0070C0"/>
          <w:sz w:val="24"/>
        </w:rPr>
        <w:t>他</w:t>
      </w:r>
      <w:r>
        <w:rPr>
          <w:color w:val="C00000"/>
          <w:sz w:val="24"/>
        </w:rPr>
        <w:t>(ほか)</w:t>
      </w:r>
      <w:r>
        <w:rPr>
          <w:sz w:val="24"/>
        </w:rPr>
        <w:t xml:space="preserve"> の </w:t>
      </w:r>
      <w:r>
        <w:rPr>
          <w:color w:val="0070C0"/>
          <w:sz w:val="24"/>
        </w:rPr>
        <w:t>客</w:t>
      </w:r>
      <w:r>
        <w:rPr>
          <w:color w:val="C00000"/>
          <w:sz w:val="24"/>
        </w:rPr>
        <w:t>(きゃく)</w:t>
      </w:r>
      <w:r>
        <w:rPr>
          <w:sz w:val="24"/>
        </w:rPr>
        <w:t xml:space="preserve"> より 30</w:t>
      </w:r>
      <w:r>
        <w:rPr>
          <w:color w:val="0070C0"/>
          <w:sz w:val="24"/>
        </w:rPr>
        <w:t>分</w:t>
      </w:r>
      <w:r>
        <w:rPr>
          <w:color w:val="C00000"/>
          <w:sz w:val="24"/>
        </w:rPr>
        <w:t>(ぷん)</w:t>
      </w:r>
      <w:r>
        <w:rPr>
          <w:sz w:val="24"/>
        </w:rPr>
        <w:t xml:space="preserve"> </w:t>
      </w:r>
      <w:r>
        <w:rPr>
          <w:color w:val="0070C0"/>
          <w:sz w:val="24"/>
        </w:rPr>
        <w:t>遅</w:t>
      </w:r>
      <w:r>
        <w:rPr>
          <w:color w:val="C00000"/>
          <w:sz w:val="24"/>
        </w:rPr>
        <w:t>(おそ)</w:t>
      </w:r>
      <w:r>
        <w:rPr>
          <w:sz w:val="24"/>
        </w:rPr>
        <w:t xml:space="preserve">く </w:t>
      </w:r>
      <w:r>
        <w:rPr>
          <w:color w:val="0070C0"/>
          <w:sz w:val="24"/>
        </w:rPr>
        <w:t>来</w:t>
      </w:r>
      <w:r>
        <w:rPr>
          <w:color w:val="C00000"/>
          <w:sz w:val="24"/>
        </w:rPr>
        <w:t>(き)</w:t>
      </w:r>
      <w:r>
        <w:rPr>
          <w:sz w:val="24"/>
        </w:rPr>
        <w:t xml:space="preserve">て と </w:t>
      </w:r>
      <w:r>
        <w:rPr>
          <w:color w:val="0070C0"/>
          <w:sz w:val="24"/>
        </w:rPr>
        <w:t>頼</w:t>
      </w:r>
      <w:r>
        <w:rPr>
          <w:color w:val="C00000"/>
          <w:sz w:val="24"/>
        </w:rPr>
        <w:t>(たの)</w:t>
      </w:r>
      <w:r>
        <w:rPr>
          <w:sz w:val="24"/>
        </w:rPr>
        <w:t>む こと でした。そう する と、</w:t>
      </w:r>
      <w:r>
        <w:rPr>
          <w:color w:val="0070C0"/>
          <w:sz w:val="24"/>
        </w:rPr>
        <w:t>彼</w:t>
      </w:r>
      <w:r>
        <w:rPr>
          <w:color w:val="C00000"/>
          <w:sz w:val="24"/>
        </w:rPr>
        <w:t>(かれ)</w:t>
      </w:r>
      <w:r>
        <w:rPr>
          <w:sz w:val="24"/>
        </w:rPr>
        <w:t xml:space="preserve">ら は </w:t>
      </w:r>
      <w:r>
        <w:rPr>
          <w:color w:val="0070C0"/>
          <w:sz w:val="24"/>
        </w:rPr>
        <w:t>私</w:t>
      </w:r>
      <w:r>
        <w:rPr>
          <w:color w:val="C00000"/>
          <w:sz w:val="24"/>
        </w:rPr>
        <w:t>(わたし)</w:t>
      </w:r>
      <w:r>
        <w:rPr>
          <w:sz w:val="24"/>
        </w:rPr>
        <w:t xml:space="preserve">たち が </w:t>
      </w:r>
      <w:r>
        <w:rPr>
          <w:color w:val="0070C0"/>
          <w:sz w:val="24"/>
        </w:rPr>
        <w:t>望</w:t>
      </w:r>
      <w:r>
        <w:rPr>
          <w:color w:val="C00000"/>
          <w:sz w:val="24"/>
        </w:rPr>
        <w:t>(のぞ)</w:t>
      </w:r>
      <w:r>
        <w:rPr>
          <w:sz w:val="24"/>
        </w:rPr>
        <w:t xml:space="preserve">む </w:t>
      </w:r>
      <w:r>
        <w:rPr>
          <w:color w:val="0070C0"/>
          <w:sz w:val="24"/>
        </w:rPr>
        <w:t>時</w:t>
      </w:r>
      <w:r>
        <w:rPr>
          <w:color w:val="C00000"/>
          <w:sz w:val="24"/>
        </w:rPr>
        <w:t>(とき)</w:t>
      </w:r>
      <w:r>
        <w:rPr>
          <w:sz w:val="24"/>
        </w:rPr>
        <w:t xml:space="preserve"> に </w:t>
      </w:r>
      <w:r>
        <w:rPr>
          <w:color w:val="0070C0"/>
          <w:sz w:val="24"/>
        </w:rPr>
        <w:t>到着</w:t>
      </w:r>
      <w:r>
        <w:rPr>
          <w:color w:val="C00000"/>
          <w:sz w:val="24"/>
        </w:rPr>
        <w:t>(とうちゃく)</w:t>
      </w:r>
      <w:r>
        <w:rPr>
          <w:sz w:val="24"/>
        </w:rPr>
        <w:t xml:space="preserve"> しました。</w:t>
      </w:r>
    </w:p>
    <w:p>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る </w:t>
      </w:r>
      <w:r>
        <w:rPr>
          <w:color w:val="0070C0"/>
          <w:sz w:val="24"/>
        </w:rPr>
        <w:t>場合</w:t>
      </w:r>
      <w:r>
        <w:rPr>
          <w:color w:val="C00000"/>
          <w:sz w:val="24"/>
        </w:rPr>
        <w:t>(ばあい)</w:t>
      </w:r>
      <w:r>
        <w:rPr>
          <w:sz w:val="24"/>
        </w:rPr>
        <w:t>、1</w:t>
      </w:r>
      <w:r>
        <w:rPr>
          <w:color w:val="0070C0"/>
          <w:sz w:val="24"/>
        </w:rPr>
        <w:t>分</w:t>
      </w:r>
      <w:r>
        <w:rPr>
          <w:color w:val="C00000"/>
          <w:sz w:val="24"/>
        </w:rPr>
        <w:t>(ぷん)</w:t>
      </w:r>
      <w:r>
        <w:rPr>
          <w:sz w:val="24"/>
        </w:rPr>
        <w:t xml:space="preserve"> でも </w:t>
      </w:r>
      <w:r>
        <w:rPr>
          <w:color w:val="0070C0"/>
          <w:sz w:val="24"/>
        </w:rPr>
        <w:t>遅</w:t>
      </w:r>
      <w:r>
        <w:rPr>
          <w:color w:val="C00000"/>
          <w:sz w:val="24"/>
        </w:rPr>
        <w:t>(おく)</w:t>
      </w:r>
      <w:r>
        <w:rPr>
          <w:sz w:val="24"/>
        </w:rPr>
        <w:t>れる より は、</w:t>
      </w:r>
      <w:r>
        <w:rPr>
          <w:color w:val="0070C0"/>
          <w:sz w:val="24"/>
        </w:rPr>
        <w:t>余裕</w:t>
      </w:r>
      <w:r>
        <w:rPr>
          <w:color w:val="C00000"/>
          <w:sz w:val="24"/>
        </w:rPr>
        <w:t>(よゆう)</w:t>
      </w:r>
      <w:r>
        <w:rPr>
          <w:sz w:val="24"/>
        </w:rPr>
        <w:t xml:space="preserve"> を </w:t>
      </w:r>
      <w:r>
        <w:rPr>
          <w:color w:val="0070C0"/>
          <w:sz w:val="24"/>
        </w:rPr>
        <w:t>持</w:t>
      </w:r>
      <w:r>
        <w:rPr>
          <w:color w:val="C00000"/>
          <w:sz w:val="24"/>
        </w:rPr>
        <w:t>(も)</w:t>
      </w:r>
      <w:r>
        <w:rPr>
          <w:sz w:val="24"/>
        </w:rPr>
        <w:t xml:space="preserve">って </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 xml:space="preserve">いた </w:t>
      </w:r>
      <w:r>
        <w:rPr>
          <w:color w:val="0070C0"/>
          <w:sz w:val="24"/>
        </w:rPr>
        <w:t>方</w:t>
      </w:r>
      <w:r>
        <w:rPr>
          <w:color w:val="C00000"/>
          <w:sz w:val="24"/>
        </w:rPr>
        <w:t>(ほう)</w:t>
      </w:r>
      <w:r>
        <w:rPr>
          <w:sz w:val="24"/>
        </w:rPr>
        <w:t xml:space="preserve"> が </w:t>
      </w:r>
      <w:r>
        <w:rPr>
          <w:color w:val="0070C0"/>
          <w:sz w:val="24"/>
        </w:rPr>
        <w:t>良</w:t>
      </w:r>
      <w:r>
        <w:rPr>
          <w:color w:val="C00000"/>
          <w:sz w:val="24"/>
        </w:rPr>
        <w:t>(よ)</w:t>
      </w:r>
      <w:r>
        <w:rPr>
          <w:sz w:val="24"/>
        </w:rPr>
        <w:t>い です。</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く こと は、</w:t>
      </w:r>
      <w:r>
        <w:rPr>
          <w:color w:val="0070C0"/>
          <w:sz w:val="24"/>
        </w:rPr>
        <w:t>少</w:t>
      </w:r>
      <w:r>
        <w:rPr>
          <w:color w:val="C00000"/>
          <w:sz w:val="24"/>
        </w:rPr>
        <w:t>(すこ)</w:t>
      </w:r>
      <w:r>
        <w:rPr>
          <w:sz w:val="24"/>
        </w:rPr>
        <w:t xml:space="preserve">し </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する こと を </w:t>
      </w:r>
      <w:r>
        <w:rPr>
          <w:color w:val="0070C0"/>
          <w:sz w:val="24"/>
        </w:rPr>
        <w:t>意味</w:t>
      </w:r>
      <w:r>
        <w:rPr>
          <w:color w:val="C00000"/>
          <w:sz w:val="24"/>
        </w:rPr>
        <w:t>(いみ)</w:t>
      </w:r>
      <w:r>
        <w:rPr>
          <w:sz w:val="24"/>
        </w:rPr>
        <w:t xml:space="preserve"> する かも しれません が、</w:t>
      </w:r>
      <w:r>
        <w:rPr>
          <w:color w:val="0070C0"/>
          <w:sz w:val="24"/>
        </w:rPr>
        <w:t>電車</w:t>
      </w:r>
      <w:r>
        <w:rPr>
          <w:color w:val="C00000"/>
          <w:sz w:val="24"/>
        </w:rPr>
        <w:t>(でんしゃ)</w:t>
      </w:r>
      <w:r>
        <w:rPr>
          <w:sz w:val="24"/>
        </w:rPr>
        <w:t xml:space="preserve"> を </w:t>
      </w:r>
      <w:r>
        <w:rPr>
          <w:color w:val="0070C0"/>
          <w:sz w:val="24"/>
        </w:rPr>
        <w:t>逃</w:t>
      </w:r>
      <w:r>
        <w:rPr>
          <w:color w:val="C00000"/>
          <w:sz w:val="24"/>
        </w:rPr>
        <w:t>(のが)</w:t>
      </w:r>
      <w:r>
        <w:rPr>
          <w:sz w:val="24"/>
        </w:rPr>
        <w:t>し、</w:t>
      </w:r>
      <w:r>
        <w:rPr>
          <w:color w:val="0070C0"/>
          <w:sz w:val="24"/>
        </w:rPr>
        <w:t>次</w:t>
      </w:r>
      <w:r>
        <w:rPr>
          <w:color w:val="C00000"/>
          <w:sz w:val="24"/>
        </w:rPr>
        <w:t>(つぎ)</w:t>
      </w:r>
      <w:r>
        <w:rPr>
          <w:sz w:val="24"/>
        </w:rPr>
        <w:t xml:space="preserve"> の </w:t>
      </w:r>
      <w:r>
        <w:rPr>
          <w:color w:val="0070C0"/>
          <w:sz w:val="24"/>
        </w:rPr>
        <w:t>電車</w:t>
      </w:r>
      <w:r>
        <w:rPr>
          <w:color w:val="C00000"/>
          <w:sz w:val="24"/>
        </w:rPr>
        <w:t>(でんしゃ)</w:t>
      </w:r>
      <w:r>
        <w:rPr>
          <w:sz w:val="24"/>
        </w:rPr>
        <w:t xml:space="preserve"> を 1</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待</w:t>
      </w:r>
      <w:r>
        <w:rPr>
          <w:color w:val="C00000"/>
          <w:sz w:val="24"/>
        </w:rPr>
        <w:t>(ま)</w:t>
      </w:r>
      <w:r>
        <w:rPr>
          <w:sz w:val="24"/>
        </w:rPr>
        <w:t xml:space="preserve">たなければ ならない こと より は ずっと </w:t>
      </w:r>
      <w:r>
        <w:rPr>
          <w:color w:val="0070C0"/>
          <w:sz w:val="24"/>
        </w:rPr>
        <w:t>少</w:t>
      </w:r>
      <w:r>
        <w:rPr>
          <w:color w:val="C00000"/>
          <w:sz w:val="24"/>
        </w:rPr>
        <w:t>(すく)</w:t>
      </w:r>
      <w:r>
        <w:rPr>
          <w:sz w:val="24"/>
        </w:rPr>
        <w:t>ない です。そして、</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を </w:t>
      </w:r>
      <w:r>
        <w:rPr>
          <w:color w:val="0070C0"/>
          <w:sz w:val="24"/>
        </w:rPr>
        <w:t>出</w:t>
      </w:r>
      <w:r>
        <w:rPr>
          <w:color w:val="C00000"/>
          <w:sz w:val="24"/>
        </w:rPr>
        <w:t>(で)</w:t>
      </w:r>
      <w:r>
        <w:rPr>
          <w:sz w:val="24"/>
        </w:rPr>
        <w:t xml:space="preserve">て いる ちょうど その </w:t>
      </w:r>
      <w:r>
        <w:rPr>
          <w:color w:val="0070C0"/>
          <w:sz w:val="24"/>
        </w:rPr>
        <w:t>瞬間</w:t>
      </w:r>
      <w:r>
        <w:rPr>
          <w:color w:val="C00000"/>
          <w:sz w:val="24"/>
        </w:rPr>
        <w:t>(しゅんかん)</w:t>
      </w:r>
      <w:r>
        <w:rPr>
          <w:sz w:val="24"/>
        </w:rPr>
        <w:t xml:space="preserve"> に </w:t>
      </w:r>
      <w:r>
        <w:rPr>
          <w:color w:val="0070C0"/>
          <w:sz w:val="24"/>
        </w:rPr>
        <w:t>着</w:t>
      </w:r>
      <w:r>
        <w:rPr>
          <w:color w:val="C00000"/>
          <w:sz w:val="24"/>
        </w:rPr>
        <w:t>(つ)</w:t>
      </w:r>
      <w:r>
        <w:rPr>
          <w:sz w:val="24"/>
        </w:rPr>
        <w:t>き、</w:t>
      </w:r>
      <w:r>
        <w:rPr>
          <w:color w:val="0070C0"/>
          <w:sz w:val="24"/>
        </w:rPr>
        <w:t>乗</w:t>
      </w:r>
      <w:r>
        <w:rPr>
          <w:color w:val="C00000"/>
          <w:sz w:val="24"/>
        </w:rPr>
        <w:t>(の)</w:t>
      </w:r>
      <w:r>
        <w:rPr>
          <w:sz w:val="24"/>
        </w:rPr>
        <w:t xml:space="preserve">れない という </w:t>
      </w:r>
      <w:r>
        <w:rPr>
          <w:color w:val="0070C0"/>
          <w:sz w:val="24"/>
        </w:rPr>
        <w:t>苛立</w:t>
      </w:r>
      <w:r>
        <w:rPr>
          <w:color w:val="C00000"/>
          <w:sz w:val="24"/>
        </w:rPr>
        <w:t>(いらだ)</w:t>
      </w:r>
      <w:r>
        <w:rPr>
          <w:sz w:val="24"/>
        </w:rPr>
        <w:t xml:space="preserve">ち を </w:t>
      </w:r>
      <w:r>
        <w:rPr>
          <w:color w:val="0070C0"/>
          <w:sz w:val="24"/>
        </w:rPr>
        <w:t>避</w:t>
      </w:r>
      <w:r>
        <w:rPr>
          <w:color w:val="C00000"/>
          <w:sz w:val="24"/>
        </w:rPr>
        <w:t>(さ)</w:t>
      </w:r>
      <w:r>
        <w:rPr>
          <w:sz w:val="24"/>
        </w:rPr>
        <w:t xml:space="preserve">ける こと が できます。さらに </w:t>
      </w:r>
      <w:r>
        <w:rPr>
          <w:color w:val="0070C0"/>
          <w:sz w:val="24"/>
        </w:rPr>
        <w:t>厳</w:t>
      </w:r>
      <w:r>
        <w:rPr>
          <w:color w:val="C00000"/>
          <w:sz w:val="24"/>
        </w:rPr>
        <w:t>(きび)</w:t>
      </w:r>
      <w:r>
        <w:rPr>
          <w:sz w:val="24"/>
        </w:rPr>
        <w:t xml:space="preserve">しい </w:t>
      </w:r>
      <w:r>
        <w:rPr>
          <w:color w:val="0070C0"/>
          <w:sz w:val="24"/>
        </w:rPr>
        <w:t>状況</w:t>
      </w:r>
      <w:r>
        <w:rPr>
          <w:color w:val="C00000"/>
          <w:sz w:val="24"/>
        </w:rPr>
        <w:t>(じょうきょう)</w:t>
      </w:r>
      <w:r>
        <w:rPr>
          <w:sz w:val="24"/>
        </w:rPr>
        <w:t xml:space="preserve"> は、</w:t>
      </w:r>
      <w:r>
        <w:rPr>
          <w:color w:val="0070C0"/>
          <w:sz w:val="24"/>
        </w:rPr>
        <w:t>電車</w:t>
      </w:r>
      <w:r>
        <w:rPr>
          <w:color w:val="C00000"/>
          <w:sz w:val="24"/>
        </w:rPr>
        <w:t>(でんしゃ)</w:t>
      </w:r>
      <w:r>
        <w:rPr>
          <w:sz w:val="24"/>
        </w:rPr>
        <w:t xml:space="preserve"> の ため に </w:t>
      </w:r>
      <w:r>
        <w:rPr>
          <w:color w:val="0070C0"/>
          <w:sz w:val="24"/>
        </w:rPr>
        <w:t>早</w:t>
      </w:r>
      <w:r>
        <w:rPr>
          <w:color w:val="C00000"/>
          <w:sz w:val="24"/>
        </w:rPr>
        <w:t>(はや)</w:t>
      </w:r>
      <w:r>
        <w:rPr>
          <w:sz w:val="24"/>
        </w:rPr>
        <w:t>めに ホーム に いて も、</w:t>
      </w:r>
      <w:r>
        <w:rPr>
          <w:color w:val="0070C0"/>
          <w:sz w:val="24"/>
        </w:rPr>
        <w:t>電車</w:t>
      </w:r>
      <w:r>
        <w:rPr>
          <w:color w:val="C00000"/>
          <w:sz w:val="24"/>
        </w:rPr>
        <w:t>(でんしゃ)</w:t>
      </w:r>
      <w:r>
        <w:rPr>
          <w:sz w:val="24"/>
        </w:rPr>
        <w:t xml:space="preserve"> が </w:t>
      </w:r>
      <w:r>
        <w:rPr>
          <w:color w:val="0070C0"/>
          <w:sz w:val="24"/>
        </w:rPr>
        <w:t>自分</w:t>
      </w:r>
      <w:r>
        <w:rPr>
          <w:color w:val="C00000"/>
          <w:sz w:val="24"/>
        </w:rPr>
        <w:t>(じぶん)</w:t>
      </w:r>
      <w:r>
        <w:rPr>
          <w:sz w:val="24"/>
        </w:rPr>
        <w:t xml:space="preserve"> なし で </w:t>
      </w:r>
      <w:r>
        <w:rPr>
          <w:color w:val="0070C0"/>
          <w:sz w:val="24"/>
        </w:rPr>
        <w:t>出</w:t>
      </w:r>
      <w:r>
        <w:rPr>
          <w:color w:val="C00000"/>
          <w:sz w:val="24"/>
        </w:rPr>
        <w:t>(で)</w:t>
      </w:r>
      <w:r>
        <w:rPr>
          <w:sz w:val="24"/>
        </w:rPr>
        <w:t xml:space="preserve">て いく の を </w:t>
      </w:r>
      <w:r>
        <w:rPr>
          <w:color w:val="0070C0"/>
          <w:sz w:val="24"/>
        </w:rPr>
        <w:t>見</w:t>
      </w:r>
      <w:r>
        <w:rPr>
          <w:color w:val="C00000"/>
          <w:sz w:val="24"/>
        </w:rPr>
        <w:t>(み)</w:t>
      </w:r>
      <w:r>
        <w:rPr>
          <w:sz w:val="24"/>
        </w:rPr>
        <w:t xml:space="preserve">る こと です。ある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w:t>
      </w:r>
      <w:r>
        <w:rPr>
          <w:color w:val="0070C0"/>
          <w:sz w:val="24"/>
        </w:rPr>
        <w:t>一人</w:t>
      </w:r>
      <w:r>
        <w:rPr>
          <w:color w:val="C00000"/>
          <w:sz w:val="24"/>
        </w:rPr>
        <w:t>(ひとり)</w:t>
      </w:r>
      <w:r>
        <w:rPr>
          <w:sz w:val="24"/>
        </w:rPr>
        <w:t xml:space="preserve"> で </w:t>
      </w:r>
      <w:r>
        <w:rPr>
          <w:color w:val="0070C0"/>
          <w:sz w:val="24"/>
        </w:rPr>
        <w:t>旅行</w:t>
      </w:r>
      <w:r>
        <w:rPr>
          <w:color w:val="C00000"/>
          <w:sz w:val="24"/>
        </w:rPr>
        <w:t>(りょこう)</w:t>
      </w:r>
      <w:r>
        <w:rPr>
          <w:sz w:val="24"/>
        </w:rPr>
        <w:t xml:space="preserve"> する </w:t>
      </w:r>
      <w:r>
        <w:rPr>
          <w:color w:val="0070C0"/>
          <w:sz w:val="24"/>
        </w:rPr>
        <w:t>初</w:t>
      </w:r>
      <w:r>
        <w:rPr>
          <w:color w:val="C00000"/>
          <w:sz w:val="24"/>
        </w:rPr>
        <w:t>(はじ)</w:t>
      </w:r>
      <w:r>
        <w:rPr>
          <w:sz w:val="24"/>
        </w:rPr>
        <w:t xml:space="preserve">めて の </w:t>
      </w:r>
      <w:r>
        <w:rPr>
          <w:color w:val="0070C0"/>
          <w:sz w:val="24"/>
        </w:rPr>
        <w:t>時</w:t>
      </w:r>
      <w:r>
        <w:rPr>
          <w:color w:val="C00000"/>
          <w:sz w:val="24"/>
        </w:rPr>
        <w:t>(とき)</w:t>
      </w:r>
      <w:r>
        <w:rPr>
          <w:sz w:val="24"/>
        </w:rPr>
        <w:t xml:space="preserve"> に、こんな </w:t>
      </w:r>
      <w:r>
        <w:rPr>
          <w:color w:val="0070C0"/>
          <w:sz w:val="24"/>
        </w:rPr>
        <w:t>経験</w:t>
      </w:r>
      <w:r>
        <w:rPr>
          <w:color w:val="C00000"/>
          <w:sz w:val="24"/>
        </w:rPr>
        <w:t>(けいけん)</w:t>
      </w:r>
      <w:r>
        <w:rPr>
          <w:sz w:val="24"/>
        </w:rPr>
        <w:t xml:space="preserve"> を しました。</w:t>
      </w:r>
    </w:p>
    <w:p>
      <w:r>
        <w:rPr>
          <w:color w:val="0070C0"/>
          <w:sz w:val="24"/>
        </w:rPr>
        <w:t>彼女</w:t>
      </w:r>
      <w:r>
        <w:rPr>
          <w:color w:val="C00000"/>
          <w:sz w:val="24"/>
        </w:rPr>
        <w:t>(かのじょ)</w:t>
      </w:r>
      <w:r>
        <w:rPr>
          <w:sz w:val="24"/>
        </w:rPr>
        <w:t xml:space="preserve"> は、</w:t>
      </w:r>
      <w:r>
        <w:rPr>
          <w:color w:val="0070C0"/>
          <w:sz w:val="24"/>
        </w:rPr>
        <w:t>電車</w:t>
      </w:r>
      <w:r>
        <w:rPr>
          <w:color w:val="C00000"/>
          <w:sz w:val="24"/>
        </w:rPr>
        <w:t>(でんしゃ)</w:t>
      </w:r>
      <w:r>
        <w:rPr>
          <w:sz w:val="24"/>
        </w:rPr>
        <w:t xml:space="preserve"> の </w:t>
      </w:r>
      <w:r>
        <w:rPr>
          <w:color w:val="0070C0"/>
          <w:sz w:val="24"/>
        </w:rPr>
        <w:t>到着</w:t>
      </w:r>
      <w:r>
        <w:rPr>
          <w:color w:val="C00000"/>
          <w:sz w:val="24"/>
        </w:rPr>
        <w:t>(とうちゃく)</w:t>
      </w:r>
      <w:r>
        <w:rPr>
          <w:sz w:val="24"/>
        </w:rPr>
        <w:t xml:space="preserve"> </w:t>
      </w:r>
      <w:r>
        <w:rPr>
          <w:color w:val="0070C0"/>
          <w:sz w:val="24"/>
        </w:rPr>
        <w:t>予定</w:t>
      </w:r>
      <w:r>
        <w:rPr>
          <w:color w:val="C00000"/>
          <w:sz w:val="24"/>
        </w:rPr>
        <w:t>(よてい)</w:t>
      </w:r>
      <w:r>
        <w:rPr>
          <w:sz w:val="24"/>
        </w:rPr>
        <w:t xml:space="preserve"> の 20</w:t>
      </w:r>
      <w:r>
        <w:rPr>
          <w:color w:val="0070C0"/>
          <w:sz w:val="24"/>
        </w:rPr>
        <w:t>分</w:t>
      </w:r>
      <w:r>
        <w:rPr>
          <w:color w:val="C00000"/>
          <w:sz w:val="24"/>
        </w:rPr>
        <w:t>(ぷん)</w:t>
      </w:r>
      <w:r>
        <w:rPr>
          <w:sz w:val="24"/>
        </w:rPr>
        <w:t xml:space="preserve"> </w:t>
      </w:r>
      <w:r>
        <w:rPr>
          <w:color w:val="0070C0"/>
          <w:sz w:val="24"/>
        </w:rPr>
        <w:t>前</w:t>
      </w:r>
      <w:r>
        <w:rPr>
          <w:color w:val="C00000"/>
          <w:sz w:val="24"/>
        </w:rPr>
        <w:t>(まえ)</w:t>
      </w:r>
      <w:r>
        <w:rPr>
          <w:sz w:val="24"/>
        </w:rPr>
        <w:t xml:space="preserve"> に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りました。なぜなら、</w:t>
      </w:r>
      <w:r>
        <w:rPr>
          <w:color w:val="0070C0"/>
          <w:sz w:val="24"/>
        </w:rPr>
        <w:t>両親</w:t>
      </w:r>
      <w:r>
        <w:rPr>
          <w:color w:val="C00000"/>
          <w:sz w:val="24"/>
        </w:rPr>
        <w:t>(りょうしん)</w:t>
      </w:r>
      <w:r>
        <w:rPr>
          <w:sz w:val="24"/>
        </w:rPr>
        <w:t xml:space="preserve"> は、それ を </w:t>
      </w:r>
      <w:r>
        <w:rPr>
          <w:color w:val="0070C0"/>
          <w:sz w:val="24"/>
        </w:rPr>
        <w:t>逃</w:t>
      </w:r>
      <w:r>
        <w:rPr>
          <w:color w:val="C00000"/>
          <w:sz w:val="24"/>
        </w:rPr>
        <w:t>(のが)</w:t>
      </w:r>
      <w:r>
        <w:rPr>
          <w:sz w:val="24"/>
        </w:rPr>
        <w:t xml:space="preserve">す こと は </w:t>
      </w:r>
      <w:r>
        <w:rPr>
          <w:color w:val="0070C0"/>
          <w:sz w:val="24"/>
        </w:rPr>
        <w:t>許</w:t>
      </w:r>
      <w:r>
        <w:rPr>
          <w:color w:val="C00000"/>
          <w:sz w:val="24"/>
        </w:rPr>
        <w:t>(ゆる)</w:t>
      </w:r>
      <w:r>
        <w:rPr>
          <w:sz w:val="24"/>
        </w:rPr>
        <w:t>し が たく、</w:t>
      </w:r>
      <w:r>
        <w:rPr>
          <w:color w:val="0070C0"/>
          <w:sz w:val="24"/>
        </w:rPr>
        <w:t>彼女</w:t>
      </w:r>
      <w:r>
        <w:rPr>
          <w:color w:val="C00000"/>
          <w:sz w:val="24"/>
        </w:rPr>
        <w:t>(かのじょ)</w:t>
      </w:r>
      <w:r>
        <w:rPr>
          <w:sz w:val="24"/>
        </w:rPr>
        <w:t xml:space="preserve"> を </w:t>
      </w:r>
      <w:r>
        <w:rPr>
          <w:color w:val="0070C0"/>
          <w:sz w:val="24"/>
        </w:rPr>
        <w:t>迎</w:t>
      </w:r>
      <w:r>
        <w:rPr>
          <w:color w:val="C00000"/>
          <w:sz w:val="24"/>
        </w:rPr>
        <w:t>(むか)</w:t>
      </w:r>
      <w:r>
        <w:rPr>
          <w:sz w:val="24"/>
        </w:rPr>
        <w:t>える ため に 2</w:t>
      </w:r>
      <w:r>
        <w:rPr>
          <w:color w:val="0070C0"/>
          <w:sz w:val="24"/>
        </w:rPr>
        <w:t>回</w:t>
      </w:r>
      <w:r>
        <w:rPr>
          <w:color w:val="C00000"/>
          <w:sz w:val="24"/>
        </w:rPr>
        <w:t>(かい)</w:t>
      </w:r>
      <w:r>
        <w:rPr>
          <w:sz w:val="24"/>
        </w:rPr>
        <w:t xml:space="preserve"> も </w:t>
      </w:r>
      <w:r>
        <w:rPr>
          <w:color w:val="0070C0"/>
          <w:sz w:val="24"/>
        </w:rPr>
        <w:t>旅</w:t>
      </w:r>
      <w:r>
        <w:rPr>
          <w:color w:val="C00000"/>
          <w:sz w:val="24"/>
        </w:rPr>
        <w:t>(たび)</w:t>
      </w:r>
      <w:r>
        <w:rPr>
          <w:sz w:val="24"/>
        </w:rPr>
        <w:t xml:space="preserve"> しなければ ならない </w:t>
      </w:r>
      <w:r>
        <w:rPr>
          <w:color w:val="0070C0"/>
          <w:sz w:val="24"/>
        </w:rPr>
        <w:t>友達</w:t>
      </w:r>
      <w:r>
        <w:rPr>
          <w:color w:val="C00000"/>
          <w:sz w:val="24"/>
        </w:rPr>
        <w:t>(ともだち)</w:t>
      </w:r>
      <w:r>
        <w:rPr>
          <w:sz w:val="24"/>
        </w:rPr>
        <w:t xml:space="preserve"> を </w:t>
      </w:r>
      <w:r>
        <w:rPr>
          <w:color w:val="0070C0"/>
          <w:sz w:val="24"/>
        </w:rPr>
        <w:t>困</w:t>
      </w:r>
      <w:r>
        <w:rPr>
          <w:color w:val="C00000"/>
          <w:sz w:val="24"/>
        </w:rPr>
        <w:t>(こま)</w:t>
      </w:r>
      <w:r>
        <w:rPr>
          <w:sz w:val="24"/>
        </w:rPr>
        <w:t>らせる こと に なる と、</w:t>
      </w:r>
      <w:r>
        <w:rPr>
          <w:color w:val="0070C0"/>
          <w:sz w:val="24"/>
        </w:rPr>
        <w:t>彼女</w:t>
      </w:r>
      <w:r>
        <w:rPr>
          <w:color w:val="C00000"/>
          <w:sz w:val="24"/>
        </w:rPr>
        <w:t>(かのじょ)</w:t>
      </w:r>
      <w:r>
        <w:rPr>
          <w:sz w:val="24"/>
        </w:rPr>
        <w:t xml:space="preserve"> に </w:t>
      </w:r>
      <w:r>
        <w:rPr>
          <w:color w:val="0070C0"/>
          <w:sz w:val="24"/>
        </w:rPr>
        <w:t>印象</w:t>
      </w:r>
      <w:r>
        <w:rPr>
          <w:color w:val="C00000"/>
          <w:sz w:val="24"/>
        </w:rPr>
        <w:t>(いんしょう)</w:t>
      </w:r>
      <w:r>
        <w:rPr>
          <w:sz w:val="24"/>
        </w:rPr>
        <w:t xml:space="preserve"> づけた から です。</w:t>
      </w:r>
      <w:r>
        <w:rPr>
          <w:color w:val="0070C0"/>
          <w:sz w:val="24"/>
        </w:rPr>
        <w:t>彼女</w:t>
      </w:r>
      <w:r>
        <w:rPr>
          <w:color w:val="C00000"/>
          <w:sz w:val="24"/>
        </w:rPr>
        <w:t>(かのじょ)</w:t>
      </w:r>
      <w:r>
        <w:rPr>
          <w:sz w:val="24"/>
        </w:rPr>
        <w:t xml:space="preserve"> は </w:t>
      </w:r>
      <w:r>
        <w:rPr>
          <w:color w:val="0070C0"/>
          <w:sz w:val="24"/>
        </w:rPr>
        <w:t>荷物</w:t>
      </w:r>
      <w:r>
        <w:rPr>
          <w:color w:val="C00000"/>
          <w:sz w:val="24"/>
        </w:rPr>
        <w:t>(にもつ)</w:t>
      </w:r>
      <w:r>
        <w:rPr>
          <w:sz w:val="24"/>
        </w:rPr>
        <w:t xml:space="preserve"> を </w:t>
      </w:r>
      <w:r>
        <w:rPr>
          <w:color w:val="0070C0"/>
          <w:sz w:val="24"/>
        </w:rPr>
        <w:t>駅員</w:t>
      </w:r>
      <w:r>
        <w:rPr>
          <w:color w:val="C00000"/>
          <w:sz w:val="24"/>
        </w:rPr>
        <w:t>(えきいん)</w:t>
      </w:r>
      <w:r>
        <w:rPr>
          <w:sz w:val="24"/>
        </w:rPr>
        <w:t xml:space="preserve"> に </w:t>
      </w:r>
      <w:r>
        <w:rPr>
          <w:color w:val="0070C0"/>
          <w:sz w:val="24"/>
        </w:rPr>
        <w:t>渡</w:t>
      </w:r>
      <w:r>
        <w:rPr>
          <w:color w:val="C00000"/>
          <w:sz w:val="24"/>
        </w:rPr>
        <w:t>(わた)</w:t>
      </w:r>
      <w:r>
        <w:rPr>
          <w:sz w:val="24"/>
        </w:rPr>
        <w:t xml:space="preserve">し、チケット を </w:t>
      </w:r>
      <w:r>
        <w:rPr>
          <w:color w:val="0070C0"/>
          <w:sz w:val="24"/>
        </w:rPr>
        <w:t>見</w:t>
      </w:r>
      <w:r>
        <w:rPr>
          <w:color w:val="C00000"/>
          <w:sz w:val="24"/>
        </w:rPr>
        <w:t>(み)</w:t>
      </w:r>
      <w:r>
        <w:rPr>
          <w:sz w:val="24"/>
        </w:rPr>
        <w:t>せました。</w:t>
      </w:r>
      <w:r>
        <w:rPr>
          <w:color w:val="0070C0"/>
          <w:sz w:val="24"/>
        </w:rPr>
        <w:t>彼女</w:t>
      </w:r>
      <w:r>
        <w:rPr>
          <w:color w:val="C00000"/>
          <w:sz w:val="24"/>
        </w:rPr>
        <w:t>(かのじょ)</w:t>
      </w:r>
      <w:r>
        <w:rPr>
          <w:sz w:val="24"/>
        </w:rPr>
        <w:t xml:space="preserve"> が </w:t>
      </w:r>
      <w:r>
        <w:rPr>
          <w:color w:val="0070C0"/>
          <w:sz w:val="24"/>
        </w:rPr>
        <w:t>恐怖</w:t>
      </w:r>
      <w:r>
        <w:rPr>
          <w:color w:val="C00000"/>
          <w:sz w:val="24"/>
        </w:rPr>
        <w:t>(きょうふ)</w:t>
      </w:r>
      <w:r>
        <w:rPr>
          <w:sz w:val="24"/>
        </w:rPr>
        <w:t xml:space="preserve"> し た こと に、</w:t>
      </w:r>
      <w:r>
        <w:rPr>
          <w:color w:val="0070C0"/>
          <w:sz w:val="24"/>
        </w:rPr>
        <w:t>彼</w:t>
      </w:r>
      <w:r>
        <w:rPr>
          <w:color w:val="C00000"/>
          <w:sz w:val="24"/>
        </w:rPr>
        <w:t>(かれ)</w:t>
      </w:r>
      <w:r>
        <w:rPr>
          <w:sz w:val="24"/>
        </w:rPr>
        <w:t xml:space="preserve"> は </w:t>
      </w:r>
      <w:r>
        <w:rPr>
          <w:color w:val="0070C0"/>
          <w:sz w:val="24"/>
        </w:rPr>
        <w:t>彼女</w:t>
      </w:r>
      <w:r>
        <w:rPr>
          <w:color w:val="C00000"/>
          <w:sz w:val="24"/>
        </w:rPr>
        <w:t>(かのじょ)</w:t>
      </w:r>
      <w:r>
        <w:rPr>
          <w:sz w:val="24"/>
        </w:rPr>
        <w:t xml:space="preserve"> が 2</w:t>
      </w:r>
      <w:r>
        <w:rPr>
          <w:color w:val="0070C0"/>
          <w:sz w:val="24"/>
        </w:rPr>
        <w:t>時間</w:t>
      </w:r>
      <w:r>
        <w:rPr>
          <w:color w:val="C00000"/>
          <w:sz w:val="24"/>
        </w:rPr>
        <w:t>(じかん)</w:t>
      </w:r>
      <w:r>
        <w:rPr>
          <w:sz w:val="24"/>
        </w:rPr>
        <w:t xml:space="preserve"> </w:t>
      </w:r>
      <w:r>
        <w:rPr>
          <w:color w:val="0070C0"/>
          <w:sz w:val="24"/>
        </w:rPr>
        <w:t>早</w:t>
      </w:r>
      <w:r>
        <w:rPr>
          <w:color w:val="C00000"/>
          <w:sz w:val="24"/>
        </w:rPr>
        <w:t>(はや)</w:t>
      </w:r>
      <w:r>
        <w:rPr>
          <w:sz w:val="24"/>
        </w:rPr>
        <w:t xml:space="preserve">すぎる と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w:t>
      </w:r>
      <w:r>
        <w:rPr>
          <w:color w:val="0070C0"/>
          <w:sz w:val="24"/>
        </w:rPr>
        <w:t>父</w:t>
      </w:r>
      <w:r>
        <w:rPr>
          <w:color w:val="C00000"/>
          <w:sz w:val="24"/>
        </w:rPr>
        <w:t>(ちち)</w:t>
      </w:r>
      <w:r>
        <w:rPr>
          <w:sz w:val="24"/>
        </w:rPr>
        <w:t xml:space="preserve"> が </w:t>
      </w:r>
      <w:r>
        <w:rPr>
          <w:color w:val="0070C0"/>
          <w:sz w:val="24"/>
        </w:rPr>
        <w:t>旅</w:t>
      </w:r>
      <w:r>
        <w:rPr>
          <w:color w:val="C00000"/>
          <w:sz w:val="24"/>
        </w:rPr>
        <w:t>(たび)</w:t>
      </w:r>
      <w:r>
        <w:rPr>
          <w:sz w:val="24"/>
        </w:rPr>
        <w:t xml:space="preserve"> の すべて の </w:t>
      </w:r>
      <w:r>
        <w:rPr>
          <w:color w:val="0070C0"/>
          <w:sz w:val="24"/>
        </w:rPr>
        <w:t>詳細</w:t>
      </w:r>
      <w:r>
        <w:rPr>
          <w:color w:val="C00000"/>
          <w:sz w:val="24"/>
        </w:rPr>
        <w:t>(しょうさい)</w:t>
      </w:r>
      <w:r>
        <w:rPr>
          <w:sz w:val="24"/>
        </w:rPr>
        <w:t xml:space="preserve"> を </w:t>
      </w:r>
      <w:r>
        <w:rPr>
          <w:color w:val="0070C0"/>
          <w:sz w:val="24"/>
        </w:rPr>
        <w:t>書</w:t>
      </w:r>
      <w:r>
        <w:rPr>
          <w:color w:val="C00000"/>
          <w:sz w:val="24"/>
        </w:rPr>
        <w:t>(か)</w:t>
      </w:r>
      <w:r>
        <w:rPr>
          <w:sz w:val="24"/>
        </w:rPr>
        <w:t xml:space="preserve">き </w:t>
      </w:r>
      <w:r>
        <w:rPr>
          <w:color w:val="0070C0"/>
          <w:sz w:val="24"/>
        </w:rPr>
        <w:t>留</w:t>
      </w:r>
      <w:r>
        <w:rPr>
          <w:color w:val="C00000"/>
          <w:sz w:val="24"/>
        </w:rPr>
        <w:t>(と)</w:t>
      </w:r>
      <w:r>
        <w:rPr>
          <w:sz w:val="24"/>
        </w:rPr>
        <w:t xml:space="preserve">めて くれた </w:t>
      </w:r>
      <w:r>
        <w:rPr>
          <w:color w:val="0070C0"/>
          <w:sz w:val="24"/>
        </w:rPr>
        <w:t>紙</w:t>
      </w:r>
      <w:r>
        <w:rPr>
          <w:color w:val="C00000"/>
          <w:sz w:val="24"/>
        </w:rPr>
        <w:t>(かみ)</w:t>
      </w:r>
      <w:r>
        <w:rPr>
          <w:sz w:val="24"/>
        </w:rPr>
        <w:t xml:space="preserve">きれ を ハンドバッグ から </w:t>
      </w:r>
      <w:r>
        <w:rPr>
          <w:color w:val="0070C0"/>
          <w:sz w:val="24"/>
        </w:rPr>
        <w:t>探</w:t>
      </w:r>
      <w:r>
        <w:rPr>
          <w:color w:val="C00000"/>
          <w:sz w:val="24"/>
        </w:rPr>
        <w:t>(さが)</w:t>
      </w:r>
      <w:r>
        <w:rPr>
          <w:sz w:val="24"/>
        </w:rPr>
        <w:t>し、</w:t>
      </w:r>
      <w:r>
        <w:rPr>
          <w:color w:val="0070C0"/>
          <w:sz w:val="24"/>
        </w:rPr>
        <w:t>駅員</w:t>
      </w:r>
      <w:r>
        <w:rPr>
          <w:color w:val="C00000"/>
          <w:sz w:val="24"/>
        </w:rPr>
        <w:t>(えきいん)</w:t>
      </w:r>
      <w:r>
        <w:rPr>
          <w:sz w:val="24"/>
        </w:rPr>
        <w:t xml:space="preserve"> に </w:t>
      </w:r>
      <w:r>
        <w:rPr>
          <w:color w:val="0070C0"/>
          <w:sz w:val="24"/>
        </w:rPr>
        <w:t>渡</w:t>
      </w:r>
      <w:r>
        <w:rPr>
          <w:color w:val="C00000"/>
          <w:sz w:val="24"/>
        </w:rPr>
        <w:t>(わた)</w:t>
      </w:r>
      <w:r>
        <w:rPr>
          <w:sz w:val="24"/>
        </w:rPr>
        <w:t>しました。</w:t>
      </w:r>
      <w:r>
        <w:rPr>
          <w:color w:val="0070C0"/>
          <w:sz w:val="24"/>
        </w:rPr>
        <w:t>彼</w:t>
      </w:r>
      <w:r>
        <w:rPr>
          <w:color w:val="C00000"/>
          <w:sz w:val="24"/>
        </w:rPr>
        <w:t>(かれ)</w:t>
      </w:r>
      <w:r>
        <w:rPr>
          <w:sz w:val="24"/>
        </w:rPr>
        <w:t xml:space="preserve"> は、その </w:t>
      </w:r>
      <w:r>
        <w:rPr>
          <w:color w:val="0070C0"/>
          <w:sz w:val="24"/>
        </w:rPr>
        <w:t>紙</w:t>
      </w:r>
      <w:r>
        <w:rPr>
          <w:color w:val="C00000"/>
          <w:sz w:val="24"/>
        </w:rPr>
        <w:t>(かみ)</w:t>
      </w:r>
      <w:r>
        <w:rPr>
          <w:sz w:val="24"/>
        </w:rPr>
        <w:t xml:space="preserve"> に </w:t>
      </w:r>
      <w:r>
        <w:rPr>
          <w:color w:val="0070C0"/>
          <w:sz w:val="24"/>
        </w:rPr>
        <w:t>書</w:t>
      </w:r>
      <w:r>
        <w:rPr>
          <w:color w:val="C00000"/>
          <w:sz w:val="24"/>
        </w:rPr>
        <w:t>(か)</w:t>
      </w:r>
      <w:r>
        <w:rPr>
          <w:sz w:val="24"/>
        </w:rPr>
        <w:t xml:space="preserve">かれた </w:t>
      </w:r>
      <w:r>
        <w:rPr>
          <w:color w:val="0070C0"/>
          <w:sz w:val="24"/>
        </w:rPr>
        <w:t>時間</w:t>
      </w:r>
      <w:r>
        <w:rPr>
          <w:color w:val="C00000"/>
          <w:sz w:val="24"/>
        </w:rPr>
        <w:t>(じかん)</w:t>
      </w:r>
      <w:r>
        <w:rPr>
          <w:sz w:val="24"/>
        </w:rPr>
        <w:t xml:space="preserve"> に </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 xml:space="preserve">って </w:t>
      </w:r>
      <w:r>
        <w:rPr>
          <w:color w:val="0070C0"/>
          <w:sz w:val="24"/>
        </w:rPr>
        <w:t>来</w:t>
      </w:r>
      <w:r>
        <w:rPr>
          <w:color w:val="C00000"/>
          <w:sz w:val="24"/>
        </w:rPr>
        <w:t>(く)</w:t>
      </w:r>
      <w:r>
        <w:rPr>
          <w:sz w:val="24"/>
        </w:rPr>
        <w:t>る こと と、</w:t>
      </w:r>
      <w:r>
        <w:rPr>
          <w:color w:val="0070C0"/>
          <w:sz w:val="24"/>
        </w:rPr>
        <w:t>止</w:t>
      </w:r>
      <w:r>
        <w:rPr>
          <w:color w:val="C00000"/>
          <w:sz w:val="24"/>
        </w:rPr>
        <w:t>(と)</w:t>
      </w:r>
      <w:r>
        <w:rPr>
          <w:sz w:val="24"/>
        </w:rPr>
        <w:t xml:space="preserve">まる こと は </w:t>
      </w:r>
      <w:r>
        <w:rPr>
          <w:color w:val="0070C0"/>
          <w:sz w:val="24"/>
        </w:rPr>
        <w:t>認</w:t>
      </w:r>
      <w:r>
        <w:rPr>
          <w:color w:val="C00000"/>
          <w:sz w:val="24"/>
        </w:rPr>
        <w:t>(みと)</w:t>
      </w:r>
      <w:r>
        <w:rPr>
          <w:sz w:val="24"/>
        </w:rPr>
        <w:t xml:space="preserve">めました が、それ は </w:t>
      </w:r>
      <w:r>
        <w:rPr>
          <w:color w:val="0070C0"/>
          <w:sz w:val="24"/>
        </w:rPr>
        <w:t>水</w:t>
      </w:r>
      <w:r>
        <w:rPr>
          <w:color w:val="C00000"/>
          <w:sz w:val="24"/>
        </w:rPr>
        <w:t>(みず)</w:t>
      </w:r>
      <w:r>
        <w:rPr>
          <w:sz w:val="24"/>
        </w:rPr>
        <w:t xml:space="preserve"> を </w:t>
      </w:r>
      <w:r>
        <w:rPr>
          <w:color w:val="0070C0"/>
          <w:sz w:val="24"/>
        </w:rPr>
        <w:t>入</w:t>
      </w:r>
      <w:r>
        <w:rPr>
          <w:color w:val="C00000"/>
          <w:sz w:val="24"/>
        </w:rPr>
        <w:t>(い)</w:t>
      </w:r>
      <w:r>
        <w:rPr>
          <w:sz w:val="24"/>
        </w:rPr>
        <w:t>れる ため だけ で、</w:t>
      </w:r>
      <w:r>
        <w:rPr>
          <w:color w:val="0070C0"/>
          <w:sz w:val="24"/>
        </w:rPr>
        <w:t>乗客</w:t>
      </w:r>
      <w:r>
        <w:rPr>
          <w:color w:val="C00000"/>
          <w:sz w:val="24"/>
        </w:rPr>
        <w:t>(じょうきゃく)</w:t>
      </w:r>
      <w:r>
        <w:rPr>
          <w:sz w:val="24"/>
        </w:rPr>
        <w:t xml:space="preserve"> の ため で は ない と </w:t>
      </w:r>
      <w:r>
        <w:rPr>
          <w:color w:val="0070C0"/>
          <w:sz w:val="24"/>
        </w:rPr>
        <w:t>言</w:t>
      </w:r>
      <w:r>
        <w:rPr>
          <w:color w:val="C00000"/>
          <w:sz w:val="24"/>
        </w:rPr>
        <w:t>(い)</w:t>
      </w:r>
      <w:r>
        <w:rPr>
          <w:sz w:val="24"/>
        </w:rPr>
        <w:t>いました。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w:t>
      </w:r>
      <w:r>
        <w:rPr>
          <w:color w:val="0070C0"/>
          <w:sz w:val="24"/>
        </w:rPr>
        <w:t>父</w:t>
      </w:r>
      <w:r>
        <w:rPr>
          <w:color w:val="C00000"/>
          <w:sz w:val="24"/>
        </w:rPr>
        <w:t>(ちち)</w:t>
      </w:r>
      <w:r>
        <w:rPr>
          <w:sz w:val="24"/>
        </w:rPr>
        <w:t xml:space="preserve"> が こんな </w:t>
      </w:r>
      <w:r>
        <w:rPr>
          <w:color w:val="0070C0"/>
          <w:sz w:val="24"/>
        </w:rPr>
        <w:t>間違</w:t>
      </w:r>
      <w:r>
        <w:rPr>
          <w:color w:val="C00000"/>
          <w:sz w:val="24"/>
        </w:rPr>
        <w:t>(まちが)</w:t>
      </w:r>
      <w:r>
        <w:rPr>
          <w:sz w:val="24"/>
        </w:rPr>
        <w:t xml:space="preserve">い を する はず が ない と </w:t>
      </w:r>
      <w:r>
        <w:rPr>
          <w:color w:val="0070C0"/>
          <w:sz w:val="24"/>
        </w:rPr>
        <w:t>確信</w:t>
      </w:r>
      <w:r>
        <w:rPr>
          <w:color w:val="C00000"/>
          <w:sz w:val="24"/>
        </w:rPr>
        <w:t>(かくしん)</w:t>
      </w:r>
      <w:r>
        <w:rPr>
          <w:sz w:val="24"/>
        </w:rPr>
        <w:t xml:space="preserve"> し、</w:t>
      </w:r>
      <w:r>
        <w:rPr>
          <w:color w:val="0070C0"/>
          <w:sz w:val="24"/>
        </w:rPr>
        <w:t>時刻表</w:t>
      </w:r>
      <w:r>
        <w:rPr>
          <w:color w:val="C00000"/>
          <w:sz w:val="24"/>
        </w:rPr>
        <w:t>(じこくひょう)</w:t>
      </w:r>
      <w:r>
        <w:rPr>
          <w:sz w:val="24"/>
        </w:rPr>
        <w:t xml:space="preserve"> を </w:t>
      </w:r>
      <w:r>
        <w:rPr>
          <w:color w:val="0070C0"/>
          <w:sz w:val="24"/>
        </w:rPr>
        <w:t>見</w:t>
      </w:r>
      <w:r>
        <w:rPr>
          <w:color w:val="C00000"/>
          <w:sz w:val="24"/>
        </w:rPr>
        <w:t>(み)</w:t>
      </w:r>
      <w:r>
        <w:rPr>
          <w:sz w:val="24"/>
        </w:rPr>
        <w:t xml:space="preserve">せて と </w:t>
      </w:r>
      <w:r>
        <w:rPr>
          <w:color w:val="0070C0"/>
          <w:sz w:val="24"/>
        </w:rPr>
        <w:t>頼</w:t>
      </w:r>
      <w:r>
        <w:rPr>
          <w:color w:val="C00000"/>
          <w:sz w:val="24"/>
        </w:rPr>
        <w:t>(たの)</w:t>
      </w:r>
      <w:r>
        <w:rPr>
          <w:sz w:val="24"/>
        </w:rPr>
        <w:t>みました。</w:t>
      </w:r>
      <w:r>
        <w:rPr>
          <w:color w:val="0070C0"/>
          <w:sz w:val="24"/>
        </w:rPr>
        <w:t>駅員</w:t>
      </w:r>
      <w:r>
        <w:rPr>
          <w:color w:val="C00000"/>
          <w:sz w:val="24"/>
        </w:rPr>
        <w:t>(えきいん)</w:t>
      </w:r>
      <w:r>
        <w:rPr>
          <w:sz w:val="24"/>
        </w:rPr>
        <w:t xml:space="preserve"> は </w:t>
      </w:r>
      <w:r>
        <w:rPr>
          <w:color w:val="0070C0"/>
          <w:sz w:val="24"/>
        </w:rPr>
        <w:t>時刻表</w:t>
      </w:r>
      <w:r>
        <w:rPr>
          <w:color w:val="C00000"/>
          <w:sz w:val="24"/>
        </w:rPr>
        <w:t>(じこくひょう)</w:t>
      </w:r>
      <w:r>
        <w:rPr>
          <w:sz w:val="24"/>
        </w:rPr>
        <w:t xml:space="preserve"> を </w:t>
      </w:r>
      <w:r>
        <w:rPr>
          <w:color w:val="0070C0"/>
          <w:sz w:val="24"/>
        </w:rPr>
        <w:t>取</w:t>
      </w:r>
      <w:r>
        <w:rPr>
          <w:color w:val="C00000"/>
          <w:sz w:val="24"/>
        </w:rPr>
        <w:t>(と)</w:t>
      </w:r>
      <w:r>
        <w:rPr>
          <w:sz w:val="24"/>
        </w:rPr>
        <w:t xml:space="preserve">り に </w:t>
      </w:r>
      <w:r>
        <w:rPr>
          <w:color w:val="0070C0"/>
          <w:sz w:val="24"/>
        </w:rPr>
        <w:t>行</w:t>
      </w:r>
      <w:r>
        <w:rPr>
          <w:color w:val="C00000"/>
          <w:sz w:val="24"/>
        </w:rPr>
        <w:t>(い)</w:t>
      </w:r>
      <w:r>
        <w:rPr>
          <w:sz w:val="24"/>
        </w:rPr>
        <w:t>き、</w:t>
      </w:r>
      <w:r>
        <w:rPr>
          <w:color w:val="0070C0"/>
          <w:sz w:val="24"/>
        </w:rPr>
        <w:t>駅長</w:t>
      </w:r>
      <w:r>
        <w:rPr>
          <w:color w:val="C00000"/>
          <w:sz w:val="24"/>
        </w:rPr>
        <w:t>(えきちょう)</w:t>
      </w:r>
      <w:r>
        <w:rPr>
          <w:sz w:val="24"/>
        </w:rPr>
        <w:t xml:space="preserve"> と </w:t>
      </w:r>
      <w:r>
        <w:rPr>
          <w:color w:val="0070C0"/>
          <w:sz w:val="24"/>
        </w:rPr>
        <w:t>一緒</w:t>
      </w:r>
      <w:r>
        <w:rPr>
          <w:color w:val="C00000"/>
          <w:sz w:val="24"/>
        </w:rPr>
        <w:t>(いっしょ)</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て、</w:t>
      </w:r>
      <w:r>
        <w:rPr>
          <w:color w:val="0070C0"/>
          <w:sz w:val="24"/>
        </w:rPr>
        <w:t>堂々</w:t>
      </w:r>
      <w:r>
        <w:rPr>
          <w:color w:val="C00000"/>
          <w:sz w:val="24"/>
        </w:rPr>
        <w:t>(どうどう)</w:t>
      </w:r>
      <w:r>
        <w:rPr>
          <w:sz w:val="24"/>
        </w:rPr>
        <w:t xml:space="preserve"> と それ を </w:t>
      </w:r>
      <w:r>
        <w:rPr>
          <w:color w:val="0070C0"/>
          <w:sz w:val="24"/>
        </w:rPr>
        <w:t>出</w:t>
      </w:r>
      <w:r>
        <w:rPr>
          <w:color w:val="C00000"/>
          <w:sz w:val="24"/>
        </w:rPr>
        <w:t>(だ)</w:t>
      </w:r>
      <w:r>
        <w:rPr>
          <w:sz w:val="24"/>
        </w:rPr>
        <w:t>し、</w:t>
      </w:r>
      <w:r>
        <w:rPr>
          <w:color w:val="0070C0"/>
          <w:sz w:val="24"/>
        </w:rPr>
        <w:t>駅</w:t>
      </w:r>
      <w:r>
        <w:rPr>
          <w:color w:val="C00000"/>
          <w:sz w:val="24"/>
        </w:rPr>
        <w:t>(えき)</w:t>
      </w:r>
      <w:r>
        <w:rPr>
          <w:sz w:val="24"/>
        </w:rPr>
        <w:t xml:space="preserve"> で の </w:t>
      </w:r>
      <w:r>
        <w:rPr>
          <w:color w:val="0070C0"/>
          <w:sz w:val="24"/>
        </w:rPr>
        <w:t>電車</w:t>
      </w:r>
      <w:r>
        <w:rPr>
          <w:color w:val="C00000"/>
          <w:sz w:val="24"/>
        </w:rPr>
        <w:t>(でんしゃ)</w:t>
      </w:r>
      <w:r>
        <w:rPr>
          <w:sz w:val="24"/>
        </w:rPr>
        <w:t xml:space="preserve"> の </w:t>
      </w:r>
      <w:r>
        <w:rPr>
          <w:color w:val="0070C0"/>
          <w:sz w:val="24"/>
        </w:rPr>
        <w:t>到着</w:t>
      </w:r>
      <w:r>
        <w:rPr>
          <w:color w:val="C00000"/>
          <w:sz w:val="24"/>
        </w:rPr>
        <w:t>(とうちゃく)</w:t>
      </w:r>
      <w:r>
        <w:rPr>
          <w:sz w:val="24"/>
        </w:rPr>
        <w:t xml:space="preserve"> </w:t>
      </w:r>
      <w:r>
        <w:rPr>
          <w:color w:val="0070C0"/>
          <w:sz w:val="24"/>
        </w:rPr>
        <w:t>時間</w:t>
      </w:r>
      <w:r>
        <w:rPr>
          <w:color w:val="C00000"/>
          <w:sz w:val="24"/>
        </w:rPr>
        <w:t>(じかん)</w:t>
      </w:r>
      <w:r>
        <w:rPr>
          <w:sz w:val="24"/>
        </w:rPr>
        <w:t xml:space="preserve"> の そば に ある </w:t>
      </w:r>
      <w:r>
        <w:rPr>
          <w:color w:val="0070C0"/>
          <w:sz w:val="24"/>
        </w:rPr>
        <w:t>顕微鏡</w:t>
      </w:r>
      <w:r>
        <w:rPr>
          <w:color w:val="C00000"/>
          <w:sz w:val="24"/>
        </w:rPr>
        <w:t>(けんびきょう)</w:t>
      </w:r>
      <w:r>
        <w:rPr>
          <w:sz w:val="24"/>
        </w:rPr>
        <w:t xml:space="preserve"> </w:t>
      </w:r>
      <w:r>
        <w:rPr>
          <w:color w:val="0070C0"/>
          <w:sz w:val="24"/>
        </w:rPr>
        <w:t>的</w:t>
      </w:r>
      <w:r>
        <w:rPr>
          <w:color w:val="C00000"/>
          <w:sz w:val="24"/>
        </w:rPr>
        <w:t>(てき)</w:t>
      </w:r>
      <w:r>
        <w:rPr>
          <w:sz w:val="24"/>
        </w:rPr>
        <w:t xml:space="preserve"> な 「o」 を </w:t>
      </w:r>
      <w:r>
        <w:rPr>
          <w:color w:val="0070C0"/>
          <w:sz w:val="24"/>
        </w:rPr>
        <w:t>指</w:t>
      </w:r>
      <w:r>
        <w:rPr>
          <w:color w:val="C00000"/>
          <w:sz w:val="24"/>
        </w:rPr>
        <w:t>(さ)</w:t>
      </w:r>
      <w:r>
        <w:rPr>
          <w:sz w:val="24"/>
        </w:rPr>
        <w:t xml:space="preserve">しました。この </w:t>
      </w:r>
      <w:r>
        <w:rPr>
          <w:color w:val="0070C0"/>
          <w:sz w:val="24"/>
        </w:rPr>
        <w:t>小</w:t>
      </w:r>
      <w:r>
        <w:rPr>
          <w:color w:val="C00000"/>
          <w:sz w:val="24"/>
        </w:rPr>
        <w:t>(ちい)</w:t>
      </w:r>
      <w:r>
        <w:rPr>
          <w:sz w:val="24"/>
        </w:rPr>
        <w:t>さな 「o」 は、</w:t>
      </w:r>
      <w:r>
        <w:rPr>
          <w:color w:val="0070C0"/>
          <w:sz w:val="24"/>
        </w:rPr>
        <w:t>電車</w:t>
      </w:r>
      <w:r>
        <w:rPr>
          <w:color w:val="C00000"/>
          <w:sz w:val="24"/>
        </w:rPr>
        <w:t>(でんしゃ)</w:t>
      </w:r>
      <w:r>
        <w:rPr>
          <w:sz w:val="24"/>
        </w:rPr>
        <w:t xml:space="preserve"> が </w:t>
      </w:r>
      <w:r>
        <w:rPr>
          <w:color w:val="0070C0"/>
          <w:sz w:val="24"/>
        </w:rPr>
        <w:t>郵便物</w:t>
      </w:r>
      <w:r>
        <w:rPr>
          <w:color w:val="C00000"/>
          <w:sz w:val="24"/>
        </w:rPr>
        <w:t>(ゆうびんぶつ)</w:t>
      </w:r>
      <w:r>
        <w:rPr>
          <w:sz w:val="24"/>
        </w:rPr>
        <w:t xml:space="preserve"> を </w:t>
      </w:r>
      <w:r>
        <w:rPr>
          <w:color w:val="0070C0"/>
          <w:sz w:val="24"/>
        </w:rPr>
        <w:t>積</w:t>
      </w:r>
      <w:r>
        <w:rPr>
          <w:color w:val="C00000"/>
          <w:sz w:val="24"/>
        </w:rPr>
        <w:t>(つ)</w:t>
      </w:r>
      <w:r>
        <w:rPr>
          <w:sz w:val="24"/>
        </w:rPr>
        <w:t xml:space="preserve">む ため だけ に </w:t>
      </w:r>
      <w:r>
        <w:rPr>
          <w:color w:val="0070C0"/>
          <w:sz w:val="24"/>
        </w:rPr>
        <w:t>止</w:t>
      </w:r>
      <w:r>
        <w:rPr>
          <w:color w:val="C00000"/>
          <w:sz w:val="24"/>
        </w:rPr>
        <w:t>(と)</w:t>
      </w:r>
      <w:r>
        <w:rPr>
          <w:sz w:val="24"/>
        </w:rPr>
        <w:t xml:space="preserve">まる こと を </w:t>
      </w:r>
      <w:r>
        <w:rPr>
          <w:color w:val="0070C0"/>
          <w:sz w:val="24"/>
        </w:rPr>
        <w:t>示</w:t>
      </w:r>
      <w:r>
        <w:rPr>
          <w:color w:val="C00000"/>
          <w:sz w:val="24"/>
        </w:rPr>
        <w:t>(しめ)</w:t>
      </w:r>
      <w:r>
        <w:rPr>
          <w:sz w:val="24"/>
        </w:rPr>
        <w:t xml:space="preserve">して いました。ちょうど その </w:t>
      </w:r>
      <w:r>
        <w:rPr>
          <w:color w:val="0070C0"/>
          <w:sz w:val="24"/>
        </w:rPr>
        <w:t>瞬間</w:t>
      </w:r>
      <w:r>
        <w:rPr>
          <w:color w:val="C00000"/>
          <w:sz w:val="24"/>
        </w:rPr>
        <w:t>(しゅんかん)</w:t>
      </w:r>
      <w:r>
        <w:rPr>
          <w:sz w:val="24"/>
        </w:rPr>
        <w:t>、</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涙</w:t>
      </w:r>
      <w:r>
        <w:rPr>
          <w:color w:val="C00000"/>
          <w:sz w:val="24"/>
        </w:rPr>
        <w:t>(なみだ)</w:t>
      </w:r>
      <w:r>
        <w:rPr>
          <w:sz w:val="24"/>
        </w:rPr>
        <w:t xml:space="preserve"> を </w:t>
      </w:r>
      <w:r>
        <w:rPr>
          <w:color w:val="0070C0"/>
          <w:sz w:val="24"/>
        </w:rPr>
        <w:t>流</w:t>
      </w:r>
      <w:r>
        <w:rPr>
          <w:color w:val="C00000"/>
          <w:sz w:val="24"/>
        </w:rPr>
        <w:t>(なが)</w:t>
      </w:r>
      <w:r>
        <w:rPr>
          <w:sz w:val="24"/>
        </w:rPr>
        <w:t>し ながら、</w:t>
      </w:r>
      <w:r>
        <w:rPr>
          <w:color w:val="0070C0"/>
          <w:sz w:val="24"/>
        </w:rPr>
        <w:t>車掌</w:t>
      </w:r>
      <w:r>
        <w:rPr>
          <w:color w:val="C00000"/>
          <w:sz w:val="24"/>
        </w:rPr>
        <w:t>(しゃしょう)</w:t>
      </w:r>
      <w:r>
        <w:rPr>
          <w:sz w:val="24"/>
        </w:rPr>
        <w:t xml:space="preserve"> の </w:t>
      </w:r>
      <w:r>
        <w:rPr>
          <w:color w:val="0070C0"/>
          <w:sz w:val="24"/>
        </w:rPr>
        <w:t>車両</w:t>
      </w:r>
      <w:r>
        <w:rPr>
          <w:color w:val="C00000"/>
          <w:sz w:val="24"/>
        </w:rPr>
        <w:t>(しゃりょう)</w:t>
      </w:r>
      <w:r>
        <w:rPr>
          <w:sz w:val="24"/>
        </w:rPr>
        <w:t xml:space="preserve"> に そっと </w:t>
      </w:r>
      <w:r>
        <w:rPr>
          <w:color w:val="0070C0"/>
          <w:sz w:val="24"/>
        </w:rPr>
        <w:t>入</w:t>
      </w:r>
      <w:r>
        <w:rPr>
          <w:color w:val="C00000"/>
          <w:sz w:val="24"/>
        </w:rPr>
        <w:t>(はい)</w:t>
      </w:r>
      <w:r>
        <w:rPr>
          <w:sz w:val="24"/>
        </w:rPr>
        <w:t xml:space="preserve">れて くれる よう に </w:t>
      </w:r>
      <w:r>
        <w:rPr>
          <w:color w:val="0070C0"/>
          <w:sz w:val="24"/>
        </w:rPr>
        <w:t>頼</w:t>
      </w:r>
      <w:r>
        <w:rPr>
          <w:color w:val="C00000"/>
          <w:sz w:val="24"/>
        </w:rPr>
        <w:t>(たの)</w:t>
      </w:r>
      <w:r>
        <w:rPr>
          <w:sz w:val="24"/>
        </w:rPr>
        <w:t>みました。しかし、</w:t>
      </w:r>
      <w:r>
        <w:rPr>
          <w:color w:val="0070C0"/>
          <w:sz w:val="24"/>
        </w:rPr>
        <w:t>駅長</w:t>
      </w:r>
      <w:r>
        <w:rPr>
          <w:color w:val="C00000"/>
          <w:sz w:val="24"/>
        </w:rPr>
        <w:t>(えきちょう)</w:t>
      </w:r>
      <w:r>
        <w:rPr>
          <w:sz w:val="24"/>
        </w:rPr>
        <w:t xml:space="preserve"> は </w:t>
      </w:r>
      <w:r>
        <w:rPr>
          <w:color w:val="0070C0"/>
          <w:sz w:val="24"/>
        </w:rPr>
        <w:t>断固</w:t>
      </w:r>
      <w:r>
        <w:rPr>
          <w:color w:val="C00000"/>
          <w:sz w:val="24"/>
        </w:rPr>
        <w:t>(だんこ)</w:t>
      </w:r>
      <w:r>
        <w:rPr>
          <w:sz w:val="24"/>
        </w:rPr>
        <w:t xml:space="preserve"> と して いました: </w:t>
      </w:r>
      <w:r>
        <w:rPr>
          <w:color w:val="0070C0"/>
          <w:sz w:val="24"/>
        </w:rPr>
        <w:t>規則</w:t>
      </w:r>
      <w:r>
        <w:rPr>
          <w:color w:val="C00000"/>
          <w:sz w:val="24"/>
        </w:rPr>
        <w:t>(きそく)</w:t>
      </w:r>
      <w:r>
        <w:rPr>
          <w:sz w:val="24"/>
        </w:rPr>
        <w:t xml:space="preserve"> は </w:t>
      </w:r>
      <w:r>
        <w:rPr>
          <w:color w:val="0070C0"/>
          <w:sz w:val="24"/>
        </w:rPr>
        <w:t>破</w:t>
      </w:r>
      <w:r>
        <w:rPr>
          <w:color w:val="C00000"/>
          <w:sz w:val="24"/>
        </w:rPr>
        <w:t>(やぶ)</w:t>
      </w:r>
      <w:r>
        <w:rPr>
          <w:sz w:val="24"/>
        </w:rPr>
        <w:t>れません。そして、</w:t>
      </w:r>
      <w:r>
        <w:rPr>
          <w:color w:val="0070C0"/>
          <w:sz w:val="24"/>
        </w:rPr>
        <w:t>彼女</w:t>
      </w:r>
      <w:r>
        <w:rPr>
          <w:color w:val="C00000"/>
          <w:sz w:val="24"/>
        </w:rPr>
        <w:t>(かのじょ)</w:t>
      </w:r>
      <w:r>
        <w:rPr>
          <w:sz w:val="24"/>
        </w:rPr>
        <w:t xml:space="preserve"> は、その </w:t>
      </w:r>
      <w:r>
        <w:rPr>
          <w:color w:val="0070C0"/>
          <w:sz w:val="24"/>
        </w:rPr>
        <w:t>電車</w:t>
      </w:r>
      <w:r>
        <w:rPr>
          <w:color w:val="C00000"/>
          <w:sz w:val="24"/>
        </w:rPr>
        <w:t>(でんしゃ)</w:t>
      </w:r>
      <w:r>
        <w:rPr>
          <w:sz w:val="24"/>
        </w:rPr>
        <w:t xml:space="preserve"> が </w:t>
      </w:r>
      <w:r>
        <w:rPr>
          <w:color w:val="0070C0"/>
          <w:sz w:val="24"/>
        </w:rPr>
        <w:t>目的地</w:t>
      </w:r>
      <w:r>
        <w:rPr>
          <w:color w:val="C00000"/>
          <w:sz w:val="24"/>
        </w:rPr>
        <w:t>(もくてきち)</w:t>
      </w:r>
      <w:r>
        <w:rPr>
          <w:sz w:val="24"/>
        </w:rPr>
        <w:t xml:space="preserve"> へ </w:t>
      </w:r>
      <w:r>
        <w:rPr>
          <w:color w:val="0070C0"/>
          <w:sz w:val="24"/>
        </w:rPr>
        <w:t>向</w:t>
      </w:r>
      <w:r>
        <w:rPr>
          <w:color w:val="C00000"/>
          <w:sz w:val="24"/>
        </w:rPr>
        <w:t>(む)</w:t>
      </w:r>
      <w:r>
        <w:rPr>
          <w:sz w:val="24"/>
        </w:rPr>
        <w:t xml:space="preserve">かって </w:t>
      </w:r>
      <w:r>
        <w:rPr>
          <w:color w:val="0070C0"/>
          <w:sz w:val="24"/>
        </w:rPr>
        <w:t>消</w:t>
      </w:r>
      <w:r>
        <w:rPr>
          <w:color w:val="C00000"/>
          <w:sz w:val="24"/>
        </w:rPr>
        <w:t>(き)</w:t>
      </w:r>
      <w:r>
        <w:rPr>
          <w:sz w:val="24"/>
        </w:rPr>
        <w:t xml:space="preserve">えて いく の を </w:t>
      </w:r>
      <w:r>
        <w:rPr>
          <w:color w:val="0070C0"/>
          <w:sz w:val="24"/>
        </w:rPr>
        <w:t>見</w:t>
      </w:r>
      <w:r>
        <w:rPr>
          <w:color w:val="C00000"/>
          <w:sz w:val="24"/>
        </w:rPr>
        <w:t>(み)</w:t>
      </w:r>
      <w:r>
        <w:rPr>
          <w:color w:val="0070C0"/>
          <w:sz w:val="24"/>
        </w:rPr>
        <w:t>守</w:t>
      </w:r>
      <w:r>
        <w:rPr>
          <w:color w:val="C00000"/>
          <w:sz w:val="24"/>
        </w:rPr>
        <w:t>(まも)</w:t>
      </w:r>
      <w:r>
        <w:rPr>
          <w:sz w:val="24"/>
        </w:rPr>
        <w:t>ら ねば ならず、</w:t>
      </w:r>
      <w:r>
        <w:rPr>
          <w:color w:val="0070C0"/>
          <w:sz w:val="24"/>
        </w:rPr>
        <w:t>置</w:t>
      </w:r>
      <w:r>
        <w:rPr>
          <w:color w:val="C00000"/>
          <w:sz w:val="24"/>
        </w:rPr>
        <w:t>(お)</w:t>
      </w:r>
      <w:r>
        <w:rPr>
          <w:sz w:val="24"/>
        </w:rPr>
        <w:t>き</w:t>
      </w:r>
      <w:r>
        <w:rPr>
          <w:color w:val="0070C0"/>
          <w:sz w:val="24"/>
        </w:rPr>
        <w:t>去</w:t>
      </w:r>
      <w:r>
        <w:rPr>
          <w:color w:val="C00000"/>
          <w:sz w:val="24"/>
        </w:rPr>
        <w:t>(ざ)</w:t>
      </w:r>
      <w:r>
        <w:rPr>
          <w:sz w:val="24"/>
        </w:rPr>
        <w:t>り に された の です。</w:t>
      </w:r>
    </w:p>
    <w:p>
      <w:pPr>
        <w:pStyle w:val="Heading2"/>
      </w:pPr>
      <w:r>
        <w:rPr>
          <w:b/>
          <w:color w:val="555555"/>
          <w:sz w:val="26"/>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