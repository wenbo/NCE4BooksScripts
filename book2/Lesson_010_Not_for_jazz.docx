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10</w:t>
      </w:r>
    </w:p>
    <w:p>
      <w:pPr>
        <w:jc w:val="center"/>
      </w:pPr>
      <w:r>
        <w:rPr>
          <w:b/>
          <w:sz w:val="32"/>
        </w:rPr>
        <w:t>Not for jazz</w:t>
      </w:r>
    </w:p>
    <w:p>
      <w:pPr>
        <w:jc w:val="center"/>
      </w:pPr>
      <w:r>
        <w:rPr>
          <w:color w:val="555555"/>
          <w:sz w:val="28"/>
        </w:rPr>
        <w:t>不适于演奏爵士乐    ジャズ には 向(む)かない</w:t>
      </w:r>
    </w:p>
    <w:p/>
    <w:p>
      <w:r>
        <w:rPr>
          <w:b/>
          <w:color w:val="1F4E79"/>
          <w:sz w:val="28"/>
        </w:rPr>
        <w:t>English</w:t>
      </w:r>
    </w:p>
    <w:p>
      <w:r>
        <w:rPr>
          <w:sz w:val="24"/>
        </w:rPr>
        <w:t>We have an old musical instrument. It is called a clavichord. It was made in Germany in 1681. Our clavichord is kept in the living room. It has belonged to our family for a long time. The instrument was bought by my grandfather many years ago. Recently it was damaged by a visitor. She tried to play jazz on it! She struck the keys too hard and two of the strings were broken. My father was shocked. Now we are not allowed to touch it. It is being repaired by a friend of my father's.</w:t>
      </w:r>
    </w:p>
    <w:p/>
    <w:p>
      <w:r>
        <w:rPr>
          <w:b/>
          <w:color w:val="1F4E79"/>
          <w:sz w:val="28"/>
        </w:rPr>
        <w:t>中文</w:t>
      </w:r>
    </w:p>
    <w:p>
      <w:r>
        <w:rPr>
          <w:sz w:val="24"/>
        </w:rPr>
        <w:t>我们有一件古老的乐器，叫击弦古钢琴。它是1681年德国制造的，我们这架钢琴放在客厅里。我们家拥有它很长时间了，这件乐器是许多年前我祖父买来的。最近它被一位客人弄坏了，她用它弹奏爵士乐！她按键太猛，把两根弦按断了。我父亲为之震怒。现在他不允许我们再碰它。父亲的一位朋友正在修理这件古老的乐器。</w:t>
      </w:r>
    </w:p>
    <w:p/>
    <w:p>
      <w:r>
        <w:rPr>
          <w:b/>
          <w:color w:val="1F4E79"/>
          <w:sz w:val="28"/>
        </w:rPr>
        <w:t>日本語(にほんご)</w:t>
      </w:r>
    </w:p>
    <w:p>
      <w:r>
        <w:rPr>
          <w:sz w:val="24"/>
        </w:rPr>
        <w:t>わたしたち は 古(ふる)い 楽器(がっき) を 持(も)って います。クラビコード と 呼(よ)ばれて います。1681年(ねん) に ドイツ で 作(つく)られました。わたしたち の クラビコード は 居間(いま) に 置(お)かれて います。長(なが)い 間(あいだ)、家族(かぞく) の もの でした。この楽器(がっき) は 何年(なんねん)も 前(まえ) に 祖父(そふ) によって 買(か)われました。最近(さいきん)、訪問者(ほうもんしゃ) によって 傷(きず)つけられました。彼女(かのじょ) は それで ジャズ を 弾(ひ)こう としたのです!キー を 強(つよ)く たたきすぎ、二(ふた)つ の 弦(げん) が 切(き)れました。父(ちち) は ショック を 受(う)けました。今(いま) は 触(さわ)る こと を 許(ゆる)されて いません。父(ちち) の 友達(ともだち) によって 修理(しゅうり) されて いる ところ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