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New Concept English 第2冊（Practice and Progress） — 日本語(にほんご)</w:t>
      </w:r>
    </w:p>
    <w:p>
      <w:pPr>
        <w:jc w:val="center"/>
      </w:pPr>
      <w:r>
        <w:rPr>
          <w:sz w:val="22"/>
        </w:rPr>
        <w:t xml:space="preserve">凡例: </w:t>
      </w:r>
      <w:r>
        <w:rPr>
          <w:b/>
          <w:color w:val="0070C0"/>
          <w:sz w:val="22"/>
        </w:rPr>
        <w:t>漢字(青)</w:t>
      </w:r>
      <w:r>
        <w:rPr>
          <w:sz w:val="22"/>
        </w:rPr>
        <w:t xml:space="preserve"> ／ </w:t>
      </w:r>
      <w:r>
        <w:rPr>
          <w:b/>
          <w:color w:val="C00000"/>
          <w:sz w:val="22"/>
        </w:rPr>
        <w:t>ふりがな(赤)</w:t>
      </w:r>
    </w:p>
    <w:p/>
    <w:p>
      <w:pPr>
        <w:pStyle w:val="Heading1"/>
      </w:pPr>
      <w:r>
        <w:rPr>
          <w:b/>
          <w:color w:val="1F4E79"/>
          <w:sz w:val="30"/>
        </w:rPr>
        <w:t>第1課　個人(こじん)の 会話(かいわ)</w:t>
      </w:r>
    </w:p>
    <w:p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 xml:space="preserve">、わたしは </w:t>
      </w:r>
      <w:r>
        <w:rPr>
          <w:color w:val="0070C0"/>
          <w:sz w:val="24"/>
        </w:rPr>
        <w:t>劇場</w:t>
      </w:r>
      <w:r>
        <w:rPr>
          <w:color w:val="C00000"/>
          <w:sz w:val="24"/>
        </w:rPr>
        <w:t>(げきじょう)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きました。とても いい </w:t>
      </w:r>
      <w:r>
        <w:rPr>
          <w:color w:val="0070C0"/>
          <w:sz w:val="24"/>
        </w:rPr>
        <w:t>席</w:t>
      </w:r>
      <w:r>
        <w:rPr>
          <w:color w:val="C00000"/>
          <w:sz w:val="24"/>
        </w:rPr>
        <w:t>(せき)</w:t>
      </w:r>
      <w:r>
        <w:rPr>
          <w:sz w:val="24"/>
        </w:rPr>
        <w:t>でした。お</w:t>
      </w:r>
      <w:r>
        <w:rPr>
          <w:color w:val="0070C0"/>
          <w:sz w:val="24"/>
        </w:rPr>
        <w:t>芝居</w:t>
      </w:r>
      <w:r>
        <w:rPr>
          <w:color w:val="C00000"/>
          <w:sz w:val="24"/>
        </w:rPr>
        <w:t>(しばい)</w:t>
      </w:r>
      <w:r>
        <w:rPr>
          <w:sz w:val="24"/>
        </w:rPr>
        <w:t xml:space="preserve">は とても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かったです。でも わたしは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しめませんでした。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と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が わたしの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って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で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して いました。わたしは とても </w:t>
      </w:r>
      <w:r>
        <w:rPr>
          <w:color w:val="0070C0"/>
          <w:sz w:val="24"/>
        </w:rPr>
        <w:t>腹</w:t>
      </w:r>
      <w:r>
        <w:rPr>
          <w:color w:val="C00000"/>
          <w:sz w:val="24"/>
        </w:rPr>
        <w:t>(はら)</w:t>
      </w:r>
      <w:r>
        <w:rPr>
          <w:sz w:val="24"/>
        </w:rPr>
        <w:t>が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ちました。</w:t>
      </w:r>
      <w:r>
        <w:rPr>
          <w:color w:val="0070C0"/>
          <w:sz w:val="24"/>
        </w:rPr>
        <w:t>役者</w:t>
      </w:r>
      <w:r>
        <w:rPr>
          <w:color w:val="C00000"/>
          <w:sz w:val="24"/>
        </w:rPr>
        <w:t>(やくしゃ)</w:t>
      </w:r>
      <w:r>
        <w:rPr>
          <w:sz w:val="24"/>
        </w:rPr>
        <w:t xml:space="preserve">の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が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こえなかったのです。わたしは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>り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>きました。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 xml:space="preserve">って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らは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に しませんでした。とうとう、わたしは </w:t>
      </w:r>
      <w:r>
        <w:rPr>
          <w:color w:val="0070C0"/>
          <w:sz w:val="24"/>
        </w:rPr>
        <w:t>我慢</w:t>
      </w:r>
      <w:r>
        <w:rPr>
          <w:color w:val="C00000"/>
          <w:sz w:val="24"/>
        </w:rPr>
        <w:t>(がまん)</w:t>
      </w:r>
      <w:r>
        <w:rPr>
          <w:sz w:val="24"/>
        </w:rPr>
        <w:t xml:space="preserve"> できませんでした。もう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>り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>きました。「</w:t>
      </w:r>
      <w:r>
        <w:rPr>
          <w:color w:val="0070C0"/>
          <w:sz w:val="24"/>
        </w:rPr>
        <w:t>一言</w:t>
      </w:r>
      <w:r>
        <w:rPr>
          <w:color w:val="C00000"/>
          <w:sz w:val="24"/>
        </w:rPr>
        <w:t>(ひとこと)</w:t>
      </w:r>
      <w:r>
        <w:rPr>
          <w:sz w:val="24"/>
        </w:rPr>
        <w:t xml:space="preserve">も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こえないよ!」と わたしは 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sz w:val="24"/>
        </w:rPr>
        <w:t xml:space="preserve">「あなたには </w:t>
      </w:r>
      <w:r>
        <w:rPr>
          <w:color w:val="0070C0"/>
          <w:sz w:val="24"/>
        </w:rPr>
        <w:t>関係</w:t>
      </w:r>
      <w:r>
        <w:rPr>
          <w:color w:val="C00000"/>
          <w:sz w:val="24"/>
        </w:rPr>
        <w:t>(かんけい)</w:t>
      </w:r>
      <w:r>
        <w:rPr>
          <w:sz w:val="24"/>
        </w:rPr>
        <w:t xml:space="preserve">ない でしょう」と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は </w:t>
      </w:r>
      <w:r>
        <w:rPr>
          <w:color w:val="0070C0"/>
          <w:sz w:val="24"/>
        </w:rPr>
        <w:t>失礼</w:t>
      </w:r>
      <w:r>
        <w:rPr>
          <w:color w:val="C00000"/>
          <w:sz w:val="24"/>
        </w:rPr>
        <w:t>(しつれい)</w:t>
      </w:r>
      <w:r>
        <w:rPr>
          <w:sz w:val="24"/>
        </w:rPr>
        <w:t xml:space="preserve">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いました。「これは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の </w:t>
      </w:r>
      <w:r>
        <w:rPr>
          <w:color w:val="0070C0"/>
          <w:sz w:val="24"/>
        </w:rPr>
        <w:t>会話</w:t>
      </w:r>
      <w:r>
        <w:rPr>
          <w:color w:val="C00000"/>
          <w:sz w:val="24"/>
        </w:rPr>
        <w:t>(かいわ)</w:t>
      </w:r>
      <w:r>
        <w:rPr>
          <w:sz w:val="24"/>
        </w:rPr>
        <w:t>です!」</w:t>
      </w:r>
    </w:p>
    <w:p/>
    <w:p>
      <w:pPr>
        <w:pStyle w:val="Heading1"/>
      </w:pPr>
      <w:r>
        <w:rPr>
          <w:b/>
          <w:color w:val="1F4E79"/>
          <w:sz w:val="30"/>
        </w:rPr>
        <w:t>第2課　朝(あさ)ごはん？お昼(ひる)ごはん？</w:t>
      </w:r>
    </w:p>
    <w:p>
      <w:r>
        <w:rPr>
          <w:color w:val="0070C0"/>
          <w:sz w:val="24"/>
        </w:rPr>
        <w:t>日曜日</w:t>
      </w:r>
      <w:r>
        <w:rPr>
          <w:color w:val="C00000"/>
          <w:sz w:val="24"/>
        </w:rPr>
        <w:t>(にちようび)</w:t>
      </w:r>
      <w:r>
        <w:rPr>
          <w:sz w:val="24"/>
        </w:rPr>
        <w:t xml:space="preserve"> でした。わたしは </w:t>
      </w:r>
      <w:r>
        <w:rPr>
          <w:color w:val="0070C0"/>
          <w:sz w:val="24"/>
        </w:rPr>
        <w:t>日曜日</w:t>
      </w:r>
      <w:r>
        <w:rPr>
          <w:color w:val="C00000"/>
          <w:sz w:val="24"/>
        </w:rPr>
        <w:t>(にちようび)</w:t>
      </w:r>
      <w:r>
        <w:rPr>
          <w:sz w:val="24"/>
        </w:rPr>
        <w:t xml:space="preserve"> には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きません。ときどき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(どき)</w:t>
      </w:r>
      <w:r>
        <w:rPr>
          <w:sz w:val="24"/>
        </w:rPr>
        <w:t xml:space="preserve"> まで ベッドに います。</w:t>
      </w:r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日曜日</w:t>
      </w:r>
      <w:r>
        <w:rPr>
          <w:color w:val="C00000"/>
          <w:sz w:val="24"/>
        </w:rPr>
        <w:t>(にちようび)</w:t>
      </w:r>
      <w:r>
        <w:rPr>
          <w:sz w:val="24"/>
        </w:rPr>
        <w:t xml:space="preserve"> は とても おそく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きました。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sz w:val="24"/>
        </w:rPr>
        <w:t>かったです。「ひどい</w:t>
      </w:r>
      <w:r>
        <w:rPr>
          <w:color w:val="0070C0"/>
          <w:sz w:val="24"/>
        </w:rPr>
        <w:t>一日</w:t>
      </w:r>
      <w:r>
        <w:rPr>
          <w:color w:val="C00000"/>
          <w:sz w:val="24"/>
        </w:rPr>
        <w:t>(いちにち)</w:t>
      </w:r>
      <w:r>
        <w:rPr>
          <w:sz w:val="24"/>
        </w:rPr>
        <w:t xml:space="preserve"> だ!」と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いました。「また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が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(ふ)</w:t>
      </w:r>
      <w:r>
        <w:rPr>
          <w:sz w:val="24"/>
        </w:rPr>
        <w:t>っている」。ちょうど その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が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>りました。ルーシー</w:t>
      </w:r>
      <w:r>
        <w:rPr>
          <w:color w:val="0070C0"/>
          <w:sz w:val="24"/>
        </w:rPr>
        <w:t>叔母</w:t>
      </w:r>
      <w:r>
        <w:rPr>
          <w:color w:val="C00000"/>
          <w:sz w:val="24"/>
        </w:rPr>
        <w:t>(おば)</w:t>
      </w:r>
      <w:r>
        <w:rPr>
          <w:sz w:val="24"/>
        </w:rPr>
        <w:t xml:space="preserve">さん でした。「ちょうど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で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いたわ」と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いに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くね」。</w:t>
      </w:r>
    </w:p>
    <w:p>
      <w:r>
        <w:rPr>
          <w:sz w:val="24"/>
        </w:rPr>
        <w:t xml:space="preserve">「でも まだ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ごはん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べているところ なんだ」と わたしは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しているの？」と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ごはん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べているんだ」と わたしは くり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しました。</w:t>
      </w:r>
    </w:p>
    <w:p>
      <w:r>
        <w:rPr>
          <w:sz w:val="24"/>
        </w:rPr>
        <w:t xml:space="preserve">「あらまあ」と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いました。「いつも そんなに おそく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きるの？もう 1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(いちじ)</w:t>
      </w:r>
      <w:r>
        <w:rPr>
          <w:sz w:val="24"/>
        </w:rPr>
        <w:t xml:space="preserve"> よ!」</w:t>
      </w:r>
    </w:p>
    <w:p/>
    <w:p>
      <w:pPr>
        <w:pStyle w:val="Heading1"/>
      </w:pPr>
      <w:r>
        <w:rPr>
          <w:b/>
          <w:color w:val="1F4E79"/>
          <w:sz w:val="30"/>
        </w:rPr>
        <w:t>第3課　ハガキを 送(おく)って ください</w:t>
      </w:r>
    </w:p>
    <w:p>
      <w:r>
        <w:rPr>
          <w:sz w:val="24"/>
        </w:rPr>
        <w:t xml:space="preserve">ハガキは いつも わたしの 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 を だいなしに します。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の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、わたしは イタリアに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博物館</w:t>
      </w:r>
      <w:r>
        <w:rPr>
          <w:color w:val="C00000"/>
          <w:sz w:val="24"/>
        </w:rPr>
        <w:t>(はくぶつかん)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れ、</w:t>
      </w:r>
      <w:r>
        <w:rPr>
          <w:color w:val="0070C0"/>
          <w:sz w:val="24"/>
        </w:rPr>
        <w:t>公園</w:t>
      </w:r>
      <w:r>
        <w:rPr>
          <w:color w:val="C00000"/>
          <w:sz w:val="24"/>
        </w:rPr>
        <w:t>(こうえん)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りました。</w:t>
      </w:r>
      <w:r>
        <w:rPr>
          <w:color w:val="0070C0"/>
          <w:sz w:val="24"/>
        </w:rPr>
        <w:t>親切</w:t>
      </w:r>
      <w:r>
        <w:rPr>
          <w:color w:val="C00000"/>
          <w:sz w:val="24"/>
        </w:rPr>
        <w:t>(しんせつ)</w:t>
      </w:r>
      <w:r>
        <w:rPr>
          <w:sz w:val="24"/>
        </w:rPr>
        <w:t>な ウェイターが いくつか の イタリア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 xml:space="preserve"> を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くれました。それから、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わたしに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貸</w:t>
      </w:r>
      <w:r>
        <w:rPr>
          <w:color w:val="C00000"/>
          <w:sz w:val="24"/>
        </w:rPr>
        <w:t>(か)</w:t>
      </w:r>
      <w:r>
        <w:rPr>
          <w:sz w:val="24"/>
        </w:rPr>
        <w:t xml:space="preserve">して くれました。わたしは </w:t>
      </w:r>
      <w:r>
        <w:rPr>
          <w:color w:val="0070C0"/>
          <w:sz w:val="24"/>
        </w:rPr>
        <w:t>数行</w:t>
      </w:r>
      <w:r>
        <w:rPr>
          <w:color w:val="C00000"/>
          <w:sz w:val="24"/>
        </w:rPr>
        <w:t>(すうぎょう)</w:t>
      </w:r>
      <w:r>
        <w:rPr>
          <w:sz w:val="24"/>
        </w:rPr>
        <w:t xml:space="preserve">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みましたが、</w:t>
      </w:r>
      <w:r>
        <w:rPr>
          <w:color w:val="0070C0"/>
          <w:sz w:val="24"/>
        </w:rPr>
        <w:t>一言</w:t>
      </w:r>
      <w:r>
        <w:rPr>
          <w:color w:val="C00000"/>
          <w:sz w:val="24"/>
        </w:rPr>
        <w:t>(ひとこと)</w:t>
      </w:r>
      <w:r>
        <w:rPr>
          <w:sz w:val="24"/>
        </w:rPr>
        <w:t>も わかりませんでした。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ハガキの ことを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えて いました。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 は あっという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ぎましたが、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には ハガキを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りませんでした。</w:t>
      </w:r>
      <w:r>
        <w:rPr>
          <w:color w:val="0070C0"/>
          <w:sz w:val="24"/>
        </w:rPr>
        <w:t>最終日</w:t>
      </w:r>
      <w:r>
        <w:rPr>
          <w:color w:val="C00000"/>
          <w:sz w:val="24"/>
        </w:rPr>
        <w:t>(さいしゅうび)</w:t>
      </w:r>
      <w:r>
        <w:rPr>
          <w:sz w:val="24"/>
        </w:rPr>
        <w:t xml:space="preserve"> に わたしは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</w:t>
      </w:r>
      <w:r>
        <w:rPr>
          <w:color w:val="0070C0"/>
          <w:sz w:val="24"/>
        </w:rPr>
        <w:t>決断</w:t>
      </w:r>
      <w:r>
        <w:rPr>
          <w:color w:val="C00000"/>
          <w:sz w:val="24"/>
        </w:rPr>
        <w:t>(けつだん)</w:t>
      </w:r>
      <w:r>
        <w:rPr>
          <w:sz w:val="24"/>
        </w:rPr>
        <w:t xml:space="preserve"> を しました。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きて 37</w:t>
      </w:r>
      <w:r>
        <w:rPr>
          <w:color w:val="0070C0"/>
          <w:sz w:val="24"/>
        </w:rPr>
        <w:t>枚</w:t>
      </w:r>
      <w:r>
        <w:rPr>
          <w:color w:val="C00000"/>
          <w:sz w:val="24"/>
        </w:rPr>
        <w:t>(まい)</w:t>
      </w:r>
      <w:r>
        <w:rPr>
          <w:sz w:val="24"/>
        </w:rPr>
        <w:t xml:space="preserve"> の ハガキ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いました。</w:t>
      </w:r>
      <w:r>
        <w:rPr>
          <w:color w:val="0070C0"/>
          <w:sz w:val="24"/>
        </w:rPr>
        <w:t>一日中</w:t>
      </w:r>
      <w:r>
        <w:rPr>
          <w:color w:val="C00000"/>
          <w:sz w:val="24"/>
        </w:rPr>
        <w:t>(いちにちじゅう)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に いましたが、</w:t>
      </w:r>
      <w:r>
        <w:rPr>
          <w:color w:val="0070C0"/>
          <w:sz w:val="24"/>
        </w:rPr>
        <w:t>一枚</w:t>
      </w:r>
      <w:r>
        <w:rPr>
          <w:color w:val="C00000"/>
          <w:sz w:val="24"/>
        </w:rPr>
        <w:t>(いちまい)</w:t>
      </w:r>
      <w:r>
        <w:rPr>
          <w:sz w:val="24"/>
        </w:rPr>
        <w:t xml:space="preserve">も ハガキを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きませんでした!</w:t>
      </w:r>
    </w:p>
    <w:p/>
    <w:p>
      <w:pPr>
        <w:pStyle w:val="Heading1"/>
      </w:pPr>
      <w:r>
        <w:rPr>
          <w:b/>
          <w:color w:val="1F4E79"/>
          <w:sz w:val="30"/>
        </w:rPr>
        <w:t>第4課　わくわくする 旅(たび)</w:t>
      </w:r>
    </w:p>
    <w:p>
      <w:r>
        <w:rPr>
          <w:sz w:val="24"/>
        </w:rPr>
        <w:t xml:space="preserve">わたしは ちょうど </w:t>
      </w:r>
      <w:r>
        <w:rPr>
          <w:color w:val="0070C0"/>
          <w:sz w:val="24"/>
        </w:rPr>
        <w:t>兄</w:t>
      </w:r>
      <w:r>
        <w:rPr>
          <w:color w:val="C00000"/>
          <w:sz w:val="24"/>
        </w:rPr>
        <w:t>(あに)</w:t>
      </w:r>
      <w:r>
        <w:rPr>
          <w:sz w:val="24"/>
        </w:rPr>
        <w:t xml:space="preserve">の ティム から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った ところです。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オーストラリア に います。もう 6ヶ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(ろっかげつ)</w:t>
      </w:r>
      <w:r>
        <w:rPr>
          <w:sz w:val="24"/>
        </w:rPr>
        <w:t xml:space="preserve"> そこに いるんです。ティム は エンジニア です。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いて おり、もう すでに オーストラリア の いろいろな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を たくさん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ちょうど オーストラリア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って、オーストラリア の </w:t>
      </w:r>
      <w:r>
        <w:rPr>
          <w:color w:val="0070C0"/>
          <w:sz w:val="24"/>
        </w:rPr>
        <w:t>中心</w:t>
      </w:r>
      <w:r>
        <w:rPr>
          <w:color w:val="C00000"/>
          <w:sz w:val="24"/>
        </w:rPr>
        <w:t>(ちゅうしん)</w:t>
      </w:r>
      <w:r>
        <w:rPr>
          <w:sz w:val="24"/>
        </w:rPr>
        <w:t xml:space="preserve"> にある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さな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、アリス・スプリングス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すぐに ダーウィン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れます。そこから パース へ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きます。</w:t>
      </w:r>
      <w:r>
        <w:rPr>
          <w:color w:val="0070C0"/>
          <w:sz w:val="24"/>
        </w:rPr>
        <w:t>兄</w:t>
      </w:r>
      <w:r>
        <w:rPr>
          <w:color w:val="C00000"/>
          <w:sz w:val="24"/>
        </w:rPr>
        <w:t>(あに)</w:t>
      </w:r>
      <w:r>
        <w:rPr>
          <w:sz w:val="24"/>
        </w:rPr>
        <w:t xml:space="preserve"> は </w:t>
      </w:r>
      <w:r>
        <w:rPr>
          <w:color w:val="0070C0"/>
          <w:sz w:val="24"/>
        </w:rPr>
        <w:t>以前</w:t>
      </w:r>
      <w:r>
        <w:rPr>
          <w:color w:val="C00000"/>
          <w:sz w:val="24"/>
        </w:rPr>
        <w:t>(いぜん)</w:t>
      </w:r>
      <w:r>
        <w:rPr>
          <w:sz w:val="24"/>
        </w:rPr>
        <w:t xml:space="preserve"> 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ったことが ないので、この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を とても わくわくして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じて います。</w:t>
      </w:r>
    </w:p>
    <w:p/>
    <w:p>
      <w:pPr>
        <w:pStyle w:val="Heading1"/>
      </w:pPr>
      <w:r>
        <w:rPr>
          <w:b/>
          <w:color w:val="1F4E79"/>
          <w:sz w:val="30"/>
        </w:rPr>
        <w:t>第5課　間違(まちが)い 電話(でんわ) の 心配(しんぱい) なし</w:t>
      </w:r>
    </w:p>
    <w:p>
      <w:r>
        <w:rPr>
          <w:sz w:val="24"/>
        </w:rPr>
        <w:t xml:space="preserve">ジェームズ・スコット さん は シルベリー で </w:t>
      </w:r>
      <w:r>
        <w:rPr>
          <w:color w:val="0070C0"/>
          <w:sz w:val="24"/>
        </w:rPr>
        <w:t>自動車</w:t>
      </w:r>
      <w:r>
        <w:rPr>
          <w:color w:val="C00000"/>
          <w:sz w:val="24"/>
        </w:rPr>
        <w:t>(じどうしゃ)</w:t>
      </w:r>
      <w:r>
        <w:rPr>
          <w:color w:val="0070C0"/>
          <w:sz w:val="24"/>
        </w:rPr>
        <w:t>整備工場</w:t>
      </w:r>
      <w:r>
        <w:rPr>
          <w:color w:val="C00000"/>
          <w:sz w:val="24"/>
        </w:rPr>
        <w:t>(せいびこうじょう)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経営</w:t>
      </w:r>
      <w:r>
        <w:rPr>
          <w:color w:val="C00000"/>
          <w:sz w:val="24"/>
        </w:rPr>
        <w:t>(けいえい)</w:t>
      </w:r>
      <w:r>
        <w:rPr>
          <w:sz w:val="24"/>
        </w:rPr>
        <w:t>して おり、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ピンハースト で もう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った ところ です。ピンハースト は シルベリー から たった 5マイル しか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れて いませんが、スコットさん は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のために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ひけません。そのため 12</w:t>
      </w:r>
      <w:r>
        <w:rPr>
          <w:color w:val="0070C0"/>
          <w:sz w:val="24"/>
        </w:rPr>
        <w:t>羽</w:t>
      </w:r>
      <w:r>
        <w:rPr>
          <w:color w:val="C00000"/>
          <w:sz w:val="24"/>
        </w:rPr>
        <w:t>(わ)</w:t>
      </w:r>
      <w:r>
        <w:rPr>
          <w:sz w:val="24"/>
        </w:rPr>
        <w:t xml:space="preserve"> の ハト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いました。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>、</w:t>
      </w:r>
      <w:r>
        <w:rPr>
          <w:color w:val="0070C0"/>
          <w:sz w:val="24"/>
        </w:rPr>
        <w:t>一羽</w:t>
      </w:r>
      <w:r>
        <w:rPr>
          <w:color w:val="C00000"/>
          <w:sz w:val="24"/>
        </w:rPr>
        <w:t>(いちわ)</w:t>
      </w:r>
      <w:r>
        <w:rPr>
          <w:sz w:val="24"/>
        </w:rPr>
        <w:t xml:space="preserve"> の ハト が ピンハースト から シルベリー に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メッセージ を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>びました。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は その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 xml:space="preserve"> を 3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(さんぷん)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びました。これまでに スコットさん は </w:t>
      </w:r>
      <w:r>
        <w:rPr>
          <w:color w:val="0070C0"/>
          <w:sz w:val="24"/>
        </w:rPr>
        <w:t>部品</w:t>
      </w:r>
      <w:r>
        <w:rPr>
          <w:color w:val="C00000"/>
          <w:sz w:val="24"/>
        </w:rPr>
        <w:t>(ぶひん)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緊急</w:t>
      </w:r>
      <w:r>
        <w:rPr>
          <w:color w:val="C00000"/>
          <w:sz w:val="24"/>
        </w:rPr>
        <w:t>(きんきゅう)</w:t>
      </w:r>
      <w:r>
        <w:rPr>
          <w:sz w:val="24"/>
        </w:rPr>
        <w:t xml:space="preserve"> の メッセージ を たくさん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から もう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へ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って います。こうして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>の 「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」サービス を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めた のです。</w:t>
      </w:r>
    </w:p>
    <w:p/>
    <w:p>
      <w:pPr>
        <w:pStyle w:val="Heading1"/>
      </w:pPr>
      <w:r>
        <w:rPr>
          <w:b/>
          <w:color w:val="1F4E79"/>
          <w:sz w:val="30"/>
        </w:rPr>
        <w:t>第6課　パーシー・バトンズ</w:t>
      </w:r>
    </w:p>
    <w:p>
      <w:r>
        <w:rPr>
          <w:sz w:val="24"/>
        </w:rPr>
        <w:t>わたしは つい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ブリッジ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>してきました。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>、こじき が わたしの ドア を ノック 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と ビール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めました。お</w:t>
      </w:r>
      <w:r>
        <w:rPr>
          <w:color w:val="0070C0"/>
          <w:sz w:val="24"/>
        </w:rPr>
        <w:t>礼</w:t>
      </w:r>
      <w:r>
        <w:rPr>
          <w:color w:val="C00000"/>
          <w:sz w:val="24"/>
        </w:rPr>
        <w:t>(れい)</w:t>
      </w:r>
      <w:r>
        <w:rPr>
          <w:sz w:val="24"/>
        </w:rPr>
        <w:t xml:space="preserve"> に、こじき は </w:t>
      </w:r>
      <w:r>
        <w:rPr>
          <w:color w:val="0070C0"/>
          <w:sz w:val="24"/>
        </w:rPr>
        <w:t>逆立</w:t>
      </w:r>
      <w:r>
        <w:rPr>
          <w:color w:val="C00000"/>
          <w:sz w:val="24"/>
        </w:rPr>
        <w:t>(さかだ)</w:t>
      </w:r>
      <w:r>
        <w:rPr>
          <w:sz w:val="24"/>
        </w:rPr>
        <w:t>ち をして、</w:t>
      </w:r>
      <w:r>
        <w:rPr>
          <w:color w:val="0070C0"/>
          <w:sz w:val="24"/>
        </w:rPr>
        <w:t>歌</w:t>
      </w:r>
      <w:r>
        <w:rPr>
          <w:color w:val="C00000"/>
          <w:sz w:val="24"/>
        </w:rPr>
        <w:t>(うた)</w:t>
      </w:r>
      <w:r>
        <w:rPr>
          <w:sz w:val="24"/>
        </w:rPr>
        <w:t xml:space="preserve"> を </w:t>
      </w:r>
      <w:r>
        <w:rPr>
          <w:color w:val="0070C0"/>
          <w:sz w:val="24"/>
        </w:rPr>
        <w:t>歌</w:t>
      </w:r>
      <w:r>
        <w:rPr>
          <w:color w:val="C00000"/>
          <w:sz w:val="24"/>
        </w:rPr>
        <w:t>(うた)</w:t>
      </w:r>
      <w:r>
        <w:rPr>
          <w:sz w:val="24"/>
        </w:rPr>
        <w:t xml:space="preserve">いました。わたしは 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を あげました。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べ、ビール 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みました。それから ポケット に チーズの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れ を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れて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>りました。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で、</w:t>
      </w:r>
      <w:r>
        <w:rPr>
          <w:color w:val="0070C0"/>
          <w:sz w:val="24"/>
        </w:rPr>
        <w:t>近所</w:t>
      </w:r>
      <w:r>
        <w:rPr>
          <w:color w:val="C00000"/>
          <w:sz w:val="24"/>
        </w:rPr>
        <w:t>(きんじょ)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 xml:space="preserve">えて くれました。みんな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は パーシー・バトンズ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>、この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り の すべての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(たず)</w:t>
      </w:r>
      <w:r>
        <w:rPr>
          <w:sz w:val="24"/>
        </w:rPr>
        <w:t xml:space="preserve">ねて、いつも 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と ビール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めます。</w:t>
      </w:r>
    </w:p>
    <w:p/>
    <w:p>
      <w:pPr>
        <w:pStyle w:val="Heading1"/>
      </w:pPr>
      <w:r>
        <w:rPr>
          <w:b/>
          <w:color w:val="1F4E79"/>
          <w:sz w:val="30"/>
        </w:rPr>
        <w:t>第7課　もう おそかった</w:t>
      </w:r>
    </w:p>
    <w:p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が おくれて、</w:t>
      </w:r>
      <w:r>
        <w:rPr>
          <w:color w:val="0070C0"/>
          <w:sz w:val="24"/>
        </w:rPr>
        <w:t>刑事</w:t>
      </w:r>
      <w:r>
        <w:rPr>
          <w:color w:val="C00000"/>
          <w:sz w:val="24"/>
        </w:rPr>
        <w:t>(けいじ)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一日中</w:t>
      </w:r>
      <w:r>
        <w:rPr>
          <w:color w:val="C00000"/>
          <w:sz w:val="24"/>
        </w:rPr>
        <w:t>(いちにちじゅう)</w:t>
      </w:r>
      <w:r>
        <w:rPr>
          <w:sz w:val="24"/>
        </w:rPr>
        <w:t xml:space="preserve"> </w:t>
      </w:r>
      <w:r>
        <w:rPr>
          <w:color w:val="0070C0"/>
          <w:sz w:val="24"/>
        </w:rPr>
        <w:t>空港</w:t>
      </w:r>
      <w:r>
        <w:rPr>
          <w:color w:val="C00000"/>
          <w:sz w:val="24"/>
        </w:rPr>
        <w:t>(くうこう)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って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南</w:t>
      </w:r>
      <w:r>
        <w:rPr>
          <w:color w:val="C00000"/>
          <w:sz w:val="24"/>
        </w:rPr>
        <w:t>(みなみ)</w:t>
      </w:r>
      <w:r>
        <w:rPr>
          <w:sz w:val="24"/>
        </w:rPr>
        <w:t xml:space="preserve">アフリカ から の </w:t>
      </w:r>
      <w:r>
        <w:rPr>
          <w:color w:val="0070C0"/>
          <w:sz w:val="24"/>
        </w:rPr>
        <w:t>貴重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な ダイヤモンド の </w:t>
      </w:r>
      <w:r>
        <w:rPr>
          <w:color w:val="0070C0"/>
          <w:sz w:val="24"/>
        </w:rPr>
        <w:t>小包</w:t>
      </w:r>
      <w:r>
        <w:rPr>
          <w:color w:val="C00000"/>
          <w:sz w:val="24"/>
        </w:rPr>
        <w:t>(こづつみ)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って いた のです。</w:t>
      </w:r>
      <w:r>
        <w:rPr>
          <w:color w:val="0070C0"/>
          <w:sz w:val="24"/>
        </w:rPr>
        <w:t>数時間</w:t>
      </w:r>
      <w:r>
        <w:rPr>
          <w:color w:val="C00000"/>
          <w:sz w:val="24"/>
        </w:rPr>
        <w:t>(すうじかん)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が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に、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たち が ダイヤモンド を </w:t>
      </w:r>
      <w:r>
        <w:rPr>
          <w:color w:val="0070C0"/>
          <w:sz w:val="24"/>
        </w:rPr>
        <w:t>盗</w:t>
      </w:r>
      <w:r>
        <w:rPr>
          <w:color w:val="C00000"/>
          <w:sz w:val="24"/>
        </w:rPr>
        <w:t>(ぬす)</w:t>
      </w:r>
      <w:r>
        <w:rPr>
          <w:sz w:val="24"/>
        </w:rPr>
        <w:t xml:space="preserve">もう とする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らせて いました。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いた とき、</w:t>
      </w:r>
      <w:r>
        <w:rPr>
          <w:color w:val="0070C0"/>
          <w:sz w:val="24"/>
        </w:rPr>
        <w:t>刑事</w:t>
      </w:r>
      <w:r>
        <w:rPr>
          <w:color w:val="C00000"/>
          <w:sz w:val="24"/>
        </w:rPr>
        <w:t>(けいじ)</w:t>
      </w:r>
      <w:r>
        <w:rPr>
          <w:sz w:val="24"/>
        </w:rPr>
        <w:t xml:space="preserve"> の 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か は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 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ち、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飛行場</w:t>
      </w:r>
      <w:r>
        <w:rPr>
          <w:color w:val="C00000"/>
          <w:sz w:val="24"/>
        </w:rPr>
        <w:t>(ひこうじょう)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って いました。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小包</w:t>
      </w:r>
      <w:r>
        <w:rPr>
          <w:color w:val="C00000"/>
          <w:sz w:val="24"/>
        </w:rPr>
        <w:t>(こづつみ)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ろし、</w:t>
      </w:r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>びました。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刑事</w:t>
      </w:r>
      <w:r>
        <w:rPr>
          <w:color w:val="C00000"/>
          <w:sz w:val="24"/>
        </w:rPr>
        <w:t>(けいじ)</w:t>
      </w:r>
      <w:r>
        <w:rPr>
          <w:sz w:val="24"/>
        </w:rPr>
        <w:t xml:space="preserve"> が ドア を </w:t>
      </w:r>
      <w:r>
        <w:rPr>
          <w:color w:val="0070C0"/>
          <w:sz w:val="24"/>
        </w:rPr>
        <w:t>見張</w:t>
      </w:r>
      <w:r>
        <w:rPr>
          <w:color w:val="C00000"/>
          <w:sz w:val="24"/>
        </w:rPr>
        <w:t>(みは)</w:t>
      </w:r>
      <w:r>
        <w:rPr>
          <w:sz w:val="24"/>
        </w:rPr>
        <w:t>って いる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小包</w:t>
      </w:r>
      <w:r>
        <w:rPr>
          <w:color w:val="C00000"/>
          <w:sz w:val="24"/>
        </w:rPr>
        <w:t>(こづつみ)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けました。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いた ことに、</w:t>
      </w:r>
      <w:r>
        <w:rPr>
          <w:color w:val="0070C0"/>
          <w:sz w:val="24"/>
        </w:rPr>
        <w:t>貴重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な </w:t>
      </w:r>
      <w:r>
        <w:rPr>
          <w:color w:val="0070C0"/>
          <w:sz w:val="24"/>
        </w:rPr>
        <w:t>小包</w:t>
      </w:r>
      <w:r>
        <w:rPr>
          <w:color w:val="C00000"/>
          <w:sz w:val="24"/>
        </w:rPr>
        <w:t>(こづつみ)</w:t>
      </w:r>
      <w:r>
        <w:rPr>
          <w:sz w:val="24"/>
        </w:rPr>
        <w:t xml:space="preserve"> は </w:t>
      </w:r>
      <w:r>
        <w:rPr>
          <w:color w:val="0070C0"/>
          <w:sz w:val="24"/>
        </w:rPr>
        <w:t>石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と </w:t>
      </w:r>
      <w:r>
        <w:rPr>
          <w:color w:val="0070C0"/>
          <w:sz w:val="24"/>
        </w:rPr>
        <w:t>砂</w:t>
      </w:r>
      <w:r>
        <w:rPr>
          <w:color w:val="C00000"/>
          <w:sz w:val="24"/>
        </w:rPr>
        <w:t>(すな)</w:t>
      </w:r>
      <w:r>
        <w:rPr>
          <w:sz w:val="24"/>
        </w:rPr>
        <w:t xml:space="preserve"> で いっぱい だったのです!</w:t>
      </w:r>
    </w:p>
    <w:p/>
    <w:p>
      <w:pPr>
        <w:pStyle w:val="Heading1"/>
      </w:pPr>
      <w:r>
        <w:rPr>
          <w:b/>
          <w:color w:val="1F4E79"/>
          <w:sz w:val="30"/>
        </w:rPr>
        <w:t>第8課　最高(さいこう) と 最悪(さいあく)</w:t>
      </w:r>
    </w:p>
    <w:p>
      <w:r>
        <w:rPr>
          <w:sz w:val="24"/>
        </w:rPr>
        <w:t xml:space="preserve">ジョー・サンダーズ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で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っています。</w:t>
      </w:r>
      <w:r>
        <w:rPr>
          <w:color w:val="0070C0"/>
          <w:sz w:val="24"/>
        </w:rPr>
        <w:t>毎年</w:t>
      </w:r>
      <w:r>
        <w:rPr>
          <w:color w:val="C00000"/>
          <w:sz w:val="24"/>
        </w:rPr>
        <w:t>(まいとし)</w:t>
      </w:r>
      <w:r>
        <w:rPr>
          <w:sz w:val="24"/>
        </w:rPr>
        <w:t xml:space="preserve"> ほとんど みんな が 「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きれいな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コンテスト」 に </w:t>
      </w:r>
      <w:r>
        <w:rPr>
          <w:color w:val="0070C0"/>
          <w:sz w:val="24"/>
        </w:rPr>
        <w:t>出場</w:t>
      </w:r>
      <w:r>
        <w:rPr>
          <w:color w:val="C00000"/>
          <w:sz w:val="24"/>
        </w:rPr>
        <w:t>(しゅつじょう)</w:t>
      </w:r>
      <w:r>
        <w:rPr>
          <w:sz w:val="24"/>
        </w:rPr>
        <w:t xml:space="preserve"> しますが、ジョー は いつも </w:t>
      </w:r>
      <w:r>
        <w:rPr>
          <w:color w:val="0070C0"/>
          <w:sz w:val="24"/>
        </w:rPr>
        <w:t>優勝</w:t>
      </w:r>
      <w:r>
        <w:rPr>
          <w:color w:val="C00000"/>
          <w:sz w:val="24"/>
        </w:rPr>
        <w:t>(ゆうしょう)</w:t>
      </w:r>
      <w:r>
        <w:rPr>
          <w:sz w:val="24"/>
        </w:rPr>
        <w:t xml:space="preserve"> します。ビル・フリス の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は ジョー の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より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きいです。ビル は ジョー より </w:t>
      </w:r>
      <w:r>
        <w:rPr>
          <w:color w:val="0070C0"/>
          <w:sz w:val="24"/>
        </w:rPr>
        <w:t>一生懸命</w:t>
      </w:r>
      <w:r>
        <w:rPr>
          <w:color w:val="C00000"/>
          <w:sz w:val="24"/>
        </w:rPr>
        <w:t>(いっしょうけんめい)</w:t>
      </w:r>
      <w:r>
        <w:rPr>
          <w:sz w:val="24"/>
        </w:rPr>
        <w:t xml:space="preserve">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き、より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 と </w:t>
      </w:r>
      <w:r>
        <w:rPr>
          <w:color w:val="0070C0"/>
          <w:sz w:val="24"/>
        </w:rPr>
        <w:t>野菜</w:t>
      </w:r>
      <w:r>
        <w:rPr>
          <w:color w:val="C00000"/>
          <w:sz w:val="24"/>
        </w:rPr>
        <w:t>(やさい)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 xml:space="preserve">てて いますが、ジョー の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の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>い のです。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きちんと した </w:t>
      </w:r>
      <w:r>
        <w:rPr>
          <w:color w:val="0070C0"/>
          <w:sz w:val="24"/>
        </w:rPr>
        <w:t>小道</w:t>
      </w:r>
      <w:r>
        <w:rPr>
          <w:color w:val="C00000"/>
          <w:sz w:val="24"/>
        </w:rPr>
        <w:t>(こみち)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り、</w:t>
      </w:r>
      <w:r>
        <w:rPr>
          <w:color w:val="0070C0"/>
          <w:sz w:val="24"/>
        </w:rPr>
        <w:t>池</w:t>
      </w:r>
      <w:r>
        <w:rPr>
          <w:color w:val="C00000"/>
          <w:sz w:val="24"/>
        </w:rPr>
        <w:t>(いけ)</w:t>
      </w:r>
      <w:r>
        <w:rPr>
          <w:sz w:val="24"/>
        </w:rPr>
        <w:t xml:space="preserve"> の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 xml:space="preserve"> を かけました。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も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が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 ですが、</w:t>
      </w:r>
      <w:r>
        <w:rPr>
          <w:color w:val="0070C0"/>
          <w:sz w:val="24"/>
        </w:rPr>
        <w:t>大変</w:t>
      </w:r>
      <w:r>
        <w:rPr>
          <w:color w:val="C00000"/>
          <w:sz w:val="24"/>
        </w:rPr>
        <w:t>(たいへん)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作業</w:t>
      </w:r>
      <w:r>
        <w:rPr>
          <w:color w:val="C00000"/>
          <w:sz w:val="24"/>
        </w:rPr>
        <w:t>(さぎょう)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 では ありません。</w:t>
      </w:r>
      <w:r>
        <w:rPr>
          <w:color w:val="0070C0"/>
          <w:sz w:val="24"/>
        </w:rPr>
        <w:t>毎年</w:t>
      </w:r>
      <w:r>
        <w:rPr>
          <w:color w:val="C00000"/>
          <w:sz w:val="24"/>
        </w:rPr>
        <w:t>(まいとし)</w:t>
      </w:r>
      <w:r>
        <w:rPr>
          <w:sz w:val="24"/>
        </w:rPr>
        <w:t xml:space="preserve">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も コンテスト に </w:t>
      </w:r>
      <w:r>
        <w:rPr>
          <w:color w:val="0070C0"/>
          <w:sz w:val="24"/>
        </w:rPr>
        <w:t>出場</w:t>
      </w:r>
      <w:r>
        <w:rPr>
          <w:color w:val="C00000"/>
          <w:sz w:val="24"/>
        </w:rPr>
        <w:t>(しゅつじょう)</w:t>
      </w:r>
      <w:r>
        <w:rPr>
          <w:sz w:val="24"/>
        </w:rPr>
        <w:t xml:space="preserve"> しますが、いつも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で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ひどい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として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賞</w:t>
      </w:r>
      <w:r>
        <w:rPr>
          <w:color w:val="C00000"/>
          <w:sz w:val="24"/>
        </w:rPr>
        <w:t>(しょう)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って います!</w:t>
      </w:r>
    </w:p>
    <w:p/>
    <w:p>
      <w:pPr>
        <w:pStyle w:val="Heading1"/>
      </w:pPr>
      <w:r>
        <w:rPr>
          <w:b/>
          <w:color w:val="1F4E79"/>
          <w:sz w:val="30"/>
        </w:rPr>
        <w:t>第9課　冷(つめ)たい 歓迎(かんげい)</w:t>
      </w:r>
    </w:p>
    <w:p>
      <w:r>
        <w:rPr>
          <w:color w:val="0070C0"/>
          <w:sz w:val="24"/>
        </w:rPr>
        <w:t>水曜日</w:t>
      </w:r>
      <w:r>
        <w:rPr>
          <w:color w:val="C00000"/>
          <w:sz w:val="24"/>
        </w:rPr>
        <w:t>(すいようび)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、わたしたち は </w:t>
      </w:r>
      <w:r>
        <w:rPr>
          <w:color w:val="0070C0"/>
          <w:sz w:val="24"/>
        </w:rPr>
        <w:t>市役所</w:t>
      </w:r>
      <w:r>
        <w:rPr>
          <w:color w:val="C00000"/>
          <w:sz w:val="24"/>
        </w:rPr>
        <w:t>(しやくしょ)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一年</w:t>
      </w:r>
      <w:r>
        <w:rPr>
          <w:color w:val="C00000"/>
          <w:sz w:val="24"/>
        </w:rPr>
        <w:t>(いちねん)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大勢</w:t>
      </w:r>
      <w:r>
        <w:rPr>
          <w:color w:val="C00000"/>
          <w:sz w:val="24"/>
        </w:rPr>
        <w:t>(おおぜい)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市役所</w:t>
      </w:r>
      <w:r>
        <w:rPr>
          <w:color w:val="C00000"/>
          <w:sz w:val="24"/>
        </w:rPr>
        <w:t>(しやくしょ)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の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>まって いました。あと 20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(にじっぷん)</w:t>
      </w:r>
      <w:r>
        <w:rPr>
          <w:sz w:val="24"/>
        </w:rPr>
        <w:t xml:space="preserve"> で 12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(じゅうにじ)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打</w:t>
      </w:r>
      <w:r>
        <w:rPr>
          <w:color w:val="C00000"/>
          <w:sz w:val="24"/>
        </w:rPr>
        <w:t>(う)</w:t>
      </w:r>
      <w:r>
        <w:rPr>
          <w:sz w:val="24"/>
        </w:rPr>
        <w:t>つ はず でした。15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(じゅうごふん)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ぎて、12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(じゅうにじ)</w:t>
      </w:r>
      <w:r>
        <w:rPr>
          <w:sz w:val="24"/>
        </w:rPr>
        <w:t xml:space="preserve"> 5</w:t>
      </w:r>
      <w:r>
        <w:rPr>
          <w:color w:val="0070C0"/>
          <w:sz w:val="24"/>
        </w:rPr>
        <w:t>分前</w:t>
      </w:r>
      <w:r>
        <w:rPr>
          <w:color w:val="C00000"/>
          <w:sz w:val="24"/>
        </w:rPr>
        <w:t>(ごふんまえ)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まりました。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(ふん)</w:t>
      </w:r>
      <w:r>
        <w:rPr>
          <w:color w:val="0070C0"/>
          <w:sz w:val="24"/>
        </w:rPr>
        <w:t>針</w:t>
      </w:r>
      <w:r>
        <w:rPr>
          <w:color w:val="C00000"/>
          <w:sz w:val="24"/>
        </w:rPr>
        <w:t>(しん)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きません。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って いましたが、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こりません でした。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が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>びました。「12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(じゅうにじ)</w:t>
      </w:r>
      <w:r>
        <w:rPr>
          <w:sz w:val="24"/>
        </w:rPr>
        <w:t xml:space="preserve"> 2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(にふん)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ぎ だ!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まった ぞ!」 わたし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の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新年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迎</w:t>
      </w:r>
      <w:r>
        <w:rPr>
          <w:color w:val="C00000"/>
          <w:sz w:val="24"/>
        </w:rPr>
        <w:t>(むか)</w:t>
      </w:r>
      <w:r>
        <w:rPr>
          <w:sz w:val="24"/>
        </w:rPr>
        <w:t xml:space="preserve">える のを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>んだ のです。その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、みんな が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い </w:t>
      </w:r>
      <w:r>
        <w:rPr>
          <w:color w:val="0070C0"/>
          <w:sz w:val="24"/>
        </w:rPr>
        <w:t>歌</w:t>
      </w:r>
      <w:r>
        <w:rPr>
          <w:color w:val="C00000"/>
          <w:sz w:val="24"/>
        </w:rPr>
        <w:t>(うた)</w:t>
      </w:r>
      <w:r>
        <w:rPr>
          <w:sz w:val="24"/>
        </w:rPr>
        <w:t xml:space="preserve">い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</w:p>
    <w:p/>
    <w:p>
      <w:pPr>
        <w:pStyle w:val="Heading1"/>
      </w:pPr>
      <w:r>
        <w:rPr>
          <w:b/>
          <w:color w:val="1F4E79"/>
          <w:sz w:val="30"/>
        </w:rPr>
        <w:t>第10課　ジャズ には 向(む)かない</w:t>
      </w:r>
    </w:p>
    <w:p>
      <w:r>
        <w:rPr>
          <w:sz w:val="24"/>
        </w:rPr>
        <w:t xml:space="preserve">わたしたち は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楽器</w:t>
      </w:r>
      <w:r>
        <w:rPr>
          <w:color w:val="C00000"/>
          <w:sz w:val="24"/>
        </w:rPr>
        <w:t>(がっき)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います。クラビコード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ばれて います。1681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ドイツ で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られました。わたしたち の クラビコード は </w:t>
      </w:r>
      <w:r>
        <w:rPr>
          <w:color w:val="0070C0"/>
          <w:sz w:val="24"/>
        </w:rPr>
        <w:t>居間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かれて います。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の もの でした。この</w:t>
      </w:r>
      <w:r>
        <w:rPr>
          <w:color w:val="0070C0"/>
          <w:sz w:val="24"/>
        </w:rPr>
        <w:t>楽器</w:t>
      </w:r>
      <w:r>
        <w:rPr>
          <w:color w:val="C00000"/>
          <w:sz w:val="24"/>
        </w:rPr>
        <w:t>(がっき)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も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祖父</w:t>
      </w:r>
      <w:r>
        <w:rPr>
          <w:color w:val="C00000"/>
          <w:sz w:val="24"/>
        </w:rPr>
        <w:t>(そふ)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われました。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>、</w:t>
      </w:r>
      <w:r>
        <w:rPr>
          <w:color w:val="0070C0"/>
          <w:sz w:val="24"/>
        </w:rPr>
        <w:t>訪問者</w:t>
      </w:r>
      <w:r>
        <w:rPr>
          <w:color w:val="C00000"/>
          <w:sz w:val="24"/>
        </w:rPr>
        <w:t>(ほうもんしゃ)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傷</w:t>
      </w:r>
      <w:r>
        <w:rPr>
          <w:color w:val="C00000"/>
          <w:sz w:val="24"/>
        </w:rPr>
        <w:t>(きず)</w:t>
      </w:r>
      <w:r>
        <w:rPr>
          <w:sz w:val="24"/>
        </w:rPr>
        <w:t>つけられました。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それで ジャズ を </w:t>
      </w:r>
      <w:r>
        <w:rPr>
          <w:color w:val="0070C0"/>
          <w:sz w:val="24"/>
        </w:rPr>
        <w:t>弾</w:t>
      </w:r>
      <w:r>
        <w:rPr>
          <w:color w:val="C00000"/>
          <w:sz w:val="24"/>
        </w:rPr>
        <w:t>(ひ)</w:t>
      </w:r>
      <w:r>
        <w:rPr>
          <w:sz w:val="24"/>
        </w:rPr>
        <w:t xml:space="preserve">こう としたのです!キー を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>く たたきすぎ、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弦</w:t>
      </w:r>
      <w:r>
        <w:rPr>
          <w:color w:val="C00000"/>
          <w:sz w:val="24"/>
        </w:rPr>
        <w:t>(げん)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れました。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は ショック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けました。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触</w:t>
      </w:r>
      <w:r>
        <w:rPr>
          <w:color w:val="C00000"/>
          <w:sz w:val="24"/>
        </w:rPr>
        <w:t>(さわ)</w:t>
      </w:r>
      <w:r>
        <w:rPr>
          <w:sz w:val="24"/>
        </w:rPr>
        <w:t xml:space="preserve">る こと を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>されて いません。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されて いる ところ です。</w:t>
      </w:r>
    </w:p>
    <w:p/>
    <w:p>
      <w:pPr>
        <w:pStyle w:val="Heading1"/>
      </w:pPr>
      <w:r>
        <w:rPr>
          <w:b/>
          <w:color w:val="1F4E79"/>
          <w:sz w:val="30"/>
        </w:rPr>
        <w:t>第11課　親切(しんせつ) には 親切(しんせつ) を</w:t>
      </w:r>
    </w:p>
    <w:p>
      <w:r>
        <w:rPr>
          <w:sz w:val="24"/>
        </w:rPr>
        <w:t xml:space="preserve">わたし が レストラン で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べて いる とき、トニー・スティール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きました。トニー は 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も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は </w:t>
      </w:r>
      <w:r>
        <w:rPr>
          <w:color w:val="0070C0"/>
          <w:sz w:val="24"/>
        </w:rPr>
        <w:t>弁護士</w:t>
      </w:r>
      <w:r>
        <w:rPr>
          <w:color w:val="C00000"/>
          <w:sz w:val="24"/>
        </w:rPr>
        <w:t>(べんごし)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いて いましたが、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いて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いい</w:t>
      </w:r>
      <w:r>
        <w:rPr>
          <w:color w:val="0070C0"/>
          <w:sz w:val="24"/>
        </w:rPr>
        <w:t>給料</w:t>
      </w:r>
      <w:r>
        <w:rPr>
          <w:color w:val="C00000"/>
          <w:sz w:val="24"/>
        </w:rPr>
        <w:t>(きゅうりょう)</w:t>
      </w:r>
      <w:r>
        <w:rPr>
          <w:sz w:val="24"/>
        </w:rPr>
        <w:t xml:space="preserve"> を もらって いますが、いつも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から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借</w:t>
      </w:r>
      <w:r>
        <w:rPr>
          <w:color w:val="C00000"/>
          <w:sz w:val="24"/>
        </w:rPr>
        <w:t>(か)</w:t>
      </w:r>
      <w:r>
        <w:rPr>
          <w:sz w:val="24"/>
        </w:rPr>
        <w:t>りて、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す こと は ありません。トニー は わたし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つけ、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テーブル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りました。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わたし から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借</w:t>
      </w:r>
      <w:r>
        <w:rPr>
          <w:color w:val="C00000"/>
          <w:sz w:val="24"/>
        </w:rPr>
        <w:t>(か)</w:t>
      </w:r>
      <w:r>
        <w:rPr>
          <w:sz w:val="24"/>
        </w:rPr>
        <w:t>りた こと が ありません。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べて いる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、わたし は 20ポンド </w:t>
      </w:r>
      <w:r>
        <w:rPr>
          <w:color w:val="0070C0"/>
          <w:sz w:val="24"/>
        </w:rPr>
        <w:t>貸</w:t>
      </w:r>
      <w:r>
        <w:rPr>
          <w:color w:val="C00000"/>
          <w:sz w:val="24"/>
        </w:rPr>
        <w:t>(か)</w:t>
      </w:r>
      <w:r>
        <w:rPr>
          <w:sz w:val="24"/>
        </w:rPr>
        <w:t xml:space="preserve">してくれない か と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みました。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いた こと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すぐに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くれました。「</w:t>
      </w:r>
      <w:r>
        <w:rPr>
          <w:color w:val="0070C0"/>
          <w:sz w:val="24"/>
        </w:rPr>
        <w:t>君</w:t>
      </w:r>
      <w:r>
        <w:rPr>
          <w:color w:val="C00000"/>
          <w:sz w:val="24"/>
        </w:rPr>
        <w:t>(きみ)</w:t>
      </w:r>
      <w:r>
        <w:rPr>
          <w:sz w:val="24"/>
        </w:rPr>
        <w:t xml:space="preserve"> から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借</w:t>
      </w:r>
      <w:r>
        <w:rPr>
          <w:color w:val="C00000"/>
          <w:sz w:val="24"/>
        </w:rPr>
        <w:t>(か)</w:t>
      </w:r>
      <w:r>
        <w:rPr>
          <w:sz w:val="24"/>
        </w:rPr>
        <w:t xml:space="preserve">りた こと が ない」と トニー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いました。「だから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君</w:t>
      </w:r>
      <w:r>
        <w:rPr>
          <w:color w:val="C00000"/>
          <w:sz w:val="24"/>
        </w:rPr>
        <w:t>(きみ)</w:t>
      </w:r>
      <w:r>
        <w:rPr>
          <w:sz w:val="24"/>
        </w:rPr>
        <w:t xml:space="preserve"> が ぼく の </w:t>
      </w:r>
      <w:r>
        <w:rPr>
          <w:color w:val="0070C0"/>
          <w:sz w:val="24"/>
        </w:rPr>
        <w:t>夕食代</w:t>
      </w:r>
      <w:r>
        <w:rPr>
          <w:color w:val="C00000"/>
          <w:sz w:val="24"/>
        </w:rPr>
        <w:t>(ゆうしょくだい)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>って いいよ!」</w:t>
      </w:r>
    </w:p>
    <w:p/>
    <w:p>
      <w:pPr>
        <w:pStyle w:val="Heading1"/>
      </w:pPr>
      <w:r>
        <w:rPr>
          <w:b/>
          <w:color w:val="1F4E79"/>
          <w:sz w:val="30"/>
        </w:rPr>
        <w:t>第12課　さようなら、ご無事(ぶじ) で</w:t>
      </w:r>
    </w:p>
    <w:p>
      <w:r>
        <w:rPr>
          <w:color w:val="0070C0"/>
          <w:sz w:val="24"/>
        </w:rPr>
        <w:t>近所</w:t>
      </w:r>
      <w:r>
        <w:rPr>
          <w:color w:val="C00000"/>
          <w:sz w:val="24"/>
        </w:rPr>
        <w:t>(きんじょ)</w:t>
      </w:r>
      <w:r>
        <w:rPr>
          <w:sz w:val="24"/>
        </w:rPr>
        <w:t xml:space="preserve"> 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、チャールズ・アリソン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 ポーツマス から </w:t>
      </w:r>
      <w:r>
        <w:rPr>
          <w:color w:val="0070C0"/>
          <w:sz w:val="24"/>
        </w:rPr>
        <w:t>出航</w:t>
      </w:r>
      <w:r>
        <w:rPr>
          <w:color w:val="C00000"/>
          <w:sz w:val="24"/>
        </w:rPr>
        <w:t>(しゅっこう)</w:t>
      </w:r>
      <w:r>
        <w:rPr>
          <w:sz w:val="24"/>
        </w:rPr>
        <w:t xml:space="preserve"> します。わたしたち は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港</w:t>
      </w:r>
      <w:r>
        <w:rPr>
          <w:color w:val="C00000"/>
          <w:sz w:val="24"/>
        </w:rPr>
        <w:t>(みなと)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ボート、トップセイル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って います。トップセイル は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な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さな ボート です。</w:t>
      </w:r>
      <w:r>
        <w:rPr>
          <w:color w:val="0070C0"/>
          <w:sz w:val="24"/>
        </w:rPr>
        <w:t>何度</w:t>
      </w:r>
      <w:r>
        <w:rPr>
          <w:color w:val="C00000"/>
          <w:sz w:val="24"/>
        </w:rPr>
        <w:t>(なんど)</w:t>
      </w:r>
      <w:r>
        <w:rPr>
          <w:sz w:val="24"/>
        </w:rPr>
        <w:t xml:space="preserve">も </w:t>
      </w:r>
      <w:r>
        <w:rPr>
          <w:color w:val="0070C0"/>
          <w:sz w:val="24"/>
        </w:rPr>
        <w:t>大西洋</w:t>
      </w:r>
      <w:r>
        <w:rPr>
          <w:color w:val="C00000"/>
          <w:sz w:val="24"/>
        </w:rPr>
        <w:t>(たいせいよう)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横断</w:t>
      </w:r>
      <w:r>
        <w:rPr>
          <w:color w:val="C00000"/>
          <w:sz w:val="24"/>
        </w:rPr>
        <w:t>(おうだん)</w:t>
      </w:r>
      <w:r>
        <w:rPr>
          <w:sz w:val="24"/>
        </w:rPr>
        <w:t xml:space="preserve"> して います。アリソン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は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するので、わたしたち には たっぷり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あります。ボート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て、それから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さようなら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2ヶ</w:t>
      </w:r>
      <w:r>
        <w:rPr>
          <w:color w:val="0070C0"/>
          <w:sz w:val="24"/>
        </w:rPr>
        <w:t>月間</w:t>
      </w:r>
      <w:r>
        <w:rPr>
          <w:color w:val="C00000"/>
          <w:sz w:val="24"/>
        </w:rPr>
        <w:t>(かげつかん)</w:t>
      </w:r>
      <w:r>
        <w:rPr>
          <w:sz w:val="24"/>
        </w:rPr>
        <w:t xml:space="preserve"> いません。わたしたち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とても </w:t>
      </w:r>
      <w:r>
        <w:rPr>
          <w:color w:val="0070C0"/>
          <w:sz w:val="24"/>
        </w:rPr>
        <w:t>誇</w:t>
      </w:r>
      <w:r>
        <w:rPr>
          <w:color w:val="C00000"/>
          <w:sz w:val="24"/>
        </w:rPr>
        <w:t>(ほこ)</w:t>
      </w:r>
      <w:r>
        <w:rPr>
          <w:sz w:val="24"/>
        </w:rPr>
        <w:t>り に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大西洋</w:t>
      </w:r>
      <w:r>
        <w:rPr>
          <w:color w:val="C00000"/>
          <w:sz w:val="24"/>
        </w:rPr>
        <w:t>(たいせいよう)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横断</w:t>
      </w:r>
      <w:r>
        <w:rPr>
          <w:color w:val="C00000"/>
          <w:sz w:val="24"/>
        </w:rPr>
        <w:t>(おうだん)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大事</w:t>
      </w:r>
      <w:r>
        <w:rPr>
          <w:color w:val="C00000"/>
          <w:sz w:val="24"/>
        </w:rPr>
        <w:t>(だいじ)</w:t>
      </w:r>
      <w:r>
        <w:rPr>
          <w:sz w:val="24"/>
        </w:rPr>
        <w:t xml:space="preserve">な レース に </w:t>
      </w:r>
      <w:r>
        <w:rPr>
          <w:color w:val="0070C0"/>
          <w:sz w:val="24"/>
        </w:rPr>
        <w:t>参加</w:t>
      </w:r>
      <w:r>
        <w:rPr>
          <w:color w:val="C00000"/>
          <w:sz w:val="24"/>
        </w:rPr>
        <w:t>(さんか)</w:t>
      </w:r>
      <w:r>
        <w:rPr>
          <w:sz w:val="24"/>
        </w:rPr>
        <w:t xml:space="preserve"> します。</w:t>
      </w:r>
    </w:p>
    <w:p/>
    <w:p>
      <w:pPr>
        <w:pStyle w:val="Heading1"/>
      </w:pPr>
      <w:r>
        <w:rPr>
          <w:b/>
          <w:color w:val="1F4E79"/>
          <w:sz w:val="30"/>
        </w:rPr>
        <w:t>第13課　グリーンウッド・ボーイズ</w:t>
      </w:r>
    </w:p>
    <w:p>
      <w:r>
        <w:rPr>
          <w:sz w:val="24"/>
        </w:rPr>
        <w:t xml:space="preserve">グリーンウッド・ボーイズ は </w:t>
      </w:r>
      <w:r>
        <w:rPr>
          <w:color w:val="0070C0"/>
          <w:sz w:val="24"/>
        </w:rPr>
        <w:t>人気</w:t>
      </w:r>
      <w:r>
        <w:rPr>
          <w:color w:val="C00000"/>
          <w:sz w:val="24"/>
        </w:rPr>
        <w:t>(にんき)</w:t>
      </w:r>
      <w:r>
        <w:rPr>
          <w:color w:val="0070C0"/>
          <w:sz w:val="24"/>
        </w:rPr>
        <w:t>歌手</w:t>
      </w:r>
      <w:r>
        <w:rPr>
          <w:color w:val="C00000"/>
          <w:sz w:val="24"/>
        </w:rPr>
        <w:t>(かしゅ)</w:t>
      </w:r>
      <w:r>
        <w:rPr>
          <w:sz w:val="24"/>
        </w:rPr>
        <w:t xml:space="preserve"> の グループ です。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の すべての </w:t>
      </w:r>
      <w:r>
        <w:rPr>
          <w:color w:val="0070C0"/>
          <w:sz w:val="24"/>
        </w:rPr>
        <w:t>地方</w:t>
      </w:r>
      <w:r>
        <w:rPr>
          <w:color w:val="C00000"/>
          <w:sz w:val="24"/>
        </w:rPr>
        <w:t>(ちほう)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れて います。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 は ここ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で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>る ので、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若者</w:t>
      </w:r>
      <w:r>
        <w:rPr>
          <w:color w:val="C00000"/>
          <w:sz w:val="24"/>
        </w:rPr>
        <w:t>(わかもの)</w:t>
      </w:r>
      <w:r>
        <w:rPr>
          <w:sz w:val="24"/>
        </w:rPr>
        <w:t xml:space="preserve"> の ほとんど が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を </w:t>
      </w:r>
      <w:r>
        <w:rPr>
          <w:color w:val="0070C0"/>
          <w:sz w:val="24"/>
        </w:rPr>
        <w:t>迎</w:t>
      </w:r>
      <w:r>
        <w:rPr>
          <w:color w:val="C00000"/>
          <w:sz w:val="24"/>
        </w:rPr>
        <w:t>(むか)</w:t>
      </w:r>
      <w:r>
        <w:rPr>
          <w:sz w:val="24"/>
        </w:rPr>
        <w:t>える でしょう。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クラブ で </w:t>
      </w:r>
      <w:r>
        <w:rPr>
          <w:color w:val="0070C0"/>
          <w:sz w:val="24"/>
        </w:rPr>
        <w:t>歌</w:t>
      </w:r>
      <w:r>
        <w:rPr>
          <w:color w:val="C00000"/>
          <w:sz w:val="24"/>
        </w:rPr>
        <w:t>(うた)</w:t>
      </w:r>
      <w:r>
        <w:rPr>
          <w:sz w:val="24"/>
        </w:rPr>
        <w:t>います。グリーンウッド・ボーイズ は 5</w:t>
      </w:r>
      <w:r>
        <w:rPr>
          <w:color w:val="0070C0"/>
          <w:sz w:val="24"/>
        </w:rPr>
        <w:t>日間</w:t>
      </w:r>
      <w:r>
        <w:rPr>
          <w:color w:val="C00000"/>
          <w:sz w:val="24"/>
        </w:rPr>
        <w:t>(いつかかん)</w:t>
      </w:r>
      <w:r>
        <w:rPr>
          <w:sz w:val="24"/>
        </w:rPr>
        <w:t xml:space="preserve"> </w:t>
      </w:r>
      <w:r>
        <w:rPr>
          <w:color w:val="0070C0"/>
          <w:sz w:val="24"/>
        </w:rPr>
        <w:t>滞在</w:t>
      </w:r>
      <w:r>
        <w:rPr>
          <w:color w:val="C00000"/>
          <w:sz w:val="24"/>
        </w:rPr>
        <w:t>(たいざい)</w:t>
      </w:r>
      <w:r>
        <w:rPr>
          <w:sz w:val="24"/>
        </w:rPr>
        <w:t xml:space="preserve"> します。この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 5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</w:t>
      </w:r>
      <w:r>
        <w:rPr>
          <w:color w:val="0070C0"/>
          <w:sz w:val="24"/>
        </w:rPr>
        <w:t>公演</w:t>
      </w:r>
      <w:r>
        <w:rPr>
          <w:color w:val="C00000"/>
          <w:sz w:val="24"/>
        </w:rPr>
        <w:t>(こうえん)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います。いつも の ように、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大変</w:t>
      </w:r>
      <w:r>
        <w:rPr>
          <w:color w:val="C00000"/>
          <w:sz w:val="24"/>
        </w:rPr>
        <w:t>(たいへん)</w:t>
      </w:r>
      <w:r>
        <w:rPr>
          <w:sz w:val="24"/>
        </w:rPr>
        <w:t xml:space="preserve"> でしょう。</w:t>
      </w:r>
      <w:r>
        <w:rPr>
          <w:color w:val="0070C0"/>
          <w:sz w:val="24"/>
        </w:rPr>
        <w:t>秩序</w:t>
      </w:r>
      <w:r>
        <w:rPr>
          <w:color w:val="C00000"/>
          <w:sz w:val="24"/>
        </w:rPr>
        <w:t>(ちつじょ)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保</w:t>
      </w:r>
      <w:r>
        <w:rPr>
          <w:color w:val="C00000"/>
          <w:sz w:val="24"/>
        </w:rPr>
        <w:t>(たも)</w:t>
      </w:r>
      <w:r>
        <w:rPr>
          <w:sz w:val="24"/>
        </w:rPr>
        <w:t xml:space="preserve">とう と します。こういう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は いつも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です。</w:t>
      </w:r>
    </w:p>
    <w:p/>
    <w:p>
      <w:pPr>
        <w:pStyle w:val="Heading1"/>
      </w:pPr>
      <w:r>
        <w:rPr>
          <w:b/>
          <w:color w:val="1F4E79"/>
          <w:sz w:val="30"/>
        </w:rPr>
        <w:t>第14課　英語(えいご) を 話(はな)せますか？</w:t>
      </w:r>
    </w:p>
    <w:p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>、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を しました。フランス</w:t>
      </w:r>
      <w:r>
        <w:rPr>
          <w:color w:val="0070C0"/>
          <w:sz w:val="24"/>
        </w:rPr>
        <w:t>南部</w:t>
      </w:r>
      <w:r>
        <w:rPr>
          <w:color w:val="C00000"/>
          <w:sz w:val="24"/>
        </w:rPr>
        <w:t>(なんぶ)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へ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で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>みました。</w:t>
      </w:r>
      <w:r>
        <w:rPr>
          <w:color w:val="0070C0"/>
          <w:sz w:val="24"/>
        </w:rPr>
        <w:t>途中</w:t>
      </w:r>
      <w:r>
        <w:rPr>
          <w:color w:val="C00000"/>
          <w:sz w:val="24"/>
        </w:rPr>
        <w:t>(とちゅう)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 xml:space="preserve">って きました。わたし は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まり、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せて ほしい と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みました。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る と すぐに、わたし は フランス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 xml:space="preserve"> で おはよう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言葉</w:t>
      </w:r>
      <w:r>
        <w:rPr>
          <w:color w:val="C00000"/>
          <w:sz w:val="24"/>
        </w:rPr>
        <w:t>(ことば)</w:t>
      </w:r>
      <w:r>
        <w:rPr>
          <w:sz w:val="24"/>
        </w:rPr>
        <w:t xml:space="preserve"> で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しました。</w:t>
      </w:r>
      <w:r>
        <w:rPr>
          <w:color w:val="0070C0"/>
          <w:sz w:val="24"/>
        </w:rPr>
        <w:t>数語</w:t>
      </w:r>
      <w:r>
        <w:rPr>
          <w:color w:val="C00000"/>
          <w:sz w:val="24"/>
        </w:rPr>
        <w:t>(すうご)</w:t>
      </w:r>
      <w:r>
        <w:rPr>
          <w:sz w:val="24"/>
        </w:rPr>
        <w:t xml:space="preserve"> しか フランス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らない わたし。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の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どちら も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しません でした。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に ほぼ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いた とき、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、とても ゆっくり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 を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せますか？」 すぐ わかった ように、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イギリス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だった のです!</w:t>
      </w:r>
    </w:p>
    <w:p/>
    <w:p>
      <w:pPr>
        <w:pStyle w:val="Heading1"/>
      </w:pPr>
      <w:r>
        <w:rPr>
          <w:b/>
          <w:color w:val="1F4E79"/>
          <w:sz w:val="30"/>
        </w:rPr>
        <w:t>第15課　良(よ)い 知(し)らせ</w:t>
      </w:r>
    </w:p>
    <w:p>
      <w:r>
        <w:rPr>
          <w:color w:val="0070C0"/>
          <w:sz w:val="24"/>
        </w:rPr>
        <w:t>秘書</w:t>
      </w:r>
      <w:r>
        <w:rPr>
          <w:color w:val="C00000"/>
          <w:sz w:val="24"/>
        </w:rPr>
        <w:t>(ひしょ)</w:t>
      </w:r>
      <w:r>
        <w:rPr>
          <w:sz w:val="24"/>
        </w:rPr>
        <w:t xml:space="preserve"> が、ハームスワース さん が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って くれる と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えました。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る とき、とても </w:t>
      </w:r>
      <w:r>
        <w:rPr>
          <w:color w:val="0070C0"/>
          <w:sz w:val="24"/>
        </w:rPr>
        <w:t>緊張</w:t>
      </w:r>
      <w:r>
        <w:rPr>
          <w:color w:val="C00000"/>
          <w:sz w:val="24"/>
        </w:rPr>
        <w:t>(きんちょう)</w:t>
      </w:r>
      <w:r>
        <w:rPr>
          <w:sz w:val="24"/>
        </w:rPr>
        <w:t xml:space="preserve"> しました。わたし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っても、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机</w:t>
      </w:r>
      <w:r>
        <w:rPr>
          <w:color w:val="C00000"/>
          <w:sz w:val="24"/>
        </w:rPr>
        <w:t>(つくえ)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げません でした。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商売</w:t>
      </w:r>
      <w:r>
        <w:rPr>
          <w:color w:val="C00000"/>
          <w:sz w:val="24"/>
        </w:rPr>
        <w:t>(しょうばい)</w:t>
      </w:r>
      <w:r>
        <w:rPr>
          <w:sz w:val="24"/>
        </w:rPr>
        <w:t xml:space="preserve"> が とても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は こんな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給料</w:t>
      </w:r>
      <w:r>
        <w:rPr>
          <w:color w:val="C00000"/>
          <w:sz w:val="24"/>
        </w:rPr>
        <w:t>(きゅうりょう)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えない、と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いました。20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が もう </w:t>
      </w:r>
      <w:r>
        <w:rPr>
          <w:color w:val="0070C0"/>
          <w:sz w:val="24"/>
        </w:rPr>
        <w:t>辞</w:t>
      </w:r>
      <w:r>
        <w:rPr>
          <w:color w:val="C00000"/>
          <w:sz w:val="24"/>
        </w:rPr>
        <w:t>(や)</w:t>
      </w:r>
      <w:r>
        <w:rPr>
          <w:sz w:val="24"/>
        </w:rPr>
        <w:t xml:space="preserve">めて いました。わたし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た と わかりました。</w:t>
      </w:r>
    </w:p>
    <w:p>
      <w:r>
        <w:rPr>
          <w:sz w:val="24"/>
        </w:rPr>
        <w:t xml:space="preserve">「ハームスワースさん」 わたし は </w:t>
      </w:r>
      <w:r>
        <w:rPr>
          <w:color w:val="0070C0"/>
          <w:sz w:val="24"/>
        </w:rPr>
        <w:t>弱々</w:t>
      </w:r>
      <w:r>
        <w:rPr>
          <w:color w:val="C00000"/>
          <w:sz w:val="24"/>
        </w:rPr>
        <w:t>(よわよわ)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 で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sz w:val="24"/>
        </w:rPr>
        <w:t xml:space="preserve">「さえぎる な」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sz w:val="24"/>
        </w:rPr>
        <w:t xml:space="preserve">それから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ほほえみ、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1000ポンド の </w:t>
      </w:r>
      <w:r>
        <w:rPr>
          <w:color w:val="0070C0"/>
          <w:sz w:val="24"/>
        </w:rPr>
        <w:t>追加</w:t>
      </w:r>
      <w:r>
        <w:rPr>
          <w:color w:val="C00000"/>
          <w:sz w:val="24"/>
        </w:rPr>
        <w:t>(ついか)</w:t>
      </w:r>
      <w:r>
        <w:rPr>
          <w:sz w:val="24"/>
        </w:rPr>
        <w:t xml:space="preserve"> を もらえる と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くれました!</w:t>
      </w:r>
    </w:p>
    <w:p/>
    <w:p>
      <w:pPr>
        <w:pStyle w:val="Heading1"/>
      </w:pPr>
      <w:r>
        <w:rPr>
          <w:b/>
          <w:color w:val="1F4E79"/>
          <w:sz w:val="30"/>
        </w:rPr>
        <w:t>第16課　丁寧(ていねい)な お願(ねが)い</w:t>
      </w:r>
    </w:p>
    <w:p>
      <w:r>
        <w:rPr>
          <w:sz w:val="24"/>
        </w:rPr>
        <w:t xml:space="preserve">もし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駐車</w:t>
      </w:r>
      <w:r>
        <w:rPr>
          <w:color w:val="C00000"/>
          <w:sz w:val="24"/>
        </w:rPr>
        <w:t>(ちゅうしゃ)</w:t>
      </w:r>
      <w:r>
        <w:rPr>
          <w:sz w:val="24"/>
        </w:rPr>
        <w:t xml:space="preserve"> したら、すぐに 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つけます。</w:t>
      </w:r>
      <w:r>
        <w:rPr>
          <w:color w:val="0070C0"/>
          <w:sz w:val="24"/>
        </w:rPr>
        <w:t>違反</w:t>
      </w:r>
      <w:r>
        <w:rPr>
          <w:color w:val="C00000"/>
          <w:sz w:val="24"/>
        </w:rPr>
        <w:t>(いはん)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sz w:val="24"/>
        </w:rPr>
        <w:t xml:space="preserve"> なし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かせて もらえたら、とても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(うん)</w:t>
      </w:r>
      <w:r>
        <w:rPr>
          <w:sz w:val="24"/>
        </w:rPr>
        <w:t xml:space="preserve"> が いい です。しかし、いつも そう とは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>りません。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は ときどき とても </w:t>
      </w:r>
      <w:r>
        <w:rPr>
          <w:color w:val="0070C0"/>
          <w:sz w:val="24"/>
        </w:rPr>
        <w:t>丁寧</w:t>
      </w:r>
      <w:r>
        <w:rPr>
          <w:color w:val="C00000"/>
          <w:sz w:val="24"/>
        </w:rPr>
        <w:t>(ていねい)</w:t>
      </w:r>
      <w:r>
        <w:rPr>
          <w:sz w:val="24"/>
        </w:rPr>
        <w:t xml:space="preserve"> です。スウェーデン で の </w:t>
      </w:r>
      <w:r>
        <w:rPr>
          <w:color w:val="0070C0"/>
          <w:sz w:val="24"/>
        </w:rPr>
        <w:t>休暇中</w:t>
      </w:r>
      <w:r>
        <w:rPr>
          <w:color w:val="C00000"/>
          <w:sz w:val="24"/>
        </w:rPr>
        <w:t>(きゅうかちゅう)</w:t>
      </w:r>
      <w:r>
        <w:rPr>
          <w:sz w:val="24"/>
        </w:rPr>
        <w:t>、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に この メモ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つけました。「お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さま、わたしたち の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へ ようこそ。ここ は 「</w:t>
      </w:r>
      <w:r>
        <w:rPr>
          <w:color w:val="0070C0"/>
          <w:sz w:val="24"/>
        </w:rPr>
        <w:t>駐車禁止</w:t>
      </w:r>
      <w:r>
        <w:rPr>
          <w:color w:val="C00000"/>
          <w:sz w:val="24"/>
        </w:rPr>
        <w:t>(ちゅうしゃきんし)</w:t>
      </w:r>
      <w:r>
        <w:rPr>
          <w:sz w:val="24"/>
        </w:rPr>
        <w:t xml:space="preserve">」 の </w:t>
      </w:r>
      <w:r>
        <w:rPr>
          <w:color w:val="0070C0"/>
          <w:sz w:val="24"/>
        </w:rPr>
        <w:t>区域</w:t>
      </w:r>
      <w:r>
        <w:rPr>
          <w:color w:val="C00000"/>
          <w:sz w:val="24"/>
        </w:rPr>
        <w:t>(くいき)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標識</w:t>
      </w:r>
      <w:r>
        <w:rPr>
          <w:color w:val="C00000"/>
          <w:sz w:val="24"/>
        </w:rPr>
        <w:t>(ひょうしき)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つけて いただければ、</w:t>
      </w:r>
      <w:r>
        <w:rPr>
          <w:color w:val="0070C0"/>
          <w:sz w:val="24"/>
        </w:rPr>
        <w:t>滞在</w:t>
      </w:r>
      <w:r>
        <w:rPr>
          <w:color w:val="C00000"/>
          <w:sz w:val="24"/>
        </w:rPr>
        <w:t>(たいざい)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しめます。この メモ は </w:t>
      </w:r>
      <w:r>
        <w:rPr>
          <w:color w:val="0070C0"/>
          <w:sz w:val="24"/>
        </w:rPr>
        <w:t>単</w:t>
      </w:r>
      <w:r>
        <w:rPr>
          <w:color w:val="C00000"/>
          <w:sz w:val="24"/>
        </w:rPr>
        <w:t>(たん)</w:t>
      </w:r>
      <w:r>
        <w:rPr>
          <w:sz w:val="24"/>
        </w:rPr>
        <w:t>なる お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らせ です」。こんな 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 xml:space="preserve">い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けたら、</w:t>
      </w:r>
      <w:r>
        <w:rPr>
          <w:color w:val="0070C0"/>
          <w:sz w:val="24"/>
        </w:rPr>
        <w:t>従</w:t>
      </w:r>
      <w:r>
        <w:rPr>
          <w:color w:val="C00000"/>
          <w:sz w:val="24"/>
        </w:rPr>
        <w:t>(したが)</w:t>
      </w:r>
      <w:r>
        <w:rPr>
          <w:sz w:val="24"/>
        </w:rPr>
        <w:t>わない わけ には いきません!</w:t>
      </w:r>
    </w:p>
    <w:p/>
    <w:p>
      <w:pPr>
        <w:pStyle w:val="Heading1"/>
      </w:pPr>
      <w:r>
        <w:rPr>
          <w:b/>
          <w:color w:val="1F4E79"/>
          <w:sz w:val="30"/>
        </w:rPr>
        <w:t>第17課　いつも 若(わか)い</w:t>
      </w:r>
    </w:p>
    <w:p>
      <w:r>
        <w:rPr>
          <w:sz w:val="24"/>
        </w:rPr>
        <w:t xml:space="preserve">わたし の おば、ジェニファー は </w:t>
      </w:r>
      <w:r>
        <w:rPr>
          <w:color w:val="0070C0"/>
          <w:sz w:val="24"/>
        </w:rPr>
        <w:t>女優</w:t>
      </w:r>
      <w:r>
        <w:rPr>
          <w:color w:val="C00000"/>
          <w:sz w:val="24"/>
        </w:rPr>
        <w:t>(じょゆう)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なくとも 35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では ある はず です。それなのに、しばしば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として </w:t>
      </w:r>
      <w:r>
        <w:rPr>
          <w:color w:val="0070C0"/>
          <w:sz w:val="24"/>
        </w:rPr>
        <w:t>舞台</w:t>
      </w:r>
      <w:r>
        <w:rPr>
          <w:color w:val="C00000"/>
          <w:sz w:val="24"/>
        </w:rPr>
        <w:t>(ぶたい)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登場</w:t>
      </w:r>
      <w:r>
        <w:rPr>
          <w:color w:val="C00000"/>
          <w:sz w:val="24"/>
        </w:rPr>
        <w:t>(とうじょう)</w:t>
      </w:r>
      <w:r>
        <w:rPr>
          <w:sz w:val="24"/>
        </w:rPr>
        <w:t xml:space="preserve"> します。ジェニファー は すぐ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 お</w:t>
      </w:r>
      <w:r>
        <w:rPr>
          <w:color w:val="0070C0"/>
          <w:sz w:val="24"/>
        </w:rPr>
        <w:t>芝居</w:t>
      </w:r>
      <w:r>
        <w:rPr>
          <w:color w:val="C00000"/>
          <w:sz w:val="24"/>
        </w:rPr>
        <w:t>(しばい)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ます。</w:t>
      </w:r>
      <w:r>
        <w:rPr>
          <w:color w:val="0070C0"/>
          <w:sz w:val="24"/>
        </w:rPr>
        <w:t>今度</w:t>
      </w:r>
      <w:r>
        <w:rPr>
          <w:color w:val="C00000"/>
          <w:sz w:val="24"/>
        </w:rPr>
        <w:t>(こんど)</w:t>
      </w:r>
      <w:r>
        <w:rPr>
          <w:sz w:val="24"/>
        </w:rPr>
        <w:t xml:space="preserve"> は 17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演</w:t>
      </w:r>
      <w:r>
        <w:rPr>
          <w:color w:val="C00000"/>
          <w:sz w:val="24"/>
        </w:rPr>
        <w:t>(えん)</w:t>
      </w:r>
      <w:r>
        <w:rPr>
          <w:sz w:val="24"/>
        </w:rPr>
        <w:t>じます。お</w:t>
      </w:r>
      <w:r>
        <w:rPr>
          <w:color w:val="0070C0"/>
          <w:sz w:val="24"/>
        </w:rPr>
        <w:t>芝居</w:t>
      </w:r>
      <w:r>
        <w:rPr>
          <w:color w:val="C00000"/>
          <w:sz w:val="24"/>
        </w:rPr>
        <w:t>(しばい)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鮮</w:t>
      </w:r>
      <w:r>
        <w:rPr>
          <w:color w:val="C00000"/>
          <w:sz w:val="24"/>
        </w:rPr>
        <w:t>(あざ)</w:t>
      </w:r>
      <w:r>
        <w:rPr>
          <w:sz w:val="24"/>
        </w:rPr>
        <w:t xml:space="preserve">やかな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い ドレス と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い ストッキング を </w:t>
      </w:r>
      <w:r>
        <w:rPr>
          <w:color w:val="0070C0"/>
          <w:sz w:val="24"/>
        </w:rPr>
        <w:t>身</w:t>
      </w:r>
      <w:r>
        <w:rPr>
          <w:color w:val="C00000"/>
          <w:sz w:val="24"/>
        </w:rPr>
        <w:t>(み)</w:t>
      </w:r>
      <w:r>
        <w:rPr>
          <w:sz w:val="24"/>
        </w:rPr>
        <w:t>に つけます。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お</w:t>
      </w:r>
      <w:r>
        <w:rPr>
          <w:color w:val="0070C0"/>
          <w:sz w:val="24"/>
        </w:rPr>
        <w:t>芝居</w:t>
      </w:r>
      <w:r>
        <w:rPr>
          <w:color w:val="C00000"/>
          <w:sz w:val="24"/>
        </w:rPr>
        <w:t>(しばい)</w:t>
      </w:r>
      <w:r>
        <w:rPr>
          <w:sz w:val="24"/>
        </w:rPr>
        <w:t xml:space="preserve"> では、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</w:t>
      </w:r>
      <w:r>
        <w:rPr>
          <w:color w:val="0070C0"/>
          <w:sz w:val="24"/>
        </w:rPr>
        <w:t>靴下</w:t>
      </w:r>
      <w:r>
        <w:rPr>
          <w:color w:val="C00000"/>
          <w:sz w:val="24"/>
        </w:rPr>
        <w:t>(くつした)</w:t>
      </w:r>
      <w:r>
        <w:rPr>
          <w:sz w:val="24"/>
        </w:rPr>
        <w:t xml:space="preserve"> と </w:t>
      </w:r>
      <w:r>
        <w:rPr>
          <w:color w:val="0070C0"/>
          <w:sz w:val="24"/>
        </w:rPr>
        <w:t>鮮</w:t>
      </w:r>
      <w:r>
        <w:rPr>
          <w:color w:val="C00000"/>
          <w:sz w:val="24"/>
        </w:rPr>
        <w:t>(あざ)</w:t>
      </w:r>
      <w:r>
        <w:rPr>
          <w:sz w:val="24"/>
        </w:rPr>
        <w:t>やかな オレンジ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 の ドレス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>なければ なりません でした。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が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>ねると、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いつも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えます。「おりこうさん、</w:t>
      </w:r>
      <w:r>
        <w:rPr>
          <w:color w:val="0070C0"/>
          <w:sz w:val="24"/>
        </w:rPr>
        <w:t>大人</w:t>
      </w:r>
      <w:r>
        <w:rPr>
          <w:color w:val="C00000"/>
          <w:sz w:val="24"/>
        </w:rPr>
        <w:t>(おとな)</w:t>
      </w:r>
      <w:r>
        <w:rPr>
          <w:sz w:val="24"/>
        </w:rPr>
        <w:t xml:space="preserve"> に なる の は きっと ひどい こと よ!」</w:t>
      </w:r>
    </w:p>
    <w:p/>
    <w:p>
      <w:pPr>
        <w:pStyle w:val="Heading1"/>
      </w:pPr>
      <w:r>
        <w:rPr>
          <w:b/>
          <w:color w:val="1F4E79"/>
          <w:sz w:val="30"/>
        </w:rPr>
        <w:t>第18課　彼(かれ) は よく これを やる！</w:t>
      </w:r>
    </w:p>
    <w:p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の パブ で </w:t>
      </w:r>
      <w:r>
        <w:rPr>
          <w:color w:val="0070C0"/>
          <w:sz w:val="24"/>
        </w:rPr>
        <w:t>昼食</w:t>
      </w:r>
      <w:r>
        <w:rPr>
          <w:color w:val="C00000"/>
          <w:sz w:val="24"/>
        </w:rPr>
        <w:t>(ちゅうしょく)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、わたし は バッグ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しました。ドア の そば の </w:t>
      </w:r>
      <w:r>
        <w:rPr>
          <w:color w:val="0070C0"/>
          <w:sz w:val="24"/>
        </w:rPr>
        <w:t>椅子</w:t>
      </w:r>
      <w:r>
        <w:rPr>
          <w:color w:val="C00000"/>
          <w:sz w:val="24"/>
        </w:rPr>
        <w:t>(いす)</w:t>
      </w:r>
      <w:r>
        <w:rPr>
          <w:sz w:val="24"/>
        </w:rPr>
        <w:t xml:space="preserve">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いて いたのに、もう そこ に ない!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している と、</w:t>
      </w:r>
      <w:r>
        <w:rPr>
          <w:color w:val="0070C0"/>
          <w:sz w:val="24"/>
        </w:rPr>
        <w:t>店主</w:t>
      </w:r>
      <w:r>
        <w:rPr>
          <w:color w:val="C00000"/>
          <w:sz w:val="24"/>
        </w:rPr>
        <w:t>(てんしゅ)</w:t>
      </w:r>
      <w:r>
        <w:rPr>
          <w:sz w:val="24"/>
        </w:rPr>
        <w:t xml:space="preserve">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きました。</w:t>
      </w:r>
    </w:p>
    <w:p>
      <w:r>
        <w:rPr>
          <w:sz w:val="24"/>
        </w:rPr>
        <w:t>「お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は おいしかった ですか？」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「はい、ありがとう ございます」 と わたし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えました。「でも </w:t>
      </w:r>
      <w:r>
        <w:rPr>
          <w:color w:val="0070C0"/>
          <w:sz w:val="24"/>
        </w:rPr>
        <w:t>勘定</w:t>
      </w:r>
      <w:r>
        <w:rPr>
          <w:color w:val="C00000"/>
          <w:sz w:val="24"/>
        </w:rPr>
        <w:t>(かんじょう)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>えません。バッグ が ないんです」。</w:t>
      </w:r>
    </w:p>
    <w:p>
      <w:r>
        <w:rPr>
          <w:color w:val="0070C0"/>
          <w:sz w:val="24"/>
        </w:rPr>
        <w:t>店主</w:t>
      </w:r>
      <w:r>
        <w:rPr>
          <w:color w:val="C00000"/>
          <w:sz w:val="24"/>
        </w:rPr>
        <w:t>(てんしゅ)</w:t>
      </w:r>
      <w:r>
        <w:rPr>
          <w:sz w:val="24"/>
        </w:rPr>
        <w:t xml:space="preserve"> は ほほえんで、すぐ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 いきました。</w:t>
      </w:r>
      <w:r>
        <w:rPr>
          <w:color w:val="0070C0"/>
          <w:sz w:val="24"/>
        </w:rPr>
        <w:t>数分</w:t>
      </w:r>
      <w:r>
        <w:rPr>
          <w:color w:val="C00000"/>
          <w:sz w:val="24"/>
        </w:rPr>
        <w:t>(すうふん)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、バッグ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 わたし に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して くれました。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すみません」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いました。「うち の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 が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いって しまった のです。よく これ を やる んです!」</w:t>
      </w:r>
    </w:p>
    <w:p/>
    <w:p>
      <w:pPr>
        <w:pStyle w:val="Heading1"/>
      </w:pPr>
      <w:r>
        <w:rPr>
          <w:b/>
          <w:color w:val="1F4E79"/>
          <w:sz w:val="30"/>
        </w:rPr>
        <w:t>第19課　売(う)り切(き)れ</w:t>
      </w:r>
    </w:p>
    <w:p>
      <w:r>
        <w:rPr>
          <w:sz w:val="24"/>
        </w:rPr>
        <w:t>「お</w:t>
      </w:r>
      <w:r>
        <w:rPr>
          <w:color w:val="0070C0"/>
          <w:sz w:val="24"/>
        </w:rPr>
        <w:t>芝居</w:t>
      </w:r>
      <w:r>
        <w:rPr>
          <w:color w:val="C00000"/>
          <w:sz w:val="24"/>
        </w:rPr>
        <w:t>(しばい)</w:t>
      </w:r>
      <w:r>
        <w:rPr>
          <w:sz w:val="24"/>
        </w:rPr>
        <w:t xml:space="preserve"> は いつでも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まる かも しれない よ」 と わたし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sz w:val="24"/>
        </w:rPr>
        <w:t xml:space="preserve">「もう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まって いる かも しれない わ」 と スーザン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</w:p>
    <w:p>
      <w:r>
        <w:rPr>
          <w:sz w:val="24"/>
        </w:rPr>
        <w:t xml:space="preserve">わたし は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り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きました。「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sz w:val="24"/>
        </w:rPr>
        <w:t xml:space="preserve"> を 2</w:t>
      </w:r>
      <w:r>
        <w:rPr>
          <w:color w:val="0070C0"/>
          <w:sz w:val="24"/>
        </w:rPr>
        <w:t>枚</w:t>
      </w:r>
      <w:r>
        <w:rPr>
          <w:color w:val="C00000"/>
          <w:sz w:val="24"/>
        </w:rPr>
        <w:t>(にまい)</w:t>
      </w:r>
      <w:r>
        <w:rPr>
          <w:sz w:val="24"/>
        </w:rPr>
        <w:t xml:space="preserve"> もらえます か？」 と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>ありません、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り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れ です」 と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 xml:space="preserve">!」 と スーザン が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>びました。</w:t>
      </w:r>
    </w:p>
    <w:p>
      <w:r>
        <w:rPr>
          <w:sz w:val="24"/>
        </w:rPr>
        <w:t>ちょうど その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り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</w:p>
    <w:p>
      <w:r>
        <w:rPr>
          <w:sz w:val="24"/>
        </w:rPr>
        <w:t>「この 2</w:t>
      </w:r>
      <w:r>
        <w:rPr>
          <w:color w:val="0070C0"/>
          <w:sz w:val="24"/>
        </w:rPr>
        <w:t>枚</w:t>
      </w:r>
      <w:r>
        <w:rPr>
          <w:color w:val="C00000"/>
          <w:sz w:val="24"/>
        </w:rPr>
        <w:t>(にまい)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sz w:val="24"/>
        </w:rPr>
        <w:t xml:space="preserve"> を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せます か？」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「もちろん です」 と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sz w:val="24"/>
        </w:rPr>
        <w:t xml:space="preserve">わたし は すぐに 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り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りました。</w:t>
      </w:r>
    </w:p>
    <w:p>
      <w:r>
        <w:rPr>
          <w:sz w:val="24"/>
        </w:rPr>
        <w:t>「その 2</w:t>
      </w:r>
      <w:r>
        <w:rPr>
          <w:color w:val="0070C0"/>
          <w:sz w:val="24"/>
        </w:rPr>
        <w:t>枚</w:t>
      </w:r>
      <w:r>
        <w:rPr>
          <w:color w:val="C00000"/>
          <w:sz w:val="24"/>
        </w:rPr>
        <w:t>(にまい)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sz w:val="24"/>
        </w:rPr>
        <w:t xml:space="preserve"> を もらえます か？」 と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「もちろん です」 と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いました。「でも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水曜日</w:t>
      </w:r>
      <w:r>
        <w:rPr>
          <w:color w:val="C00000"/>
          <w:sz w:val="24"/>
        </w:rPr>
        <w:t>(すいようび)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公演</w:t>
      </w:r>
      <w:r>
        <w:rPr>
          <w:color w:val="C00000"/>
          <w:sz w:val="24"/>
        </w:rPr>
        <w:t>(こうえん)</w:t>
      </w:r>
      <w:r>
        <w:rPr>
          <w:sz w:val="24"/>
        </w:rPr>
        <w:t xml:space="preserve"> の もの です。まだ いります か？」</w:t>
      </w:r>
    </w:p>
    <w:p>
      <w:r>
        <w:rPr>
          <w:sz w:val="24"/>
        </w:rPr>
        <w:t xml:space="preserve">「もらって おこう」 と わたし は </w:t>
      </w:r>
      <w:r>
        <w:rPr>
          <w:color w:val="0070C0"/>
          <w:sz w:val="24"/>
        </w:rPr>
        <w:t>悲</w:t>
      </w:r>
      <w:r>
        <w:rPr>
          <w:color w:val="C00000"/>
          <w:sz w:val="24"/>
        </w:rPr>
        <w:t>(かな)</w:t>
      </w:r>
      <w:r>
        <w:rPr>
          <w:sz w:val="24"/>
        </w:rPr>
        <w:t xml:space="preserve">しそう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/>
    <w:p>
      <w:pPr>
        <w:pStyle w:val="Heading1"/>
      </w:pPr>
      <w:r>
        <w:rPr>
          <w:b/>
          <w:color w:val="1F4E79"/>
          <w:sz w:val="30"/>
        </w:rPr>
        <w:t>第20課　ボート に 一人(ひとり)</w:t>
      </w:r>
    </w:p>
    <w:p>
      <w:r>
        <w:rPr>
          <w:color w:val="0070C0"/>
          <w:sz w:val="24"/>
        </w:rPr>
        <w:t>釣</w:t>
      </w:r>
      <w:r>
        <w:rPr>
          <w:color w:val="C00000"/>
          <w:sz w:val="24"/>
        </w:rPr>
        <w:t>(つ)</w:t>
      </w:r>
      <w:r>
        <w:rPr>
          <w:sz w:val="24"/>
        </w:rPr>
        <w:t xml:space="preserve">り は わたし の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 な スポーツ です。よく </w:t>
      </w:r>
      <w:r>
        <w:rPr>
          <w:color w:val="0070C0"/>
          <w:sz w:val="24"/>
        </w:rPr>
        <w:t>何時間</w:t>
      </w:r>
      <w:r>
        <w:rPr>
          <w:color w:val="C00000"/>
          <w:sz w:val="24"/>
        </w:rPr>
        <w:t>(なんじかん)</w:t>
      </w:r>
      <w:r>
        <w:rPr>
          <w:sz w:val="24"/>
        </w:rPr>
        <w:t xml:space="preserve">も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釣</w:t>
      </w:r>
      <w:r>
        <w:rPr>
          <w:color w:val="C00000"/>
          <w:sz w:val="24"/>
        </w:rPr>
        <w:t>(つ)</w:t>
      </w:r>
      <w:r>
        <w:rPr>
          <w:sz w:val="24"/>
        </w:rPr>
        <w:t xml:space="preserve">らず に </w:t>
      </w:r>
      <w:r>
        <w:rPr>
          <w:color w:val="0070C0"/>
          <w:sz w:val="24"/>
        </w:rPr>
        <w:t>釣</w:t>
      </w:r>
      <w:r>
        <w:rPr>
          <w:color w:val="C00000"/>
          <w:sz w:val="24"/>
        </w:rPr>
        <w:t>(つ)</w:t>
      </w:r>
      <w:r>
        <w:rPr>
          <w:sz w:val="24"/>
        </w:rPr>
        <w:t xml:space="preserve">り を します。でも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に なりません。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(うん)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釣</w:t>
      </w:r>
      <w:r>
        <w:rPr>
          <w:color w:val="C00000"/>
          <w:sz w:val="24"/>
        </w:rPr>
        <w:t>(つ)</w:t>
      </w:r>
      <w:r>
        <w:rPr>
          <w:sz w:val="24"/>
        </w:rPr>
        <w:t>り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(びと)</w:t>
      </w:r>
      <w:r>
        <w:rPr>
          <w:sz w:val="24"/>
        </w:rPr>
        <w:t xml:space="preserve"> も います。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>わり に、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ブーツ や ごみ を </w:t>
      </w:r>
      <w:r>
        <w:rPr>
          <w:color w:val="0070C0"/>
          <w:sz w:val="24"/>
        </w:rPr>
        <w:t>釣</w:t>
      </w:r>
      <w:r>
        <w:rPr>
          <w:color w:val="C00000"/>
          <w:sz w:val="24"/>
        </w:rPr>
        <w:t>(つ)</w:t>
      </w:r>
      <w:r>
        <w:rPr>
          <w:sz w:val="24"/>
        </w:rPr>
        <w:t xml:space="preserve">って しまいます。わたし は もっと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(うん)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>い です。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れません —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>い ブーツ さえ も。</w:t>
      </w:r>
      <w:r>
        <w:rPr>
          <w:color w:val="0070C0"/>
          <w:sz w:val="24"/>
        </w:rPr>
        <w:t>一日中</w:t>
      </w:r>
      <w:r>
        <w:rPr>
          <w:color w:val="C00000"/>
          <w:sz w:val="24"/>
        </w:rPr>
        <w:t>(いちにちじゅう)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で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ごして も、いつも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 xml:space="preserve">っぽ の バッグ で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ります。「</w:t>
      </w:r>
      <w:r>
        <w:rPr>
          <w:color w:val="0070C0"/>
          <w:sz w:val="24"/>
        </w:rPr>
        <w:t>釣</w:t>
      </w:r>
      <w:r>
        <w:rPr>
          <w:color w:val="C00000"/>
          <w:sz w:val="24"/>
        </w:rPr>
        <w:t>(つ)</w:t>
      </w:r>
      <w:r>
        <w:rPr>
          <w:sz w:val="24"/>
        </w:rPr>
        <w:t xml:space="preserve">り を やめなさい!」 と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います。「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よ」 でも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(だい)</w:t>
      </w:r>
      <w:r>
        <w:rPr>
          <w:color w:val="0070C0"/>
          <w:sz w:val="24"/>
        </w:rPr>
        <w:t>事</w:t>
      </w:r>
      <w:r>
        <w:rPr>
          <w:color w:val="C00000"/>
          <w:sz w:val="24"/>
        </w:rPr>
        <w:t>(じ)</w:t>
      </w:r>
      <w:r>
        <w:rPr>
          <w:sz w:val="24"/>
        </w:rPr>
        <w:t xml:space="preserve"> な こと を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づいて いません。わたし は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釣</w:t>
      </w:r>
      <w:r>
        <w:rPr>
          <w:color w:val="C00000"/>
          <w:sz w:val="24"/>
        </w:rPr>
        <w:t>(つ)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が ない のです。ボート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って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しない こと に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が ある だけ なのです!</w:t>
      </w:r>
    </w:p>
    <w:p/>
    <w:p>
      <w:pPr>
        <w:pStyle w:val="Heading1"/>
      </w:pPr>
      <w:r>
        <w:rPr>
          <w:b/>
          <w:color w:val="1F4E79"/>
          <w:sz w:val="30"/>
        </w:rPr>
        <w:t>第21課　気(き) が 狂(くる)って いる か どうか？</w:t>
      </w:r>
    </w:p>
    <w:p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が ゆっくり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狂</w:t>
      </w:r>
      <w:r>
        <w:rPr>
          <w:color w:val="C00000"/>
          <w:sz w:val="24"/>
        </w:rPr>
        <w:t>(くる)</w:t>
      </w:r>
      <w:r>
        <w:rPr>
          <w:sz w:val="24"/>
        </w:rPr>
        <w:t>わせて います。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空港</w:t>
      </w:r>
      <w:r>
        <w:rPr>
          <w:color w:val="C00000"/>
          <w:sz w:val="24"/>
        </w:rPr>
        <w:t>(くうこう)</w:t>
      </w:r>
      <w:r>
        <w:rPr>
          <w:sz w:val="24"/>
        </w:rPr>
        <w:t xml:space="preserve"> の そば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おり、</w:t>
      </w:r>
      <w:r>
        <w:rPr>
          <w:color w:val="0070C0"/>
          <w:sz w:val="24"/>
        </w:rPr>
        <w:t>通過</w:t>
      </w:r>
      <w:r>
        <w:rPr>
          <w:color w:val="C00000"/>
          <w:sz w:val="24"/>
        </w:rPr>
        <w:t>(つうか)</w:t>
      </w:r>
      <w:r>
        <w:rPr>
          <w:sz w:val="24"/>
        </w:rPr>
        <w:t xml:space="preserve">する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昼夜</w:t>
      </w:r>
      <w:r>
        <w:rPr>
          <w:color w:val="C00000"/>
          <w:sz w:val="24"/>
        </w:rPr>
        <w:t>(ちゅうや)</w:t>
      </w:r>
      <w:r>
        <w:rPr>
          <w:sz w:val="24"/>
        </w:rPr>
        <w:t xml:space="preserve">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こえます。</w:t>
      </w:r>
      <w:r>
        <w:rPr>
          <w:color w:val="0070C0"/>
          <w:sz w:val="24"/>
        </w:rPr>
        <w:t>空港</w:t>
      </w:r>
      <w:r>
        <w:rPr>
          <w:color w:val="C00000"/>
          <w:sz w:val="24"/>
        </w:rPr>
        <w:t>(くうこう)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も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建</w:t>
      </w:r>
      <w:r>
        <w:rPr>
          <w:color w:val="C00000"/>
          <w:sz w:val="24"/>
        </w:rPr>
        <w:t>(た)</w:t>
      </w:r>
      <w:r>
        <w:rPr>
          <w:sz w:val="24"/>
        </w:rPr>
        <w:t>てられ ました が、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らか の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は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えません でした。しかし 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>、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い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められました。100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この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された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いありません。わたし は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数少</w:t>
      </w:r>
      <w:r>
        <w:rPr>
          <w:color w:val="C00000"/>
          <w:sz w:val="24"/>
        </w:rPr>
        <w:t>(かずすく)</w:t>
      </w:r>
      <w:r>
        <w:rPr>
          <w:sz w:val="24"/>
        </w:rPr>
        <w:t xml:space="preserve">ない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ひとり です。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には この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が </w:t>
      </w:r>
      <w:r>
        <w:rPr>
          <w:color w:val="0070C0"/>
          <w:sz w:val="24"/>
        </w:rPr>
        <w:t>通過</w:t>
      </w:r>
      <w:r>
        <w:rPr>
          <w:color w:val="C00000"/>
          <w:sz w:val="24"/>
        </w:rPr>
        <w:t>(つうか)</w:t>
      </w:r>
      <w:r>
        <w:rPr>
          <w:sz w:val="24"/>
        </w:rPr>
        <w:t xml:space="preserve">する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壊</w:t>
      </w:r>
      <w:r>
        <w:rPr>
          <w:color w:val="C00000"/>
          <w:sz w:val="24"/>
        </w:rPr>
        <w:t>(こわ)</w:t>
      </w:r>
      <w:r>
        <w:rPr>
          <w:sz w:val="24"/>
        </w:rPr>
        <w:t xml:space="preserve">される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 こと も あります。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いく ように と </w:t>
      </w:r>
      <w:r>
        <w:rPr>
          <w:color w:val="0070C0"/>
          <w:sz w:val="24"/>
        </w:rPr>
        <w:t>大金</w:t>
      </w:r>
      <w:r>
        <w:rPr>
          <w:color w:val="C00000"/>
          <w:sz w:val="24"/>
        </w:rPr>
        <w:t>(たいきん)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されました が、ここ に いる こと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 xml:space="preserve">めて います。みんな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狂</w:t>
      </w:r>
      <w:r>
        <w:rPr>
          <w:color w:val="C00000"/>
          <w:sz w:val="24"/>
        </w:rPr>
        <w:t>(くる)</w:t>
      </w:r>
      <w:r>
        <w:rPr>
          <w:sz w:val="24"/>
        </w:rPr>
        <w:t xml:space="preserve">って いる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い、たぶん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>しい のでしょう。</w:t>
      </w:r>
    </w:p>
    <w:p/>
    <w:p>
      <w:pPr>
        <w:pStyle w:val="Heading1"/>
      </w:pPr>
      <w:r>
        <w:rPr>
          <w:b/>
          <w:color w:val="1F4E79"/>
          <w:sz w:val="30"/>
        </w:rPr>
        <w:t>第22課　ガラス の 封筒(ふうとう)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>、ジェーン は、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の オランダ の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もらう と は </w:t>
      </w:r>
      <w:r>
        <w:rPr>
          <w:color w:val="0070C0"/>
          <w:sz w:val="24"/>
        </w:rPr>
        <w:t>夢</w:t>
      </w:r>
      <w:r>
        <w:rPr>
          <w:color w:val="C00000"/>
          <w:sz w:val="24"/>
        </w:rPr>
        <w:t>(ゆめ)</w:t>
      </w:r>
      <w:r>
        <w:rPr>
          <w:sz w:val="24"/>
        </w:rPr>
        <w:t xml:space="preserve"> にも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いません でした。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海峡</w:t>
      </w:r>
      <w:r>
        <w:rPr>
          <w:color w:val="C00000"/>
          <w:sz w:val="24"/>
        </w:rPr>
        <w:t>(かいきょう)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して おり、ジェーン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と </w:t>
      </w:r>
      <w:r>
        <w:rPr>
          <w:color w:val="0070C0"/>
          <w:sz w:val="24"/>
        </w:rPr>
        <w:t>住所</w:t>
      </w:r>
      <w:r>
        <w:rPr>
          <w:color w:val="C00000"/>
          <w:sz w:val="24"/>
        </w:rPr>
        <w:t>(じゅうしょ)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いた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を ビン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れました。そして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みました。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その こと を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れて いました が、10ヶ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、オランダ の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もらいました。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とも </w:t>
      </w:r>
      <w:r>
        <w:rPr>
          <w:color w:val="0070C0"/>
          <w:sz w:val="24"/>
        </w:rPr>
        <w:t>定期的</w:t>
      </w:r>
      <w:r>
        <w:rPr>
          <w:color w:val="C00000"/>
          <w:sz w:val="24"/>
        </w:rPr>
        <w:t>(ていきてき)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やりとり して います。ただ、</w:t>
      </w:r>
      <w:r>
        <w:rPr>
          <w:color w:val="0070C0"/>
          <w:sz w:val="24"/>
        </w:rPr>
        <w:t>郵便</w:t>
      </w:r>
      <w:r>
        <w:rPr>
          <w:color w:val="C00000"/>
          <w:sz w:val="24"/>
        </w:rPr>
        <w:t>(ゆうびん)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う こと に しました。</w:t>
      </w:r>
      <w:r>
        <w:rPr>
          <w:color w:val="0070C0"/>
          <w:sz w:val="24"/>
        </w:rPr>
        <w:t>手紙代</w:t>
      </w:r>
      <w:r>
        <w:rPr>
          <w:color w:val="C00000"/>
          <w:sz w:val="24"/>
        </w:rPr>
        <w:t>(てがみだい)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く なります が、もっと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く はず です。</w:t>
      </w:r>
    </w:p>
    <w:p/>
    <w:p>
      <w:pPr>
        <w:pStyle w:val="Heading1"/>
      </w:pPr>
      <w:r>
        <w:rPr>
          <w:b/>
          <w:color w:val="1F4E79"/>
          <w:sz w:val="30"/>
        </w:rPr>
        <w:t>第23課　新(あたら)しい 家(いえ)</w:t>
      </w:r>
    </w:p>
    <w:p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</w:t>
      </w:r>
      <w:r>
        <w:rPr>
          <w:color w:val="0070C0"/>
          <w:sz w:val="24"/>
        </w:rPr>
        <w:t>妹</w:t>
      </w:r>
      <w:r>
        <w:rPr>
          <w:color w:val="C00000"/>
          <w:sz w:val="24"/>
        </w:rPr>
        <w:t>(いもうと)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もらいました。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ナイジェリア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います。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で、</w:t>
      </w:r>
      <w:r>
        <w:rPr>
          <w:color w:val="0070C0"/>
          <w:sz w:val="24"/>
        </w:rPr>
        <w:t>来年</w:t>
      </w:r>
      <w:r>
        <w:rPr>
          <w:color w:val="C00000"/>
          <w:sz w:val="24"/>
        </w:rPr>
        <w:t>(らいねん)</w:t>
      </w:r>
      <w:r>
        <w:rPr>
          <w:sz w:val="24"/>
        </w:rPr>
        <w:t xml:space="preserve"> イギリス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と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いて ありました。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たら、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びっくり する でしょう。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います。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工事</w:t>
      </w:r>
      <w:r>
        <w:rPr>
          <w:color w:val="C00000"/>
          <w:sz w:val="24"/>
        </w:rPr>
        <w:t>(こうじ)</w:t>
      </w:r>
      <w:r>
        <w:rPr>
          <w:sz w:val="24"/>
        </w:rPr>
        <w:t xml:space="preserve"> は </w:t>
      </w:r>
      <w:r>
        <w:rPr>
          <w:color w:val="0070C0"/>
          <w:sz w:val="24"/>
        </w:rPr>
        <w:t>妹</w:t>
      </w:r>
      <w:r>
        <w:rPr>
          <w:color w:val="C00000"/>
          <w:sz w:val="24"/>
        </w:rPr>
        <w:t>(いもうと)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まって いました。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は 5ヶ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完成</w:t>
      </w:r>
      <w:r>
        <w:rPr>
          <w:color w:val="C00000"/>
          <w:sz w:val="24"/>
        </w:rPr>
        <w:t>(かんせい)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泊</w:t>
      </w:r>
      <w:r>
        <w:rPr>
          <w:color w:val="C00000"/>
          <w:sz w:val="24"/>
        </w:rPr>
        <w:t>(と)</w:t>
      </w:r>
      <w:r>
        <w:rPr>
          <w:sz w:val="24"/>
        </w:rPr>
        <w:t xml:space="preserve">まれる と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えました。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が たくさん あり、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も あります。とても </w:t>
      </w:r>
      <w:r>
        <w:rPr>
          <w:color w:val="0070C0"/>
          <w:sz w:val="24"/>
        </w:rPr>
        <w:t>近代的</w:t>
      </w:r>
      <w:r>
        <w:rPr>
          <w:color w:val="C00000"/>
          <w:sz w:val="24"/>
        </w:rPr>
        <w:t>(きんだいてき)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なので、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によって は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(へん)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えます。</w:t>
      </w:r>
      <w:r>
        <w:rPr>
          <w:color w:val="0070C0"/>
          <w:sz w:val="24"/>
        </w:rPr>
        <w:t>地区</w:t>
      </w:r>
      <w:r>
        <w:rPr>
          <w:color w:val="C00000"/>
          <w:sz w:val="24"/>
        </w:rPr>
        <w:t>(ちく)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近代的</w:t>
      </w:r>
      <w:r>
        <w:rPr>
          <w:color w:val="C00000"/>
          <w:sz w:val="24"/>
        </w:rPr>
        <w:t>(きんだいてき)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いありません。</w:t>
      </w:r>
    </w:p>
    <w:p/>
    <w:p>
      <w:pPr>
        <w:pStyle w:val="Heading1"/>
      </w:pPr>
      <w:r>
        <w:rPr>
          <w:b/>
          <w:color w:val="1F4E79"/>
          <w:sz w:val="30"/>
        </w:rPr>
        <w:t>第24課　もっと ひどい かも しれない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ホテル の マネージャー の 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りました。50ポンド を なくした ばかり で、とても </w:t>
      </w:r>
      <w:r>
        <w:rPr>
          <w:color w:val="0070C0"/>
          <w:sz w:val="24"/>
        </w:rPr>
        <w:t>動揺</w:t>
      </w:r>
      <w:r>
        <w:rPr>
          <w:color w:val="C00000"/>
          <w:sz w:val="24"/>
        </w:rPr>
        <w:t>(どうよう)</w:t>
      </w:r>
      <w:r>
        <w:rPr>
          <w:sz w:val="24"/>
        </w:rPr>
        <w:t xml:space="preserve"> して いました。「お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いて おいた のに、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ありません」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いました。マネージャー は </w:t>
      </w:r>
      <w:r>
        <w:rPr>
          <w:color w:val="0070C0"/>
          <w:sz w:val="24"/>
        </w:rPr>
        <w:t>同情</w:t>
      </w:r>
      <w:r>
        <w:rPr>
          <w:color w:val="C00000"/>
          <w:sz w:val="24"/>
        </w:rPr>
        <w:t>(どうじょう)</w:t>
      </w:r>
      <w:r>
        <w:rPr>
          <w:sz w:val="24"/>
        </w:rPr>
        <w:t xml:space="preserve"> して くれました が、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できません でした。「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みんな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なくして います」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この </w:t>
      </w:r>
      <w:r>
        <w:rPr>
          <w:color w:val="0070C0"/>
          <w:sz w:val="24"/>
        </w:rPr>
        <w:t>邪悪</w:t>
      </w:r>
      <w:r>
        <w:rPr>
          <w:color w:val="C00000"/>
          <w:sz w:val="24"/>
        </w:rPr>
        <w:t>(じゃあく)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文句</w:t>
      </w:r>
      <w:r>
        <w:rPr>
          <w:color w:val="C00000"/>
          <w:sz w:val="24"/>
        </w:rPr>
        <w:t>(もんく)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めた とき、ドア の ノック で </w:t>
      </w:r>
      <w:r>
        <w:rPr>
          <w:color w:val="0070C0"/>
          <w:sz w:val="24"/>
        </w:rPr>
        <w:t>中断</w:t>
      </w:r>
      <w:r>
        <w:rPr>
          <w:color w:val="C00000"/>
          <w:sz w:val="24"/>
        </w:rPr>
        <w:t>(ちゅうだん)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きて </w:t>
      </w:r>
      <w:r>
        <w:rPr>
          <w:color w:val="0070C0"/>
          <w:sz w:val="24"/>
        </w:rPr>
        <w:t>机</w:t>
      </w:r>
      <w:r>
        <w:rPr>
          <w:color w:val="C00000"/>
          <w:sz w:val="24"/>
        </w:rPr>
        <w:t>(つくえ)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封筒</w:t>
      </w:r>
      <w:r>
        <w:rPr>
          <w:color w:val="C00000"/>
          <w:sz w:val="24"/>
        </w:rPr>
        <w:t>(ふうとう)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きました。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には 50ポンド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いました。「この </w:t>
      </w:r>
      <w:r>
        <w:rPr>
          <w:color w:val="0070C0"/>
          <w:sz w:val="24"/>
        </w:rPr>
        <w:t>紳士</w:t>
      </w:r>
      <w:r>
        <w:rPr>
          <w:color w:val="C00000"/>
          <w:sz w:val="24"/>
        </w:rPr>
        <w:t>(しんし)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つけました」 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いました。「やはり」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マネージャー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には まだ </w:t>
      </w:r>
      <w:r>
        <w:rPr>
          <w:color w:val="0070C0"/>
          <w:sz w:val="24"/>
        </w:rPr>
        <w:t>誠実</w:t>
      </w:r>
      <w:r>
        <w:rPr>
          <w:color w:val="C00000"/>
          <w:sz w:val="24"/>
        </w:rPr>
        <w:t>(せいじつ)</w:t>
      </w:r>
      <w:r>
        <w:rPr>
          <w:sz w:val="24"/>
        </w:rPr>
        <w:t xml:space="preserve"> さ が ある のです ね!」</w:t>
      </w:r>
    </w:p>
    <w:p/>
    <w:p>
      <w:pPr>
        <w:pStyle w:val="Heading1"/>
      </w:pPr>
      <w:r>
        <w:rPr>
          <w:b/>
          <w:color w:val="1F4E79"/>
          <w:sz w:val="30"/>
        </w:rPr>
        <w:t>第25課　イギリス人(じん) は 英語(えいご) を 話(はな)す の？</w:t>
      </w:r>
    </w:p>
    <w:p>
      <w:r>
        <w:rPr>
          <w:sz w:val="24"/>
        </w:rPr>
        <w:t xml:space="preserve">とうとう ロンドン 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きました。</w:t>
      </w:r>
      <w:r>
        <w:rPr>
          <w:color w:val="0070C0"/>
          <w:sz w:val="24"/>
        </w:rPr>
        <w:t>鉄道</w:t>
      </w:r>
      <w:r>
        <w:rPr>
          <w:color w:val="C00000"/>
          <w:sz w:val="24"/>
        </w:rPr>
        <w:t>(てつどう)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きく て、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>く て、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sz w:val="24"/>
        </w:rPr>
        <w:t xml:space="preserve">かった です。ホテル へ の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が わから ない ので、</w:t>
      </w:r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>ねました。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注意深</w:t>
      </w:r>
      <w:r>
        <w:rPr>
          <w:color w:val="C00000"/>
          <w:sz w:val="24"/>
        </w:rPr>
        <w:t>(ちゅういぶか)</w:t>
      </w:r>
      <w:r>
        <w:rPr>
          <w:sz w:val="24"/>
        </w:rPr>
        <w:t xml:space="preserve">く、はっきり と 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 を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しました。それでも </w:t>
      </w:r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できません でした。</w:t>
      </w:r>
      <w:r>
        <w:rPr>
          <w:color w:val="0070C0"/>
          <w:sz w:val="24"/>
        </w:rPr>
        <w:t>何度</w:t>
      </w:r>
      <w:r>
        <w:rPr>
          <w:color w:val="C00000"/>
          <w:sz w:val="24"/>
        </w:rPr>
        <w:t>(なんど)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質問</w:t>
      </w:r>
      <w:r>
        <w:rPr>
          <w:color w:val="C00000"/>
          <w:sz w:val="24"/>
        </w:rPr>
        <w:t>(しつもん)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繰</w:t>
      </w:r>
      <w:r>
        <w:rPr>
          <w:color w:val="C00000"/>
          <w:sz w:val="24"/>
        </w:rPr>
        <w:t>(く)</w:t>
      </w:r>
      <w:r>
        <w:rPr>
          <w:sz w:val="24"/>
        </w:rPr>
        <w:t>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し、ようやく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わかりました。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えましたが、ゆっくり も はっきり も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しません でした。「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外国人</w:t>
      </w:r>
      <w:r>
        <w:rPr>
          <w:color w:val="C00000"/>
          <w:sz w:val="24"/>
        </w:rPr>
        <w:t>(がいこくじん)</w:t>
      </w:r>
      <w:r>
        <w:rPr>
          <w:sz w:val="24"/>
        </w:rPr>
        <w:t xml:space="preserve"> です」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いました。それから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ゆっくり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しました が、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できません でした。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も そんな ふう に 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 を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した こと が ありません!</w:t>
      </w:r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顔</w:t>
      </w:r>
      <w:r>
        <w:rPr>
          <w:color w:val="C00000"/>
          <w:sz w:val="24"/>
        </w:rPr>
        <w:t>(かお)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見合</w:t>
      </w:r>
      <w:r>
        <w:rPr>
          <w:color w:val="C00000"/>
          <w:sz w:val="24"/>
        </w:rPr>
        <w:t>(みあ)</w:t>
      </w:r>
      <w:r>
        <w:rPr>
          <w:sz w:val="24"/>
        </w:rPr>
        <w:t xml:space="preserve">わせて ほほえみました。それから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しました。「すぐ に 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 を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 xml:space="preserve">える でしょう!」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かな。イギリス で は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ひとり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う </w:t>
      </w:r>
      <w:r>
        <w:rPr>
          <w:color w:val="0070C0"/>
          <w:sz w:val="24"/>
        </w:rPr>
        <w:t>言葉</w:t>
      </w:r>
      <w:r>
        <w:rPr>
          <w:color w:val="C00000"/>
          <w:sz w:val="24"/>
        </w:rPr>
        <w:t>(ことば)</w:t>
      </w:r>
      <w:r>
        <w:rPr>
          <w:sz w:val="24"/>
        </w:rPr>
        <w:t xml:space="preserve"> を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します。イギリス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どうし は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し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>える の に、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を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できません!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 を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す の でしょう か？</w:t>
      </w:r>
    </w:p>
    <w:p/>
    <w:p>
      <w:pPr>
        <w:pStyle w:val="Heading1"/>
      </w:pPr>
      <w:r>
        <w:rPr>
          <w:b/>
          <w:color w:val="1F4E79"/>
          <w:sz w:val="30"/>
        </w:rPr>
        <w:t>第26課　最高(さいこう) の 美術(びじゅつ) 評論家(ひょうろんか)</w:t>
      </w:r>
    </w:p>
    <w:p>
      <w:r>
        <w:rPr>
          <w:sz w:val="24"/>
        </w:rPr>
        <w:t xml:space="preserve">わたし は </w:t>
      </w:r>
      <w:r>
        <w:rPr>
          <w:color w:val="0070C0"/>
          <w:sz w:val="24"/>
        </w:rPr>
        <w:t>美術学生</w:t>
      </w:r>
      <w:r>
        <w:rPr>
          <w:color w:val="C00000"/>
          <w:sz w:val="24"/>
        </w:rPr>
        <w:t>(びじゅつがくせい)</w:t>
      </w:r>
      <w:r>
        <w:rPr>
          <w:sz w:val="24"/>
        </w:rPr>
        <w:t xml:space="preserve"> で、たくさん の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描</w:t>
      </w:r>
      <w:r>
        <w:rPr>
          <w:color w:val="C00000"/>
          <w:sz w:val="24"/>
        </w:rPr>
        <w:t>(か)</w:t>
      </w:r>
      <w:r>
        <w:rPr>
          <w:sz w:val="24"/>
        </w:rPr>
        <w:t>きます。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現代美術</w:t>
      </w:r>
      <w:r>
        <w:rPr>
          <w:color w:val="C00000"/>
          <w:sz w:val="24"/>
        </w:rPr>
        <w:t>(げんだいびじゅつ)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して いる ふり を します。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いつも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が 「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について」 か を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くれます。もちろん、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について でも ありません。きれい な </w:t>
      </w:r>
      <w:r>
        <w:rPr>
          <w:color w:val="0070C0"/>
          <w:sz w:val="24"/>
        </w:rPr>
        <w:t>模様</w:t>
      </w:r>
      <w:r>
        <w:rPr>
          <w:color w:val="C00000"/>
          <w:sz w:val="24"/>
        </w:rPr>
        <w:t>(もよう)</w:t>
      </w:r>
      <w:r>
        <w:rPr>
          <w:sz w:val="24"/>
        </w:rPr>
        <w:t xml:space="preserve"> だ から です。きれい な カーテン の </w:t>
      </w:r>
      <w:r>
        <w:rPr>
          <w:color w:val="0070C0"/>
          <w:sz w:val="24"/>
        </w:rPr>
        <w:t>生地</w:t>
      </w:r>
      <w:r>
        <w:rPr>
          <w:color w:val="C00000"/>
          <w:sz w:val="24"/>
        </w:rPr>
        <w:t>(きじ)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 な の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ように、わたしたち は それら を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きで います。わたし 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が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を よく わかる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もっと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づきます。</w:t>
      </w:r>
      <w:r>
        <w:rPr>
          <w:color w:val="0070C0"/>
          <w:sz w:val="24"/>
        </w:rPr>
        <w:t>妹</w:t>
      </w:r>
      <w:r>
        <w:rPr>
          <w:color w:val="C00000"/>
          <w:sz w:val="24"/>
        </w:rPr>
        <w:t>(いもうと)</w:t>
      </w:r>
      <w:r>
        <w:rPr>
          <w:sz w:val="24"/>
        </w:rPr>
        <w:t xml:space="preserve"> は たった 7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です が、わたし の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が いい か どう か いつも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くれます。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わたし の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きました。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して いる の？」 と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「この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に かけている よ」 と わたし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えました。「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 の だ。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った？」</w:t>
      </w:r>
    </w:p>
    <w:p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しばらく </w:t>
      </w:r>
      <w:r>
        <w:rPr>
          <w:color w:val="0070C0"/>
          <w:sz w:val="24"/>
        </w:rPr>
        <w:t>批評的</w:t>
      </w:r>
      <w:r>
        <w:rPr>
          <w:color w:val="C00000"/>
          <w:sz w:val="24"/>
        </w:rPr>
        <w:t>(ひひょうてき)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ました。「いい よ」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いました。「でも </w:t>
      </w:r>
      <w:r>
        <w:rPr>
          <w:color w:val="0070C0"/>
          <w:sz w:val="24"/>
        </w:rPr>
        <w:t>逆</w:t>
      </w:r>
      <w:r>
        <w:rPr>
          <w:color w:val="C00000"/>
          <w:sz w:val="24"/>
        </w:rPr>
        <w:t>(さか)</w:t>
      </w:r>
      <w:r>
        <w:rPr>
          <w:sz w:val="24"/>
        </w:rPr>
        <w:t>さま じゃない？」</w:t>
      </w:r>
    </w:p>
    <w:p>
      <w:r>
        <w:rPr>
          <w:sz w:val="24"/>
        </w:rPr>
        <w:t>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>しかった のです!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そう でした!</w:t>
      </w:r>
    </w:p>
    <w:p/>
    <w:p>
      <w:pPr>
        <w:pStyle w:val="Heading1"/>
      </w:pPr>
      <w:r>
        <w:rPr>
          <w:b/>
          <w:color w:val="1F4E79"/>
          <w:sz w:val="30"/>
        </w:rPr>
        <w:t>第27課　雨(あめ) の 夜(よる)</w:t>
      </w:r>
    </w:p>
    <w:p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>く、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野原</w:t>
      </w:r>
      <w:r>
        <w:rPr>
          <w:color w:val="C00000"/>
          <w:sz w:val="24"/>
        </w:rPr>
        <w:t>(のはら)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(ま)</w:t>
      </w:r>
      <w:r>
        <w:rPr>
          <w:sz w:val="24"/>
        </w:rPr>
        <w:t>ん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テント を </w:t>
      </w:r>
      <w:r>
        <w:rPr>
          <w:color w:val="0070C0"/>
          <w:sz w:val="24"/>
        </w:rPr>
        <w:t>張</w:t>
      </w:r>
      <w:r>
        <w:rPr>
          <w:color w:val="C00000"/>
          <w:sz w:val="24"/>
        </w:rPr>
        <w:t>(は)</w:t>
      </w:r>
      <w:r>
        <w:rPr>
          <w:sz w:val="24"/>
        </w:rPr>
        <w:t xml:space="preserve">りました。それ が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わる と すぐ、たき</w:t>
      </w:r>
      <w:r>
        <w:rPr>
          <w:color w:val="0070C0"/>
          <w:sz w:val="24"/>
        </w:rPr>
        <w:t>火</w:t>
      </w:r>
      <w:r>
        <w:rPr>
          <w:color w:val="C00000"/>
          <w:sz w:val="24"/>
        </w:rPr>
        <w:t>(び)</w:t>
      </w:r>
      <w:r>
        <w:rPr>
          <w:sz w:val="24"/>
        </w:rPr>
        <w:t xml:space="preserve"> で 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りました。みんな お</w:t>
      </w:r>
      <w:r>
        <w:rPr>
          <w:color w:val="0070C0"/>
          <w:sz w:val="24"/>
        </w:rPr>
        <w:t>腹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が すいて いて、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の </w:t>
      </w:r>
      <w:r>
        <w:rPr>
          <w:color w:val="0070C0"/>
          <w:sz w:val="24"/>
        </w:rPr>
        <w:t>匂</w:t>
      </w:r>
      <w:r>
        <w:rPr>
          <w:color w:val="C00000"/>
          <w:sz w:val="24"/>
        </w:rPr>
        <w:t>(にお)</w:t>
      </w:r>
      <w:r>
        <w:rPr>
          <w:sz w:val="24"/>
        </w:rPr>
        <w:t>い が よかった です。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 xml:space="preserve">らしい 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、たき</w:t>
      </w:r>
      <w:r>
        <w:rPr>
          <w:color w:val="0070C0"/>
          <w:sz w:val="24"/>
        </w:rPr>
        <w:t>火</w:t>
      </w:r>
      <w:r>
        <w:rPr>
          <w:color w:val="C00000"/>
          <w:sz w:val="24"/>
        </w:rPr>
        <w:t>(び)</w:t>
      </w:r>
      <w:r>
        <w:rPr>
          <w:sz w:val="24"/>
        </w:rPr>
        <w:t xml:space="preserve"> の そば で お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を し、</w:t>
      </w:r>
      <w:r>
        <w:rPr>
          <w:color w:val="0070C0"/>
          <w:sz w:val="24"/>
        </w:rPr>
        <w:t>歌</w:t>
      </w:r>
      <w:r>
        <w:rPr>
          <w:color w:val="C00000"/>
          <w:sz w:val="24"/>
        </w:rPr>
        <w:t>(うた)</w:t>
      </w:r>
      <w:r>
        <w:rPr>
          <w:sz w:val="24"/>
        </w:rPr>
        <w:t xml:space="preserve"> を </w:t>
      </w:r>
      <w:r>
        <w:rPr>
          <w:color w:val="0070C0"/>
          <w:sz w:val="24"/>
        </w:rPr>
        <w:t>歌</w:t>
      </w:r>
      <w:r>
        <w:rPr>
          <w:color w:val="C00000"/>
          <w:sz w:val="24"/>
        </w:rPr>
        <w:t>(うた)</w:t>
      </w:r>
      <w:r>
        <w:rPr>
          <w:sz w:val="24"/>
        </w:rPr>
        <w:t xml:space="preserve">いました。しかし しばらく して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が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(ふ)</w:t>
      </w:r>
      <w:r>
        <w:rPr>
          <w:sz w:val="24"/>
        </w:rPr>
        <w:t>り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>れ、</w:t>
      </w:r>
      <w:r>
        <w:rPr>
          <w:color w:val="0070C0"/>
          <w:sz w:val="24"/>
        </w:rPr>
        <w:t>火</w:t>
      </w:r>
      <w:r>
        <w:rPr>
          <w:color w:val="C00000"/>
          <w:sz w:val="24"/>
        </w:rPr>
        <w:t>(ひ)</w:t>
      </w:r>
      <w:r>
        <w:rPr>
          <w:sz w:val="24"/>
        </w:rPr>
        <w:t xml:space="preserve"> を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(け)</w:t>
      </w:r>
      <w:r>
        <w:rPr>
          <w:sz w:val="24"/>
        </w:rPr>
        <w:t xml:space="preserve">して テント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りました。</w:t>
      </w:r>
      <w:r>
        <w:rPr>
          <w:color w:val="0070C0"/>
          <w:sz w:val="24"/>
        </w:rPr>
        <w:t>寝袋</w:t>
      </w:r>
      <w:r>
        <w:rPr>
          <w:color w:val="C00000"/>
          <w:sz w:val="24"/>
        </w:rPr>
        <w:t>(ねぶくろ)</w:t>
      </w:r>
      <w:r>
        <w:rPr>
          <w:sz w:val="24"/>
        </w:rPr>
        <w:t xml:space="preserve"> は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 xml:space="preserve">かく て </w:t>
      </w:r>
      <w:r>
        <w:rPr>
          <w:color w:val="0070C0"/>
          <w:sz w:val="24"/>
        </w:rPr>
        <w:t>心地</w:t>
      </w:r>
      <w:r>
        <w:rPr>
          <w:color w:val="C00000"/>
          <w:sz w:val="24"/>
        </w:rPr>
        <w:t>(ここち)</w:t>
      </w:r>
      <w:r>
        <w:rPr>
          <w:sz w:val="24"/>
        </w:rPr>
        <w:t xml:space="preserve">よく、みんな ぐっすり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>りました。</w:t>
      </w:r>
      <w:r>
        <w:rPr>
          <w:color w:val="0070C0"/>
          <w:sz w:val="24"/>
        </w:rPr>
        <w:t>夜中</w:t>
      </w:r>
      <w:r>
        <w:rPr>
          <w:color w:val="C00000"/>
          <w:sz w:val="24"/>
        </w:rPr>
        <w:t>(よなか)</w:t>
      </w:r>
      <w:r>
        <w:rPr>
          <w:sz w:val="24"/>
        </w:rPr>
        <w:t>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(さ)</w:t>
      </w:r>
      <w:r>
        <w:rPr>
          <w:sz w:val="24"/>
        </w:rPr>
        <w:t xml:space="preserve">まして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>び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めました。テント は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で いっぱい!みんな </w:t>
      </w:r>
      <w:r>
        <w:rPr>
          <w:color w:val="0070C0"/>
          <w:sz w:val="24"/>
        </w:rPr>
        <w:t>寝袋</w:t>
      </w:r>
      <w:r>
        <w:rPr>
          <w:color w:val="C00000"/>
          <w:sz w:val="24"/>
        </w:rPr>
        <w:t>(ねぶくろ)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して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>ぎました。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しく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が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(ふ)</w:t>
      </w:r>
      <w:r>
        <w:rPr>
          <w:sz w:val="24"/>
        </w:rPr>
        <w:t>って おり、</w:t>
      </w:r>
      <w:r>
        <w:rPr>
          <w:color w:val="0070C0"/>
          <w:sz w:val="24"/>
        </w:rPr>
        <w:t>野原</w:t>
      </w:r>
      <w:r>
        <w:rPr>
          <w:color w:val="C00000"/>
          <w:sz w:val="24"/>
        </w:rPr>
        <w:t>(のはら)</w:t>
      </w:r>
      <w:r>
        <w:rPr>
          <w:sz w:val="24"/>
        </w:rPr>
        <w:t xml:space="preserve"> に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が できた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づきました。その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は </w:t>
      </w:r>
      <w:r>
        <w:rPr>
          <w:color w:val="0070C0"/>
          <w:sz w:val="24"/>
        </w:rPr>
        <w:t>野原</w:t>
      </w:r>
      <w:r>
        <w:rPr>
          <w:color w:val="C00000"/>
          <w:sz w:val="24"/>
        </w:rPr>
        <w:t>(のはら)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横切</w:t>
      </w:r>
      <w:r>
        <w:rPr>
          <w:color w:val="C00000"/>
          <w:sz w:val="24"/>
        </w:rPr>
        <w:t>(よこぎ)</w:t>
      </w:r>
      <w:r>
        <w:rPr>
          <w:sz w:val="24"/>
        </w:rPr>
        <w:t xml:space="preserve">って、テント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を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>れて いた のです!</w:t>
      </w:r>
    </w:p>
    <w:p/>
    <w:p>
      <w:pPr>
        <w:pStyle w:val="Heading1"/>
      </w:pPr>
      <w:r>
        <w:rPr>
          <w:b/>
          <w:color w:val="1F4E79"/>
          <w:sz w:val="30"/>
        </w:rPr>
        <w:t>第28課　駐車禁止(ちゅうしゃきんし)</w:t>
      </w:r>
    </w:p>
    <w:p>
      <w:r>
        <w:rPr>
          <w:sz w:val="24"/>
        </w:rPr>
        <w:t xml:space="preserve">ジャスパー・ホワイト は </w:t>
      </w:r>
      <w:r>
        <w:rPr>
          <w:color w:val="0070C0"/>
          <w:sz w:val="24"/>
        </w:rPr>
        <w:t>古代</w:t>
      </w:r>
      <w:r>
        <w:rPr>
          <w:color w:val="C00000"/>
          <w:sz w:val="24"/>
        </w:rPr>
        <w:t>(こだい)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神話</w:t>
      </w:r>
      <w:r>
        <w:rPr>
          <w:color w:val="C00000"/>
          <w:sz w:val="24"/>
        </w:rPr>
        <w:t>(しんわ)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 xml:space="preserve">じる 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ひとり です。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いました が、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して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>、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と その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(ぬし)</w:t>
      </w:r>
      <w:r>
        <w:rPr>
          <w:sz w:val="24"/>
        </w:rPr>
        <w:t xml:space="preserve"> で </w:t>
      </w:r>
      <w:r>
        <w:rPr>
          <w:color w:val="0070C0"/>
          <w:sz w:val="24"/>
        </w:rPr>
        <w:t>困</w:t>
      </w:r>
      <w:r>
        <w:rPr>
          <w:color w:val="C00000"/>
          <w:sz w:val="24"/>
        </w:rPr>
        <w:t>(こま)</w:t>
      </w:r>
      <w:r>
        <w:rPr>
          <w:sz w:val="24"/>
        </w:rPr>
        <w:t>って います。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る と、いつも 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が </w:t>
      </w:r>
      <w:r>
        <w:rPr>
          <w:color w:val="0070C0"/>
          <w:sz w:val="24"/>
        </w:rPr>
        <w:t>停</w:t>
      </w:r>
      <w:r>
        <w:rPr>
          <w:color w:val="C00000"/>
          <w:sz w:val="24"/>
        </w:rPr>
        <w:t>(と)</w:t>
      </w:r>
      <w:r>
        <w:rPr>
          <w:sz w:val="24"/>
        </w:rPr>
        <w:t>めて あります。その ため、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ガレージ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れる こと が できません でした。ジャスパー は 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「</w:t>
      </w:r>
      <w:r>
        <w:rPr>
          <w:color w:val="0070C0"/>
          <w:sz w:val="24"/>
        </w:rPr>
        <w:t>駐車禁止</w:t>
      </w:r>
      <w:r>
        <w:rPr>
          <w:color w:val="C00000"/>
          <w:sz w:val="24"/>
        </w:rPr>
        <w:t>(ちゅうしゃきんし)</w:t>
      </w:r>
      <w:r>
        <w:rPr>
          <w:sz w:val="24"/>
        </w:rPr>
        <w:t xml:space="preserve">」 の </w:t>
      </w:r>
      <w:r>
        <w:rPr>
          <w:color w:val="0070C0"/>
          <w:sz w:val="24"/>
        </w:rPr>
        <w:t>看板</w:t>
      </w:r>
      <w:r>
        <w:rPr>
          <w:color w:val="C00000"/>
          <w:sz w:val="24"/>
        </w:rPr>
        <w:t>(かんばん)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てました が、</w:t>
      </w:r>
      <w:r>
        <w:rPr>
          <w:color w:val="0070C0"/>
          <w:sz w:val="24"/>
        </w:rPr>
        <w:t>効果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は ありません でした。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ひどく みにくい </w:t>
      </w:r>
      <w:r>
        <w:rPr>
          <w:color w:val="0070C0"/>
          <w:sz w:val="24"/>
        </w:rPr>
        <w:t>石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(あたま)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きました。これまで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みにくい </w:t>
      </w:r>
      <w:r>
        <w:rPr>
          <w:color w:val="0070C0"/>
          <w:sz w:val="24"/>
        </w:rPr>
        <w:t>顔</w:t>
      </w:r>
      <w:r>
        <w:rPr>
          <w:color w:val="C00000"/>
          <w:sz w:val="24"/>
        </w:rPr>
        <w:t>(かお)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です。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か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 xml:space="preserve">ねた ところ、それ は ゴーゴン の メドゥーサ だ と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くれました。ジャスパー は、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と その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(ぬし)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石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える こと を 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 xml:space="preserve">って います。でも まだ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石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に なって いません!</w:t>
      </w:r>
    </w:p>
    <w:p/>
    <w:p>
      <w:pPr>
        <w:pStyle w:val="Heading1"/>
      </w:pPr>
      <w:r>
        <w:rPr>
          <w:b/>
          <w:color w:val="1F4E79"/>
          <w:sz w:val="30"/>
        </w:rPr>
        <w:t>第29課　タクシー！</w:t>
      </w:r>
    </w:p>
    <w:p>
      <w:r>
        <w:rPr>
          <w:sz w:val="24"/>
        </w:rPr>
        <w:t xml:space="preserve">ベン・フォーセット </w:t>
      </w:r>
      <w:r>
        <w:rPr>
          <w:color w:val="0070C0"/>
          <w:sz w:val="24"/>
        </w:rPr>
        <w:t>機長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 xml:space="preserve">しい 「タクシー」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サービス を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めました。「タクシー」 は 「ピラトゥス・ポーター」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ばれる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スイス </w:t>
      </w:r>
      <w:r>
        <w:rPr>
          <w:color w:val="0070C0"/>
          <w:sz w:val="24"/>
        </w:rPr>
        <w:t>製</w:t>
      </w:r>
      <w:r>
        <w:rPr>
          <w:color w:val="C00000"/>
          <w:sz w:val="24"/>
        </w:rPr>
        <w:t>(せい)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です。この 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 xml:space="preserve">らしい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7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せられます。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く べき こと は、どこ でも </w:t>
      </w:r>
      <w:r>
        <w:rPr>
          <w:color w:val="0070C0"/>
          <w:sz w:val="24"/>
        </w:rPr>
        <w:t>着陸</w:t>
      </w:r>
      <w:r>
        <w:rPr>
          <w:color w:val="C00000"/>
          <w:sz w:val="24"/>
        </w:rPr>
        <w:t>(ちゃくりく)</w:t>
      </w:r>
      <w:r>
        <w:rPr>
          <w:sz w:val="24"/>
        </w:rPr>
        <w:t xml:space="preserve"> できる こと です。</w:t>
      </w:r>
      <w:r>
        <w:rPr>
          <w:color w:val="0070C0"/>
          <w:sz w:val="24"/>
        </w:rPr>
        <w:t>雪</w:t>
      </w:r>
      <w:r>
        <w:rPr>
          <w:color w:val="C00000"/>
          <w:sz w:val="24"/>
        </w:rPr>
        <w:t>(ゆき)</w:t>
      </w:r>
      <w:r>
        <w:rPr>
          <w:sz w:val="24"/>
        </w:rPr>
        <w:t>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>、</w:t>
      </w:r>
      <w:r>
        <w:rPr>
          <w:color w:val="0070C0"/>
          <w:sz w:val="24"/>
        </w:rPr>
        <w:t>耕</w:t>
      </w:r>
      <w:r>
        <w:rPr>
          <w:color w:val="C00000"/>
          <w:sz w:val="24"/>
        </w:rPr>
        <w:t>(たがや)</w:t>
      </w:r>
      <w:r>
        <w:rPr>
          <w:sz w:val="24"/>
        </w:rPr>
        <w:t xml:space="preserve">された </w:t>
      </w:r>
      <w:r>
        <w:rPr>
          <w:color w:val="0070C0"/>
          <w:sz w:val="24"/>
        </w:rPr>
        <w:t>畑</w:t>
      </w:r>
      <w:r>
        <w:rPr>
          <w:color w:val="C00000"/>
          <w:sz w:val="24"/>
        </w:rPr>
        <w:t>(はたけ)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でも。フォーセット </w:t>
      </w:r>
      <w:r>
        <w:rPr>
          <w:color w:val="0070C0"/>
          <w:sz w:val="24"/>
        </w:rPr>
        <w:t>機長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は バーミンガム から ウェールズ の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孤立</w:t>
      </w:r>
      <w:r>
        <w:rPr>
          <w:color w:val="C00000"/>
          <w:sz w:val="24"/>
        </w:rPr>
        <w:t>(こりつ)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へ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んだ 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 でした。その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たくさん の 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>んで います。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は アパート の </w:t>
      </w:r>
      <w:r>
        <w:rPr>
          <w:color w:val="0070C0"/>
          <w:sz w:val="24"/>
        </w:rPr>
        <w:t>屋根</w:t>
      </w:r>
      <w:r>
        <w:rPr>
          <w:color w:val="C00000"/>
          <w:sz w:val="24"/>
        </w:rPr>
        <w:t>(やね)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着陸</w:t>
      </w:r>
      <w:r>
        <w:rPr>
          <w:color w:val="C00000"/>
          <w:sz w:val="24"/>
        </w:rPr>
        <w:t>(ちゃくりく)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には </w:t>
      </w:r>
      <w:r>
        <w:rPr>
          <w:color w:val="0070C0"/>
          <w:sz w:val="24"/>
        </w:rPr>
        <w:t>人気</w:t>
      </w:r>
      <w:r>
        <w:rPr>
          <w:color w:val="C00000"/>
          <w:sz w:val="24"/>
        </w:rPr>
        <w:t>(ひとけ)</w:t>
      </w:r>
      <w:r>
        <w:rPr>
          <w:sz w:val="24"/>
        </w:rPr>
        <w:t xml:space="preserve"> の ない </w:t>
      </w:r>
      <w:r>
        <w:rPr>
          <w:color w:val="0070C0"/>
          <w:sz w:val="24"/>
        </w:rPr>
        <w:t>駐車場</w:t>
      </w:r>
      <w:r>
        <w:rPr>
          <w:color w:val="C00000"/>
          <w:sz w:val="24"/>
        </w:rPr>
        <w:t>(ちゅうしゃじょう)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着陸</w:t>
      </w:r>
      <w:r>
        <w:rPr>
          <w:color w:val="C00000"/>
          <w:sz w:val="24"/>
        </w:rPr>
        <w:t>(ちゃくりく)</w:t>
      </w:r>
      <w:r>
        <w:rPr>
          <w:sz w:val="24"/>
        </w:rPr>
        <w:t xml:space="preserve"> しました。フォーセット </w:t>
      </w:r>
      <w:r>
        <w:rPr>
          <w:color w:val="0070C0"/>
          <w:sz w:val="24"/>
        </w:rPr>
        <w:t>機長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 は、ある ビジネスマン から の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依頼</w:t>
      </w:r>
      <w:r>
        <w:rPr>
          <w:color w:val="C00000"/>
          <w:sz w:val="24"/>
        </w:rPr>
        <w:t>(いらい)</w:t>
      </w:r>
      <w:r>
        <w:rPr>
          <w:sz w:val="24"/>
        </w:rPr>
        <w:t xml:space="preserve"> を ちょうど </w:t>
      </w:r>
      <w:r>
        <w:rPr>
          <w:color w:val="0070C0"/>
          <w:sz w:val="24"/>
        </w:rPr>
        <w:t>断</w:t>
      </w:r>
      <w:r>
        <w:rPr>
          <w:color w:val="C00000"/>
          <w:sz w:val="24"/>
        </w:rPr>
        <w:t>(ことわ)</w:t>
      </w:r>
      <w:r>
        <w:rPr>
          <w:sz w:val="24"/>
        </w:rPr>
        <w:t xml:space="preserve">りました。その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大西洋</w:t>
      </w:r>
      <w:r>
        <w:rPr>
          <w:color w:val="C00000"/>
          <w:sz w:val="24"/>
        </w:rPr>
        <w:t>(たいせいよう)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孤立</w:t>
      </w:r>
      <w:r>
        <w:rPr>
          <w:color w:val="C00000"/>
          <w:sz w:val="24"/>
        </w:rPr>
        <w:t>(こりつ)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(しま)</w:t>
      </w:r>
      <w:r>
        <w:rPr>
          <w:sz w:val="24"/>
        </w:rPr>
        <w:t xml:space="preserve">、ロッコール へ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んで ほしい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 が、フォーセット </w:t>
      </w:r>
      <w:r>
        <w:rPr>
          <w:color w:val="0070C0"/>
          <w:sz w:val="24"/>
        </w:rPr>
        <w:t>機長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危</w:t>
      </w:r>
      <w:r>
        <w:rPr>
          <w:color w:val="C00000"/>
          <w:sz w:val="24"/>
        </w:rPr>
        <w:t>(あぶ)</w:t>
      </w:r>
      <w:r>
        <w:rPr>
          <w:sz w:val="24"/>
        </w:rPr>
        <w:t xml:space="preserve">なすぎる ので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きません でした。</w:t>
      </w:r>
    </w:p>
    <w:p/>
    <w:p>
      <w:pPr>
        <w:pStyle w:val="Heading1"/>
      </w:pPr>
      <w:r>
        <w:rPr>
          <w:b/>
          <w:color w:val="1F4E79"/>
          <w:sz w:val="30"/>
        </w:rPr>
        <w:t>第30課　サッカー？それとも 水球(すいきゅう)？</w:t>
      </w:r>
    </w:p>
    <w:p>
      <w:r>
        <w:rPr>
          <w:sz w:val="24"/>
        </w:rPr>
        <w:t xml:space="preserve">ウェイル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そば の </w:t>
      </w:r>
      <w:r>
        <w:rPr>
          <w:color w:val="0070C0"/>
          <w:sz w:val="24"/>
        </w:rPr>
        <w:t>公園</w:t>
      </w:r>
      <w:r>
        <w:rPr>
          <w:color w:val="C00000"/>
          <w:sz w:val="24"/>
        </w:rPr>
        <w:t>(こうえん)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横切</w:t>
      </w:r>
      <w:r>
        <w:rPr>
          <w:color w:val="C00000"/>
          <w:sz w:val="24"/>
        </w:rPr>
        <w:t>(よこぎ)</w:t>
      </w:r>
      <w:r>
        <w:rPr>
          <w:sz w:val="24"/>
        </w:rPr>
        <w:t xml:space="preserve">る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晴</w:t>
      </w:r>
      <w:r>
        <w:rPr>
          <w:color w:val="C00000"/>
          <w:sz w:val="24"/>
        </w:rPr>
        <w:t>(は)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 に ウェイル の </w:t>
      </w:r>
      <w:r>
        <w:rPr>
          <w:color w:val="0070C0"/>
          <w:sz w:val="24"/>
        </w:rPr>
        <w:t>川辺</w:t>
      </w:r>
      <w:r>
        <w:rPr>
          <w:color w:val="C00000"/>
          <w:sz w:val="24"/>
        </w:rPr>
        <w:t>(かわべ)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る の が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 です。</w:t>
      </w:r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日曜日</w:t>
      </w:r>
      <w:r>
        <w:rPr>
          <w:color w:val="C00000"/>
          <w:sz w:val="24"/>
        </w:rPr>
        <w:t>(にちようび)</w:t>
      </w:r>
      <w:r>
        <w:rPr>
          <w:sz w:val="24"/>
        </w:rPr>
        <w:t xml:space="preserve"> は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 xml:space="preserve">かかった ので、いつも の ように </w:t>
      </w:r>
      <w:r>
        <w:rPr>
          <w:color w:val="0070C0"/>
          <w:sz w:val="24"/>
        </w:rPr>
        <w:t>川岸</w:t>
      </w:r>
      <w:r>
        <w:rPr>
          <w:color w:val="C00000"/>
          <w:sz w:val="24"/>
        </w:rPr>
        <w:t>(かわぎし)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で は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たち が </w:t>
      </w:r>
      <w:r>
        <w:rPr>
          <w:color w:val="0070C0"/>
          <w:sz w:val="24"/>
        </w:rPr>
        <w:t>遊</w:t>
      </w:r>
      <w:r>
        <w:rPr>
          <w:color w:val="C00000"/>
          <w:sz w:val="24"/>
        </w:rPr>
        <w:t>(あそ)</w:t>
      </w:r>
      <w:r>
        <w:rPr>
          <w:sz w:val="24"/>
        </w:rPr>
        <w:t>んで おり、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で は ボート を こいで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 も いました。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の ひとり が ボール を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く </w:t>
      </w:r>
      <w:r>
        <w:rPr>
          <w:color w:val="0070C0"/>
          <w:sz w:val="24"/>
        </w:rPr>
        <w:t>蹴</w:t>
      </w:r>
      <w:r>
        <w:rPr>
          <w:color w:val="C00000"/>
          <w:sz w:val="24"/>
        </w:rPr>
        <w:t>(け)</w:t>
      </w:r>
      <w:r>
        <w:rPr>
          <w:sz w:val="24"/>
        </w:rPr>
        <w:t>り、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りかかった ボート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へ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んで いきました。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か が ボート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>びました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こえません でした。ボール は とても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く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たり、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ほとんど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ちる ところ でした。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たち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よう と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>り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>いたら、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見当</w:t>
      </w:r>
      <w:r>
        <w:rPr>
          <w:color w:val="C00000"/>
          <w:sz w:val="24"/>
        </w:rPr>
        <w:t>(みあ)</w:t>
      </w:r>
      <w:r>
        <w:rPr>
          <w:sz w:val="24"/>
        </w:rPr>
        <w:t xml:space="preserve">たりません: みんな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(に)</w:t>
      </w:r>
      <w:r>
        <w:rPr>
          <w:sz w:val="24"/>
        </w:rPr>
        <w:t>げて しまって いました!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こった か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>いました。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たち を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んで、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ボール を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しました。</w:t>
      </w:r>
    </w:p>
    <w:p/>
    <w:p>
      <w:pPr>
        <w:pStyle w:val="Heading1"/>
      </w:pPr>
      <w:r>
        <w:rPr>
          <w:b/>
          <w:color w:val="1F4E79"/>
          <w:sz w:val="30"/>
        </w:rPr>
        <w:t>第31課　成功(せいこう) の 物語(ものがたり)</w:t>
      </w:r>
    </w:p>
    <w:p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、フランク・ホーキンス が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かった ころ の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して くれました。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、フランク は とても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の トップ でした が、</w:t>
      </w:r>
      <w:r>
        <w:rPr>
          <w:color w:val="0070C0"/>
          <w:sz w:val="24"/>
        </w:rPr>
        <w:t>少年</w:t>
      </w:r>
      <w:r>
        <w:rPr>
          <w:color w:val="C00000"/>
          <w:sz w:val="24"/>
        </w:rPr>
        <w:t>(しょうねん)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いて いました。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自転車</w:t>
      </w:r>
      <w:r>
        <w:rPr>
          <w:color w:val="C00000"/>
          <w:sz w:val="24"/>
        </w:rPr>
        <w:t>(じてんしゃ)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一日</w:t>
      </w:r>
      <w:r>
        <w:rPr>
          <w:color w:val="C00000"/>
          <w:sz w:val="24"/>
        </w:rPr>
        <w:t>(いちにち)</w:t>
      </w:r>
      <w:r>
        <w:rPr>
          <w:sz w:val="24"/>
        </w:rPr>
        <w:t xml:space="preserve"> 14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いて いました。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貯</w:t>
      </w:r>
      <w:r>
        <w:rPr>
          <w:color w:val="C00000"/>
          <w:sz w:val="24"/>
        </w:rPr>
        <w:t>(た)</w:t>
      </w:r>
      <w:r>
        <w:rPr>
          <w:sz w:val="24"/>
        </w:rPr>
        <w:t>めて、1958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いました。</w:t>
      </w:r>
      <w:r>
        <w:rPr>
          <w:color w:val="0070C0"/>
          <w:sz w:val="24"/>
        </w:rPr>
        <w:t>戦争</w:t>
      </w:r>
      <w:r>
        <w:rPr>
          <w:color w:val="C00000"/>
          <w:sz w:val="24"/>
        </w:rPr>
        <w:t>(せんそう)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部品</w:t>
      </w:r>
      <w:r>
        <w:rPr>
          <w:color w:val="C00000"/>
          <w:sz w:val="24"/>
        </w:rPr>
        <w:t>(ぶひん)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って いました。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は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手伝</w:t>
      </w:r>
      <w:r>
        <w:rPr>
          <w:color w:val="C00000"/>
          <w:sz w:val="24"/>
        </w:rPr>
        <w:t>(てつだ)</w:t>
      </w:r>
      <w:r>
        <w:rPr>
          <w:sz w:val="24"/>
        </w:rPr>
        <w:t>い が いました。</w:t>
      </w:r>
      <w:r>
        <w:rPr>
          <w:color w:val="0070C0"/>
          <w:sz w:val="24"/>
        </w:rPr>
        <w:t>戦争</w:t>
      </w:r>
      <w:r>
        <w:rPr>
          <w:color w:val="C00000"/>
          <w:sz w:val="24"/>
        </w:rPr>
        <w:t>(せんそう)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わり に は、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は 728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雇</w:t>
      </w:r>
      <w:r>
        <w:rPr>
          <w:color w:val="C00000"/>
          <w:sz w:val="24"/>
        </w:rPr>
        <w:t>(やと)</w:t>
      </w:r>
      <w:r>
        <w:rPr>
          <w:sz w:val="24"/>
        </w:rPr>
        <w:t xml:space="preserve">う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に なって いました。フランク は </w:t>
      </w:r>
      <w:r>
        <w:rPr>
          <w:color w:val="0070C0"/>
          <w:sz w:val="24"/>
        </w:rPr>
        <w:t>苦</w:t>
      </w:r>
      <w:r>
        <w:rPr>
          <w:color w:val="C00000"/>
          <w:sz w:val="24"/>
        </w:rPr>
        <w:t>(くる)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き </w:t>
      </w:r>
      <w:r>
        <w:rPr>
          <w:color w:val="0070C0"/>
          <w:sz w:val="24"/>
        </w:rPr>
        <w:t>日々</w:t>
      </w:r>
      <w:r>
        <w:rPr>
          <w:color w:val="C00000"/>
          <w:sz w:val="24"/>
        </w:rPr>
        <w:t>(ひび)</w:t>
      </w:r>
      <w:r>
        <w:rPr>
          <w:sz w:val="24"/>
        </w:rPr>
        <w:t xml:space="preserve"> と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して ほほえみました。ドア が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いて 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さん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きた とき も まだ ほほえんで 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息子</w:t>
      </w:r>
      <w:r>
        <w:rPr>
          <w:color w:val="C00000"/>
          <w:sz w:val="24"/>
        </w:rPr>
        <w:t>(むすこ)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自転車</w:t>
      </w:r>
      <w:r>
        <w:rPr>
          <w:color w:val="C00000"/>
          <w:sz w:val="24"/>
        </w:rPr>
        <w:t>(じてんしゃ)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して ほしかった のです!</w:t>
      </w:r>
    </w:p>
    <w:p/>
    <w:p>
      <w:pPr>
        <w:pStyle w:val="Heading1"/>
      </w:pPr>
      <w:r>
        <w:rPr>
          <w:b/>
          <w:color w:val="1F4E79"/>
          <w:sz w:val="30"/>
        </w:rPr>
        <w:t>第32課　簡単(かんたん) に なった 買(か)い物(もの)</w:t>
      </w:r>
    </w:p>
    <w:p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以前</w:t>
      </w:r>
      <w:r>
        <w:rPr>
          <w:color w:val="C00000"/>
          <w:sz w:val="24"/>
        </w:rPr>
        <w:t>(いぜん)</w:t>
      </w:r>
      <w:r>
        <w:rPr>
          <w:sz w:val="24"/>
        </w:rPr>
        <w:t xml:space="preserve"> ほど </w:t>
      </w:r>
      <w:r>
        <w:rPr>
          <w:color w:val="0070C0"/>
          <w:sz w:val="24"/>
        </w:rPr>
        <w:t>正直</w:t>
      </w:r>
      <w:r>
        <w:rPr>
          <w:color w:val="C00000"/>
          <w:sz w:val="24"/>
        </w:rPr>
        <w:t>(しょうじき)</w:t>
      </w:r>
      <w:r>
        <w:rPr>
          <w:sz w:val="24"/>
        </w:rPr>
        <w:t xml:space="preserve"> では ありません。</w:t>
      </w:r>
      <w:r>
        <w:rPr>
          <w:color w:val="0070C0"/>
          <w:sz w:val="24"/>
        </w:rPr>
        <w:t>盗</w:t>
      </w:r>
      <w:r>
        <w:rPr>
          <w:color w:val="C00000"/>
          <w:sz w:val="24"/>
        </w:rPr>
        <w:t>(ぬす)</w:t>
      </w:r>
      <w:r>
        <w:rPr>
          <w:sz w:val="24"/>
        </w:rPr>
        <w:t xml:space="preserve">もう と する </w:t>
      </w:r>
      <w:r>
        <w:rPr>
          <w:color w:val="0070C0"/>
          <w:sz w:val="24"/>
        </w:rPr>
        <w:t>誘惑</w:t>
      </w:r>
      <w:r>
        <w:rPr>
          <w:color w:val="C00000"/>
          <w:sz w:val="24"/>
        </w:rPr>
        <w:t>(ゆうわく)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まで に なく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きい です — 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 お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で は。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、ある </w:t>
      </w:r>
      <w:r>
        <w:rPr>
          <w:color w:val="0070C0"/>
          <w:sz w:val="24"/>
        </w:rPr>
        <w:t>探偵</w:t>
      </w:r>
      <w:r>
        <w:rPr>
          <w:color w:val="C00000"/>
          <w:sz w:val="24"/>
        </w:rPr>
        <w:t>(たんてい)</w:t>
      </w:r>
      <w:r>
        <w:rPr>
          <w:sz w:val="24"/>
        </w:rPr>
        <w:t xml:space="preserve"> が、</w:t>
      </w:r>
      <w:r>
        <w:rPr>
          <w:color w:val="0070C0"/>
          <w:sz w:val="24"/>
        </w:rPr>
        <w:t>月曜日</w:t>
      </w:r>
      <w:r>
        <w:rPr>
          <w:color w:val="C00000"/>
          <w:sz w:val="24"/>
        </w:rPr>
        <w:t>(げつようび)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いつも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 お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る きちんと した </w:t>
      </w:r>
      <w:r>
        <w:rPr>
          <w:color w:val="0070C0"/>
          <w:sz w:val="24"/>
        </w:rPr>
        <w:t>服装</w:t>
      </w:r>
      <w:r>
        <w:rPr>
          <w:color w:val="C00000"/>
          <w:sz w:val="24"/>
        </w:rPr>
        <w:t>(ふくそう)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して いました。ある </w:t>
      </w:r>
      <w:r>
        <w:rPr>
          <w:color w:val="0070C0"/>
          <w:sz w:val="24"/>
        </w:rPr>
        <w:t>月曜日</w:t>
      </w:r>
      <w:r>
        <w:rPr>
          <w:color w:val="C00000"/>
          <w:sz w:val="24"/>
        </w:rPr>
        <w:t>(げつようび)</w:t>
      </w:r>
      <w:r>
        <w:rPr>
          <w:sz w:val="24"/>
        </w:rPr>
        <w:t>、その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た とき、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には いつも より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なく、</w:t>
      </w:r>
      <w:r>
        <w:rPr>
          <w:color w:val="0070C0"/>
          <w:sz w:val="24"/>
        </w:rPr>
        <w:t>探偵</w:t>
      </w:r>
      <w:r>
        <w:rPr>
          <w:color w:val="C00000"/>
          <w:sz w:val="24"/>
        </w:rPr>
        <w:t>(たんてい)</w:t>
      </w:r>
      <w:r>
        <w:rPr>
          <w:sz w:val="24"/>
        </w:rPr>
        <w:t xml:space="preserve"> は より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できました。その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まず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商品</w:t>
      </w:r>
      <w:r>
        <w:rPr>
          <w:color w:val="C00000"/>
          <w:sz w:val="24"/>
        </w:rPr>
        <w:t>(しょうひん)</w:t>
      </w:r>
      <w:r>
        <w:rPr>
          <w:sz w:val="24"/>
        </w:rPr>
        <w:t xml:space="preserve"> を いくつか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いました。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 して、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ドレス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を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 xml:space="preserve">び、できる だけ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包</w:t>
      </w:r>
      <w:r>
        <w:rPr>
          <w:color w:val="C00000"/>
          <w:sz w:val="24"/>
        </w:rPr>
        <w:t>(つつ)</w:t>
      </w:r>
      <w:r>
        <w:rPr>
          <w:sz w:val="24"/>
        </w:rPr>
        <w:t xml:space="preserve">んで くれた 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しました。それから、その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包</w:t>
      </w:r>
      <w:r>
        <w:rPr>
          <w:color w:val="C00000"/>
          <w:sz w:val="24"/>
        </w:rPr>
        <w:t>(つつ)</w:t>
      </w:r>
      <w:r>
        <w:rPr>
          <w:sz w:val="24"/>
        </w:rPr>
        <w:t xml:space="preserve">み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って、お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わずに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 いきました。</w:t>
      </w:r>
      <w:r>
        <w:rPr>
          <w:color w:val="0070C0"/>
          <w:sz w:val="24"/>
        </w:rPr>
        <w:t>逮捕</w:t>
      </w:r>
      <w:r>
        <w:rPr>
          <w:color w:val="C00000"/>
          <w:sz w:val="24"/>
        </w:rPr>
        <w:t>(たいほ)</w:t>
      </w:r>
      <w:r>
        <w:rPr>
          <w:sz w:val="24"/>
        </w:rPr>
        <w:t xml:space="preserve"> された とき、</w:t>
      </w:r>
      <w:r>
        <w:rPr>
          <w:color w:val="0070C0"/>
          <w:sz w:val="24"/>
        </w:rPr>
        <w:t>探偵</w:t>
      </w:r>
      <w:r>
        <w:rPr>
          <w:color w:val="C00000"/>
          <w:sz w:val="24"/>
        </w:rPr>
        <w:t>(たんてい)</w:t>
      </w:r>
      <w:r>
        <w:rPr>
          <w:sz w:val="24"/>
        </w:rPr>
        <w:t xml:space="preserve"> は その 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 だ と わかりました。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 は </w:t>
      </w:r>
      <w:r>
        <w:rPr>
          <w:color w:val="0070C0"/>
          <w:sz w:val="24"/>
        </w:rPr>
        <w:t>週</w:t>
      </w:r>
      <w:r>
        <w:rPr>
          <w:color w:val="C00000"/>
          <w:sz w:val="24"/>
        </w:rPr>
        <w:t>(しゅう)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(はは)</w:t>
      </w:r>
      <w:r>
        <w:rPr>
          <w:sz w:val="24"/>
        </w:rPr>
        <w:t xml:space="preserve"> に 「タダ で」 ドレス を 「あげて」 いた のです!</w:t>
      </w:r>
    </w:p>
    <w:p/>
    <w:p>
      <w:pPr>
        <w:pStyle w:val="Heading1"/>
      </w:pPr>
      <w:r>
        <w:rPr>
          <w:b/>
          <w:color w:val="1F4E79"/>
          <w:sz w:val="30"/>
        </w:rPr>
        <w:t>第33課　暗闇(くらやみ) の 中(なか) から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こった か を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できる ように なる まで、ほぼ </w:t>
      </w:r>
      <w:r>
        <w:rPr>
          <w:color w:val="0070C0"/>
          <w:sz w:val="24"/>
        </w:rPr>
        <w:t>一週間</w:t>
      </w:r>
      <w:r>
        <w:rPr>
          <w:color w:val="C00000"/>
          <w:sz w:val="24"/>
        </w:rPr>
        <w:t>(いっしゅうかん)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ぎました。ある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ボート で </w:t>
      </w:r>
      <w:r>
        <w:rPr>
          <w:color w:val="0070C0"/>
          <w:sz w:val="24"/>
        </w:rPr>
        <w:t>海岸</w:t>
      </w:r>
      <w:r>
        <w:rPr>
          <w:color w:val="C00000"/>
          <w:sz w:val="24"/>
        </w:rPr>
        <w:t>(かいがん)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て、</w:t>
      </w:r>
      <w:r>
        <w:rPr>
          <w:color w:val="0070C0"/>
          <w:sz w:val="24"/>
        </w:rPr>
        <w:t>嵐</w:t>
      </w:r>
      <w:r>
        <w:rPr>
          <w:color w:val="C00000"/>
          <w:sz w:val="24"/>
        </w:rPr>
        <w:t>(あらし)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遭</w:t>
      </w:r>
      <w:r>
        <w:rPr>
          <w:color w:val="C00000"/>
          <w:sz w:val="24"/>
        </w:rPr>
        <w:t>(あ)</w:t>
      </w:r>
      <w:r>
        <w:rPr>
          <w:sz w:val="24"/>
        </w:rPr>
        <w:t>いました。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 xml:space="preserve">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く、ボート は </w:t>
      </w:r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に ぶつかり、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みました。それから、</w:t>
      </w:r>
      <w:r>
        <w:rPr>
          <w:color w:val="0070C0"/>
          <w:sz w:val="24"/>
        </w:rPr>
        <w:t>一晩中</w:t>
      </w:r>
      <w:r>
        <w:rPr>
          <w:color w:val="C00000"/>
          <w:sz w:val="24"/>
        </w:rPr>
        <w:t>(ひとばんじゅう)</w:t>
      </w:r>
      <w:r>
        <w:rPr>
          <w:sz w:val="24"/>
        </w:rPr>
        <w:t xml:space="preserve">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ごした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まで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 xml:space="preserve">ぎました。その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 8マイル の 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移動</w:t>
      </w:r>
      <w:r>
        <w:rPr>
          <w:color w:val="C00000"/>
          <w:sz w:val="24"/>
        </w:rPr>
        <w:t>(いどう)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翌朝</w:t>
      </w:r>
      <w:r>
        <w:rPr>
          <w:color w:val="C00000"/>
          <w:sz w:val="24"/>
        </w:rPr>
        <w:t>(よくあさ)</w:t>
      </w:r>
      <w:r>
        <w:rPr>
          <w:sz w:val="24"/>
        </w:rPr>
        <w:t xml:space="preserve">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>く、</w:t>
      </w:r>
      <w:r>
        <w:rPr>
          <w:color w:val="0070C0"/>
          <w:sz w:val="24"/>
        </w:rPr>
        <w:t>前方</w:t>
      </w:r>
      <w:r>
        <w:rPr>
          <w:color w:val="C00000"/>
          <w:sz w:val="24"/>
        </w:rPr>
        <w:t>(ぜんぽう)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崖</w:t>
      </w:r>
      <w:r>
        <w:rPr>
          <w:color w:val="C00000"/>
          <w:sz w:val="24"/>
        </w:rPr>
        <w:t>(がけ)</w:t>
      </w:r>
      <w:r>
        <w:rPr>
          <w:sz w:val="24"/>
        </w:rPr>
        <w:t xml:space="preserve"> の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い ところ に あった ので、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りました。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く と、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えた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へ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かって </w:t>
      </w:r>
      <w:r>
        <w:rPr>
          <w:color w:val="0070C0"/>
          <w:sz w:val="24"/>
        </w:rPr>
        <w:t>崖</w:t>
      </w:r>
      <w:r>
        <w:rPr>
          <w:color w:val="C00000"/>
          <w:sz w:val="24"/>
        </w:rPr>
        <w:t>(がけ)</w:t>
      </w:r>
      <w:r>
        <w:rPr>
          <w:sz w:val="24"/>
        </w:rPr>
        <w:t xml:space="preserve"> を </w:t>
      </w:r>
      <w:r>
        <w:rPr>
          <w:color w:val="0070C0"/>
          <w:sz w:val="24"/>
        </w:rPr>
        <w:t>必死</w:t>
      </w:r>
      <w:r>
        <w:rPr>
          <w:color w:val="C00000"/>
          <w:sz w:val="24"/>
        </w:rPr>
        <w:t>(ひっし)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登</w:t>
      </w:r>
      <w:r>
        <w:rPr>
          <w:color w:val="C00000"/>
          <w:sz w:val="24"/>
        </w:rPr>
        <w:t>(のぼ)</w:t>
      </w:r>
      <w:r>
        <w:rPr>
          <w:sz w:val="24"/>
        </w:rPr>
        <w:t xml:space="preserve">りました。それ が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 xml:space="preserve">えて いる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(すべ)</w:t>
      </w:r>
      <w:r>
        <w:rPr>
          <w:sz w:val="24"/>
        </w:rPr>
        <w:t>て でした。</w:t>
      </w:r>
      <w:r>
        <w:rPr>
          <w:color w:val="0070C0"/>
          <w:sz w:val="24"/>
        </w:rPr>
        <w:t>一日</w:t>
      </w:r>
      <w:r>
        <w:rPr>
          <w:color w:val="C00000"/>
          <w:sz w:val="24"/>
        </w:rPr>
        <w:t>(いちにち)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 に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(さ)</w:t>
      </w:r>
      <w:r>
        <w:rPr>
          <w:sz w:val="24"/>
        </w:rPr>
        <w:t>ました とき、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に いた のです。</w:t>
      </w:r>
    </w:p>
    <w:p/>
    <w:p>
      <w:pPr>
        <w:pStyle w:val="Heading1"/>
      </w:pPr>
      <w:r>
        <w:rPr>
          <w:b/>
          <w:color w:val="1F4E79"/>
          <w:sz w:val="30"/>
        </w:rPr>
        <w:t>第34課　素早(すばや)い 仕事(しごと)</w:t>
      </w:r>
    </w:p>
    <w:p>
      <w:r>
        <w:rPr>
          <w:sz w:val="24"/>
        </w:rPr>
        <w:t xml:space="preserve">ダン・ロビンソン は </w:t>
      </w:r>
      <w:r>
        <w:rPr>
          <w:color w:val="0070C0"/>
          <w:sz w:val="24"/>
        </w:rPr>
        <w:t>一週間中</w:t>
      </w:r>
      <w:r>
        <w:rPr>
          <w:color w:val="C00000"/>
          <w:sz w:val="24"/>
        </w:rPr>
        <w:t>(いっしゅうかんちゅう)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火曜日</w:t>
      </w:r>
      <w:r>
        <w:rPr>
          <w:color w:val="C00000"/>
          <w:sz w:val="24"/>
        </w:rPr>
        <w:t>(かようび)</w:t>
      </w:r>
      <w:r>
        <w:rPr>
          <w:sz w:val="24"/>
        </w:rPr>
        <w:t>、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った のです。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で </w:t>
      </w:r>
      <w:r>
        <w:rPr>
          <w:color w:val="0070C0"/>
          <w:sz w:val="24"/>
        </w:rPr>
        <w:t>警察署</w:t>
      </w:r>
      <w:r>
        <w:rPr>
          <w:color w:val="C00000"/>
          <w:sz w:val="24"/>
        </w:rPr>
        <w:t>(けいさつしょ)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よう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われました。ダン は なぜ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ばれた の か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いました が、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</w:t>
      </w:r>
      <w:r>
        <w:rPr>
          <w:color w:val="0070C0"/>
          <w:sz w:val="24"/>
        </w:rPr>
        <w:t>警察署</w:t>
      </w:r>
      <w:r>
        <w:rPr>
          <w:color w:val="C00000"/>
          <w:sz w:val="24"/>
        </w:rPr>
        <w:t>(けいさつしょ)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もう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して いません。</w:t>
      </w:r>
      <w:r>
        <w:rPr>
          <w:color w:val="0070C0"/>
          <w:sz w:val="24"/>
        </w:rPr>
        <w:t>警察署</w:t>
      </w:r>
      <w:r>
        <w:rPr>
          <w:color w:val="C00000"/>
          <w:sz w:val="24"/>
        </w:rPr>
        <w:t>(けいさつしょ)</w:t>
      </w:r>
      <w:r>
        <w:rPr>
          <w:sz w:val="24"/>
        </w:rPr>
        <w:t xml:space="preserve"> で、</w:t>
      </w:r>
      <w:r>
        <w:rPr>
          <w:color w:val="0070C0"/>
          <w:sz w:val="24"/>
        </w:rPr>
        <w:t>笑顔</w:t>
      </w:r>
      <w:r>
        <w:rPr>
          <w:color w:val="C00000"/>
          <w:sz w:val="24"/>
        </w:rPr>
        <w:t>(えがお)</w:t>
      </w:r>
      <w:r>
        <w:rPr>
          <w:sz w:val="24"/>
        </w:rPr>
        <w:t xml:space="preserve"> の 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自転車</w:t>
      </w:r>
      <w:r>
        <w:rPr>
          <w:color w:val="C00000"/>
          <w:sz w:val="24"/>
        </w:rPr>
        <w:t>(じてんしゃ)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つかった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われました。5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(いつか)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、</w:t>
      </w:r>
      <w:r>
        <w:rPr>
          <w:color w:val="0070C0"/>
          <w:sz w:val="24"/>
        </w:rPr>
        <w:t>自転車</w:t>
      </w:r>
      <w:r>
        <w:rPr>
          <w:color w:val="C00000"/>
          <w:sz w:val="24"/>
        </w:rPr>
        <w:t>(じてんしゃ)</w:t>
      </w:r>
      <w:r>
        <w:rPr>
          <w:sz w:val="24"/>
        </w:rPr>
        <w:t xml:space="preserve"> は 400マイル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つかった と 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で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られて いる ところ です。ダン は その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らせ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いて とても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きました。</w:t>
      </w:r>
      <w:r>
        <w:rPr>
          <w:color w:val="0070C0"/>
          <w:sz w:val="24"/>
        </w:rPr>
        <w:t>自転車</w:t>
      </w:r>
      <w:r>
        <w:rPr>
          <w:color w:val="C00000"/>
          <w:sz w:val="24"/>
        </w:rPr>
        <w:t>(じてんしゃ)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つかる と は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いなかった ので、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く も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いました。なぜなら、それ は 20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に、ダン が 15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少年</w:t>
      </w:r>
      <w:r>
        <w:rPr>
          <w:color w:val="C00000"/>
          <w:sz w:val="24"/>
        </w:rPr>
        <w:t>(しょうねん)</w:t>
      </w:r>
      <w:r>
        <w:rPr>
          <w:sz w:val="24"/>
        </w:rPr>
        <w:t xml:space="preserve"> だった とき に </w:t>
      </w:r>
      <w:r>
        <w:rPr>
          <w:color w:val="0070C0"/>
          <w:sz w:val="24"/>
        </w:rPr>
        <w:t>盗</w:t>
      </w:r>
      <w:r>
        <w:rPr>
          <w:color w:val="C00000"/>
          <w:sz w:val="24"/>
        </w:rPr>
        <w:t>(ぬす)</w:t>
      </w:r>
      <w:r>
        <w:rPr>
          <w:sz w:val="24"/>
        </w:rPr>
        <w:t>まれた もの だった からです!</w:t>
      </w:r>
    </w:p>
    <w:p/>
    <w:p>
      <w:pPr>
        <w:pStyle w:val="Heading1"/>
      </w:pPr>
      <w:r>
        <w:rPr>
          <w:b/>
          <w:color w:val="1F4E79"/>
          <w:sz w:val="30"/>
        </w:rPr>
        <w:t>第35課　泥棒(どろぼう) を 止(と)めろ！</w:t>
      </w:r>
    </w:p>
    <w:p>
      <w:r>
        <w:rPr>
          <w:sz w:val="24"/>
        </w:rPr>
        <w:t xml:space="preserve">ロイ・トレントン は </w:t>
      </w:r>
      <w:r>
        <w:rPr>
          <w:color w:val="0070C0"/>
          <w:sz w:val="24"/>
        </w:rPr>
        <w:t>以前</w:t>
      </w:r>
      <w:r>
        <w:rPr>
          <w:color w:val="C00000"/>
          <w:sz w:val="24"/>
        </w:rPr>
        <w:t>(いぜん)</w:t>
      </w:r>
      <w:r>
        <w:rPr>
          <w:sz w:val="24"/>
        </w:rPr>
        <w:t xml:space="preserve"> タクシー を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して いました。しかし、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バス の </w:t>
      </w:r>
      <w:r>
        <w:rPr>
          <w:color w:val="0070C0"/>
          <w:sz w:val="24"/>
        </w:rPr>
        <w:t>運転手</w:t>
      </w:r>
      <w:r>
        <w:rPr>
          <w:color w:val="C00000"/>
          <w:sz w:val="24"/>
        </w:rPr>
        <w:t>(うんてんしゅ)</w:t>
      </w:r>
      <w:r>
        <w:rPr>
          <w:sz w:val="24"/>
        </w:rPr>
        <w:t xml:space="preserve"> に なり、それ を </w:t>
      </w:r>
      <w:r>
        <w:rPr>
          <w:color w:val="0070C0"/>
          <w:sz w:val="24"/>
        </w:rPr>
        <w:t>後悔</w:t>
      </w:r>
      <w:r>
        <w:rPr>
          <w:color w:val="C00000"/>
          <w:sz w:val="24"/>
        </w:rPr>
        <w:t>(こうかい)</w:t>
      </w:r>
      <w:r>
        <w:rPr>
          <w:sz w:val="24"/>
        </w:rPr>
        <w:t xml:space="preserve"> して いません。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は ずっと わくわく する もの だ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じて います。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キャットフォード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って いる とき、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して </w:t>
      </w:r>
      <w:r>
        <w:rPr>
          <w:color w:val="0070C0"/>
          <w:sz w:val="24"/>
        </w:rPr>
        <w:t>待機中</w:t>
      </w:r>
      <w:r>
        <w:rPr>
          <w:color w:val="C00000"/>
          <w:sz w:val="24"/>
        </w:rPr>
        <w:t>(たいきちゅう)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って いく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は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った バッグ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いました。ロイ は </w:t>
      </w:r>
      <w:r>
        <w:rPr>
          <w:color w:val="0070C0"/>
          <w:sz w:val="24"/>
        </w:rPr>
        <w:t>素早</w:t>
      </w:r>
      <w:r>
        <w:rPr>
          <w:color w:val="C00000"/>
          <w:sz w:val="24"/>
        </w:rPr>
        <w:t>(すばや)</w:t>
      </w:r>
      <w:r>
        <w:rPr>
          <w:sz w:val="24"/>
        </w:rPr>
        <w:t xml:space="preserve">く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し、バス を 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たち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へ 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(ま)</w:t>
      </w:r>
      <w:r>
        <w:rPr>
          <w:sz w:val="24"/>
        </w:rPr>
        <w:t>っ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(す)</w:t>
      </w:r>
      <w:r>
        <w:rPr>
          <w:sz w:val="24"/>
        </w:rPr>
        <w:t xml:space="preserve">ぐ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らせました。お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いた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いて バッグ を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としました。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たち が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で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(に)</w:t>
      </w:r>
      <w:r>
        <w:rPr>
          <w:sz w:val="24"/>
        </w:rPr>
        <w:t xml:space="preserve">げよう と する と、ロイ は バス を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ぶつけました。へこんだ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が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り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 xml:space="preserve">る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、ロイ は バス を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めて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たち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は ひどく </w:t>
      </w:r>
      <w:r>
        <w:rPr>
          <w:color w:val="0070C0"/>
          <w:sz w:val="24"/>
        </w:rPr>
        <w:t>損傷</w:t>
      </w:r>
      <w:r>
        <w:rPr>
          <w:color w:val="C00000"/>
          <w:sz w:val="24"/>
        </w:rPr>
        <w:t>(そんしょう)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(わ)</w:t>
      </w:r>
      <w:r>
        <w:rPr>
          <w:sz w:val="24"/>
        </w:rPr>
        <w:t>け やすかった です。まもなく、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は その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め、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とも </w:t>
      </w:r>
      <w:r>
        <w:rPr>
          <w:color w:val="0070C0"/>
          <w:sz w:val="24"/>
        </w:rPr>
        <w:t>逮捕</w:t>
      </w:r>
      <w:r>
        <w:rPr>
          <w:color w:val="C00000"/>
          <w:sz w:val="24"/>
        </w:rPr>
        <w:t>(たいほ)</w:t>
      </w:r>
      <w:r>
        <w:rPr>
          <w:sz w:val="24"/>
        </w:rPr>
        <w:t xml:space="preserve"> されました。</w:t>
      </w:r>
    </w:p>
    <w:p/>
    <w:p>
      <w:pPr>
        <w:pStyle w:val="Heading1"/>
      </w:pPr>
      <w:r>
        <w:rPr>
          <w:b/>
          <w:color w:val="1F4E79"/>
          <w:sz w:val="30"/>
        </w:rPr>
        <w:t>第36課　海峡(かいきょう) を 渡(わた)って</w:t>
      </w:r>
    </w:p>
    <w:p>
      <w:r>
        <w:rPr>
          <w:sz w:val="24"/>
        </w:rPr>
        <w:t xml:space="preserve">デビー・ハート は 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 イギリス</w:t>
      </w:r>
      <w:r>
        <w:rPr>
          <w:color w:val="0070C0"/>
          <w:sz w:val="24"/>
        </w:rPr>
        <w:t>海峡</w:t>
      </w:r>
      <w:r>
        <w:rPr>
          <w:color w:val="C00000"/>
          <w:sz w:val="24"/>
        </w:rPr>
        <w:t>(かいきょう)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 xml:space="preserve">いで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ろう として います。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5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(ごじ)</w:t>
      </w:r>
      <w:r>
        <w:rPr>
          <w:sz w:val="24"/>
        </w:rPr>
        <w:t xml:space="preserve"> に フランス の </w:t>
      </w:r>
      <w:r>
        <w:rPr>
          <w:color w:val="0070C0"/>
          <w:sz w:val="24"/>
        </w:rPr>
        <w:t>海岸</w:t>
      </w:r>
      <w:r>
        <w:rPr>
          <w:color w:val="C00000"/>
          <w:sz w:val="24"/>
        </w:rPr>
        <w:t>(かいがん)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します。デビー は たった 11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てる こと を </w:t>
      </w:r>
      <w:r>
        <w:rPr>
          <w:color w:val="0070C0"/>
          <w:sz w:val="24"/>
        </w:rPr>
        <w:t>目指</w:t>
      </w:r>
      <w:r>
        <w:rPr>
          <w:color w:val="C00000"/>
          <w:sz w:val="24"/>
        </w:rPr>
        <w:t>(めざ)</w:t>
      </w:r>
      <w:r>
        <w:rPr>
          <w:sz w:val="24"/>
        </w:rPr>
        <w:t>して います。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い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>ぎ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必</w:t>
      </w:r>
      <w:r>
        <w:rPr>
          <w:color w:val="C00000"/>
          <w:sz w:val="24"/>
        </w:rPr>
        <w:t>(かなら)</w:t>
      </w:r>
      <w:r>
        <w:rPr>
          <w:sz w:val="24"/>
        </w:rPr>
        <w:t xml:space="preserve">ず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じて います。デビー の 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さん が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ボート で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します。ハート さん は 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して きました。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 xml:space="preserve">いで イギリス へ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の を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しながら </w:t>
      </w:r>
      <w:r>
        <w:rPr>
          <w:color w:val="0070C0"/>
          <w:sz w:val="24"/>
        </w:rPr>
        <w:t>見守</w:t>
      </w:r>
      <w:r>
        <w:rPr>
          <w:color w:val="C00000"/>
          <w:sz w:val="24"/>
        </w:rPr>
        <w:t>(みまも)</w:t>
      </w:r>
      <w:r>
        <w:rPr>
          <w:sz w:val="24"/>
        </w:rPr>
        <w:t>ります。デビー は 2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ごと に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</w:t>
      </w:r>
      <w:r>
        <w:rPr>
          <w:color w:val="0070C0"/>
          <w:sz w:val="24"/>
        </w:rPr>
        <w:t>休憩</w:t>
      </w:r>
      <w:r>
        <w:rPr>
          <w:color w:val="C00000"/>
          <w:sz w:val="24"/>
        </w:rPr>
        <w:t>(きゅうけい)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る </w:t>
      </w:r>
      <w:r>
        <w:rPr>
          <w:color w:val="0070C0"/>
          <w:sz w:val="24"/>
        </w:rPr>
        <w:t>予定</w:t>
      </w:r>
      <w:r>
        <w:rPr>
          <w:color w:val="C00000"/>
          <w:sz w:val="24"/>
        </w:rPr>
        <w:t>(よてい)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みます が、</w:t>
      </w:r>
      <w:r>
        <w:rPr>
          <w:color w:val="0070C0"/>
          <w:sz w:val="24"/>
        </w:rPr>
        <w:t>固形物</w:t>
      </w:r>
      <w:r>
        <w:rPr>
          <w:color w:val="C00000"/>
          <w:sz w:val="24"/>
        </w:rPr>
        <w:t>(こけいぶつ)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べません。デビー の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の ほとんど が イギリス の </w:t>
      </w:r>
      <w:r>
        <w:rPr>
          <w:color w:val="0070C0"/>
          <w:sz w:val="24"/>
        </w:rPr>
        <w:t>海岸</w:t>
      </w:r>
      <w:r>
        <w:rPr>
          <w:color w:val="C00000"/>
          <w:sz w:val="24"/>
        </w:rPr>
        <w:t>(かいがん)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 xml:space="preserve">って います。その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には デビー の 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 も います。お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 xml:space="preserve">さん は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海峡</w:t>
      </w:r>
      <w:r>
        <w:rPr>
          <w:color w:val="C00000"/>
          <w:sz w:val="24"/>
        </w:rPr>
        <w:t>(かいきょう)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 xml:space="preserve">いで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りました。</w:t>
      </w:r>
    </w:p>
    <w:p/>
    <w:p>
      <w:pPr>
        <w:pStyle w:val="Heading1"/>
      </w:pPr>
      <w:r>
        <w:rPr>
          <w:b/>
          <w:color w:val="1F4E79"/>
          <w:sz w:val="30"/>
        </w:rPr>
        <w:t>第37課　オリンピック</w:t>
      </w:r>
    </w:p>
    <w:p>
      <w:r>
        <w:rPr>
          <w:sz w:val="24"/>
        </w:rPr>
        <w:t>オリンピック は 4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 に わたしたち 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で </w:t>
      </w:r>
      <w:r>
        <w:rPr>
          <w:color w:val="0070C0"/>
          <w:sz w:val="24"/>
        </w:rPr>
        <w:t>開催</w:t>
      </w:r>
      <w:r>
        <w:rPr>
          <w:color w:val="C00000"/>
          <w:sz w:val="24"/>
        </w:rPr>
        <w:t>(かいさい)</w:t>
      </w:r>
      <w:r>
        <w:rPr>
          <w:sz w:val="24"/>
        </w:rPr>
        <w:t xml:space="preserve"> されます。たくさん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れる ので、</w:t>
      </w:r>
      <w:r>
        <w:rPr>
          <w:color w:val="0070C0"/>
          <w:sz w:val="24"/>
        </w:rPr>
        <w:t>政府</w:t>
      </w:r>
      <w:r>
        <w:rPr>
          <w:color w:val="C00000"/>
          <w:sz w:val="24"/>
        </w:rPr>
        <w:t>(せいふ)</w:t>
      </w:r>
      <w:r>
        <w:rPr>
          <w:sz w:val="24"/>
        </w:rPr>
        <w:t xml:space="preserve"> は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 ホテル、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スタジアム、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オリンピック </w:t>
      </w:r>
      <w:r>
        <w:rPr>
          <w:color w:val="0070C0"/>
          <w:sz w:val="24"/>
        </w:rPr>
        <w:t>規格</w:t>
      </w:r>
      <w:r>
        <w:rPr>
          <w:color w:val="C00000"/>
          <w:sz w:val="24"/>
        </w:rPr>
        <w:t>(きかく)</w:t>
      </w:r>
      <w:r>
        <w:rPr>
          <w:sz w:val="24"/>
        </w:rPr>
        <w:t xml:space="preserve"> の プール を </w:t>
      </w:r>
      <w:r>
        <w:rPr>
          <w:color w:val="0070C0"/>
          <w:sz w:val="24"/>
        </w:rPr>
        <w:t>建設</w:t>
      </w:r>
      <w:r>
        <w:rPr>
          <w:color w:val="C00000"/>
          <w:sz w:val="24"/>
        </w:rPr>
        <w:t>(けんせつ)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と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鉄道</w:t>
      </w:r>
      <w:r>
        <w:rPr>
          <w:color w:val="C00000"/>
          <w:sz w:val="24"/>
        </w:rPr>
        <w:t>(てつどう)</w:t>
      </w:r>
      <w:r>
        <w:rPr>
          <w:sz w:val="24"/>
        </w:rPr>
        <w:t xml:space="preserve"> も </w:t>
      </w:r>
      <w:r>
        <w:rPr>
          <w:color w:val="0070C0"/>
          <w:sz w:val="24"/>
        </w:rPr>
        <w:t>建設</w:t>
      </w:r>
      <w:r>
        <w:rPr>
          <w:color w:val="C00000"/>
          <w:sz w:val="24"/>
        </w:rPr>
        <w:t>(けんせつ)</w:t>
      </w:r>
      <w:r>
        <w:rPr>
          <w:sz w:val="24"/>
        </w:rPr>
        <w:t xml:space="preserve"> します。オリンピック は </w:t>
      </w:r>
      <w:r>
        <w:rPr>
          <w:color w:val="0070C0"/>
          <w:sz w:val="24"/>
        </w:rPr>
        <w:t>首都</w:t>
      </w:r>
      <w:r>
        <w:rPr>
          <w:color w:val="C00000"/>
          <w:sz w:val="24"/>
        </w:rPr>
        <w:t>(しゅと)</w:t>
      </w:r>
      <w:r>
        <w:rPr>
          <w:sz w:val="24"/>
        </w:rPr>
        <w:t xml:space="preserve"> の すぐ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 xml:space="preserve">かれ、その </w:t>
      </w:r>
      <w:r>
        <w:rPr>
          <w:color w:val="0070C0"/>
          <w:sz w:val="24"/>
        </w:rPr>
        <w:t>地域</w:t>
      </w:r>
      <w:r>
        <w:rPr>
          <w:color w:val="C00000"/>
          <w:sz w:val="24"/>
        </w:rPr>
        <w:t>(ちいき)</w:t>
      </w:r>
      <w:r>
        <w:rPr>
          <w:sz w:val="24"/>
        </w:rPr>
        <w:t xml:space="preserve">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が 「オリンピック・シティー」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ばれます。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今年</w:t>
      </w:r>
      <w:r>
        <w:rPr>
          <w:color w:val="C00000"/>
          <w:sz w:val="24"/>
        </w:rPr>
        <w:t>(ことし)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わり まで に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完成</w:t>
      </w:r>
      <w:r>
        <w:rPr>
          <w:color w:val="C00000"/>
          <w:sz w:val="24"/>
        </w:rPr>
        <w:t>(かんせい)</w:t>
      </w:r>
      <w:r>
        <w:rPr>
          <w:sz w:val="24"/>
        </w:rPr>
        <w:t xml:space="preserve"> させて いる でしょう。</w:t>
      </w:r>
      <w:r>
        <w:rPr>
          <w:color w:val="0070C0"/>
          <w:sz w:val="24"/>
        </w:rPr>
        <w:t>来年</w:t>
      </w:r>
      <w:r>
        <w:rPr>
          <w:color w:val="C00000"/>
          <w:sz w:val="24"/>
        </w:rPr>
        <w:t>(らいねん)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わり まで に は、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スタジアム の </w:t>
      </w:r>
      <w:r>
        <w:rPr>
          <w:color w:val="0070C0"/>
          <w:sz w:val="24"/>
        </w:rPr>
        <w:t>工事</w:t>
      </w:r>
      <w:r>
        <w:rPr>
          <w:color w:val="C00000"/>
          <w:sz w:val="24"/>
        </w:rPr>
        <w:t>(こうじ)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えて いる でしょう。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 xml:space="preserve">らしい </w:t>
      </w:r>
      <w:r>
        <w:rPr>
          <w:color w:val="0070C0"/>
          <w:sz w:val="24"/>
        </w:rPr>
        <w:t>近代的</w:t>
      </w:r>
      <w:r>
        <w:rPr>
          <w:color w:val="C00000"/>
          <w:sz w:val="24"/>
        </w:rPr>
        <w:t>(きんだいてき)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 は クルト・グンター が </w:t>
      </w:r>
      <w:r>
        <w:rPr>
          <w:color w:val="0070C0"/>
          <w:sz w:val="24"/>
        </w:rPr>
        <w:t>設計</w:t>
      </w:r>
      <w:r>
        <w:rPr>
          <w:color w:val="C00000"/>
          <w:sz w:val="24"/>
        </w:rPr>
        <w:t>(せっけい)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がる の を みんな が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しながら </w:t>
      </w:r>
      <w:r>
        <w:rPr>
          <w:color w:val="0070C0"/>
          <w:sz w:val="24"/>
        </w:rPr>
        <w:t>見守</w:t>
      </w:r>
      <w:r>
        <w:rPr>
          <w:color w:val="C00000"/>
          <w:sz w:val="24"/>
        </w:rPr>
        <w:t>(みまも)</w:t>
      </w:r>
      <w:r>
        <w:rPr>
          <w:sz w:val="24"/>
        </w:rPr>
        <w:t xml:space="preserve">ります。わたしたち は みな とても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して おり、オリンピック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しみ に して います。なぜなら、これまで わたしたち 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で </w:t>
      </w:r>
      <w:r>
        <w:rPr>
          <w:color w:val="0070C0"/>
          <w:sz w:val="24"/>
        </w:rPr>
        <w:t>開催</w:t>
      </w:r>
      <w:r>
        <w:rPr>
          <w:color w:val="C00000"/>
          <w:sz w:val="24"/>
        </w:rPr>
        <w:t>(かいさい)</w:t>
      </w:r>
      <w:r>
        <w:rPr>
          <w:sz w:val="24"/>
        </w:rPr>
        <w:t xml:space="preserve"> された こと が ない から です。</w:t>
      </w:r>
    </w:p>
    <w:p/>
    <w:p>
      <w:pPr>
        <w:pStyle w:val="Heading1"/>
      </w:pPr>
      <w:r>
        <w:rPr>
          <w:b/>
          <w:color w:val="1F4E79"/>
          <w:sz w:val="30"/>
        </w:rPr>
        <w:t>第38課　天気(てんき) 以外(いがい) は すべて</w:t>
      </w:r>
    </w:p>
    <w:p>
      <w:r>
        <w:rPr>
          <w:sz w:val="24"/>
        </w:rPr>
        <w:t xml:space="preserve">わたし の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、ハリソン は イギリス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、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地中海</w:t>
      </w:r>
      <w:r>
        <w:rPr>
          <w:color w:val="C00000"/>
          <w:sz w:val="24"/>
        </w:rPr>
        <w:t>(ちちゅうかい)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しばしば イギリス で 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 xml:space="preserve"> する こと を </w:t>
      </w:r>
      <w:r>
        <w:rPr>
          <w:color w:val="0070C0"/>
          <w:sz w:val="24"/>
        </w:rPr>
        <w:t>夢見</w:t>
      </w:r>
      <w:r>
        <w:rPr>
          <w:color w:val="C00000"/>
          <w:sz w:val="24"/>
        </w:rPr>
        <w:t>(ゆめみ)</w:t>
      </w:r>
      <w:r>
        <w:rPr>
          <w:sz w:val="24"/>
        </w:rPr>
        <w:t xml:space="preserve"> て いて、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く 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てて いました。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って くる と すぐ に、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って そこ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み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めました。ほぼ すぐ に 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文句</w:t>
      </w:r>
      <w:r>
        <w:rPr>
          <w:color w:val="C00000"/>
          <w:sz w:val="24"/>
        </w:rPr>
        <w:t>(もんく)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めました。まだ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 なのに、ずっと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が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(ふ)</w:t>
      </w:r>
      <w:r>
        <w:rPr>
          <w:sz w:val="24"/>
        </w:rPr>
        <w:t xml:space="preserve">り、しばしば ひどく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>かった の です。</w:t>
      </w:r>
      <w:r>
        <w:rPr>
          <w:color w:val="0070C0"/>
          <w:sz w:val="24"/>
        </w:rPr>
        <w:t>長年</w:t>
      </w:r>
      <w:r>
        <w:rPr>
          <w:color w:val="C00000"/>
          <w:sz w:val="24"/>
        </w:rPr>
        <w:t>(ながねん)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日差</w:t>
      </w:r>
      <w:r>
        <w:rPr>
          <w:color w:val="C00000"/>
          <w:sz w:val="24"/>
        </w:rPr>
        <w:t>(ひざ)</w:t>
      </w:r>
      <w:r>
        <w:rPr>
          <w:sz w:val="24"/>
        </w:rPr>
        <w:t xml:space="preserve">し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、ハリソン は ショック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けました。まるで イギリス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んだ こと が ない か の よう に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>る</w:t>
      </w:r>
      <w:r>
        <w:rPr>
          <w:color w:val="0070C0"/>
          <w:sz w:val="24"/>
        </w:rPr>
        <w:t>舞</w:t>
      </w:r>
      <w:r>
        <w:rPr>
          <w:color w:val="C00000"/>
          <w:sz w:val="24"/>
        </w:rPr>
        <w:t>(ま)</w:t>
      </w:r>
      <w:r>
        <w:rPr>
          <w:sz w:val="24"/>
        </w:rPr>
        <w:t>いました。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に、もう </w:t>
      </w:r>
      <w:r>
        <w:rPr>
          <w:color w:val="0070C0"/>
          <w:sz w:val="24"/>
        </w:rPr>
        <w:t>耐</w:t>
      </w:r>
      <w:r>
        <w:rPr>
          <w:color w:val="C00000"/>
          <w:sz w:val="24"/>
        </w:rPr>
        <w:t>(た)</w:t>
      </w:r>
      <w:r>
        <w:rPr>
          <w:sz w:val="24"/>
        </w:rPr>
        <w:t xml:space="preserve">えられない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に なりました。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く </w:t>
      </w:r>
      <w:r>
        <w:rPr>
          <w:color w:val="0070C0"/>
          <w:sz w:val="24"/>
        </w:rPr>
        <w:t>暇</w:t>
      </w:r>
      <w:r>
        <w:rPr>
          <w:color w:val="C00000"/>
          <w:sz w:val="24"/>
        </w:rPr>
        <w:t>(ひま)</w:t>
      </w:r>
      <w:r>
        <w:rPr>
          <w:sz w:val="24"/>
        </w:rPr>
        <w:t xml:space="preserve"> も なく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を 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>りました。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抱</w:t>
      </w:r>
      <w:r>
        <w:rPr>
          <w:color w:val="C00000"/>
          <w:sz w:val="24"/>
        </w:rPr>
        <w:t>(いだ)</w:t>
      </w:r>
      <w:r>
        <w:rPr>
          <w:sz w:val="24"/>
        </w:rPr>
        <w:t xml:space="preserve">いて いた </w:t>
      </w:r>
      <w:r>
        <w:rPr>
          <w:color w:val="0070C0"/>
          <w:sz w:val="24"/>
        </w:rPr>
        <w:t>夢</w:t>
      </w:r>
      <w:r>
        <w:rPr>
          <w:color w:val="C00000"/>
          <w:sz w:val="24"/>
        </w:rPr>
        <w:t>(ゆめ)</w:t>
      </w:r>
      <w:r>
        <w:rPr>
          <w:sz w:val="24"/>
        </w:rPr>
        <w:t xml:space="preserve"> は そこ で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わりました。ハリソン は 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 xml:space="preserve"> </w:t>
      </w:r>
      <w:r>
        <w:rPr>
          <w:color w:val="0070C0"/>
          <w:sz w:val="24"/>
        </w:rPr>
        <w:t>以外</w:t>
      </w:r>
      <w:r>
        <w:rPr>
          <w:color w:val="C00000"/>
          <w:sz w:val="24"/>
        </w:rPr>
        <w:t>(いがい)</w:t>
      </w:r>
      <w:r>
        <w:rPr>
          <w:sz w:val="24"/>
        </w:rPr>
        <w:t xml:space="preserve"> の すべて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えて いた の です。</w:t>
      </w:r>
    </w:p>
    <w:p/>
    <w:p>
      <w:pPr>
        <w:pStyle w:val="Heading1"/>
      </w:pPr>
      <w:r>
        <w:rPr>
          <w:b/>
          <w:color w:val="1F4E79"/>
          <w:sz w:val="30"/>
        </w:rPr>
        <w:t>第39課　わたし は 大丈夫(だいじょうぶ)？</w:t>
      </w:r>
    </w:p>
    <w:p>
      <w:r>
        <w:rPr>
          <w:sz w:val="24"/>
        </w:rPr>
        <w:t xml:space="preserve">ジョン・ギルバート が 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に いた とき、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手術</w:t>
      </w:r>
      <w:r>
        <w:rPr>
          <w:color w:val="C00000"/>
          <w:sz w:val="24"/>
        </w:rPr>
        <w:t>(しゅじゅつ)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した か どう か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 xml:space="preserve">えて と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みました が、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断</w:t>
      </w:r>
      <w:r>
        <w:rPr>
          <w:color w:val="C00000"/>
          <w:sz w:val="24"/>
        </w:rPr>
        <w:t>(ことわ)</w:t>
      </w:r>
      <w:r>
        <w:rPr>
          <w:sz w:val="24"/>
        </w:rPr>
        <w:t>りました。</w:t>
      </w:r>
      <w:r>
        <w:rPr>
          <w:color w:val="0070C0"/>
          <w:sz w:val="24"/>
        </w:rPr>
        <w:t>翌日</w:t>
      </w:r>
      <w:r>
        <w:rPr>
          <w:color w:val="C00000"/>
          <w:sz w:val="24"/>
        </w:rPr>
        <w:t>(よくじつ)</w:t>
      </w:r>
      <w:r>
        <w:rPr>
          <w:sz w:val="24"/>
        </w:rPr>
        <w:t>、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枕元</w:t>
      </w:r>
      <w:r>
        <w:rPr>
          <w:color w:val="C00000"/>
          <w:sz w:val="24"/>
        </w:rPr>
        <w:t>(まくらもと)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みました。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に なった とき、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交換台</w:t>
      </w:r>
      <w:r>
        <w:rPr>
          <w:color w:val="C00000"/>
          <w:sz w:val="24"/>
        </w:rPr>
        <w:t>(こうかんだい)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かけて、ミリントン 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んで もらいました。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る と、ギルバート さん は ある 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、ジョン・ギルバート という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 xml:space="preserve">ねて いる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ギルバート さん の </w:t>
      </w:r>
      <w:r>
        <w:rPr>
          <w:color w:val="0070C0"/>
          <w:sz w:val="24"/>
        </w:rPr>
        <w:t>手術</w:t>
      </w:r>
      <w:r>
        <w:rPr>
          <w:color w:val="C00000"/>
          <w:sz w:val="24"/>
        </w:rPr>
        <w:t>(しゅじゅつ)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した か どう か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>ね、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した と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えました。それから、いつ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る こと が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 xml:space="preserve">される か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>ねる と、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 は あと 2</w:t>
      </w:r>
      <w:r>
        <w:rPr>
          <w:color w:val="0070C0"/>
          <w:sz w:val="24"/>
        </w:rPr>
        <w:t>週間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入院</w:t>
      </w:r>
      <w:r>
        <w:rPr>
          <w:color w:val="C00000"/>
          <w:sz w:val="24"/>
        </w:rPr>
        <w:t>(にゅういん)</w:t>
      </w:r>
      <w:r>
        <w:rPr>
          <w:sz w:val="24"/>
        </w:rPr>
        <w:t xml:space="preserve"> し なければ ならない と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えました。それから ミリントン 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かけて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親族</w:t>
      </w:r>
      <w:r>
        <w:rPr>
          <w:color w:val="C00000"/>
          <w:sz w:val="24"/>
        </w:rPr>
        <w:t>(しんぞく)</w:t>
      </w:r>
      <w:r>
        <w:rPr>
          <w:sz w:val="24"/>
        </w:rPr>
        <w:t xml:space="preserve"> か どう か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 xml:space="preserve">ねました。「いいえ」 と 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えました。「わたし は ジョン・ギルバート </w:t>
      </w:r>
      <w:r>
        <w:rPr>
          <w:color w:val="0070C0"/>
          <w:sz w:val="24"/>
        </w:rPr>
        <w:t>本人</w:t>
      </w:r>
      <w:r>
        <w:rPr>
          <w:color w:val="C00000"/>
          <w:sz w:val="24"/>
        </w:rPr>
        <w:t>(ほんにん)</w:t>
      </w:r>
      <w:r>
        <w:rPr>
          <w:sz w:val="24"/>
        </w:rPr>
        <w:t xml:space="preserve"> です」。</w:t>
      </w:r>
    </w:p>
    <w:p/>
    <w:p>
      <w:pPr>
        <w:pStyle w:val="Heading1"/>
      </w:pPr>
      <w:r>
        <w:rPr>
          <w:b/>
          <w:color w:val="1F4E79"/>
          <w:sz w:val="30"/>
        </w:rPr>
        <w:t>第40課　食事(しょくじ) と 会話(かいわ)</w:t>
      </w:r>
    </w:p>
    <w:p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夕食会</w:t>
      </w:r>
      <w:r>
        <w:rPr>
          <w:color w:val="C00000"/>
          <w:sz w:val="24"/>
        </w:rPr>
        <w:t>(ゆうしょくかい)</w:t>
      </w:r>
      <w:r>
        <w:rPr>
          <w:sz w:val="24"/>
        </w:rPr>
        <w:t xml:space="preserve"> で、ホステス が ランボルド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隣</w:t>
      </w:r>
      <w:r>
        <w:rPr>
          <w:color w:val="C00000"/>
          <w:sz w:val="24"/>
        </w:rPr>
        <w:t>(となり)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る よう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みました。ランボルド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大柄</w:t>
      </w:r>
      <w:r>
        <w:rPr>
          <w:color w:val="C00000"/>
          <w:sz w:val="24"/>
        </w:rPr>
        <w:t>(おおがら)</w:t>
      </w:r>
      <w:r>
        <w:rPr>
          <w:sz w:val="24"/>
        </w:rPr>
        <w:t xml:space="preserve"> で </w:t>
      </w:r>
      <w:r>
        <w:rPr>
          <w:color w:val="0070C0"/>
          <w:sz w:val="24"/>
        </w:rPr>
        <w:t>笑顔</w:t>
      </w:r>
      <w:r>
        <w:rPr>
          <w:color w:val="C00000"/>
          <w:sz w:val="24"/>
        </w:rPr>
        <w:t>(えがお)</w:t>
      </w:r>
      <w:r>
        <w:rPr>
          <w:sz w:val="24"/>
        </w:rPr>
        <w:t xml:space="preserve"> の ない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で、ぴったり と した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 い ドレス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 xml:space="preserve">て いました。わたし が </w:t>
      </w:r>
      <w:r>
        <w:rPr>
          <w:color w:val="0070C0"/>
          <w:sz w:val="24"/>
        </w:rPr>
        <w:t>隣</w:t>
      </w:r>
      <w:r>
        <w:rPr>
          <w:color w:val="C00000"/>
          <w:sz w:val="24"/>
        </w:rPr>
        <w:t>(となり)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っても、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顔</w:t>
      </w:r>
      <w:r>
        <w:rPr>
          <w:color w:val="C00000"/>
          <w:sz w:val="24"/>
        </w:rPr>
        <w:t>(かお)</w:t>
      </w:r>
      <w:r>
        <w:rPr>
          <w:sz w:val="24"/>
        </w:rPr>
        <w:t xml:space="preserve"> を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 ません でした。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は お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に </w:t>
      </w:r>
      <w:r>
        <w:rPr>
          <w:color w:val="0070C0"/>
          <w:sz w:val="24"/>
        </w:rPr>
        <w:t>釘付</w:t>
      </w:r>
      <w:r>
        <w:rPr>
          <w:color w:val="C00000"/>
          <w:sz w:val="24"/>
        </w:rPr>
        <w:t>(くぎづ)</w:t>
      </w:r>
      <w:r>
        <w:rPr>
          <w:sz w:val="24"/>
        </w:rPr>
        <w:t xml:space="preserve">け で、まもなく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べる の に 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 xml:space="preserve">しく なりました。わたし は </w:t>
      </w:r>
      <w:r>
        <w:rPr>
          <w:color w:val="0070C0"/>
          <w:sz w:val="24"/>
        </w:rPr>
        <w:t>会話</w:t>
      </w:r>
      <w:r>
        <w:rPr>
          <w:color w:val="C00000"/>
          <w:sz w:val="24"/>
        </w:rPr>
        <w:t>(かいわ)</w:t>
      </w:r>
      <w:r>
        <w:rPr>
          <w:sz w:val="24"/>
        </w:rPr>
        <w:t xml:space="preserve"> を しよう と しました。</w:t>
      </w:r>
    </w:p>
    <w:p>
      <w:r>
        <w:rPr>
          <w:sz w:val="24"/>
        </w:rPr>
        <w:t xml:space="preserve">「もうすぐ 『ザ・グローブ』 で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 お</w:t>
      </w:r>
      <w:r>
        <w:rPr>
          <w:color w:val="0070C0"/>
          <w:sz w:val="24"/>
        </w:rPr>
        <w:t>芝居</w:t>
      </w:r>
      <w:r>
        <w:rPr>
          <w:color w:val="C00000"/>
          <w:sz w:val="24"/>
        </w:rPr>
        <w:t>(しばい)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まります」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いました。「ご</w:t>
      </w:r>
      <w:r>
        <w:rPr>
          <w:color w:val="0070C0"/>
          <w:sz w:val="24"/>
        </w:rPr>
        <w:t>覧</w:t>
      </w:r>
      <w:r>
        <w:rPr>
          <w:color w:val="C00000"/>
          <w:sz w:val="24"/>
        </w:rPr>
        <w:t>(らん)</w:t>
      </w:r>
      <w:r>
        <w:rPr>
          <w:sz w:val="24"/>
        </w:rPr>
        <w:t xml:space="preserve"> に なります か？」</w:t>
      </w:r>
    </w:p>
    <w:p>
      <w:r>
        <w:rPr>
          <w:sz w:val="24"/>
        </w:rPr>
        <w:t xml:space="preserve">「いいえ」 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今年</w:t>
      </w:r>
      <w:r>
        <w:rPr>
          <w:color w:val="C00000"/>
          <w:sz w:val="24"/>
        </w:rPr>
        <w:t>(ことし)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ごす ご</w:t>
      </w:r>
      <w:r>
        <w:rPr>
          <w:color w:val="0070C0"/>
          <w:sz w:val="24"/>
        </w:rPr>
        <w:t>予定</w:t>
      </w:r>
      <w:r>
        <w:rPr>
          <w:color w:val="C00000"/>
          <w:sz w:val="24"/>
        </w:rPr>
        <w:t>(よてい)</w:t>
      </w:r>
      <w:r>
        <w:rPr>
          <w:sz w:val="24"/>
        </w:rPr>
        <w:t xml:space="preserve"> です か？」 と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「いいえ」 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</w:p>
    <w:p>
      <w:r>
        <w:rPr>
          <w:sz w:val="24"/>
        </w:rPr>
        <w:t xml:space="preserve">「イギリス に いらっしゃい ます か？」 と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「いいえ」 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</w:p>
    <w:p>
      <w:r>
        <w:rPr>
          <w:color w:val="0070C0"/>
          <w:sz w:val="24"/>
        </w:rPr>
        <w:t>絶望</w:t>
      </w:r>
      <w:r>
        <w:rPr>
          <w:color w:val="C00000"/>
          <w:sz w:val="24"/>
        </w:rPr>
        <w:t>(ぜつぼう)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しんで いる か どう か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えました。「もし あなた が もっと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べて、もっと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さなければ、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とも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しめる でしょう!」</w:t>
      </w:r>
    </w:p>
    <w:p/>
    <w:p>
      <w:pPr>
        <w:pStyle w:val="Heading1"/>
      </w:pPr>
      <w:r>
        <w:rPr>
          <w:b/>
          <w:color w:val="1F4E79"/>
          <w:sz w:val="30"/>
        </w:rPr>
        <w:t>第41課　それを 帽子(ぼうし) と 言(い)うの？</w:t>
      </w:r>
    </w:p>
    <w:p>
      <w:r>
        <w:rPr>
          <w:sz w:val="24"/>
        </w:rPr>
        <w:t xml:space="preserve">「それを 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 xml:space="preserve">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うの？」 と わたし は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sz w:val="24"/>
        </w:rPr>
        <w:t xml:space="preserve">「そんな </w:t>
      </w:r>
      <w:r>
        <w:rPr>
          <w:color w:val="0070C0"/>
          <w:sz w:val="24"/>
        </w:rPr>
        <w:t>失礼</w:t>
      </w:r>
      <w:r>
        <w:rPr>
          <w:color w:val="C00000"/>
          <w:sz w:val="24"/>
        </w:rPr>
        <w:t>(しつれい)</w:t>
      </w:r>
      <w:r>
        <w:rPr>
          <w:sz w:val="24"/>
        </w:rPr>
        <w:t xml:space="preserve"> な こと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わ なくても いい じゃない」 と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鏡</w:t>
      </w:r>
      <w:r>
        <w:rPr>
          <w:color w:val="C00000"/>
          <w:sz w:val="24"/>
        </w:rPr>
        <w:t>(かがみ)</w:t>
      </w:r>
      <w:r>
        <w:rPr>
          <w:sz w:val="24"/>
        </w:rPr>
        <w:t xml:space="preserve"> で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ながら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</w:p>
    <w:p>
      <w:r>
        <w:rPr>
          <w:sz w:val="24"/>
        </w:rPr>
        <w:t xml:space="preserve">わたし は 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いた モダン な </w:t>
      </w:r>
      <w:r>
        <w:rPr>
          <w:color w:val="0070C0"/>
          <w:sz w:val="24"/>
        </w:rPr>
        <w:t>椅子</w:t>
      </w:r>
      <w:r>
        <w:rPr>
          <w:color w:val="C00000"/>
          <w:sz w:val="24"/>
        </w:rPr>
        <w:t>(いす)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って いました。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に </w:t>
      </w:r>
      <w:r>
        <w:rPr>
          <w:color w:val="0070C0"/>
          <w:sz w:val="24"/>
        </w:rPr>
        <w:t>半時間</w:t>
      </w:r>
      <w:r>
        <w:rPr>
          <w:color w:val="C00000"/>
          <w:sz w:val="24"/>
        </w:rPr>
        <w:t>(はんじかん)</w:t>
      </w:r>
      <w:r>
        <w:rPr>
          <w:sz w:val="24"/>
        </w:rPr>
        <w:t xml:space="preserve"> いて、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は まだ </w:t>
      </w:r>
      <w:r>
        <w:rPr>
          <w:color w:val="0070C0"/>
          <w:sz w:val="24"/>
        </w:rPr>
        <w:t>鏡</w:t>
      </w:r>
      <w:r>
        <w:rPr>
          <w:color w:val="C00000"/>
          <w:sz w:val="24"/>
        </w:rPr>
        <w:t>(かがみ)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でした。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ない もの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って は いけない よ」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いました。すぐ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 こと を </w:t>
      </w:r>
      <w:r>
        <w:rPr>
          <w:color w:val="0070C0"/>
          <w:sz w:val="24"/>
        </w:rPr>
        <w:t>後悔</w:t>
      </w:r>
      <w:r>
        <w:rPr>
          <w:color w:val="C00000"/>
          <w:sz w:val="24"/>
        </w:rPr>
        <w:t>(こうかい)</w:t>
      </w:r>
      <w:r>
        <w:rPr>
          <w:sz w:val="24"/>
        </w:rPr>
        <w:t xml:space="preserve"> しました。</w:t>
      </w:r>
    </w:p>
    <w:p>
      <w:r>
        <w:rPr>
          <w:sz w:val="24"/>
        </w:rPr>
        <w:t xml:space="preserve">「あなた こそ、その こと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わ なくても よかった」 と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えました。「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った あの ひどい ネクタイ を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させ なくて も </w:t>
      </w:r>
      <w:r>
        <w:rPr>
          <w:color w:val="0070C0"/>
          <w:sz w:val="24"/>
        </w:rPr>
        <w:t>結構</w:t>
      </w:r>
      <w:r>
        <w:rPr>
          <w:color w:val="C00000"/>
          <w:sz w:val="24"/>
        </w:rPr>
        <w:t>(けっこう)</w:t>
      </w:r>
      <w:r>
        <w:rPr>
          <w:sz w:val="24"/>
        </w:rPr>
        <w:t xml:space="preserve"> よ」。</w:t>
      </w:r>
    </w:p>
    <w:p>
      <w:r>
        <w:rPr>
          <w:sz w:val="24"/>
        </w:rPr>
        <w:t>「</w:t>
      </w:r>
      <w:r>
        <w:rPr>
          <w:color w:val="0070C0"/>
          <w:sz w:val="24"/>
        </w:rPr>
        <w:t>綺麗</w:t>
      </w:r>
      <w:r>
        <w:rPr>
          <w:color w:val="C00000"/>
          <w:sz w:val="24"/>
        </w:rPr>
        <w:t>(きれい)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う」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いました。「ネクタイ は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 すぎる と いう こと は ない」。</w:t>
      </w:r>
    </w:p>
    <w:p>
      <w:r>
        <w:rPr>
          <w:sz w:val="24"/>
        </w:rPr>
        <w:t>「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も 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ち すぎる と いう こと は ない の よ」 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</w:p>
    <w:p>
      <w:r>
        <w:rPr>
          <w:sz w:val="24"/>
        </w:rPr>
        <w:t>10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(じゅっぷん)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ました。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灯台</w:t>
      </w:r>
      <w:r>
        <w:rPr>
          <w:color w:val="C00000"/>
          <w:sz w:val="24"/>
        </w:rPr>
        <w:t>(とうだい)</w:t>
      </w:r>
      <w:r>
        <w:rPr>
          <w:sz w:val="24"/>
        </w:rPr>
        <w:t xml:space="preserve"> の よう な 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 xml:space="preserve"> を かぶって いました!</w:t>
      </w:r>
    </w:p>
    <w:p/>
    <w:p>
      <w:pPr>
        <w:pStyle w:val="Heading1"/>
      </w:pPr>
      <w:r>
        <w:rPr>
          <w:b/>
          <w:color w:val="1F4E79"/>
          <w:sz w:val="30"/>
        </w:rPr>
        <w:t>第42課　あまり 音楽(おんがく) の センス が ない</w:t>
      </w:r>
    </w:p>
    <w:p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デリー の </w:t>
      </w:r>
      <w:r>
        <w:rPr>
          <w:color w:val="0070C0"/>
          <w:sz w:val="24"/>
        </w:rPr>
        <w:t>市場</w:t>
      </w:r>
      <w:r>
        <w:rPr>
          <w:color w:val="C00000"/>
          <w:sz w:val="24"/>
        </w:rPr>
        <w:t>(いちば)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を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>いた ので、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む ため に </w:t>
      </w:r>
      <w:r>
        <w:rPr>
          <w:color w:val="0070C0"/>
          <w:sz w:val="24"/>
        </w:rPr>
        <w:t>広場</w:t>
      </w:r>
      <w:r>
        <w:rPr>
          <w:color w:val="C00000"/>
          <w:sz w:val="24"/>
        </w:rPr>
        <w:t>(ひろば)</w:t>
      </w:r>
      <w:r>
        <w:rPr>
          <w:sz w:val="24"/>
        </w:rPr>
        <w:t xml:space="preserve"> で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まりました。しばらく して、</w:t>
      </w:r>
      <w:r>
        <w:rPr>
          <w:color w:val="0070C0"/>
          <w:sz w:val="24"/>
        </w:rPr>
        <w:t>広場</w:t>
      </w:r>
      <w:r>
        <w:rPr>
          <w:color w:val="C00000"/>
          <w:sz w:val="24"/>
        </w:rPr>
        <w:t>(ひろば)</w:t>
      </w:r>
      <w:r>
        <w:rPr>
          <w:sz w:val="24"/>
        </w:rPr>
        <w:t xml:space="preserve"> の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>こう</w:t>
      </w:r>
      <w:r>
        <w:rPr>
          <w:color w:val="0070C0"/>
          <w:sz w:val="24"/>
        </w:rPr>
        <w:t>側</w:t>
      </w:r>
      <w:r>
        <w:rPr>
          <w:color w:val="C00000"/>
          <w:sz w:val="24"/>
        </w:rPr>
        <w:t>(がわ)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カゴ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った </w:t>
      </w:r>
      <w:r>
        <w:rPr>
          <w:color w:val="0070C0"/>
          <w:sz w:val="24"/>
        </w:rPr>
        <w:t>蛇使</w:t>
      </w:r>
      <w:r>
        <w:rPr>
          <w:color w:val="C00000"/>
          <w:sz w:val="24"/>
        </w:rPr>
        <w:t>(へびつか)</w:t>
      </w:r>
      <w:r>
        <w:rPr>
          <w:sz w:val="24"/>
        </w:rPr>
        <w:t xml:space="preserve">い が いる の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づき、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 と すぐ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コイン で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われた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笛</w:t>
      </w:r>
      <w:r>
        <w:rPr>
          <w:color w:val="C00000"/>
          <w:sz w:val="24"/>
        </w:rPr>
        <w:t>(ふえ)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り、カゴ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曲</w:t>
      </w:r>
      <w:r>
        <w:rPr>
          <w:color w:val="C00000"/>
          <w:sz w:val="24"/>
        </w:rPr>
        <w:t>(きょく)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吹</w:t>
      </w:r>
      <w:r>
        <w:rPr>
          <w:color w:val="C00000"/>
          <w:sz w:val="24"/>
        </w:rPr>
        <w:t>(ふ)</w:t>
      </w:r>
      <w:r>
        <w:rPr>
          <w:sz w:val="24"/>
        </w:rPr>
        <w:t>き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める と、</w:t>
      </w:r>
      <w:r>
        <w:rPr>
          <w:color w:val="0070C0"/>
          <w:sz w:val="24"/>
        </w:rPr>
        <w:t>初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めて 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は カゴ から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がり、</w:t>
      </w:r>
      <w:r>
        <w:rPr>
          <w:color w:val="0070C0"/>
          <w:sz w:val="24"/>
        </w:rPr>
        <w:t>笛</w:t>
      </w:r>
      <w:r>
        <w:rPr>
          <w:color w:val="C00000"/>
          <w:sz w:val="24"/>
        </w:rPr>
        <w:t>(ふえ)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き を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>い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  <w:r>
        <w:rPr>
          <w:color w:val="0070C0"/>
          <w:sz w:val="24"/>
        </w:rPr>
        <w:t>蛇使</w:t>
      </w:r>
      <w:r>
        <w:rPr>
          <w:color w:val="C00000"/>
          <w:sz w:val="24"/>
        </w:rPr>
        <w:t>(へびつか)</w:t>
      </w:r>
      <w:r>
        <w:rPr>
          <w:sz w:val="24"/>
        </w:rPr>
        <w:t xml:space="preserve">い が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ジャズ や </w:t>
      </w:r>
      <w:r>
        <w:rPr>
          <w:color w:val="0070C0"/>
          <w:sz w:val="24"/>
        </w:rPr>
        <w:t>人気</w:t>
      </w:r>
      <w:r>
        <w:rPr>
          <w:color w:val="C00000"/>
          <w:sz w:val="24"/>
        </w:rPr>
        <w:t>(にんき)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歌</w:t>
      </w:r>
      <w:r>
        <w:rPr>
          <w:color w:val="C00000"/>
          <w:sz w:val="24"/>
        </w:rPr>
        <w:t>(うた)</w:t>
      </w:r>
      <w:r>
        <w:rPr>
          <w:sz w:val="24"/>
        </w:rPr>
        <w:t xml:space="preserve"> を </w:t>
      </w:r>
      <w:r>
        <w:rPr>
          <w:color w:val="0070C0"/>
          <w:sz w:val="24"/>
        </w:rPr>
        <w:t>吹</w:t>
      </w:r>
      <w:r>
        <w:rPr>
          <w:color w:val="C00000"/>
          <w:sz w:val="24"/>
        </w:rPr>
        <w:t>(ふ)</w:t>
      </w:r>
      <w:r>
        <w:rPr>
          <w:sz w:val="24"/>
        </w:rPr>
        <w:t>き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めた とき、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とても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きました。しかし、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は ゆっくり と 「</w:t>
      </w:r>
      <w:r>
        <w:rPr>
          <w:color w:val="0070C0"/>
          <w:sz w:val="24"/>
        </w:rPr>
        <w:t>踊</w:t>
      </w:r>
      <w:r>
        <w:rPr>
          <w:color w:val="C00000"/>
          <w:sz w:val="24"/>
        </w:rPr>
        <w:t>(おど)</w:t>
      </w:r>
      <w:r>
        <w:rPr>
          <w:sz w:val="24"/>
        </w:rPr>
        <w:t>り」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けました。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に、インド の </w:t>
      </w:r>
      <w:r>
        <w:rPr>
          <w:color w:val="0070C0"/>
          <w:sz w:val="24"/>
        </w:rPr>
        <w:t>音楽</w:t>
      </w:r>
      <w:r>
        <w:rPr>
          <w:color w:val="C00000"/>
          <w:sz w:val="24"/>
        </w:rPr>
        <w:t>(おんがく)</w:t>
      </w:r>
      <w:r>
        <w:rPr>
          <w:sz w:val="24"/>
        </w:rPr>
        <w:t xml:space="preserve"> と ジャズ の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 が わから なかった の です!</w:t>
      </w:r>
    </w:p>
    <w:p/>
    <w:p>
      <w:pPr>
        <w:pStyle w:val="Heading1"/>
      </w:pPr>
      <w:r>
        <w:rPr>
          <w:b/>
          <w:color w:val="1F4E79"/>
          <w:sz w:val="30"/>
        </w:rPr>
        <w:t>第43課　南極(なんきょく) を 越(こ)えて</w:t>
      </w:r>
    </w:p>
    <w:p>
      <w:r>
        <w:rPr>
          <w:sz w:val="24"/>
        </w:rPr>
        <w:t>1929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、</w:t>
      </w:r>
      <w:r>
        <w:rPr>
          <w:color w:val="0070C0"/>
          <w:sz w:val="24"/>
        </w:rPr>
        <w:t>北極</w:t>
      </w:r>
      <w:r>
        <w:rPr>
          <w:color w:val="C00000"/>
          <w:sz w:val="24"/>
        </w:rPr>
        <w:t>(ほっきょく)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んでから 3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、アメリカ の </w:t>
      </w:r>
      <w:r>
        <w:rPr>
          <w:color w:val="0070C0"/>
          <w:sz w:val="24"/>
        </w:rPr>
        <w:t>探検家</w:t>
      </w:r>
      <w:r>
        <w:rPr>
          <w:color w:val="C00000"/>
          <w:sz w:val="24"/>
        </w:rPr>
        <w:t>(たんけんか)</w:t>
      </w:r>
      <w:r>
        <w:rPr>
          <w:sz w:val="24"/>
        </w:rPr>
        <w:t xml:space="preserve"> R.E.バード は </w:t>
      </w:r>
      <w:r>
        <w:rPr>
          <w:color w:val="0070C0"/>
          <w:sz w:val="24"/>
        </w:rPr>
        <w:t>初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めて </w:t>
      </w:r>
      <w:r>
        <w:rPr>
          <w:color w:val="0070C0"/>
          <w:sz w:val="24"/>
        </w:rPr>
        <w:t>南極</w:t>
      </w:r>
      <w:r>
        <w:rPr>
          <w:color w:val="C00000"/>
          <w:sz w:val="24"/>
        </w:rPr>
        <w:t>(なんきょく)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び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えるの に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、バード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仲間</w:t>
      </w:r>
      <w:r>
        <w:rPr>
          <w:color w:val="C00000"/>
          <w:sz w:val="24"/>
        </w:rPr>
        <w:t>(なかま)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横</w:t>
      </w:r>
      <w:r>
        <w:rPr>
          <w:color w:val="C00000"/>
          <w:sz w:val="24"/>
        </w:rPr>
        <w:t>(よこ)</w:t>
      </w:r>
      <w:r>
        <w:rPr>
          <w:sz w:val="24"/>
        </w:rPr>
        <w:t xml:space="preserve">たわる </w:t>
      </w:r>
      <w:r>
        <w:rPr>
          <w:color w:val="0070C0"/>
          <w:sz w:val="24"/>
        </w:rPr>
        <w:t>山々</w:t>
      </w:r>
      <w:r>
        <w:rPr>
          <w:color w:val="C00000"/>
          <w:sz w:val="24"/>
        </w:rPr>
        <w:t>(やまやま)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撮</w:t>
      </w:r>
      <w:r>
        <w:rPr>
          <w:color w:val="C00000"/>
          <w:sz w:val="24"/>
        </w:rPr>
        <w:t>(と)</w:t>
      </w:r>
      <w:r>
        <w:rPr>
          <w:sz w:val="24"/>
        </w:rPr>
        <w:t xml:space="preserve">る こと が できました が、すぐ に </w:t>
      </w:r>
      <w:r>
        <w:rPr>
          <w:color w:val="0070C0"/>
          <w:sz w:val="24"/>
        </w:rPr>
        <w:t>深刻</w:t>
      </w:r>
      <w:r>
        <w:rPr>
          <w:color w:val="C00000"/>
          <w:sz w:val="24"/>
        </w:rPr>
        <w:t>(しんこく)</w:t>
      </w:r>
      <w:r>
        <w:rPr>
          <w:sz w:val="24"/>
        </w:rPr>
        <w:t xml:space="preserve"> な トラブル に </w:t>
      </w:r>
      <w:r>
        <w:rPr>
          <w:color w:val="0070C0"/>
          <w:sz w:val="24"/>
        </w:rPr>
        <w:t>遭遇</w:t>
      </w:r>
      <w:r>
        <w:rPr>
          <w:color w:val="C00000"/>
          <w:sz w:val="24"/>
        </w:rPr>
        <w:t>(そうぐう)</w:t>
      </w:r>
      <w:r>
        <w:rPr>
          <w:sz w:val="24"/>
        </w:rPr>
        <w:t xml:space="preserve"> しました。ある </w:t>
      </w:r>
      <w:r>
        <w:rPr>
          <w:color w:val="0070C0"/>
          <w:sz w:val="24"/>
        </w:rPr>
        <w:t>時点</w:t>
      </w:r>
      <w:r>
        <w:rPr>
          <w:color w:val="C00000"/>
          <w:sz w:val="24"/>
        </w:rPr>
        <w:t>(じてん)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墜落</w:t>
      </w:r>
      <w:r>
        <w:rPr>
          <w:color w:val="C00000"/>
          <w:sz w:val="24"/>
        </w:rPr>
        <w:t>(ついらく)</w:t>
      </w:r>
      <w:r>
        <w:rPr>
          <w:sz w:val="24"/>
        </w:rPr>
        <w:t xml:space="preserve"> する の は </w:t>
      </w:r>
      <w:r>
        <w:rPr>
          <w:color w:val="0070C0"/>
          <w:sz w:val="24"/>
        </w:rPr>
        <w:t>確実</w:t>
      </w:r>
      <w:r>
        <w:rPr>
          <w:color w:val="C00000"/>
          <w:sz w:val="24"/>
        </w:rPr>
        <w:t>(かくじつ)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われました。10,000フィート まで </w:t>
      </w:r>
      <w:r>
        <w:rPr>
          <w:color w:val="0070C0"/>
          <w:sz w:val="24"/>
        </w:rPr>
        <w:t>上昇</w:t>
      </w:r>
      <w:r>
        <w:rPr>
          <w:color w:val="C00000"/>
          <w:sz w:val="24"/>
        </w:rPr>
        <w:t>(じょうしょう)</w:t>
      </w:r>
      <w:r>
        <w:rPr>
          <w:sz w:val="24"/>
        </w:rPr>
        <w:t xml:space="preserve"> すれば </w:t>
      </w:r>
      <w:r>
        <w:rPr>
          <w:color w:val="0070C0"/>
          <w:sz w:val="24"/>
        </w:rPr>
        <w:t>山々</w:t>
      </w:r>
      <w:r>
        <w:rPr>
          <w:color w:val="C00000"/>
          <w:sz w:val="24"/>
        </w:rPr>
        <w:t>(やまやま)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える こと が できる だけ でした。バード は すぐ に </w:t>
      </w:r>
      <w:r>
        <w:rPr>
          <w:color w:val="0070C0"/>
          <w:sz w:val="24"/>
        </w:rPr>
        <w:t>仲間</w:t>
      </w:r>
      <w:r>
        <w:rPr>
          <w:color w:val="C00000"/>
          <w:sz w:val="24"/>
        </w:rPr>
        <w:t>(なかま)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食料袋</w:t>
      </w:r>
      <w:r>
        <w:rPr>
          <w:color w:val="C00000"/>
          <w:sz w:val="24"/>
        </w:rPr>
        <w:t>(しょくりょうぶくろ)</w:t>
      </w:r>
      <w:r>
        <w:rPr>
          <w:sz w:val="24"/>
        </w:rPr>
        <w:t xml:space="preserve"> を 2つ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</w:t>
      </w:r>
      <w:r>
        <w:rPr>
          <w:color w:val="0070C0"/>
          <w:sz w:val="24"/>
        </w:rPr>
        <w:t>捨</w:t>
      </w:r>
      <w:r>
        <w:rPr>
          <w:color w:val="C00000"/>
          <w:sz w:val="24"/>
        </w:rPr>
        <w:t>(す)</w:t>
      </w:r>
      <w:r>
        <w:rPr>
          <w:sz w:val="24"/>
        </w:rPr>
        <w:t xml:space="preserve">てる よう に </w:t>
      </w:r>
      <w:r>
        <w:rPr>
          <w:color w:val="0070C0"/>
          <w:sz w:val="24"/>
        </w:rPr>
        <w:t>命令</w:t>
      </w:r>
      <w:r>
        <w:rPr>
          <w:color w:val="C00000"/>
          <w:sz w:val="24"/>
        </w:rPr>
        <w:t>(めいれい)</w:t>
      </w:r>
      <w:r>
        <w:rPr>
          <w:sz w:val="24"/>
        </w:rPr>
        <w:t xml:space="preserve"> しました。すると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上昇</w:t>
      </w:r>
      <w:r>
        <w:rPr>
          <w:color w:val="C00000"/>
          <w:sz w:val="24"/>
        </w:rPr>
        <w:t>(じょうしょう)</w:t>
      </w:r>
      <w:r>
        <w:rPr>
          <w:sz w:val="24"/>
        </w:rPr>
        <w:t xml:space="preserve"> でき、</w:t>
      </w:r>
      <w:r>
        <w:rPr>
          <w:color w:val="0070C0"/>
          <w:sz w:val="24"/>
        </w:rPr>
        <w:t>山々</w:t>
      </w:r>
      <w:r>
        <w:rPr>
          <w:color w:val="C00000"/>
          <w:sz w:val="24"/>
        </w:rPr>
        <w:t>(やまやま)</w:t>
      </w:r>
      <w:r>
        <w:rPr>
          <w:sz w:val="24"/>
        </w:rPr>
        <w:t xml:space="preserve"> を 400フィート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で </w:t>
      </w:r>
      <w:r>
        <w:rPr>
          <w:color w:val="0070C0"/>
          <w:sz w:val="24"/>
        </w:rPr>
        <w:t>通過</w:t>
      </w:r>
      <w:r>
        <w:rPr>
          <w:color w:val="C00000"/>
          <w:sz w:val="24"/>
        </w:rPr>
        <w:t>(つうか)</w:t>
      </w:r>
      <w:r>
        <w:rPr>
          <w:sz w:val="24"/>
        </w:rPr>
        <w:t xml:space="preserve"> しました。バード は、もう これ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山々</w:t>
      </w:r>
      <w:r>
        <w:rPr>
          <w:color w:val="C00000"/>
          <w:sz w:val="24"/>
        </w:rPr>
        <w:t>(やまやま)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えない ので、300マイル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南極</w:t>
      </w:r>
      <w:r>
        <w:rPr>
          <w:color w:val="C00000"/>
          <w:sz w:val="24"/>
        </w:rPr>
        <w:t>(なんきょく)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できる と わかりました。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困難</w:t>
      </w:r>
      <w:r>
        <w:rPr>
          <w:color w:val="C00000"/>
          <w:sz w:val="24"/>
        </w:rPr>
        <w:t>(こんなん)</w:t>
      </w:r>
      <w:r>
        <w:rPr>
          <w:sz w:val="24"/>
        </w:rPr>
        <w:t xml:space="preserve"> なく </w:t>
      </w:r>
      <w:r>
        <w:rPr>
          <w:color w:val="0070C0"/>
          <w:sz w:val="24"/>
        </w:rPr>
        <w:t>無限</w:t>
      </w:r>
      <w:r>
        <w:rPr>
          <w:color w:val="C00000"/>
          <w:sz w:val="24"/>
        </w:rPr>
        <w:t>(むげん)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白</w:t>
      </w:r>
      <w:r>
        <w:rPr>
          <w:color w:val="C00000"/>
          <w:sz w:val="24"/>
        </w:rPr>
        <w:t>(しろ)</w:t>
      </w:r>
      <w:r>
        <w:rPr>
          <w:sz w:val="24"/>
        </w:rPr>
        <w:t xml:space="preserve"> い </w:t>
      </w:r>
      <w:r>
        <w:rPr>
          <w:color w:val="0070C0"/>
          <w:sz w:val="24"/>
        </w:rPr>
        <w:t>平原</w:t>
      </w:r>
      <w:r>
        <w:rPr>
          <w:color w:val="C00000"/>
          <w:sz w:val="24"/>
        </w:rPr>
        <w:t>(へいげん)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ぶ こと が できました。</w:t>
      </w:r>
    </w:p>
    <w:p/>
    <w:p>
      <w:pPr>
        <w:pStyle w:val="Heading1"/>
      </w:pPr>
      <w:r>
        <w:rPr>
          <w:b/>
          <w:color w:val="1F4E79"/>
          <w:sz w:val="30"/>
        </w:rPr>
        <w:t>第44課　森(もり) を 通(とお)って</w:t>
      </w:r>
    </w:p>
    <w:p>
      <w:r>
        <w:rPr>
          <w:sz w:val="24"/>
        </w:rPr>
        <w:t xml:space="preserve">アン・スターリング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って いた とき、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冒</w:t>
      </w:r>
      <w:r>
        <w:rPr>
          <w:color w:val="C00000"/>
          <w:sz w:val="24"/>
        </w:rPr>
        <w:t>(おか)</w:t>
      </w:r>
      <w:r>
        <w:rPr>
          <w:sz w:val="24"/>
        </w:rPr>
        <w:t xml:space="preserve">して いる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えません でした。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たち 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端</w:t>
      </w:r>
      <w:r>
        <w:rPr>
          <w:color w:val="C00000"/>
          <w:sz w:val="24"/>
        </w:rPr>
        <w:t>(はし)</w:t>
      </w:r>
      <w:r>
        <w:rPr>
          <w:sz w:val="24"/>
        </w:rPr>
        <w:t xml:space="preserve"> で ピクニック を して いた とき、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駆</w:t>
      </w:r>
      <w:r>
        <w:rPr>
          <w:color w:val="C00000"/>
          <w:sz w:val="24"/>
        </w:rPr>
        <w:t>(か)</w:t>
      </w:r>
      <w:r>
        <w:rPr>
          <w:sz w:val="24"/>
        </w:rPr>
        <w:t>け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 xml:space="preserve">って ハンドバッグ を </w:t>
      </w:r>
      <w:r>
        <w:rPr>
          <w:color w:val="0070C0"/>
          <w:sz w:val="24"/>
        </w:rPr>
        <w:t>盗</w:t>
      </w:r>
      <w:r>
        <w:rPr>
          <w:color w:val="C00000"/>
          <w:sz w:val="24"/>
        </w:rPr>
        <w:t>(ぬす)</w:t>
      </w:r>
      <w:r>
        <w:rPr>
          <w:sz w:val="24"/>
        </w:rPr>
        <w:t>もう と した の です。もみ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い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ひも が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は バッグ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木々</w:t>
      </w:r>
      <w:r>
        <w:rPr>
          <w:color w:val="C00000"/>
          <w:sz w:val="24"/>
        </w:rPr>
        <w:t>(きぎ)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を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り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めました。スターリング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腹</w:t>
      </w:r>
      <w:r>
        <w:rPr>
          <w:color w:val="C00000"/>
          <w:sz w:val="24"/>
        </w:rPr>
        <w:t>(はら)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てて、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 xml:space="preserve">いかけました。すぐ に </w:t>
      </w:r>
      <w:r>
        <w:rPr>
          <w:color w:val="0070C0"/>
          <w:sz w:val="24"/>
        </w:rPr>
        <w:t>息</w:t>
      </w:r>
      <w:r>
        <w:rPr>
          <w:color w:val="C00000"/>
          <w:sz w:val="24"/>
        </w:rPr>
        <w:t>(いき)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れました が、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り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けました。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>いついた とき、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って バッグ の </w:t>
      </w:r>
      <w:r>
        <w:rPr>
          <w:color w:val="0070C0"/>
          <w:sz w:val="24"/>
        </w:rPr>
        <w:t>中身</w:t>
      </w:r>
      <w:r>
        <w:rPr>
          <w:color w:val="C00000"/>
          <w:sz w:val="24"/>
        </w:rPr>
        <w:t>(なかみ)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 xml:space="preserve">べて いる の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えた ので、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まっすぐ </w:t>
      </w:r>
      <w:r>
        <w:rPr>
          <w:color w:val="0070C0"/>
          <w:sz w:val="24"/>
        </w:rPr>
        <w:t>駆</w:t>
      </w:r>
      <w:r>
        <w:rPr>
          <w:color w:val="C00000"/>
          <w:sz w:val="24"/>
        </w:rPr>
        <w:t>(か)</w:t>
      </w:r>
      <w:r>
        <w:rPr>
          <w:sz w:val="24"/>
        </w:rPr>
        <w:t>け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>りました。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いて バッグ を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として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(に)</w:t>
      </w:r>
      <w:r>
        <w:rPr>
          <w:sz w:val="24"/>
        </w:rPr>
        <w:t xml:space="preserve">げました。「ひも は 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 xml:space="preserve">す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ある わ」 と スターリング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いました。「でも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盗</w:t>
      </w:r>
      <w:r>
        <w:rPr>
          <w:color w:val="C00000"/>
          <w:sz w:val="24"/>
        </w:rPr>
        <w:t>(ぬす)</w:t>
      </w:r>
      <w:r>
        <w:rPr>
          <w:sz w:val="24"/>
        </w:rPr>
        <w:t>まれ なかった」。</w:t>
      </w:r>
    </w:p>
    <w:p/>
    <w:p>
      <w:pPr>
        <w:pStyle w:val="Heading1"/>
      </w:pPr>
      <w:r>
        <w:rPr>
          <w:b/>
          <w:color w:val="1F4E79"/>
          <w:sz w:val="30"/>
        </w:rPr>
        <w:t>第45課　やましさ なし</w:t>
      </w:r>
    </w:p>
    <w:p>
      <w:r>
        <w:rPr>
          <w:color w:val="0070C0"/>
          <w:sz w:val="24"/>
        </w:rPr>
        <w:t>村中</w:t>
      </w:r>
      <w:r>
        <w:rPr>
          <w:color w:val="C00000"/>
          <w:sz w:val="24"/>
        </w:rPr>
        <w:t>(むらじゅう)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大金</w:t>
      </w:r>
      <w:r>
        <w:rPr>
          <w:color w:val="C00000"/>
          <w:sz w:val="24"/>
        </w:rPr>
        <w:t>(たいきん)</w:t>
      </w:r>
      <w:r>
        <w:rPr>
          <w:sz w:val="24"/>
        </w:rPr>
        <w:t xml:space="preserve"> が なくなった こと を すぐ に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りました。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 xml:space="preserve">、サム・ベントン が </w:t>
      </w:r>
      <w:r>
        <w:rPr>
          <w:color w:val="0070C0"/>
          <w:sz w:val="24"/>
        </w:rPr>
        <w:t>貯金</w:t>
      </w:r>
      <w:r>
        <w:rPr>
          <w:color w:val="C00000"/>
          <w:sz w:val="24"/>
        </w:rPr>
        <w:t>(ちょきん)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郵便局</w:t>
      </w:r>
      <w:r>
        <w:rPr>
          <w:color w:val="C00000"/>
          <w:sz w:val="24"/>
        </w:rPr>
        <w:t>(ゆうびんきょく)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いく </w:t>
      </w:r>
      <w:r>
        <w:rPr>
          <w:color w:val="0070C0"/>
          <w:sz w:val="24"/>
        </w:rPr>
        <w:t>途中</w:t>
      </w:r>
      <w:r>
        <w:rPr>
          <w:color w:val="C00000"/>
          <w:sz w:val="24"/>
        </w:rPr>
        <w:t>(とちゅう)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財布</w:t>
      </w:r>
      <w:r>
        <w:rPr>
          <w:color w:val="C00000"/>
          <w:sz w:val="24"/>
        </w:rPr>
        <w:t>(さいふ)</w:t>
      </w:r>
      <w:r>
        <w:rPr>
          <w:sz w:val="24"/>
        </w:rPr>
        <w:t xml:space="preserve"> を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くした の です。サム は きっと </w:t>
      </w:r>
      <w:r>
        <w:rPr>
          <w:color w:val="0070C0"/>
          <w:sz w:val="24"/>
        </w:rPr>
        <w:t>村人</w:t>
      </w:r>
      <w:r>
        <w:rPr>
          <w:color w:val="C00000"/>
          <w:sz w:val="24"/>
        </w:rPr>
        <w:t>(むらびと)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が </w:t>
      </w:r>
      <w:r>
        <w:rPr>
          <w:color w:val="0070C0"/>
          <w:sz w:val="24"/>
        </w:rPr>
        <w:t>財布</w:t>
      </w:r>
      <w:r>
        <w:rPr>
          <w:color w:val="C00000"/>
          <w:sz w:val="24"/>
        </w:rPr>
        <w:t>(さいふ)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つけた はず だ と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して いました が、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って きません でした。3ヶ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ぎ、ある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、サム は 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財布</w:t>
      </w:r>
      <w:r>
        <w:rPr>
          <w:color w:val="C00000"/>
          <w:sz w:val="24"/>
        </w:rPr>
        <w:t>(さいふ)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つけました。</w:t>
      </w:r>
      <w:r>
        <w:rPr>
          <w:color w:val="0070C0"/>
          <w:sz w:val="24"/>
        </w:rPr>
        <w:t>新聞紙</w:t>
      </w:r>
      <w:r>
        <w:rPr>
          <w:color w:val="C00000"/>
          <w:sz w:val="24"/>
        </w:rPr>
        <w:t>(しんぶんし)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包</w:t>
      </w:r>
      <w:r>
        <w:rPr>
          <w:color w:val="C00000"/>
          <w:sz w:val="24"/>
        </w:rPr>
        <w:t>(つつ)</w:t>
      </w:r>
      <w:r>
        <w:rPr>
          <w:sz w:val="24"/>
        </w:rPr>
        <w:t>まれて おり、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(な)</w:t>
      </w:r>
      <w:r>
        <w:rPr>
          <w:sz w:val="24"/>
        </w:rPr>
        <w:t>くした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と メモ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いました。メモ には 「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だ が、たった の 50パーセント の 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だ!」 と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いて ありました。2ヶ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メモ 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もっと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が サム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られました。「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25パーセント の 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だけ!」 やがて サム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は すべて この よう に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されました。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メモ には 「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わたし は 100パーセント </w:t>
      </w:r>
      <w:r>
        <w:rPr>
          <w:color w:val="0070C0"/>
          <w:sz w:val="24"/>
        </w:rPr>
        <w:t>正直者</w:t>
      </w:r>
      <w:r>
        <w:rPr>
          <w:color w:val="C00000"/>
          <w:sz w:val="24"/>
        </w:rPr>
        <w:t>(しょうじきもの)</w:t>
      </w:r>
      <w:r>
        <w:rPr>
          <w:sz w:val="24"/>
        </w:rPr>
        <w:t xml:space="preserve"> だ!」 と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いて ありました。</w:t>
      </w:r>
    </w:p>
    <w:p/>
    <w:p>
      <w:pPr>
        <w:pStyle w:val="Heading1"/>
      </w:pPr>
      <w:r>
        <w:rPr>
          <w:b/>
          <w:color w:val="1F4E79"/>
          <w:sz w:val="30"/>
        </w:rPr>
        <w:t>第46課　高(たか)くて 苦(くる)しい</w:t>
      </w:r>
    </w:p>
    <w:p>
      <w:r>
        <w:rPr>
          <w:sz w:val="24"/>
        </w:rPr>
        <w:t xml:space="preserve">ロンドン から の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が シドニー </w:t>
      </w:r>
      <w:r>
        <w:rPr>
          <w:color w:val="0070C0"/>
          <w:sz w:val="24"/>
        </w:rPr>
        <w:t>空港</w:t>
      </w:r>
      <w:r>
        <w:rPr>
          <w:color w:val="C00000"/>
          <w:sz w:val="24"/>
        </w:rPr>
        <w:t>(くうこう)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した とき、</w:t>
      </w:r>
      <w:r>
        <w:rPr>
          <w:color w:val="0070C0"/>
          <w:sz w:val="24"/>
        </w:rPr>
        <w:t>作業員</w:t>
      </w:r>
      <w:r>
        <w:rPr>
          <w:color w:val="C00000"/>
          <w:sz w:val="24"/>
        </w:rPr>
        <w:t>(さぎょういん)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衣類</w:t>
      </w:r>
      <w:r>
        <w:rPr>
          <w:color w:val="C00000"/>
          <w:sz w:val="24"/>
        </w:rPr>
        <w:t>(いるい)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った </w:t>
      </w:r>
      <w:r>
        <w:rPr>
          <w:color w:val="0070C0"/>
          <w:sz w:val="24"/>
        </w:rPr>
        <w:t>木箱</w:t>
      </w:r>
      <w:r>
        <w:rPr>
          <w:color w:val="C00000"/>
          <w:sz w:val="24"/>
        </w:rPr>
        <w:t>(きばこ)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ろし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こと を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できません でした。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、ある </w:t>
      </w:r>
      <w:r>
        <w:rPr>
          <w:color w:val="0070C0"/>
          <w:sz w:val="24"/>
        </w:rPr>
        <w:t>作業員</w:t>
      </w:r>
      <w:r>
        <w:rPr>
          <w:color w:val="C00000"/>
          <w:sz w:val="24"/>
        </w:rPr>
        <w:t>(さぎょういん)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けて みる こと に 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つけた もの に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ウール </w:t>
      </w:r>
      <w:r>
        <w:rPr>
          <w:color w:val="0070C0"/>
          <w:sz w:val="24"/>
        </w:rPr>
        <w:t>製品</w:t>
      </w:r>
      <w:r>
        <w:rPr>
          <w:color w:val="C00000"/>
          <w:sz w:val="24"/>
        </w:rPr>
        <w:t>(せいひん)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横</w:t>
      </w:r>
      <w:r>
        <w:rPr>
          <w:color w:val="C00000"/>
          <w:sz w:val="24"/>
        </w:rPr>
        <w:t>(よこ)</w:t>
      </w:r>
      <w:r>
        <w:rPr>
          <w:sz w:val="24"/>
        </w:rPr>
        <w:t>たわって いた の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された こと に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 すぎて、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(に)</w:t>
      </w:r>
      <w:r>
        <w:rPr>
          <w:sz w:val="24"/>
        </w:rPr>
        <w:t>げよう と も しません でした。</w:t>
      </w:r>
      <w:r>
        <w:rPr>
          <w:color w:val="0070C0"/>
          <w:sz w:val="24"/>
        </w:rPr>
        <w:t>逮捕</w:t>
      </w:r>
      <w:r>
        <w:rPr>
          <w:color w:val="C00000"/>
          <w:sz w:val="24"/>
        </w:rPr>
        <w:t>(たいほ)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ロンドン を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 xml:space="preserve">れた こと を 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>めました。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18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木箱</w:t>
      </w:r>
      <w:r>
        <w:rPr>
          <w:color w:val="C00000"/>
          <w:sz w:val="24"/>
        </w:rPr>
        <w:t>(きばこ)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(と)</w:t>
      </w:r>
      <w:r>
        <w:rPr>
          <w:sz w:val="24"/>
        </w:rPr>
        <w:t>じ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められて いた ので、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苦</w:t>
      </w:r>
      <w:r>
        <w:rPr>
          <w:color w:val="C00000"/>
          <w:sz w:val="24"/>
        </w:rPr>
        <w:t>(くる)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を しました。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費用</w:t>
      </w:r>
      <w:r>
        <w:rPr>
          <w:color w:val="C00000"/>
          <w:sz w:val="24"/>
        </w:rPr>
        <w:t>(ひよう)</w:t>
      </w:r>
      <w:r>
        <w:rPr>
          <w:sz w:val="24"/>
        </w:rPr>
        <w:t xml:space="preserve"> として 3500ポンド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う よう 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(めい)</w:t>
      </w:r>
      <w:r>
        <w:rPr>
          <w:sz w:val="24"/>
        </w:rPr>
        <w:t>じられました。</w:t>
      </w:r>
      <w:r>
        <w:rPr>
          <w:color w:val="0070C0"/>
          <w:sz w:val="24"/>
        </w:rPr>
        <w:t>通常</w:t>
      </w:r>
      <w:r>
        <w:rPr>
          <w:color w:val="C00000"/>
          <w:sz w:val="24"/>
        </w:rPr>
        <w:t>(つうじょう)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sz w:val="24"/>
        </w:rPr>
        <w:t xml:space="preserve"> の </w:t>
      </w:r>
      <w:r>
        <w:rPr>
          <w:color w:val="0070C0"/>
          <w:sz w:val="24"/>
        </w:rPr>
        <w:t>値段</w:t>
      </w:r>
      <w:r>
        <w:rPr>
          <w:color w:val="C00000"/>
          <w:sz w:val="24"/>
        </w:rPr>
        <w:t>(ねだん)</w:t>
      </w:r>
      <w:r>
        <w:rPr>
          <w:sz w:val="24"/>
        </w:rPr>
        <w:t xml:space="preserve"> は 2000ポンド です!</w:t>
      </w:r>
    </w:p>
    <w:p/>
    <w:p>
      <w:pPr>
        <w:pStyle w:val="Heading1"/>
      </w:pPr>
      <w:r>
        <w:rPr>
          <w:b/>
          <w:color w:val="1F4E79"/>
          <w:sz w:val="30"/>
        </w:rPr>
        <w:t>第47課　のど が 渇(かわ)いた 幽霊(ゆうれい)</w:t>
      </w:r>
    </w:p>
    <w:p>
      <w:r>
        <w:rPr>
          <w:sz w:val="24"/>
        </w:rPr>
        <w:t xml:space="preserve">イアン・トンプソン さん が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った パブ が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います。トンプソン さん は </w:t>
      </w:r>
      <w:r>
        <w:rPr>
          <w:color w:val="0070C0"/>
          <w:sz w:val="24"/>
        </w:rPr>
        <w:t>幽霊</w:t>
      </w:r>
      <w:r>
        <w:rPr>
          <w:color w:val="C00000"/>
          <w:sz w:val="24"/>
        </w:rPr>
        <w:t>(ゆうれい)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る ので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る つもり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ある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、バー から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こえて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 xml:space="preserve">れなかった と わたし に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しました。</w:t>
      </w:r>
      <w:r>
        <w:rPr>
          <w:color w:val="0070C0"/>
          <w:sz w:val="24"/>
        </w:rPr>
        <w:t>翌朝</w:t>
      </w:r>
      <w:r>
        <w:rPr>
          <w:color w:val="C00000"/>
          <w:sz w:val="24"/>
        </w:rPr>
        <w:t>(よくあさ)</w:t>
      </w:r>
      <w:r>
        <w:rPr>
          <w:sz w:val="24"/>
        </w:rPr>
        <w:t xml:space="preserve">、ドア が </w:t>
      </w:r>
      <w:r>
        <w:rPr>
          <w:color w:val="0070C0"/>
          <w:sz w:val="24"/>
        </w:rPr>
        <w:t>椅子</w:t>
      </w:r>
      <w:r>
        <w:rPr>
          <w:color w:val="C00000"/>
          <w:sz w:val="24"/>
        </w:rPr>
        <w:t>(いす)</w:t>
      </w:r>
      <w:r>
        <w:rPr>
          <w:sz w:val="24"/>
        </w:rPr>
        <w:t xml:space="preserve"> で ふさがれて おり、</w:t>
      </w:r>
      <w:r>
        <w:rPr>
          <w:color w:val="0070C0"/>
          <w:sz w:val="24"/>
        </w:rPr>
        <w:t>家具</w:t>
      </w:r>
      <w:r>
        <w:rPr>
          <w:color w:val="C00000"/>
          <w:sz w:val="24"/>
        </w:rPr>
        <w:t>(かぐ)</w:t>
      </w:r>
      <w:r>
        <w:rPr>
          <w:sz w:val="24"/>
        </w:rPr>
        <w:t xml:space="preserve"> が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かされて いる こと が わかりました。</w:t>
      </w:r>
      <w:r>
        <w:rPr>
          <w:color w:val="0070C0"/>
          <w:sz w:val="24"/>
        </w:rPr>
        <w:t>寝</w:t>
      </w:r>
      <w:r>
        <w:rPr>
          <w:color w:val="C00000"/>
          <w:sz w:val="24"/>
        </w:rPr>
        <w:t>(ね)</w:t>
      </w:r>
      <w:r>
        <w:rPr>
          <w:sz w:val="24"/>
        </w:rPr>
        <w:t xml:space="preserve">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電気</w:t>
      </w:r>
      <w:r>
        <w:rPr>
          <w:color w:val="C00000"/>
          <w:sz w:val="24"/>
        </w:rPr>
        <w:t>(でんき)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(け)</w:t>
      </w:r>
      <w:r>
        <w:rPr>
          <w:sz w:val="24"/>
        </w:rPr>
        <w:t>した のに、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には ついて いました。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 xml:space="preserve"> の ウイスキー の ビン が 5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つかった と も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に </w:t>
      </w:r>
      <w:r>
        <w:rPr>
          <w:color w:val="0070C0"/>
          <w:sz w:val="24"/>
        </w:rPr>
        <w:t>幽霊</w:t>
      </w:r>
      <w:r>
        <w:rPr>
          <w:color w:val="C00000"/>
          <w:sz w:val="24"/>
        </w:rPr>
        <w:t>(ゆうれい)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んだ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いない と いう こと です。</w:t>
      </w:r>
      <w:r>
        <w:rPr>
          <w:color w:val="0070C0"/>
          <w:sz w:val="24"/>
        </w:rPr>
        <w:t>村人</w:t>
      </w:r>
      <w:r>
        <w:rPr>
          <w:color w:val="C00000"/>
          <w:sz w:val="24"/>
        </w:rPr>
        <w:t>(むらびと)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>か が タダ</w:t>
      </w:r>
      <w:r>
        <w:rPr>
          <w:color w:val="0070C0"/>
          <w:sz w:val="24"/>
        </w:rPr>
        <w:t>酒</w:t>
      </w:r>
      <w:r>
        <w:rPr>
          <w:color w:val="C00000"/>
          <w:sz w:val="24"/>
        </w:rPr>
        <w:t>(ざけ)</w:t>
      </w:r>
      <w:r>
        <w:rPr>
          <w:sz w:val="24"/>
        </w:rPr>
        <w:t xml:space="preserve"> 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み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きた の では、と わたし が ほのめかす と、トンプソン さん は </w:t>
      </w:r>
      <w:r>
        <w:rPr>
          <w:color w:val="0070C0"/>
          <w:sz w:val="24"/>
        </w:rPr>
        <w:t>首</w:t>
      </w:r>
      <w:r>
        <w:rPr>
          <w:color w:val="C00000"/>
          <w:sz w:val="24"/>
        </w:rPr>
        <w:t>(くび)</w:t>
      </w:r>
      <w:r>
        <w:rPr>
          <w:sz w:val="24"/>
        </w:rPr>
        <w:t xml:space="preserve"> を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>りました。</w:t>
      </w:r>
      <w:r>
        <w:rPr>
          <w:color w:val="0070C0"/>
          <w:sz w:val="24"/>
        </w:rPr>
        <w:t>村人</w:t>
      </w:r>
      <w:r>
        <w:rPr>
          <w:color w:val="C00000"/>
          <w:sz w:val="24"/>
        </w:rPr>
        <w:t>(むらびと)</w:t>
      </w:r>
      <w:r>
        <w:rPr>
          <w:sz w:val="24"/>
        </w:rPr>
        <w:t xml:space="preserve"> たち は、たとえ ただ で あげて も、パブ は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らない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います。</w:t>
      </w:r>
    </w:p>
    <w:p/>
    <w:p>
      <w:pPr>
        <w:pStyle w:val="Heading1"/>
      </w:pPr>
      <w:r>
        <w:rPr>
          <w:b/>
          <w:color w:val="1F4E79"/>
          <w:sz w:val="30"/>
        </w:rPr>
        <w:t>第48課　何(なに)か 言(い)いたかった の？</w:t>
      </w:r>
    </w:p>
    <w:p>
      <w:r>
        <w:rPr>
          <w:color w:val="0070C0"/>
          <w:sz w:val="24"/>
        </w:rPr>
        <w:t>歯医者</w:t>
      </w:r>
      <w:r>
        <w:rPr>
          <w:color w:val="C00000"/>
          <w:sz w:val="24"/>
        </w:rPr>
        <w:t>(はいしゃ)</w:t>
      </w:r>
      <w:r>
        <w:rPr>
          <w:sz w:val="24"/>
        </w:rPr>
        <w:t xml:space="preserve"> は いつも、こちら が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えられない とき に </w:t>
      </w:r>
      <w:r>
        <w:rPr>
          <w:color w:val="0070C0"/>
          <w:sz w:val="24"/>
        </w:rPr>
        <w:t>質問</w:t>
      </w:r>
      <w:r>
        <w:rPr>
          <w:color w:val="C00000"/>
          <w:sz w:val="24"/>
        </w:rPr>
        <w:t>(しつもん)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歯医者</w:t>
      </w:r>
      <w:r>
        <w:rPr>
          <w:color w:val="C00000"/>
          <w:sz w:val="24"/>
        </w:rPr>
        <w:t>(はいしゃ)</w:t>
      </w:r>
      <w:r>
        <w:rPr>
          <w:sz w:val="24"/>
        </w:rPr>
        <w:t xml:space="preserve"> は ちょうど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歯</w:t>
      </w:r>
      <w:r>
        <w:rPr>
          <w:color w:val="C00000"/>
          <w:sz w:val="24"/>
        </w:rPr>
        <w:t>(は)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抜</w:t>
      </w:r>
      <w:r>
        <w:rPr>
          <w:color w:val="C00000"/>
          <w:sz w:val="24"/>
        </w:rPr>
        <w:t>(ぬ)</w:t>
      </w:r>
      <w:r>
        <w:rPr>
          <w:sz w:val="24"/>
        </w:rPr>
        <w:t xml:space="preserve">いて、しばらく 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む よう に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おう と しました が、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(くち)</w:t>
      </w:r>
      <w:r>
        <w:rPr>
          <w:sz w:val="24"/>
        </w:rPr>
        <w:t xml:space="preserve"> は </w:t>
      </w:r>
      <w:r>
        <w:rPr>
          <w:color w:val="0070C0"/>
          <w:sz w:val="24"/>
        </w:rPr>
        <w:t>脱脂綿</w:t>
      </w:r>
      <w:r>
        <w:rPr>
          <w:color w:val="C00000"/>
          <w:sz w:val="24"/>
        </w:rPr>
        <w:t>(だっしめん)</w:t>
      </w:r>
      <w:r>
        <w:rPr>
          <w:sz w:val="24"/>
        </w:rPr>
        <w:t xml:space="preserve"> で いっぱい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マッチ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(ばこ)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めて いる こと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いて、コレクション が </w:t>
      </w:r>
      <w:r>
        <w:rPr>
          <w:color w:val="0070C0"/>
          <w:sz w:val="24"/>
        </w:rPr>
        <w:t>増</w:t>
      </w:r>
      <w:r>
        <w:rPr>
          <w:color w:val="C00000"/>
          <w:sz w:val="24"/>
        </w:rPr>
        <w:t>(ふ)</w:t>
      </w:r>
      <w:r>
        <w:rPr>
          <w:sz w:val="24"/>
        </w:rPr>
        <w:t xml:space="preserve">えて いる か どう か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きました。それから </w:t>
      </w:r>
      <w:r>
        <w:rPr>
          <w:color w:val="0070C0"/>
          <w:sz w:val="24"/>
        </w:rPr>
        <w:t>兄</w:t>
      </w:r>
      <w:r>
        <w:rPr>
          <w:color w:val="C00000"/>
          <w:sz w:val="24"/>
        </w:rPr>
        <w:t>(あに)</w:t>
      </w:r>
      <w:r>
        <w:rPr>
          <w:sz w:val="24"/>
        </w:rPr>
        <w:t xml:space="preserve"> の </w:t>
      </w:r>
      <w:r>
        <w:rPr>
          <w:color w:val="0070C0"/>
          <w:sz w:val="24"/>
        </w:rPr>
        <w:t>様子</w:t>
      </w:r>
      <w:r>
        <w:rPr>
          <w:color w:val="C00000"/>
          <w:sz w:val="24"/>
        </w:rPr>
        <w:t>(ようす)</w:t>
      </w:r>
      <w:r>
        <w:rPr>
          <w:sz w:val="24"/>
        </w:rPr>
        <w:t xml:space="preserve"> と、ロンドン の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いる か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きました。これら の </w:t>
      </w:r>
      <w:r>
        <w:rPr>
          <w:color w:val="0070C0"/>
          <w:sz w:val="24"/>
        </w:rPr>
        <w:t>質問</w:t>
      </w:r>
      <w:r>
        <w:rPr>
          <w:color w:val="C00000"/>
          <w:sz w:val="24"/>
        </w:rPr>
        <w:t>(しつもん)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える ため に、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うなずく か、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す だけ でした。その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舌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は </w:t>
      </w:r>
      <w:r>
        <w:rPr>
          <w:color w:val="0070C0"/>
          <w:sz w:val="24"/>
        </w:rPr>
        <w:t>抜</w:t>
      </w:r>
      <w:r>
        <w:rPr>
          <w:color w:val="C00000"/>
          <w:sz w:val="24"/>
        </w:rPr>
        <w:t>(ぬ)</w:t>
      </w:r>
      <w:r>
        <w:rPr>
          <w:sz w:val="24"/>
        </w:rPr>
        <w:t xml:space="preserve">かれた </w:t>
      </w:r>
      <w:r>
        <w:rPr>
          <w:color w:val="0070C0"/>
          <w:sz w:val="24"/>
        </w:rPr>
        <w:t>歯</w:t>
      </w:r>
      <w:r>
        <w:rPr>
          <w:color w:val="C00000"/>
          <w:sz w:val="24"/>
        </w:rPr>
        <w:t>(は)</w:t>
      </w:r>
      <w:r>
        <w:rPr>
          <w:sz w:val="24"/>
        </w:rPr>
        <w:t xml:space="preserve"> の 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一生懸命</w:t>
      </w:r>
      <w:r>
        <w:rPr>
          <w:color w:val="C00000"/>
          <w:sz w:val="24"/>
        </w:rPr>
        <w:t>(いっしょうけんめい)</w:t>
      </w:r>
      <w:r>
        <w:rPr>
          <w:sz w:val="24"/>
        </w:rPr>
        <w:t xml:space="preserve">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して いました。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とても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に なり ました が、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えません でした。ようやく </w:t>
      </w:r>
      <w:r>
        <w:rPr>
          <w:color w:val="0070C0"/>
          <w:sz w:val="24"/>
        </w:rPr>
        <w:t>歯医者</w:t>
      </w:r>
      <w:r>
        <w:rPr>
          <w:color w:val="C00000"/>
          <w:sz w:val="24"/>
        </w:rPr>
        <w:t>(はいしゃ)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(くち)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脱脂綿</w:t>
      </w:r>
      <w:r>
        <w:rPr>
          <w:color w:val="C00000"/>
          <w:sz w:val="24"/>
        </w:rPr>
        <w:t>(だっしめん)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除</w:t>
      </w:r>
      <w:r>
        <w:rPr>
          <w:color w:val="C00000"/>
          <w:sz w:val="24"/>
        </w:rPr>
        <w:t>(のぞ)</w:t>
      </w:r>
      <w:r>
        <w:rPr>
          <w:sz w:val="24"/>
        </w:rPr>
        <w:t>いた とき、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った </w:t>
      </w:r>
      <w:r>
        <w:rPr>
          <w:color w:val="0070C0"/>
          <w:sz w:val="24"/>
        </w:rPr>
        <w:t>歯</w:t>
      </w:r>
      <w:r>
        <w:rPr>
          <w:color w:val="C00000"/>
          <w:sz w:val="24"/>
        </w:rPr>
        <w:t>(は)</w:t>
      </w:r>
      <w:r>
        <w:rPr>
          <w:sz w:val="24"/>
        </w:rPr>
        <w:t xml:space="preserve"> を </w:t>
      </w:r>
      <w:r>
        <w:rPr>
          <w:color w:val="0070C0"/>
          <w:sz w:val="24"/>
        </w:rPr>
        <w:t>抜</w:t>
      </w:r>
      <w:r>
        <w:rPr>
          <w:color w:val="C00000"/>
          <w:sz w:val="24"/>
        </w:rPr>
        <w:t>(ぬ)</w:t>
      </w:r>
      <w:r>
        <w:rPr>
          <w:sz w:val="24"/>
        </w:rPr>
        <w:t xml:space="preserve">いた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える ように なりました。</w:t>
      </w:r>
    </w:p>
    <w:p/>
    <w:p>
      <w:pPr>
        <w:pStyle w:val="Heading1"/>
      </w:pPr>
      <w:r>
        <w:rPr>
          <w:b/>
          <w:color w:val="1F4E79"/>
          <w:sz w:val="30"/>
        </w:rPr>
        <w:t>第49課　夢(ゆめ) の 終(お)わり</w:t>
      </w:r>
    </w:p>
    <w:p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寝</w:t>
      </w:r>
      <w:r>
        <w:rPr>
          <w:color w:val="C00000"/>
          <w:sz w:val="24"/>
        </w:rPr>
        <w:t>(ね)</w:t>
      </w:r>
      <w:r>
        <w:rPr>
          <w:sz w:val="24"/>
        </w:rPr>
        <w:t xml:space="preserve">る の に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れた テヘラン の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本物</w:t>
      </w:r>
      <w:r>
        <w:rPr>
          <w:color w:val="C00000"/>
          <w:sz w:val="24"/>
        </w:rPr>
        <w:t>(ほんもの)</w:t>
      </w:r>
      <w:r>
        <w:rPr>
          <w:sz w:val="24"/>
        </w:rPr>
        <w:t xml:space="preserve"> の ベッド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う ため に 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貯</w:t>
      </w:r>
      <w:r>
        <w:rPr>
          <w:color w:val="C00000"/>
          <w:sz w:val="24"/>
        </w:rPr>
        <w:t>(た)</w:t>
      </w:r>
      <w:r>
        <w:rPr>
          <w:sz w:val="24"/>
        </w:rPr>
        <w:t>めました。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まれて </w:t>
      </w:r>
      <w:r>
        <w:rPr>
          <w:color w:val="0070C0"/>
          <w:sz w:val="24"/>
        </w:rPr>
        <w:t>初</w:t>
      </w:r>
      <w:r>
        <w:rPr>
          <w:color w:val="C00000"/>
          <w:sz w:val="24"/>
        </w:rPr>
        <w:t>(はじ)</w:t>
      </w:r>
      <w:r>
        <w:rPr>
          <w:sz w:val="24"/>
        </w:rPr>
        <w:t>めて、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スプリング と マットレス の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いた ベッド の </w:t>
      </w:r>
      <w:r>
        <w:rPr>
          <w:color w:val="0070C0"/>
          <w:sz w:val="24"/>
        </w:rPr>
        <w:t>誇</w:t>
      </w:r>
      <w:r>
        <w:rPr>
          <w:color w:val="C00000"/>
          <w:sz w:val="24"/>
        </w:rPr>
        <w:t>(ほこ)</w:t>
      </w:r>
      <w:r>
        <w:rPr>
          <w:sz w:val="24"/>
        </w:rPr>
        <w:t xml:space="preserve">らしい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(ぬし)</w:t>
      </w:r>
      <w:r>
        <w:rPr>
          <w:sz w:val="24"/>
        </w:rPr>
        <w:t xml:space="preserve"> に なりました。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 xml:space="preserve"> が とても </w:t>
      </w:r>
      <w:r>
        <w:rPr>
          <w:color w:val="0070C0"/>
          <w:sz w:val="24"/>
        </w:rPr>
        <w:t>暑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かった ので、ベッド を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屋根</w:t>
      </w:r>
      <w:r>
        <w:rPr>
          <w:color w:val="C00000"/>
          <w:sz w:val="24"/>
        </w:rPr>
        <w:t>(やね)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>びました。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2</w:t>
      </w:r>
      <w:r>
        <w:rPr>
          <w:color w:val="0070C0"/>
          <w:sz w:val="24"/>
        </w:rPr>
        <w:t>晩</w:t>
      </w:r>
      <w:r>
        <w:rPr>
          <w:color w:val="C00000"/>
          <w:sz w:val="24"/>
        </w:rPr>
        <w:t>(ばん)</w:t>
      </w:r>
      <w:r>
        <w:rPr>
          <w:sz w:val="24"/>
        </w:rPr>
        <w:t xml:space="preserve"> は とても よく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>れました が、3</w:t>
      </w:r>
      <w:r>
        <w:rPr>
          <w:color w:val="0070C0"/>
          <w:sz w:val="24"/>
        </w:rPr>
        <w:t>日目</w:t>
      </w:r>
      <w:r>
        <w:rPr>
          <w:color w:val="C00000"/>
          <w:sz w:val="24"/>
        </w:rPr>
        <w:t>(みっかめ)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>、</w:t>
      </w:r>
      <w:r>
        <w:rPr>
          <w:color w:val="0070C0"/>
          <w:sz w:val="24"/>
        </w:rPr>
        <w:t>嵐</w:t>
      </w:r>
      <w:r>
        <w:rPr>
          <w:color w:val="C00000"/>
          <w:sz w:val="24"/>
        </w:rPr>
        <w:t>(あらし)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吹</w:t>
      </w:r>
      <w:r>
        <w:rPr>
          <w:color w:val="C00000"/>
          <w:sz w:val="24"/>
        </w:rPr>
        <w:t>(ふ)</w:t>
      </w:r>
      <w:r>
        <w:rPr>
          <w:sz w:val="24"/>
        </w:rPr>
        <w:t>いて きました。</w:t>
      </w:r>
      <w:r>
        <w:rPr>
          <w:color w:val="0070C0"/>
          <w:sz w:val="24"/>
        </w:rPr>
        <w:t>突風</w:t>
      </w:r>
      <w:r>
        <w:rPr>
          <w:color w:val="C00000"/>
          <w:sz w:val="24"/>
        </w:rPr>
        <w:t>(とっぷう)</w:t>
      </w:r>
      <w:r>
        <w:rPr>
          <w:sz w:val="24"/>
        </w:rPr>
        <w:t xml:space="preserve"> が ベッド を </w:t>
      </w:r>
      <w:r>
        <w:rPr>
          <w:color w:val="0070C0"/>
          <w:sz w:val="24"/>
        </w:rPr>
        <w:t>屋根</w:t>
      </w:r>
      <w:r>
        <w:rPr>
          <w:color w:val="C00000"/>
          <w:sz w:val="24"/>
        </w:rPr>
        <w:t>(やね)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吹</w:t>
      </w:r>
      <w:r>
        <w:rPr>
          <w:color w:val="C00000"/>
          <w:sz w:val="24"/>
        </w:rPr>
        <w:t>(ふ)</w:t>
      </w:r>
      <w:r>
        <w:rPr>
          <w:sz w:val="24"/>
        </w:rPr>
        <w:t xml:space="preserve">き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ばし、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中庭</w:t>
      </w:r>
      <w:r>
        <w:rPr>
          <w:color w:val="C00000"/>
          <w:sz w:val="24"/>
        </w:rPr>
        <w:t>(なかにわ)</w:t>
      </w:r>
      <w:r>
        <w:rPr>
          <w:sz w:val="24"/>
        </w:rPr>
        <w:t xml:space="preserve"> に たたきつけました。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ベッド が 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に ぶつかる まで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(さ)</w:t>
      </w:r>
      <w:r>
        <w:rPr>
          <w:sz w:val="24"/>
        </w:rPr>
        <w:t xml:space="preserve">ましません でした。ベッド は </w:t>
      </w:r>
      <w:r>
        <w:rPr>
          <w:color w:val="0070C0"/>
          <w:sz w:val="24"/>
        </w:rPr>
        <w:t>粉々</w:t>
      </w:r>
      <w:r>
        <w:rPr>
          <w:color w:val="C00000"/>
          <w:sz w:val="24"/>
        </w:rPr>
        <w:t>(こなごな)</w:t>
      </w:r>
      <w:r>
        <w:rPr>
          <w:sz w:val="24"/>
        </w:rPr>
        <w:t xml:space="preserve"> に </w:t>
      </w:r>
      <w:r>
        <w:rPr>
          <w:color w:val="0070C0"/>
          <w:sz w:val="24"/>
        </w:rPr>
        <w:t>砕</w:t>
      </w:r>
      <w:r>
        <w:rPr>
          <w:color w:val="C00000"/>
          <w:sz w:val="24"/>
        </w:rPr>
        <w:t>(くだ)</w:t>
      </w:r>
      <w:r>
        <w:rPr>
          <w:sz w:val="24"/>
        </w:rPr>
        <w:t>けました が、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奇跡的</w:t>
      </w:r>
      <w:r>
        <w:rPr>
          <w:color w:val="C00000"/>
          <w:sz w:val="24"/>
        </w:rPr>
        <w:t>(きせきてき)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無傷</w:t>
      </w:r>
      <w:r>
        <w:rPr>
          <w:color w:val="C00000"/>
          <w:sz w:val="24"/>
        </w:rPr>
        <w:t>(むきず)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(さ)</w:t>
      </w:r>
      <w:r>
        <w:rPr>
          <w:sz w:val="24"/>
        </w:rPr>
        <w:t>ました とき、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まだ マットレス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いました。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散</w:t>
      </w:r>
      <w:r>
        <w:rPr>
          <w:color w:val="C00000"/>
          <w:sz w:val="24"/>
        </w:rPr>
        <w:t>(ち)</w:t>
      </w:r>
      <w:r>
        <w:rPr>
          <w:sz w:val="24"/>
        </w:rPr>
        <w:t xml:space="preserve">らばった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や </w:t>
      </w:r>
      <w:r>
        <w:rPr>
          <w:color w:val="0070C0"/>
          <w:sz w:val="24"/>
        </w:rPr>
        <w:t>金属</w:t>
      </w:r>
      <w:r>
        <w:rPr>
          <w:color w:val="C00000"/>
          <w:sz w:val="24"/>
        </w:rPr>
        <w:t>(きんぞく)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破片</w:t>
      </w:r>
      <w:r>
        <w:rPr>
          <w:color w:val="C00000"/>
          <w:sz w:val="24"/>
        </w:rPr>
        <w:t>(はへん)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ながら、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悲</w:t>
      </w:r>
      <w:r>
        <w:rPr>
          <w:color w:val="C00000"/>
          <w:sz w:val="24"/>
        </w:rPr>
        <w:t>(かな)</w:t>
      </w:r>
      <w:r>
        <w:rPr>
          <w:sz w:val="24"/>
        </w:rPr>
        <w:t xml:space="preserve">しそう に マットレス を </w:t>
      </w:r>
      <w:r>
        <w:rPr>
          <w:color w:val="0070C0"/>
          <w:sz w:val="24"/>
        </w:rPr>
        <w:t>拾</w:t>
      </w:r>
      <w:r>
        <w:rPr>
          <w:color w:val="C00000"/>
          <w:sz w:val="24"/>
        </w:rPr>
        <w:t>(ひろ)</w:t>
      </w:r>
      <w:r>
        <w:rPr>
          <w:sz w:val="24"/>
        </w:rPr>
        <w:t>い、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>び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みました。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 xml:space="preserve">いて から、すぐ に また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>り に つきました。</w:t>
      </w:r>
    </w:p>
    <w:p/>
    <w:p>
      <w:pPr>
        <w:pStyle w:val="Heading1"/>
      </w:pPr>
      <w:r>
        <w:rPr>
          <w:b/>
          <w:color w:val="1F4E79"/>
          <w:sz w:val="30"/>
        </w:rPr>
        <w:t>第50課　乗(の)せられた</w:t>
      </w:r>
    </w:p>
    <w:p>
      <w:r>
        <w:rPr>
          <w:sz w:val="24"/>
        </w:rPr>
        <w:t xml:space="preserve">わたし は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する の が </w:t>
      </w:r>
      <w:r>
        <w:rPr>
          <w:color w:val="0070C0"/>
          <w:sz w:val="24"/>
        </w:rPr>
        <w:t>大好</w:t>
      </w:r>
      <w:r>
        <w:rPr>
          <w:color w:val="C00000"/>
          <w:sz w:val="24"/>
        </w:rPr>
        <w:t>(だいす)</w:t>
      </w:r>
      <w:r>
        <w:rPr>
          <w:sz w:val="24"/>
        </w:rPr>
        <w:t>き です が、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迷</w:t>
      </w:r>
      <w:r>
        <w:rPr>
          <w:color w:val="C00000"/>
          <w:sz w:val="24"/>
        </w:rPr>
        <w:t>(まよ)</w:t>
      </w:r>
      <w:r>
        <w:rPr>
          <w:sz w:val="24"/>
        </w:rPr>
        <w:t xml:space="preserve">う の は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>い です。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</w:t>
      </w:r>
      <w:r>
        <w:rPr>
          <w:color w:val="0070C0"/>
          <w:sz w:val="24"/>
        </w:rPr>
        <w:t>遠出</w:t>
      </w:r>
      <w:r>
        <w:rPr>
          <w:color w:val="C00000"/>
          <w:sz w:val="24"/>
        </w:rPr>
        <w:t>(とおで)</w:t>
      </w:r>
      <w:r>
        <w:rPr>
          <w:sz w:val="24"/>
        </w:rPr>
        <w:t xml:space="preserve"> を しました が、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って いた より も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に なりました。</w:t>
      </w:r>
    </w:p>
    <w:p>
      <w:r>
        <w:rPr>
          <w:sz w:val="24"/>
        </w:rPr>
        <w:t xml:space="preserve">「ウッドフォード・グリーン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ん です」 と バス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る とき に </w:t>
      </w:r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いました。「でも どこ か わから ない ん です」。</w:t>
      </w:r>
    </w:p>
    <w:p>
      <w:r>
        <w:rPr>
          <w:sz w:val="24"/>
        </w:rPr>
        <w:t xml:space="preserve">「どこ で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りる か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 xml:space="preserve">えます よ」 と </w:t>
      </w:r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</w:p>
    <w:p>
      <w:r>
        <w:rPr>
          <w:sz w:val="24"/>
        </w:rPr>
        <w:t xml:space="preserve">わたし は </w:t>
      </w:r>
      <w:r>
        <w:rPr>
          <w:color w:val="0070C0"/>
          <w:sz w:val="24"/>
        </w:rPr>
        <w:t>田園</w:t>
      </w:r>
      <w:r>
        <w:rPr>
          <w:color w:val="C00000"/>
          <w:sz w:val="24"/>
        </w:rPr>
        <w:t>(でんえん)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景色</w:t>
      </w:r>
      <w:r>
        <w:rPr>
          <w:color w:val="C00000"/>
          <w:sz w:val="24"/>
        </w:rPr>
        <w:t>(けしき)</w:t>
      </w:r>
      <w:r>
        <w:rPr>
          <w:sz w:val="24"/>
        </w:rPr>
        <w:t xml:space="preserve"> を よく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ため に バス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りました。しばらく して、バス が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まりました。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見回</w:t>
      </w:r>
      <w:r>
        <w:rPr>
          <w:color w:val="C00000"/>
          <w:sz w:val="24"/>
        </w:rPr>
        <w:t>(みまわ)</w:t>
      </w:r>
      <w:r>
        <w:rPr>
          <w:sz w:val="24"/>
        </w:rPr>
        <w:t xml:space="preserve">す と、バス に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って いる の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だけ だ と わかって </w:t>
      </w:r>
      <w:r>
        <w:rPr>
          <w:color w:val="0070C0"/>
          <w:sz w:val="24"/>
        </w:rPr>
        <w:t>衝撃</w:t>
      </w:r>
      <w:r>
        <w:rPr>
          <w:color w:val="C00000"/>
          <w:sz w:val="24"/>
        </w:rPr>
        <w:t>(しょうげき)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けました。</w:t>
      </w:r>
    </w:p>
    <w:p>
      <w:r>
        <w:rPr>
          <w:sz w:val="24"/>
        </w:rPr>
        <w:t xml:space="preserve">「ここ で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りて ください」 と </w:t>
      </w:r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いました。「ここ が </w:t>
      </w:r>
      <w:r>
        <w:rPr>
          <w:color w:val="0070C0"/>
          <w:sz w:val="24"/>
        </w:rPr>
        <w:t>終点</w:t>
      </w:r>
      <w:r>
        <w:rPr>
          <w:color w:val="C00000"/>
          <w:sz w:val="24"/>
        </w:rPr>
        <w:t>(しゅうてん)</w:t>
      </w:r>
      <w:r>
        <w:rPr>
          <w:sz w:val="24"/>
        </w:rPr>
        <w:t xml:space="preserve"> です」。</w:t>
      </w:r>
    </w:p>
    <w:p>
      <w:r>
        <w:rPr>
          <w:sz w:val="24"/>
        </w:rPr>
        <w:t xml:space="preserve">「ここ が ウッドフォード・グリーン ですか？」 と わたし 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「あら、まあ」 と </w:t>
      </w:r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ろす の を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れて しまった」。</w:t>
      </w:r>
    </w:p>
    <w:p>
      <w:r>
        <w:rPr>
          <w:sz w:val="24"/>
        </w:rPr>
        <w:t>「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に しない で」 と わたし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いました。「ここ で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ります」。</w:t>
      </w:r>
    </w:p>
    <w:p>
      <w:r>
        <w:rPr>
          <w:sz w:val="24"/>
        </w:rPr>
        <w:t xml:space="preserve">「これから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ります」 と </w:t>
      </w:r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sz w:val="24"/>
        </w:rPr>
        <w:t xml:space="preserve">「それなら、バス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り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けた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が いい です」 と わたし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</w:p>
    <w:p/>
    <w:p>
      <w:pPr>
        <w:pStyle w:val="Heading1"/>
      </w:pPr>
      <w:r>
        <w:rPr>
          <w:b/>
          <w:color w:val="1F4E79"/>
          <w:sz w:val="30"/>
        </w:rPr>
        <w:t>第51課　美徳(びとく) へ の ご褒美(ほうび)</w:t>
      </w:r>
    </w:p>
    <w:p>
      <w:r>
        <w:rPr>
          <w:sz w:val="24"/>
        </w:rPr>
        <w:t xml:space="preserve">わたし の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、ハーバート は いつも </w:t>
      </w:r>
      <w:r>
        <w:rPr>
          <w:color w:val="0070C0"/>
          <w:sz w:val="24"/>
        </w:rPr>
        <w:t>太</w:t>
      </w:r>
      <w:r>
        <w:rPr>
          <w:color w:val="C00000"/>
          <w:sz w:val="24"/>
        </w:rPr>
        <w:t>(ふと)</w:t>
      </w:r>
      <w:r>
        <w:rPr>
          <w:sz w:val="24"/>
        </w:rPr>
        <w:t>って いました が、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が ひどく なった ので、ダイエット する こと に しました。</w:t>
      </w:r>
      <w:r>
        <w:rPr>
          <w:color w:val="0070C0"/>
          <w:sz w:val="24"/>
        </w:rPr>
        <w:t>一週間</w:t>
      </w:r>
      <w:r>
        <w:rPr>
          <w:color w:val="C00000"/>
          <w:sz w:val="24"/>
        </w:rPr>
        <w:t>(いっしゅうかん)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ダイエット を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めました。まず、</w:t>
      </w:r>
      <w:r>
        <w:rPr>
          <w:color w:val="0070C0"/>
          <w:sz w:val="24"/>
        </w:rPr>
        <w:t>禁</w:t>
      </w:r>
      <w:r>
        <w:rPr>
          <w:color w:val="C00000"/>
          <w:sz w:val="24"/>
        </w:rPr>
        <w:t>(きん)</w:t>
      </w:r>
      <w:r>
        <w:rPr>
          <w:sz w:val="24"/>
        </w:rPr>
        <w:t xml:space="preserve">じられた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の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リスト 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きました。リスト には ハーバート の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きな もの の ほとんど が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>まれて いました: バター、ジャガイモ、ご</w:t>
      </w:r>
      <w:r>
        <w:rPr>
          <w:color w:val="0070C0"/>
          <w:sz w:val="24"/>
        </w:rPr>
        <w:t>飯</w:t>
      </w:r>
      <w:r>
        <w:rPr>
          <w:color w:val="C00000"/>
          <w:sz w:val="24"/>
        </w:rPr>
        <w:t>(はん)</w:t>
      </w:r>
      <w:r>
        <w:rPr>
          <w:sz w:val="24"/>
        </w:rPr>
        <w:t>、ビール、ミルク、チョコレート、お</w:t>
      </w:r>
      <w:r>
        <w:rPr>
          <w:color w:val="0070C0"/>
          <w:sz w:val="24"/>
        </w:rPr>
        <w:t>菓子</w:t>
      </w:r>
      <w:r>
        <w:rPr>
          <w:color w:val="C00000"/>
          <w:sz w:val="24"/>
        </w:rPr>
        <w:t>(かし)</w:t>
      </w:r>
      <w:r>
        <w:rPr>
          <w:sz w:val="24"/>
        </w:rPr>
        <w:t>。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</w:t>
      </w:r>
      <w:r>
        <w:rPr>
          <w:color w:val="0070C0"/>
          <w:sz w:val="24"/>
        </w:rPr>
        <w:t>訪問</w:t>
      </w:r>
      <w:r>
        <w:rPr>
          <w:color w:val="C00000"/>
          <w:sz w:val="24"/>
        </w:rPr>
        <w:t>(ほうもん)</w:t>
      </w:r>
      <w:r>
        <w:rPr>
          <w:sz w:val="24"/>
        </w:rPr>
        <w:t xml:space="preserve"> しました。ベル を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 xml:space="preserve">らし、ハーバート が </w:t>
      </w:r>
      <w:r>
        <w:rPr>
          <w:color w:val="0070C0"/>
          <w:sz w:val="24"/>
        </w:rPr>
        <w:t>相変</w:t>
      </w:r>
      <w:r>
        <w:rPr>
          <w:color w:val="C00000"/>
          <w:sz w:val="24"/>
        </w:rPr>
        <w:t>(あいか)</w:t>
      </w:r>
      <w:r>
        <w:rPr>
          <w:sz w:val="24"/>
        </w:rPr>
        <w:t xml:space="preserve">わらず </w:t>
      </w:r>
      <w:r>
        <w:rPr>
          <w:color w:val="0070C0"/>
          <w:sz w:val="24"/>
        </w:rPr>
        <w:t>太</w:t>
      </w:r>
      <w:r>
        <w:rPr>
          <w:color w:val="C00000"/>
          <w:sz w:val="24"/>
        </w:rPr>
        <w:t>(ふと)</w:t>
      </w:r>
      <w:r>
        <w:rPr>
          <w:sz w:val="24"/>
        </w:rPr>
        <w:t xml:space="preserve">って いる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に </w:t>
      </w:r>
      <w:r>
        <w:rPr>
          <w:color w:val="0070C0"/>
          <w:sz w:val="24"/>
        </w:rPr>
        <w:t>案内</w:t>
      </w:r>
      <w:r>
        <w:rPr>
          <w:color w:val="C00000"/>
          <w:sz w:val="24"/>
        </w:rPr>
        <w:t>(あんない)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机</w:t>
      </w:r>
      <w:r>
        <w:rPr>
          <w:color w:val="C00000"/>
          <w:sz w:val="24"/>
        </w:rPr>
        <w:t>(つくえ)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包</w:t>
      </w:r>
      <w:r>
        <w:rPr>
          <w:color w:val="C00000"/>
          <w:sz w:val="24"/>
        </w:rPr>
        <w:t>(つつ)</w:t>
      </w:r>
      <w:r>
        <w:rPr>
          <w:sz w:val="24"/>
        </w:rPr>
        <w:t xml:space="preserve">み を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>しました。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 とても </w:t>
      </w:r>
      <w:r>
        <w:rPr>
          <w:color w:val="0070C0"/>
          <w:sz w:val="24"/>
        </w:rPr>
        <w:t>恥</w:t>
      </w:r>
      <w:r>
        <w:rPr>
          <w:color w:val="C00000"/>
          <w:sz w:val="24"/>
        </w:rPr>
        <w:t>(は)</w:t>
      </w:r>
      <w:r>
        <w:rPr>
          <w:sz w:val="24"/>
        </w:rPr>
        <w:t xml:space="preserve">ずかしい </w:t>
      </w:r>
      <w:r>
        <w:rPr>
          <w:color w:val="0070C0"/>
          <w:sz w:val="24"/>
        </w:rPr>
        <w:t>様子</w:t>
      </w:r>
      <w:r>
        <w:rPr>
          <w:color w:val="C00000"/>
          <w:sz w:val="24"/>
        </w:rPr>
        <w:t>(ようす)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して いる の か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いた とき、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うしろめたそう に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>って、</w:t>
      </w:r>
      <w:r>
        <w:rPr>
          <w:color w:val="0070C0"/>
          <w:sz w:val="24"/>
        </w:rPr>
        <w:t>包</w:t>
      </w:r>
      <w:r>
        <w:rPr>
          <w:color w:val="C00000"/>
          <w:sz w:val="24"/>
        </w:rPr>
        <w:t>(つつ)</w:t>
      </w:r>
      <w:r>
        <w:rPr>
          <w:sz w:val="24"/>
        </w:rPr>
        <w:t xml:space="preserve">み を </w:t>
      </w:r>
      <w:r>
        <w:rPr>
          <w:color w:val="0070C0"/>
          <w:sz w:val="24"/>
        </w:rPr>
        <w:t>机</w:t>
      </w:r>
      <w:r>
        <w:rPr>
          <w:color w:val="C00000"/>
          <w:sz w:val="24"/>
        </w:rPr>
        <w:t>(つくえ)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きました。ダイエット が とても 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>しい ので、</w:t>
      </w:r>
      <w:r>
        <w:rPr>
          <w:color w:val="0070C0"/>
          <w:sz w:val="24"/>
        </w:rPr>
        <w:t>時々</w:t>
      </w:r>
      <w:r>
        <w:rPr>
          <w:color w:val="C00000"/>
          <w:sz w:val="24"/>
        </w:rPr>
        <w:t>(ときどき)</w:t>
      </w:r>
      <w:r>
        <w:rPr>
          <w:sz w:val="24"/>
        </w:rPr>
        <w:t xml:space="preserve">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に ご</w:t>
      </w:r>
      <w:r>
        <w:rPr>
          <w:color w:val="0070C0"/>
          <w:sz w:val="24"/>
        </w:rPr>
        <w:t>褒美</w:t>
      </w:r>
      <w:r>
        <w:rPr>
          <w:color w:val="C00000"/>
          <w:sz w:val="24"/>
        </w:rPr>
        <w:t>(ほうび)</w:t>
      </w:r>
      <w:r>
        <w:rPr>
          <w:sz w:val="24"/>
        </w:rPr>
        <w:t xml:space="preserve"> を あげなければ ならない と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しました。それから、</w:t>
      </w:r>
      <w:r>
        <w:rPr>
          <w:color w:val="0070C0"/>
          <w:sz w:val="24"/>
        </w:rPr>
        <w:t>包</w:t>
      </w:r>
      <w:r>
        <w:rPr>
          <w:color w:val="C00000"/>
          <w:sz w:val="24"/>
        </w:rPr>
        <w:t>(つつ)</w:t>
      </w:r>
      <w:r>
        <w:rPr>
          <w:sz w:val="24"/>
        </w:rPr>
        <w:t xml:space="preserve">み の </w:t>
      </w:r>
      <w:r>
        <w:rPr>
          <w:color w:val="0070C0"/>
          <w:sz w:val="24"/>
        </w:rPr>
        <w:t>中身</w:t>
      </w:r>
      <w:r>
        <w:rPr>
          <w:color w:val="C00000"/>
          <w:sz w:val="24"/>
        </w:rPr>
        <w:t>(なかみ)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せて くれました。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 チョコレート 5</w:t>
      </w:r>
      <w:r>
        <w:rPr>
          <w:color w:val="0070C0"/>
          <w:sz w:val="24"/>
        </w:rPr>
        <w:t>枚</w:t>
      </w:r>
      <w:r>
        <w:rPr>
          <w:color w:val="C00000"/>
          <w:sz w:val="24"/>
        </w:rPr>
        <w:t>(まい)</w:t>
      </w:r>
      <w:r>
        <w:rPr>
          <w:sz w:val="24"/>
        </w:rPr>
        <w:t xml:space="preserve"> と お</w:t>
      </w:r>
      <w:r>
        <w:rPr>
          <w:color w:val="0070C0"/>
          <w:sz w:val="24"/>
        </w:rPr>
        <w:t>菓子</w:t>
      </w:r>
      <w:r>
        <w:rPr>
          <w:color w:val="C00000"/>
          <w:sz w:val="24"/>
        </w:rPr>
        <w:t>(かし)</w:t>
      </w:r>
      <w:r>
        <w:rPr>
          <w:sz w:val="24"/>
        </w:rPr>
        <w:t xml:space="preserve"> 3</w:t>
      </w:r>
      <w:r>
        <w:rPr>
          <w:color w:val="0070C0"/>
          <w:sz w:val="24"/>
        </w:rPr>
        <w:t>袋</w:t>
      </w:r>
      <w:r>
        <w:rPr>
          <w:color w:val="C00000"/>
          <w:sz w:val="24"/>
        </w:rPr>
        <w:t>(ふくろ)</w:t>
      </w:r>
      <w:r>
        <w:rPr>
          <w:sz w:val="24"/>
        </w:rPr>
        <w:t xml:space="preserve">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いました!</w:t>
      </w:r>
    </w:p>
    <w:p/>
    <w:p>
      <w:pPr>
        <w:pStyle w:val="Heading1"/>
      </w:pPr>
      <w:r>
        <w:rPr>
          <w:b/>
          <w:color w:val="1F4E79"/>
          <w:sz w:val="30"/>
        </w:rPr>
        <w:t>第52課　きれいな カーペット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ちょうど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>した ばかり で、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ずっと </w:t>
      </w:r>
      <w:r>
        <w:rPr>
          <w:color w:val="0070C0"/>
          <w:sz w:val="24"/>
        </w:rPr>
        <w:t>一生懸命</w:t>
      </w:r>
      <w:r>
        <w:rPr>
          <w:color w:val="C00000"/>
          <w:sz w:val="24"/>
        </w:rPr>
        <w:t>(いっしょうけんめい)</w:t>
      </w:r>
      <w:r>
        <w:rPr>
          <w:sz w:val="24"/>
        </w:rPr>
        <w:t xml:space="preserve">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いて いました。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を </w:t>
      </w:r>
      <w:r>
        <w:rPr>
          <w:color w:val="0070C0"/>
          <w:sz w:val="24"/>
        </w:rPr>
        <w:t>片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づけよう と </w:t>
      </w:r>
      <w:r>
        <w:rPr>
          <w:color w:val="0070C0"/>
          <w:sz w:val="24"/>
        </w:rPr>
        <w:t>頑張</w:t>
      </w:r>
      <w:r>
        <w:rPr>
          <w:color w:val="C00000"/>
          <w:sz w:val="24"/>
        </w:rPr>
        <w:t>(がんば)</w:t>
      </w:r>
      <w:r>
        <w:rPr>
          <w:sz w:val="24"/>
        </w:rPr>
        <w:t>って いました。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1000</w:t>
      </w:r>
      <w:r>
        <w:rPr>
          <w:color w:val="0070C0"/>
          <w:sz w:val="24"/>
        </w:rPr>
        <w:t>冊</w:t>
      </w:r>
      <w:r>
        <w:rPr>
          <w:color w:val="C00000"/>
          <w:sz w:val="24"/>
        </w:rPr>
        <w:t>(さつ)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いる ので、これ は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では ありません でした。さらに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>い こと に、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は かなり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さい ので、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一時的</w:t>
      </w:r>
      <w:r>
        <w:rPr>
          <w:color w:val="C00000"/>
          <w:sz w:val="24"/>
        </w:rPr>
        <w:t>(いちじてき)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きました。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隅々</w:t>
      </w:r>
      <w:r>
        <w:rPr>
          <w:color w:val="C00000"/>
          <w:sz w:val="24"/>
        </w:rPr>
        <w:t>(すみずみ)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>って おり、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出入</w:t>
      </w:r>
      <w:r>
        <w:rPr>
          <w:color w:val="C00000"/>
          <w:sz w:val="24"/>
        </w:rPr>
        <w:t>(でい)</w:t>
      </w:r>
      <w:r>
        <w:rPr>
          <w:sz w:val="24"/>
        </w:rPr>
        <w:t xml:space="preserve">り する ため に は 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く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、</w:t>
      </w:r>
      <w:r>
        <w:rPr>
          <w:color w:val="0070C0"/>
          <w:sz w:val="24"/>
        </w:rPr>
        <w:t>妹</w:t>
      </w:r>
      <w:r>
        <w:rPr>
          <w:color w:val="C00000"/>
          <w:sz w:val="24"/>
        </w:rPr>
        <w:t>(いもうと)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本棚</w:t>
      </w:r>
      <w:r>
        <w:rPr>
          <w:color w:val="C00000"/>
          <w:sz w:val="24"/>
        </w:rPr>
        <w:t>(ほんだな)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階段</w:t>
      </w:r>
      <w:r>
        <w:rPr>
          <w:color w:val="C00000"/>
          <w:sz w:val="24"/>
        </w:rPr>
        <w:t>(かいだん)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ぶ の を </w:t>
      </w:r>
      <w:r>
        <w:rPr>
          <w:color w:val="0070C0"/>
          <w:sz w:val="24"/>
        </w:rPr>
        <w:t>手伝</w:t>
      </w:r>
      <w:r>
        <w:rPr>
          <w:color w:val="C00000"/>
          <w:sz w:val="24"/>
        </w:rPr>
        <w:t>(てつだ)</w:t>
      </w:r>
      <w:r>
        <w:rPr>
          <w:sz w:val="24"/>
        </w:rPr>
        <w:t>って くれました。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って、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 に ある すべて の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びっくり しました。「これ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まで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きれいな カーペット よ」 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しばらく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つめた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>け</w:t>
      </w:r>
      <w:r>
        <w:rPr>
          <w:color w:val="0070C0"/>
          <w:sz w:val="24"/>
        </w:rPr>
        <w:t>加</w:t>
      </w:r>
      <w:r>
        <w:rPr>
          <w:color w:val="C00000"/>
          <w:sz w:val="24"/>
        </w:rPr>
        <w:t>(くわ)</w:t>
      </w:r>
      <w:r>
        <w:rPr>
          <w:sz w:val="24"/>
        </w:rPr>
        <w:t>えました。「</w:t>
      </w:r>
      <w:r>
        <w:rPr>
          <w:color w:val="0070C0"/>
          <w:sz w:val="24"/>
        </w:rPr>
        <w:t>本棚</w:t>
      </w:r>
      <w:r>
        <w:rPr>
          <w:color w:val="C00000"/>
          <w:sz w:val="24"/>
        </w:rPr>
        <w:t>(ほんだな)</w:t>
      </w:r>
      <w:r>
        <w:rPr>
          <w:sz w:val="24"/>
        </w:rPr>
        <w:t xml:space="preserve"> は </w:t>
      </w:r>
      <w:r>
        <w:rPr>
          <w:color w:val="0070C0"/>
          <w:sz w:val="24"/>
        </w:rPr>
        <w:t>全然</w:t>
      </w:r>
      <w:r>
        <w:rPr>
          <w:color w:val="C00000"/>
          <w:sz w:val="24"/>
        </w:rPr>
        <w:t>(ぜんぜん)</w:t>
      </w:r>
      <w:r>
        <w:rPr>
          <w:sz w:val="24"/>
        </w:rPr>
        <w:t xml:space="preserve"> いらない わ。</w:t>
      </w:r>
      <w:r>
        <w:rPr>
          <w:color w:val="0070C0"/>
          <w:sz w:val="24"/>
        </w:rPr>
        <w:t>暇</w:t>
      </w:r>
      <w:r>
        <w:rPr>
          <w:color w:val="C00000"/>
          <w:sz w:val="24"/>
        </w:rPr>
        <w:t>(ひま)</w:t>
      </w:r>
      <w:r>
        <w:rPr>
          <w:sz w:val="24"/>
        </w:rPr>
        <w:t xml:space="preserve"> な とき に ここ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って カーペット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めば いい の よ!」</w:t>
      </w:r>
    </w:p>
    <w:p/>
    <w:p>
      <w:pPr>
        <w:pStyle w:val="Heading1"/>
      </w:pPr>
      <w:r>
        <w:rPr>
          <w:b/>
          <w:color w:val="1F4E79"/>
          <w:sz w:val="30"/>
        </w:rPr>
        <w:t>第53課　熱(あつ)い 蛇(へび)</w:t>
      </w:r>
    </w:p>
    <w:p>
      <w:r>
        <w:rPr>
          <w:sz w:val="24"/>
        </w:rPr>
        <w:t xml:space="preserve">ようやく </w:t>
      </w:r>
      <w:r>
        <w:rPr>
          <w:color w:val="0070C0"/>
          <w:sz w:val="24"/>
        </w:rPr>
        <w:t>消防士</w:t>
      </w:r>
      <w:r>
        <w:rPr>
          <w:color w:val="C00000"/>
          <w:sz w:val="24"/>
        </w:rPr>
        <w:t>(しょうぼうし)</w:t>
      </w:r>
      <w:r>
        <w:rPr>
          <w:sz w:val="24"/>
        </w:rPr>
        <w:t xml:space="preserve"> たち は カリフォルニア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森林</w:t>
      </w:r>
      <w:r>
        <w:rPr>
          <w:color w:val="C00000"/>
          <w:sz w:val="24"/>
        </w:rPr>
        <w:t>(しんりん)</w:t>
      </w:r>
      <w:r>
        <w:rPr>
          <w:sz w:val="24"/>
        </w:rPr>
        <w:t xml:space="preserve"> </w:t>
      </w:r>
      <w:r>
        <w:rPr>
          <w:color w:val="0070C0"/>
          <w:sz w:val="24"/>
        </w:rPr>
        <w:t>火事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(け)</w:t>
      </w:r>
      <w:r>
        <w:rPr>
          <w:sz w:val="24"/>
        </w:rPr>
        <w:t xml:space="preserve">しました。それ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火事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が どう やって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まった の か を </w:t>
      </w:r>
      <w:r>
        <w:rPr>
          <w:color w:val="0070C0"/>
          <w:sz w:val="24"/>
        </w:rPr>
        <w:t>突</w:t>
      </w:r>
      <w:r>
        <w:rPr>
          <w:color w:val="C00000"/>
          <w:sz w:val="24"/>
        </w:rPr>
        <w:t>(つ)</w:t>
      </w:r>
      <w:r>
        <w:rPr>
          <w:sz w:val="24"/>
        </w:rPr>
        <w:t>き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めよう と して います。</w:t>
      </w:r>
      <w:r>
        <w:rPr>
          <w:color w:val="0070C0"/>
          <w:sz w:val="24"/>
        </w:rPr>
        <w:t>森林</w:t>
      </w:r>
      <w:r>
        <w:rPr>
          <w:color w:val="C00000"/>
          <w:sz w:val="24"/>
        </w:rPr>
        <w:t>(しんりん)</w:t>
      </w:r>
      <w:r>
        <w:rPr>
          <w:sz w:val="24"/>
        </w:rPr>
        <w:t xml:space="preserve"> </w:t>
      </w:r>
      <w:r>
        <w:rPr>
          <w:color w:val="0070C0"/>
          <w:sz w:val="24"/>
        </w:rPr>
        <w:t>火事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は しばしば </w:t>
      </w:r>
      <w:r>
        <w:rPr>
          <w:color w:val="0070C0"/>
          <w:sz w:val="24"/>
        </w:rPr>
        <w:t>割</w:t>
      </w:r>
      <w:r>
        <w:rPr>
          <w:color w:val="C00000"/>
          <w:sz w:val="24"/>
        </w:rPr>
        <w:t>(わ)</w:t>
      </w:r>
      <w:r>
        <w:rPr>
          <w:sz w:val="24"/>
        </w:rPr>
        <w:t>れた ガラス や、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不注意</w:t>
      </w:r>
      <w:r>
        <w:rPr>
          <w:color w:val="C00000"/>
          <w:sz w:val="24"/>
        </w:rPr>
        <w:t>(ふちゅうい)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捨</w:t>
      </w:r>
      <w:r>
        <w:rPr>
          <w:color w:val="C00000"/>
          <w:sz w:val="24"/>
        </w:rPr>
        <w:t>(す)</w:t>
      </w:r>
      <w:r>
        <w:rPr>
          <w:sz w:val="24"/>
        </w:rPr>
        <w:t xml:space="preserve">てた タバコ の </w:t>
      </w:r>
      <w:r>
        <w:rPr>
          <w:color w:val="0070C0"/>
          <w:sz w:val="24"/>
        </w:rPr>
        <w:t>吸殻</w:t>
      </w:r>
      <w:r>
        <w:rPr>
          <w:color w:val="C00000"/>
          <w:sz w:val="24"/>
        </w:rPr>
        <w:t>(すいがら)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こされます。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>、</w:t>
      </w:r>
      <w:r>
        <w:rPr>
          <w:color w:val="0070C0"/>
          <w:sz w:val="24"/>
        </w:rPr>
        <w:t>消防士</w:t>
      </w:r>
      <w:r>
        <w:rPr>
          <w:color w:val="C00000"/>
          <w:sz w:val="24"/>
        </w:rPr>
        <w:t>(しょうぼうし)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注意深</w:t>
      </w:r>
      <w:r>
        <w:rPr>
          <w:color w:val="C00000"/>
          <w:sz w:val="24"/>
        </w:rPr>
        <w:t>(ちゅういぶか)</w:t>
      </w:r>
      <w:r>
        <w:rPr>
          <w:sz w:val="24"/>
        </w:rPr>
        <w:t xml:space="preserve">く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>べました が、</w:t>
      </w:r>
      <w:r>
        <w:rPr>
          <w:color w:val="0070C0"/>
          <w:sz w:val="24"/>
        </w:rPr>
        <w:t>割</w:t>
      </w:r>
      <w:r>
        <w:rPr>
          <w:color w:val="C00000"/>
          <w:sz w:val="24"/>
        </w:rPr>
        <w:t>(わ)</w:t>
      </w:r>
      <w:r>
        <w:rPr>
          <w:sz w:val="24"/>
        </w:rPr>
        <w:t xml:space="preserve">れた ガラス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つかりません でした。タバコ の </w:t>
      </w:r>
      <w:r>
        <w:rPr>
          <w:color w:val="0070C0"/>
          <w:sz w:val="24"/>
        </w:rPr>
        <w:t>吸殻</w:t>
      </w:r>
      <w:r>
        <w:rPr>
          <w:color w:val="C00000"/>
          <w:sz w:val="24"/>
        </w:rPr>
        <w:t>(すいがら)</w:t>
      </w:r>
      <w:r>
        <w:rPr>
          <w:sz w:val="24"/>
        </w:rPr>
        <w:t xml:space="preserve"> が </w:t>
      </w:r>
      <w:r>
        <w:rPr>
          <w:color w:val="0070C0"/>
          <w:sz w:val="24"/>
        </w:rPr>
        <w:t>火事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こした の では ない こと も かなり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して いました。しかし、</w:t>
      </w:r>
      <w:r>
        <w:rPr>
          <w:color w:val="0070C0"/>
          <w:sz w:val="24"/>
        </w:rPr>
        <w:t>今朝</w:t>
      </w:r>
      <w:r>
        <w:rPr>
          <w:color w:val="C00000"/>
          <w:sz w:val="24"/>
        </w:rPr>
        <w:t>(けさ)</w:t>
      </w:r>
      <w:r>
        <w:rPr>
          <w:sz w:val="24"/>
        </w:rPr>
        <w:t xml:space="preserve">、ある </w:t>
      </w:r>
      <w:r>
        <w:rPr>
          <w:color w:val="0070C0"/>
          <w:sz w:val="24"/>
        </w:rPr>
        <w:t>消防士</w:t>
      </w:r>
      <w:r>
        <w:rPr>
          <w:color w:val="C00000"/>
          <w:sz w:val="24"/>
        </w:rPr>
        <w:t>(しょうぼうし)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偶然</w:t>
      </w:r>
      <w:r>
        <w:rPr>
          <w:color w:val="C00000"/>
          <w:sz w:val="24"/>
        </w:rPr>
        <w:t>(ぐうぜん)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原因</w:t>
      </w:r>
      <w:r>
        <w:rPr>
          <w:color w:val="C00000"/>
          <w:sz w:val="24"/>
        </w:rPr>
        <w:t>(げんいん)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16,000ボルト の </w:t>
      </w:r>
      <w:r>
        <w:rPr>
          <w:color w:val="0070C0"/>
          <w:sz w:val="24"/>
        </w:rPr>
        <w:t>送電線</w:t>
      </w:r>
      <w:r>
        <w:rPr>
          <w:color w:val="C00000"/>
          <w:sz w:val="24"/>
        </w:rPr>
        <w:t>(そうでんせん)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電線</w:t>
      </w:r>
      <w:r>
        <w:rPr>
          <w:color w:val="C00000"/>
          <w:sz w:val="24"/>
        </w:rPr>
        <w:t>(でんせん)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巻</w:t>
      </w:r>
      <w:r>
        <w:rPr>
          <w:color w:val="C00000"/>
          <w:sz w:val="24"/>
        </w:rPr>
        <w:t>(ま)</w:t>
      </w:r>
      <w:r>
        <w:rPr>
          <w:sz w:val="24"/>
        </w:rPr>
        <w:t xml:space="preserve">きついて いた 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残骸</w:t>
      </w:r>
      <w:r>
        <w:rPr>
          <w:color w:val="C00000"/>
          <w:sz w:val="24"/>
        </w:rPr>
        <w:t>(ざんがい)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づきました。こうして </w:t>
      </w:r>
      <w:r>
        <w:rPr>
          <w:color w:val="0070C0"/>
          <w:sz w:val="24"/>
        </w:rPr>
        <w:t>謎</w:t>
      </w:r>
      <w:r>
        <w:rPr>
          <w:color w:val="C00000"/>
          <w:sz w:val="24"/>
        </w:rPr>
        <w:t>(なぞ)</w:t>
      </w:r>
      <w:r>
        <w:rPr>
          <w:sz w:val="24"/>
        </w:rPr>
        <w:t xml:space="preserve"> を </w:t>
      </w:r>
      <w:r>
        <w:rPr>
          <w:color w:val="0070C0"/>
          <w:sz w:val="24"/>
        </w:rPr>
        <w:t>解</w:t>
      </w:r>
      <w:r>
        <w:rPr>
          <w:color w:val="C00000"/>
          <w:sz w:val="24"/>
        </w:rPr>
        <w:t>(と)</w:t>
      </w:r>
      <w:r>
        <w:rPr>
          <w:sz w:val="24"/>
        </w:rPr>
        <w:t>く こと が できました。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は シンプル だ が とても 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>しい もの でした。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を つかみ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り、</w:t>
      </w:r>
      <w:r>
        <w:rPr>
          <w:color w:val="0070C0"/>
          <w:sz w:val="24"/>
        </w:rPr>
        <w:t>電線</w:t>
      </w:r>
      <w:r>
        <w:rPr>
          <w:color w:val="C00000"/>
          <w:sz w:val="24"/>
        </w:rPr>
        <w:t>(でんせん)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とした の です。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は </w:t>
      </w:r>
      <w:r>
        <w:rPr>
          <w:color w:val="0070C0"/>
          <w:sz w:val="24"/>
        </w:rPr>
        <w:t>電線</w:t>
      </w:r>
      <w:r>
        <w:rPr>
          <w:color w:val="C00000"/>
          <w:sz w:val="24"/>
        </w:rPr>
        <w:t>(でんせん)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巻</w:t>
      </w:r>
      <w:r>
        <w:rPr>
          <w:color w:val="C00000"/>
          <w:sz w:val="24"/>
        </w:rPr>
        <w:t>(ま)</w:t>
      </w:r>
      <w:r>
        <w:rPr>
          <w:sz w:val="24"/>
        </w:rPr>
        <w:t>きつきました。そう する こと で、</w:t>
      </w:r>
      <w:r>
        <w:rPr>
          <w:color w:val="0070C0"/>
          <w:sz w:val="24"/>
        </w:rPr>
        <w:t>火花</w:t>
      </w:r>
      <w:r>
        <w:rPr>
          <w:color w:val="C00000"/>
          <w:sz w:val="24"/>
        </w:rPr>
        <w:t>(ひばな)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ばし、それら が すぐ に </w:t>
      </w:r>
      <w:r>
        <w:rPr>
          <w:color w:val="0070C0"/>
          <w:sz w:val="24"/>
        </w:rPr>
        <w:t>火事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こした の です。</w:t>
      </w:r>
    </w:p>
    <w:p/>
    <w:p>
      <w:pPr>
        <w:pStyle w:val="Heading1"/>
      </w:pPr>
      <w:r>
        <w:rPr>
          <w:b/>
          <w:color w:val="1F4E79"/>
          <w:sz w:val="30"/>
        </w:rPr>
        <w:t>第54課　ベタベタ の 指(ゆび)</w:t>
      </w:r>
    </w:p>
    <w:p>
      <w:r>
        <w:rPr>
          <w:color w:val="0070C0"/>
          <w:sz w:val="24"/>
        </w:rPr>
        <w:t>朝食</w:t>
      </w:r>
      <w:r>
        <w:rPr>
          <w:color w:val="C00000"/>
          <w:sz w:val="24"/>
        </w:rPr>
        <w:t>(ちょうしょく)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 を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して、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は まだ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>かった です。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 は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 いて、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は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でした。そこで ミート パイ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る こと に しました。すぐ に バター と </w:t>
      </w:r>
      <w:r>
        <w:rPr>
          <w:color w:val="0070C0"/>
          <w:sz w:val="24"/>
        </w:rPr>
        <w:t>小麦粉</w:t>
      </w:r>
      <w:r>
        <w:rPr>
          <w:color w:val="C00000"/>
          <w:sz w:val="24"/>
        </w:rPr>
        <w:t>(こむぎこ)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混</w:t>
      </w:r>
      <w:r>
        <w:rPr>
          <w:color w:val="C00000"/>
          <w:sz w:val="24"/>
        </w:rPr>
        <w:t>(ま)</w:t>
      </w:r>
      <w:r>
        <w:rPr>
          <w:sz w:val="24"/>
        </w:rPr>
        <w:t xml:space="preserve">ぜる の に 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>しく なり、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は すぐ に ベタベタ の </w:t>
      </w:r>
      <w:r>
        <w:rPr>
          <w:color w:val="0070C0"/>
          <w:sz w:val="24"/>
        </w:rPr>
        <w:t>生地</w:t>
      </w:r>
      <w:r>
        <w:rPr>
          <w:color w:val="C00000"/>
          <w:sz w:val="24"/>
        </w:rPr>
        <w:t>(きじ)</w:t>
      </w:r>
      <w:r>
        <w:rPr>
          <w:sz w:val="24"/>
        </w:rPr>
        <w:t xml:space="preserve"> で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われました。ちょうど その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>、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が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 xml:space="preserve">りました。これ ほど </w:t>
      </w:r>
      <w:r>
        <w:rPr>
          <w:color w:val="0070C0"/>
          <w:sz w:val="24"/>
        </w:rPr>
        <w:t>厄介</w:t>
      </w:r>
      <w:r>
        <w:rPr>
          <w:color w:val="C00000"/>
          <w:sz w:val="24"/>
        </w:rPr>
        <w:t>(やっかい)</w:t>
      </w:r>
      <w:r>
        <w:rPr>
          <w:sz w:val="24"/>
        </w:rPr>
        <w:t xml:space="preserve"> な こと は ありません。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ベタベタ の </w:t>
      </w:r>
      <w:r>
        <w:rPr>
          <w:color w:val="0070C0"/>
          <w:sz w:val="24"/>
        </w:rPr>
        <w:t>指</w:t>
      </w:r>
      <w:r>
        <w:rPr>
          <w:color w:val="C00000"/>
          <w:sz w:val="24"/>
        </w:rPr>
        <w:t>(ゆび)</w:t>
      </w:r>
      <w:r>
        <w:rPr>
          <w:sz w:val="24"/>
        </w:rPr>
        <w:t xml:space="preserve"> で </w:t>
      </w:r>
      <w:r>
        <w:rPr>
          <w:color w:val="0070C0"/>
          <w:sz w:val="24"/>
        </w:rPr>
        <w:t>受話器</w:t>
      </w:r>
      <w:r>
        <w:rPr>
          <w:color w:val="C00000"/>
          <w:sz w:val="24"/>
        </w:rPr>
        <w:t>(じゅわき)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げ、ヘレン・ベイツ の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 と わかって </w:t>
      </w:r>
      <w:r>
        <w:rPr>
          <w:color w:val="0070C0"/>
          <w:sz w:val="24"/>
        </w:rPr>
        <w:t>落胆</w:t>
      </w:r>
      <w:r>
        <w:rPr>
          <w:color w:val="C00000"/>
          <w:sz w:val="24"/>
        </w:rPr>
        <w:t>(らくたん)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で かけ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 xml:space="preserve">す よう に </w:t>
      </w:r>
      <w:r>
        <w:rPr>
          <w:color w:val="0070C0"/>
          <w:sz w:val="24"/>
        </w:rPr>
        <w:t>説得</w:t>
      </w:r>
      <w:r>
        <w:rPr>
          <w:color w:val="C00000"/>
          <w:sz w:val="24"/>
        </w:rPr>
        <w:t>(せっとく)</w:t>
      </w:r>
      <w:r>
        <w:rPr>
          <w:sz w:val="24"/>
        </w:rPr>
        <w:t xml:space="preserve"> する の に 10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(じゅっぷん)</w:t>
      </w:r>
      <w:r>
        <w:rPr>
          <w:sz w:val="24"/>
        </w:rPr>
        <w:t xml:space="preserve"> かかりました。やっと </w:t>
      </w:r>
      <w:r>
        <w:rPr>
          <w:color w:val="0070C0"/>
          <w:sz w:val="24"/>
        </w:rPr>
        <w:t>受話器</w:t>
      </w:r>
      <w:r>
        <w:rPr>
          <w:color w:val="C00000"/>
          <w:sz w:val="24"/>
        </w:rPr>
        <w:t>(じゅわき)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きました。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て ひどい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>!</w:t>
      </w:r>
      <w:r>
        <w:rPr>
          <w:color w:val="0070C0"/>
          <w:sz w:val="24"/>
        </w:rPr>
        <w:t>指</w:t>
      </w:r>
      <w:r>
        <w:rPr>
          <w:color w:val="C00000"/>
          <w:sz w:val="24"/>
        </w:rPr>
        <w:t>(ゆび)</w:t>
      </w:r>
      <w:r>
        <w:rPr>
          <w:sz w:val="24"/>
        </w:rPr>
        <w:t xml:space="preserve"> に、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に、ドアノブ に </w:t>
      </w:r>
      <w:r>
        <w:rPr>
          <w:color w:val="0070C0"/>
          <w:sz w:val="24"/>
        </w:rPr>
        <w:t>生地</w:t>
      </w:r>
      <w:r>
        <w:rPr>
          <w:color w:val="C00000"/>
          <w:sz w:val="24"/>
        </w:rPr>
        <w:t>(きじ)</w:t>
      </w:r>
      <w:r>
        <w:rPr>
          <w:sz w:val="24"/>
        </w:rPr>
        <w:t xml:space="preserve"> が ついて いました。</w:t>
      </w:r>
      <w:r>
        <w:rPr>
          <w:color w:val="0070C0"/>
          <w:sz w:val="24"/>
        </w:rPr>
        <w:t>台所</w:t>
      </w:r>
      <w:r>
        <w:rPr>
          <w:color w:val="C00000"/>
          <w:sz w:val="24"/>
        </w:rPr>
        <w:t>(だいどころ)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った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ったら、</w:t>
      </w:r>
      <w:r>
        <w:rPr>
          <w:color w:val="0070C0"/>
          <w:sz w:val="24"/>
        </w:rPr>
        <w:t>死人</w:t>
      </w:r>
      <w:r>
        <w:rPr>
          <w:color w:val="C00000"/>
          <w:sz w:val="24"/>
        </w:rPr>
        <w:t>(しにん)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こす ほど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 の ベル が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>りました。</w:t>
      </w:r>
      <w:r>
        <w:rPr>
          <w:color w:val="0070C0"/>
          <w:sz w:val="24"/>
        </w:rPr>
        <w:t>今度</w:t>
      </w:r>
      <w:r>
        <w:rPr>
          <w:color w:val="C00000"/>
          <w:sz w:val="24"/>
        </w:rPr>
        <w:t>(こんど)</w:t>
      </w:r>
      <w:r>
        <w:rPr>
          <w:sz w:val="24"/>
        </w:rPr>
        <w:t xml:space="preserve"> は </w:t>
      </w:r>
      <w:r>
        <w:rPr>
          <w:color w:val="0070C0"/>
          <w:sz w:val="24"/>
        </w:rPr>
        <w:t>郵便屋</w:t>
      </w:r>
      <w:r>
        <w:rPr>
          <w:color w:val="C00000"/>
          <w:sz w:val="24"/>
        </w:rPr>
        <w:t>(ゆうびんや)</w:t>
      </w:r>
      <w:r>
        <w:rPr>
          <w:sz w:val="24"/>
        </w:rPr>
        <w:t xml:space="preserve"> さん で、</w:t>
      </w:r>
      <w:r>
        <w:rPr>
          <w:color w:val="0070C0"/>
          <w:sz w:val="24"/>
        </w:rPr>
        <w:t>書留</w:t>
      </w:r>
      <w:r>
        <w:rPr>
          <w:color w:val="C00000"/>
          <w:sz w:val="24"/>
        </w:rPr>
        <w:t>(かきとめ)</w:t>
      </w:r>
      <w:r>
        <w:rPr>
          <w:sz w:val="24"/>
        </w:rPr>
        <w:t xml:space="preserve"> </w:t>
      </w:r>
      <w:r>
        <w:rPr>
          <w:color w:val="0070C0"/>
          <w:sz w:val="24"/>
        </w:rPr>
        <w:t>郵便</w:t>
      </w:r>
      <w:r>
        <w:rPr>
          <w:color w:val="C00000"/>
          <w:sz w:val="24"/>
        </w:rPr>
        <w:t>(ゆうびん)</w:t>
      </w:r>
      <w:r>
        <w:rPr>
          <w:sz w:val="24"/>
        </w:rPr>
        <w:t xml:space="preserve"> に サイン して ほしい と の こと でした!</w:t>
      </w:r>
    </w:p>
    <w:p/>
    <w:p>
      <w:pPr>
        <w:pStyle w:val="Heading1"/>
      </w:pPr>
      <w:r>
        <w:rPr>
          <w:b/>
          <w:color w:val="1F4E79"/>
          <w:sz w:val="30"/>
        </w:rPr>
        <w:t>第55課　金山(きんざん) では ない</w:t>
      </w:r>
    </w:p>
    <w:p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 xml:space="preserve">われた </w:t>
      </w:r>
      <w:r>
        <w:rPr>
          <w:color w:val="0070C0"/>
          <w:sz w:val="24"/>
        </w:rPr>
        <w:t>宝</w:t>
      </w:r>
      <w:r>
        <w:rPr>
          <w:color w:val="C00000"/>
          <w:sz w:val="24"/>
        </w:rPr>
        <w:t>(たから)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つける </w:t>
      </w:r>
      <w:r>
        <w:rPr>
          <w:color w:val="0070C0"/>
          <w:sz w:val="24"/>
        </w:rPr>
        <w:t>夢</w:t>
      </w:r>
      <w:r>
        <w:rPr>
          <w:color w:val="C00000"/>
          <w:sz w:val="24"/>
        </w:rPr>
        <w:t>(ゆめ)</w:t>
      </w:r>
      <w:r>
        <w:rPr>
          <w:sz w:val="24"/>
        </w:rPr>
        <w:t xml:space="preserve"> が、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</w:t>
      </w:r>
      <w:r>
        <w:rPr>
          <w:color w:val="0070C0"/>
          <w:sz w:val="24"/>
        </w:rPr>
        <w:t>実現</w:t>
      </w:r>
      <w:r>
        <w:rPr>
          <w:color w:val="C00000"/>
          <w:sz w:val="24"/>
        </w:rPr>
        <w:t>(じつげん)</w:t>
      </w:r>
      <w:r>
        <w:rPr>
          <w:sz w:val="24"/>
        </w:rPr>
        <w:t xml:space="preserve"> しそう に なりました。「リビーラー」 という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機械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発明</w:t>
      </w:r>
      <w:r>
        <w:rPr>
          <w:color w:val="C00000"/>
          <w:sz w:val="24"/>
        </w:rPr>
        <w:t>(はつめい)</w:t>
      </w:r>
      <w:r>
        <w:rPr>
          <w:sz w:val="24"/>
        </w:rPr>
        <w:t xml:space="preserve"> され、</w:t>
      </w:r>
      <w:r>
        <w:rPr>
          <w:color w:val="0070C0"/>
          <w:sz w:val="24"/>
        </w:rPr>
        <w:t>地中</w:t>
      </w:r>
      <w:r>
        <w:rPr>
          <w:color w:val="C00000"/>
          <w:sz w:val="24"/>
        </w:rPr>
        <w:t>(ちちゅう)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埋</w:t>
      </w:r>
      <w:r>
        <w:rPr>
          <w:color w:val="C00000"/>
          <w:sz w:val="24"/>
        </w:rPr>
        <w:t>(う)</w:t>
      </w:r>
      <w:r>
        <w:rPr>
          <w:sz w:val="24"/>
        </w:rPr>
        <w:t xml:space="preserve">められた 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検出</w:t>
      </w:r>
      <w:r>
        <w:rPr>
          <w:color w:val="C00000"/>
          <w:sz w:val="24"/>
        </w:rPr>
        <w:t>(けんしゅつ)</w:t>
      </w:r>
      <w:r>
        <w:rPr>
          <w:sz w:val="24"/>
        </w:rPr>
        <w:t xml:space="preserve"> する の に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われて います。</w:t>
      </w:r>
      <w:r>
        <w:rPr>
          <w:color w:val="0070C0"/>
          <w:sz w:val="24"/>
        </w:rPr>
        <w:t>機械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海岸</w:t>
      </w:r>
      <w:r>
        <w:rPr>
          <w:color w:val="C00000"/>
          <w:sz w:val="24"/>
        </w:rPr>
        <w:t>(かいがん)</w:t>
      </w:r>
      <w:r>
        <w:rPr>
          <w:sz w:val="24"/>
        </w:rPr>
        <w:t xml:space="preserve">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われました — そこで は </w:t>
      </w:r>
      <w:r>
        <w:rPr>
          <w:color w:val="0070C0"/>
          <w:sz w:val="24"/>
        </w:rPr>
        <w:t>海賊</w:t>
      </w:r>
      <w:r>
        <w:rPr>
          <w:color w:val="C00000"/>
          <w:sz w:val="24"/>
        </w:rPr>
        <w:t>(かいぞく)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 xml:space="preserve">す ため に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って いた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われて います。</w:t>
      </w:r>
      <w:r>
        <w:rPr>
          <w:color w:val="0070C0"/>
          <w:sz w:val="24"/>
        </w:rPr>
        <w:t>海賊</w:t>
      </w:r>
      <w:r>
        <w:rPr>
          <w:color w:val="C00000"/>
          <w:sz w:val="24"/>
        </w:rPr>
        <w:t>(かいぞく)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埋</w:t>
      </w:r>
      <w:r>
        <w:rPr>
          <w:color w:val="C00000"/>
          <w:sz w:val="24"/>
        </w:rPr>
        <w:t>(う)</w:t>
      </w:r>
      <w:r>
        <w:rPr>
          <w:sz w:val="24"/>
        </w:rPr>
        <w:t xml:space="preserve">めた まま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(こ)</w:t>
      </w:r>
      <w:r>
        <w:rPr>
          <w:sz w:val="24"/>
        </w:rPr>
        <w:t>ない こと が よく ありました。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機械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武装</w:t>
      </w:r>
      <w:r>
        <w:rPr>
          <w:color w:val="C00000"/>
          <w:sz w:val="24"/>
        </w:rPr>
        <w:t>(ぶそう)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探検隊</w:t>
      </w:r>
      <w:r>
        <w:rPr>
          <w:color w:val="C00000"/>
          <w:sz w:val="24"/>
        </w:rPr>
        <w:t>(たんけんたい)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埋</w:t>
      </w:r>
      <w:r>
        <w:rPr>
          <w:color w:val="C00000"/>
          <w:sz w:val="24"/>
        </w:rPr>
        <w:t>(う)</w:t>
      </w:r>
      <w:r>
        <w:rPr>
          <w:sz w:val="24"/>
        </w:rPr>
        <w:t xml:space="preserve">められた </w:t>
      </w:r>
      <w:r>
        <w:rPr>
          <w:color w:val="0070C0"/>
          <w:sz w:val="24"/>
        </w:rPr>
        <w:t>宝</w:t>
      </w:r>
      <w:r>
        <w:rPr>
          <w:color w:val="C00000"/>
          <w:sz w:val="24"/>
        </w:rPr>
        <w:t>(たから)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つける こと を 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りました。</w:t>
      </w:r>
      <w:r>
        <w:rPr>
          <w:color w:val="0070C0"/>
          <w:sz w:val="24"/>
        </w:rPr>
        <w:t>探検隊</w:t>
      </w:r>
      <w:r>
        <w:rPr>
          <w:color w:val="C00000"/>
          <w:sz w:val="24"/>
        </w:rPr>
        <w:t>(たんけんたい)</w:t>
      </w:r>
      <w:r>
        <w:rPr>
          <w:sz w:val="24"/>
        </w:rPr>
        <w:t xml:space="preserve"> の リーダー が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り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(ぐち)</w:t>
      </w:r>
      <w:r>
        <w:rPr>
          <w:sz w:val="24"/>
        </w:rPr>
        <w:t xml:space="preserve">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土</w:t>
      </w:r>
      <w:r>
        <w:rPr>
          <w:color w:val="C00000"/>
          <w:sz w:val="24"/>
        </w:rPr>
        <w:t>(つち)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>べて いる とき、</w:t>
      </w:r>
      <w:r>
        <w:rPr>
          <w:color w:val="0070C0"/>
          <w:sz w:val="24"/>
        </w:rPr>
        <w:t>機械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地下</w:t>
      </w:r>
      <w:r>
        <w:rPr>
          <w:color w:val="C00000"/>
          <w:sz w:val="24"/>
        </w:rPr>
        <w:t>(ちか)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(きん)</w:t>
      </w:r>
      <w:r>
        <w:rPr>
          <w:sz w:val="24"/>
        </w:rPr>
        <w:t xml:space="preserve"> が ある こと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 xml:space="preserve">しました。とても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一行</w:t>
      </w:r>
      <w:r>
        <w:rPr>
          <w:color w:val="C00000"/>
          <w:sz w:val="24"/>
        </w:rPr>
        <w:t>(いっこう)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さ 2フィート の 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掘</w:t>
      </w:r>
      <w:r>
        <w:rPr>
          <w:color w:val="C00000"/>
          <w:sz w:val="24"/>
        </w:rPr>
        <w:t>(ほ)</w:t>
      </w:r>
      <w:r>
        <w:rPr>
          <w:sz w:val="24"/>
        </w:rPr>
        <w:t>りました。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に、ほとんど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の ない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金貨</w:t>
      </w:r>
      <w:r>
        <w:rPr>
          <w:color w:val="C00000"/>
          <w:sz w:val="24"/>
        </w:rPr>
        <w:t>(きんか)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つけました。</w:t>
      </w:r>
      <w:r>
        <w:rPr>
          <w:color w:val="0070C0"/>
          <w:sz w:val="24"/>
        </w:rPr>
        <w:t>一行</w:t>
      </w:r>
      <w:r>
        <w:rPr>
          <w:color w:val="C00000"/>
          <w:sz w:val="24"/>
        </w:rPr>
        <w:t>(いっこう)</w:t>
      </w:r>
      <w:r>
        <w:rPr>
          <w:sz w:val="24"/>
        </w:rPr>
        <w:t xml:space="preserve"> は その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徹底的</w:t>
      </w:r>
      <w:r>
        <w:rPr>
          <w:color w:val="C00000"/>
          <w:sz w:val="24"/>
        </w:rPr>
        <w:t>(てっていてき)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捜索</w:t>
      </w:r>
      <w:r>
        <w:rPr>
          <w:color w:val="C00000"/>
          <w:sz w:val="24"/>
        </w:rPr>
        <w:t>(そうさく)</w:t>
      </w:r>
      <w:r>
        <w:rPr>
          <w:sz w:val="24"/>
        </w:rPr>
        <w:t xml:space="preserve"> しました が、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 xml:space="preserve"> の ブリキ</w:t>
      </w:r>
      <w:r>
        <w:rPr>
          <w:color w:val="0070C0"/>
          <w:sz w:val="24"/>
        </w:rPr>
        <w:t>缶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</w:t>
      </w:r>
      <w:r>
        <w:rPr>
          <w:color w:val="0070C0"/>
          <w:sz w:val="24"/>
        </w:rPr>
        <w:t>以外</w:t>
      </w:r>
      <w:r>
        <w:rPr>
          <w:color w:val="C00000"/>
          <w:sz w:val="24"/>
        </w:rPr>
        <w:t>(いがい)</w:t>
      </w:r>
      <w:r>
        <w:rPr>
          <w:sz w:val="24"/>
        </w:rPr>
        <w:t xml:space="preserve">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つけられません でした。それでも、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「リビーラー」 が もう すぐ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ある もの を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 xml:space="preserve">らか に する だろう と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じて います。</w:t>
      </w:r>
    </w:p>
    <w:p/>
    <w:p>
      <w:pPr>
        <w:pStyle w:val="Heading1"/>
      </w:pPr>
      <w:r>
        <w:rPr>
          <w:b/>
          <w:color w:val="1F4E79"/>
          <w:sz w:val="30"/>
        </w:rPr>
        <w:t>第56課　音(おと) より 速(はや)く！</w:t>
      </w:r>
    </w:p>
    <w:p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>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ため の レース が </w:t>
      </w:r>
      <w:r>
        <w:rPr>
          <w:color w:val="0070C0"/>
          <w:sz w:val="24"/>
        </w:rPr>
        <w:t>開催</w:t>
      </w:r>
      <w:r>
        <w:rPr>
          <w:color w:val="C00000"/>
          <w:sz w:val="24"/>
        </w:rPr>
        <w:t>(かいさい)</w:t>
      </w:r>
      <w:r>
        <w:rPr>
          <w:sz w:val="24"/>
        </w:rPr>
        <w:t xml:space="preserve"> されます。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 は たくさん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が </w:t>
      </w:r>
      <w:r>
        <w:rPr>
          <w:color w:val="0070C0"/>
          <w:sz w:val="24"/>
        </w:rPr>
        <w:t>出場</w:t>
      </w:r>
      <w:r>
        <w:rPr>
          <w:color w:val="C00000"/>
          <w:sz w:val="24"/>
        </w:rPr>
        <w:t>(しゅつじょう)</w:t>
      </w:r>
      <w:r>
        <w:rPr>
          <w:sz w:val="24"/>
        </w:rPr>
        <w:t xml:space="preserve"> し、レース が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まる </w:t>
      </w:r>
      <w:r>
        <w:rPr>
          <w:color w:val="0070C0"/>
          <w:sz w:val="24"/>
        </w:rPr>
        <w:t>直前</w:t>
      </w:r>
      <w:r>
        <w:rPr>
          <w:color w:val="C00000"/>
          <w:sz w:val="24"/>
        </w:rPr>
        <w:t>(ちょくぜん)</w:t>
      </w:r>
      <w:r>
        <w:rPr>
          <w:sz w:val="24"/>
        </w:rPr>
        <w:t xml:space="preserve"> には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いに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が ありました。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かっこいい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は ロールス・ロイス の シルバー・ゴースト でした。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三輪</w:t>
      </w:r>
      <w:r>
        <w:rPr>
          <w:color w:val="C00000"/>
          <w:sz w:val="24"/>
        </w:rPr>
        <w:t>(さんりん)</w:t>
      </w:r>
      <w:r>
        <w:rPr>
          <w:sz w:val="24"/>
        </w:rPr>
        <w:t xml:space="preserve"> しか ない ベンツ でした。1885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られ、</w:t>
      </w:r>
      <w:r>
        <w:rPr>
          <w:color w:val="0070C0"/>
          <w:sz w:val="24"/>
        </w:rPr>
        <w:t>出場</w:t>
      </w:r>
      <w:r>
        <w:rPr>
          <w:color w:val="C00000"/>
          <w:sz w:val="24"/>
        </w:rPr>
        <w:t>(しゅつじょう)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爆音</w:t>
      </w:r>
      <w:r>
        <w:rPr>
          <w:color w:val="C00000"/>
          <w:sz w:val="24"/>
        </w:rPr>
        <w:t>(ばくおん)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、レース が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まりました。コース で </w:t>
      </w:r>
      <w:r>
        <w:rPr>
          <w:color w:val="0070C0"/>
          <w:sz w:val="24"/>
        </w:rPr>
        <w:t>故障</w:t>
      </w:r>
      <w:r>
        <w:rPr>
          <w:color w:val="C00000"/>
          <w:sz w:val="24"/>
        </w:rPr>
        <w:t>(こしょう)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も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く、</w:t>
      </w:r>
      <w:r>
        <w:rPr>
          <w:color w:val="0070C0"/>
          <w:sz w:val="24"/>
        </w:rPr>
        <w:t>運転手</w:t>
      </w:r>
      <w:r>
        <w:rPr>
          <w:color w:val="C00000"/>
          <w:sz w:val="24"/>
        </w:rPr>
        <w:t>(うんてんしゅ)</w:t>
      </w:r>
      <w:r>
        <w:rPr>
          <w:sz w:val="24"/>
        </w:rPr>
        <w:t xml:space="preserve"> は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より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で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ごす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こと も!しかし、いくつか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は レース を </w:t>
      </w:r>
      <w:r>
        <w:rPr>
          <w:color w:val="0070C0"/>
          <w:sz w:val="24"/>
        </w:rPr>
        <w:t>完走</w:t>
      </w:r>
      <w:r>
        <w:rPr>
          <w:color w:val="C00000"/>
          <w:sz w:val="24"/>
        </w:rPr>
        <w:t>(かんそう)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優勝</w:t>
      </w:r>
      <w:r>
        <w:rPr>
          <w:color w:val="C00000"/>
          <w:sz w:val="24"/>
        </w:rPr>
        <w:t>(ゆうしょう)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40マイル に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 xml:space="preserve">し —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より ずっと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かった です。レース の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に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(くだ)</w:t>
      </w:r>
      <w:r>
        <w:rPr>
          <w:sz w:val="24"/>
        </w:rPr>
        <w:t>り</w:t>
      </w:r>
      <w:r>
        <w:rPr>
          <w:color w:val="0070C0"/>
          <w:sz w:val="24"/>
        </w:rPr>
        <w:t>坂</w:t>
      </w:r>
      <w:r>
        <w:rPr>
          <w:color w:val="C00000"/>
          <w:sz w:val="24"/>
        </w:rPr>
        <w:t>(ざか)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加速</w:t>
      </w:r>
      <w:r>
        <w:rPr>
          <w:color w:val="C00000"/>
          <w:sz w:val="24"/>
        </w:rPr>
        <w:t>(かそく)</w:t>
      </w:r>
      <w:r>
        <w:rPr>
          <w:sz w:val="24"/>
        </w:rPr>
        <w:t xml:space="preserve"> し、</w:t>
      </w:r>
      <w:r>
        <w:rPr>
          <w:color w:val="0070C0"/>
          <w:sz w:val="24"/>
        </w:rPr>
        <w:t>運転手</w:t>
      </w:r>
      <w:r>
        <w:rPr>
          <w:color w:val="C00000"/>
          <w:sz w:val="24"/>
        </w:rPr>
        <w:t>(うんてんしゅ)</w:t>
      </w:r>
      <w:r>
        <w:rPr>
          <w:sz w:val="24"/>
        </w:rPr>
        <w:t xml:space="preserve"> は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める の に とても </w:t>
      </w:r>
      <w:r>
        <w:rPr>
          <w:color w:val="0070C0"/>
          <w:sz w:val="24"/>
        </w:rPr>
        <w:t>苦労</w:t>
      </w:r>
      <w:r>
        <w:rPr>
          <w:color w:val="C00000"/>
          <w:sz w:val="24"/>
        </w:rPr>
        <w:t>(くろう)</w:t>
      </w:r>
      <w:r>
        <w:rPr>
          <w:sz w:val="24"/>
        </w:rPr>
        <w:t xml:space="preserve"> しました。レース は みんな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えました。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カーレース と は とても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って いました が、それ に </w:t>
      </w:r>
      <w:r>
        <w:rPr>
          <w:color w:val="0070C0"/>
          <w:sz w:val="24"/>
        </w:rPr>
        <w:t>劣</w:t>
      </w:r>
      <w:r>
        <w:rPr>
          <w:color w:val="C00000"/>
          <w:sz w:val="24"/>
        </w:rPr>
        <w:t>(おと)</w:t>
      </w:r>
      <w:r>
        <w:rPr>
          <w:sz w:val="24"/>
        </w:rPr>
        <w:t xml:space="preserve">らず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させて くれました。</w:t>
      </w:r>
    </w:p>
    <w:p/>
    <w:p>
      <w:pPr>
        <w:pStyle w:val="Heading1"/>
      </w:pPr>
      <w:r>
        <w:rPr>
          <w:b/>
          <w:color w:val="1F4E79"/>
          <w:sz w:val="30"/>
        </w:rPr>
        <w:t>第57課　何(なに) を お探(さが)し です か、奥様(おくさま)？</w:t>
      </w:r>
    </w:p>
    <w:p>
      <w:r>
        <w:rPr>
          <w:sz w:val="24"/>
        </w:rPr>
        <w:t xml:space="preserve">ジーンズ を はいた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が、</w:t>
      </w:r>
      <w:r>
        <w:rPr>
          <w:color w:val="0070C0"/>
          <w:sz w:val="24"/>
        </w:rPr>
        <w:t>高級</w:t>
      </w:r>
      <w:r>
        <w:rPr>
          <w:color w:val="C00000"/>
          <w:sz w:val="24"/>
        </w:rPr>
        <w:t>(こうきゅう)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の ショーウィンドウ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って いました。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ためらった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って、ショーウィンドウ に あった ドレス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せて と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みました。</w:t>
      </w:r>
      <w:r>
        <w:rPr>
          <w:color w:val="0070C0"/>
          <w:sz w:val="24"/>
        </w:rPr>
        <w:t>応対</w:t>
      </w:r>
      <w:r>
        <w:rPr>
          <w:color w:val="C00000"/>
          <w:sz w:val="24"/>
        </w:rPr>
        <w:t>(おうたい)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服装</w:t>
      </w:r>
      <w:r>
        <w:rPr>
          <w:color w:val="C00000"/>
          <w:sz w:val="24"/>
        </w:rPr>
        <w:t>(ふくそう)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りません でした。</w:t>
      </w:r>
      <w:r>
        <w:rPr>
          <w:color w:val="0070C0"/>
          <w:sz w:val="24"/>
        </w:rPr>
        <w:t>軽蔑</w:t>
      </w:r>
      <w:r>
        <w:rPr>
          <w:color w:val="C00000"/>
          <w:sz w:val="24"/>
        </w:rPr>
        <w:t>(けいべつ)</w:t>
      </w:r>
      <w:r>
        <w:rPr>
          <w:sz w:val="24"/>
        </w:rPr>
        <w:t xml:space="preserve"> する よう に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一瞥</w:t>
      </w:r>
      <w:r>
        <w:rPr>
          <w:color w:val="C00000"/>
          <w:sz w:val="24"/>
        </w:rPr>
        <w:t>(いちべつ)</w:t>
      </w:r>
      <w:r>
        <w:rPr>
          <w:sz w:val="24"/>
        </w:rPr>
        <w:t xml:space="preserve"> し、ドレス は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 xml:space="preserve">れた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て、</w:t>
      </w:r>
      <w:r>
        <w:rPr>
          <w:color w:val="0070C0"/>
          <w:sz w:val="24"/>
        </w:rPr>
        <w:t>翌日</w:t>
      </w:r>
      <w:r>
        <w:rPr>
          <w:color w:val="C00000"/>
          <w:sz w:val="24"/>
        </w:rPr>
        <w:t>(よくじつ)</w:t>
      </w:r>
      <w:r>
        <w:rPr>
          <w:sz w:val="24"/>
        </w:rPr>
        <w:t xml:space="preserve"> 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懲</w:t>
      </w:r>
      <w:r>
        <w:rPr>
          <w:color w:val="C00000"/>
          <w:sz w:val="24"/>
        </w:rPr>
        <w:t>(こ)</w:t>
      </w:r>
      <w:r>
        <w:rPr>
          <w:sz w:val="24"/>
        </w:rPr>
        <w:t>らしめる こと に しました。</w:t>
      </w:r>
      <w:r>
        <w:rPr>
          <w:color w:val="0070C0"/>
          <w:sz w:val="24"/>
        </w:rPr>
        <w:t>翌朝</w:t>
      </w:r>
      <w:r>
        <w:rPr>
          <w:color w:val="C00000"/>
          <w:sz w:val="24"/>
        </w:rPr>
        <w:t>(よくあさ)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毛皮</w:t>
      </w:r>
      <w:r>
        <w:rPr>
          <w:color w:val="C00000"/>
          <w:sz w:val="24"/>
        </w:rPr>
        <w:t>(けがわ)</w:t>
      </w:r>
      <w:r>
        <w:rPr>
          <w:sz w:val="24"/>
        </w:rPr>
        <w:t xml:space="preserve"> の コート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>て、</w:t>
      </w:r>
      <w:r>
        <w:rPr>
          <w:color w:val="0070C0"/>
          <w:sz w:val="24"/>
        </w:rPr>
        <w:t>片手</w:t>
      </w:r>
      <w:r>
        <w:rPr>
          <w:color w:val="C00000"/>
          <w:sz w:val="24"/>
        </w:rPr>
        <w:t>(かたて)</w:t>
      </w:r>
      <w:r>
        <w:rPr>
          <w:sz w:val="24"/>
        </w:rPr>
        <w:t xml:space="preserve"> に ハンドバッグ、もう </w:t>
      </w:r>
      <w:r>
        <w:rPr>
          <w:color w:val="0070C0"/>
          <w:sz w:val="24"/>
        </w:rPr>
        <w:t>片手</w:t>
      </w:r>
      <w:r>
        <w:rPr>
          <w:color w:val="C00000"/>
          <w:sz w:val="24"/>
        </w:rPr>
        <w:t>(かたて)</w:t>
      </w:r>
      <w:r>
        <w:rPr>
          <w:sz w:val="24"/>
        </w:rPr>
        <w:t xml:space="preserve"> に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傘</w:t>
      </w:r>
      <w:r>
        <w:rPr>
          <w:color w:val="C00000"/>
          <w:sz w:val="24"/>
        </w:rPr>
        <w:t>(かさ)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りました。</w:t>
      </w:r>
      <w:r>
        <w:rPr>
          <w:color w:val="0070C0"/>
          <w:sz w:val="24"/>
        </w:rPr>
        <w:t>失礼</w:t>
      </w:r>
      <w:r>
        <w:rPr>
          <w:color w:val="C00000"/>
          <w:sz w:val="24"/>
        </w:rPr>
        <w:t>(しつれい)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して、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ドレス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めました。それ が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か わから ない 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今回</w:t>
      </w:r>
      <w:r>
        <w:rPr>
          <w:color w:val="C00000"/>
          <w:sz w:val="24"/>
        </w:rPr>
        <w:t>(こんかい)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んで </w:t>
      </w:r>
      <w:r>
        <w:rPr>
          <w:color w:val="0070C0"/>
          <w:sz w:val="24"/>
        </w:rPr>
        <w:t>接客</w:t>
      </w:r>
      <w:r>
        <w:rPr>
          <w:color w:val="C00000"/>
          <w:sz w:val="24"/>
        </w:rPr>
        <w:t>(せっきゃく)</w:t>
      </w:r>
      <w:r>
        <w:rPr>
          <w:sz w:val="24"/>
        </w:rPr>
        <w:t xml:space="preserve"> しました。とても </w:t>
      </w:r>
      <w:r>
        <w:rPr>
          <w:color w:val="0070C0"/>
          <w:sz w:val="24"/>
        </w:rPr>
        <w:t>苦労</w:t>
      </w:r>
      <w:r>
        <w:rPr>
          <w:color w:val="C00000"/>
          <w:sz w:val="24"/>
        </w:rPr>
        <w:t>(くろう)</w:t>
      </w:r>
      <w:r>
        <w:rPr>
          <w:sz w:val="24"/>
        </w:rPr>
        <w:t xml:space="preserve"> して ショーウィンドウ に </w:t>
      </w:r>
      <w:r>
        <w:rPr>
          <w:color w:val="0070C0"/>
          <w:sz w:val="24"/>
        </w:rPr>
        <w:t>登</w:t>
      </w:r>
      <w:r>
        <w:rPr>
          <w:color w:val="C00000"/>
          <w:sz w:val="24"/>
        </w:rPr>
        <w:t>(のぼ)</w:t>
      </w:r>
      <w:r>
        <w:rPr>
          <w:sz w:val="24"/>
        </w:rPr>
        <w:t xml:space="preserve">り、ドレス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りました。それ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 と すぐ に、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らない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に ショーウィンドウ の ほぼ すべて の もの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こさせて、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に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んだ ドレス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しみました。</w:t>
      </w:r>
    </w:p>
    <w:p/>
    <w:p>
      <w:pPr>
        <w:pStyle w:val="Heading1"/>
      </w:pPr>
      <w:r>
        <w:rPr>
          <w:b/>
          <w:color w:val="1F4E79"/>
          <w:sz w:val="30"/>
        </w:rPr>
        <w:t>第58課　不幸中(ふこうちゅう) の 幸(さいわ)い？</w:t>
      </w:r>
    </w:p>
    <w:p>
      <w:r>
        <w:rPr>
          <w:sz w:val="24"/>
        </w:rPr>
        <w:t xml:space="preserve">フリンリー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は 「</w:t>
      </w:r>
      <w:r>
        <w:rPr>
          <w:color w:val="0070C0"/>
          <w:sz w:val="24"/>
        </w:rPr>
        <w:t>呪</w:t>
      </w:r>
      <w:r>
        <w:rPr>
          <w:color w:val="C00000"/>
          <w:sz w:val="24"/>
        </w:rPr>
        <w:t>(のろ)</w:t>
      </w:r>
      <w:r>
        <w:rPr>
          <w:sz w:val="24"/>
        </w:rPr>
        <w:t xml:space="preserve">われた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」 が ある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われて います。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触</w:t>
      </w:r>
      <w:r>
        <w:rPr>
          <w:color w:val="C00000"/>
          <w:sz w:val="24"/>
        </w:rPr>
        <w:t>(ふ)</w:t>
      </w:r>
      <w:r>
        <w:rPr>
          <w:sz w:val="24"/>
        </w:rPr>
        <w:t xml:space="preserve">れられた ため、フリンリー へ の </w:t>
      </w:r>
      <w:r>
        <w:rPr>
          <w:color w:val="0070C0"/>
          <w:sz w:val="24"/>
        </w:rPr>
        <w:t>訪問者</w:t>
      </w:r>
      <w:r>
        <w:rPr>
          <w:color w:val="C00000"/>
          <w:sz w:val="24"/>
        </w:rPr>
        <w:t>(ほうもんしゃ)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(かず)</w:t>
      </w:r>
      <w:r>
        <w:rPr>
          <w:sz w:val="24"/>
        </w:rPr>
        <w:t xml:space="preserve"> が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増</w:t>
      </w:r>
      <w:r>
        <w:rPr>
          <w:color w:val="C00000"/>
          <w:sz w:val="24"/>
        </w:rPr>
        <w:t>(ふ)</w:t>
      </w:r>
      <w:r>
        <w:rPr>
          <w:sz w:val="24"/>
        </w:rPr>
        <w:t>えて います。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は 50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教会</w:t>
      </w:r>
      <w:r>
        <w:rPr>
          <w:color w:val="C00000"/>
          <w:sz w:val="24"/>
        </w:rPr>
        <w:t>(きょうかい)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に </w:t>
      </w:r>
      <w:r>
        <w:rPr>
          <w:color w:val="0070C0"/>
          <w:sz w:val="24"/>
        </w:rPr>
        <w:t>植</w:t>
      </w:r>
      <w:r>
        <w:rPr>
          <w:color w:val="C00000"/>
          <w:sz w:val="24"/>
        </w:rPr>
        <w:t>(う)</w:t>
      </w:r>
      <w:r>
        <w:rPr>
          <w:sz w:val="24"/>
        </w:rPr>
        <w:t>えられました が、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評判</w:t>
      </w:r>
      <w:r>
        <w:rPr>
          <w:color w:val="C00000"/>
          <w:sz w:val="24"/>
        </w:rPr>
        <w:t>(ひょうばん)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た の は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が その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触</w:t>
      </w:r>
      <w:r>
        <w:rPr>
          <w:color w:val="C00000"/>
          <w:sz w:val="24"/>
        </w:rPr>
        <w:t>(ふ)</w:t>
      </w:r>
      <w:r>
        <w:rPr>
          <w:sz w:val="24"/>
        </w:rPr>
        <w:t>れる と、</w:t>
      </w:r>
      <w:r>
        <w:rPr>
          <w:color w:val="0070C0"/>
          <w:sz w:val="24"/>
        </w:rPr>
        <w:t>不幸</w:t>
      </w:r>
      <w:r>
        <w:rPr>
          <w:color w:val="C00000"/>
          <w:sz w:val="24"/>
        </w:rPr>
        <w:t>(ふこう)</w:t>
      </w:r>
      <w:r>
        <w:rPr>
          <w:sz w:val="24"/>
        </w:rPr>
        <w:t xml:space="preserve"> に なり、</w:t>
      </w:r>
      <w:r>
        <w:rPr>
          <w:color w:val="0070C0"/>
          <w:sz w:val="24"/>
        </w:rPr>
        <w:t>葉</w:t>
      </w:r>
      <w:r>
        <w:rPr>
          <w:color w:val="C00000"/>
          <w:sz w:val="24"/>
        </w:rPr>
        <w:t>(は)</w:t>
      </w:r>
      <w:r>
        <w:rPr>
          <w:sz w:val="24"/>
        </w:rPr>
        <w:t xml:space="preserve"> を </w:t>
      </w:r>
      <w:r>
        <w:rPr>
          <w:color w:val="0070C0"/>
          <w:sz w:val="24"/>
        </w:rPr>
        <w:t>摘</w:t>
      </w:r>
      <w:r>
        <w:rPr>
          <w:color w:val="C00000"/>
          <w:sz w:val="24"/>
        </w:rPr>
        <w:t>(つ)</w:t>
      </w:r>
      <w:r>
        <w:rPr>
          <w:sz w:val="24"/>
        </w:rPr>
        <w:t>む と、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んで しまう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われて います。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村人</w:t>
      </w:r>
      <w:r>
        <w:rPr>
          <w:color w:val="C00000"/>
          <w:sz w:val="24"/>
        </w:rPr>
        <w:t>(むらびと)</w:t>
      </w:r>
      <w:r>
        <w:rPr>
          <w:sz w:val="24"/>
        </w:rPr>
        <w:t xml:space="preserve"> は、その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が すでに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犠牲者</w:t>
      </w:r>
      <w:r>
        <w:rPr>
          <w:color w:val="C00000"/>
          <w:sz w:val="24"/>
        </w:rPr>
        <w:t>(ぎせいしゃ)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して いる と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じて います。</w:t>
      </w:r>
      <w:r>
        <w:rPr>
          <w:color w:val="0070C0"/>
          <w:sz w:val="24"/>
        </w:rPr>
        <w:t>司祭</w:t>
      </w:r>
      <w:r>
        <w:rPr>
          <w:color w:val="C00000"/>
          <w:sz w:val="24"/>
        </w:rPr>
        <w:t>(しさい)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り </w:t>
      </w:r>
      <w:r>
        <w:rPr>
          <w:color w:val="0070C0"/>
          <w:sz w:val="24"/>
        </w:rPr>
        <w:t>倒</w:t>
      </w:r>
      <w:r>
        <w:rPr>
          <w:color w:val="C00000"/>
          <w:sz w:val="24"/>
        </w:rPr>
        <w:t>(たお)</w:t>
      </w:r>
      <w:r>
        <w:rPr>
          <w:sz w:val="24"/>
        </w:rPr>
        <w:t xml:space="preserve">す よう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まれました が、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まで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>んで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国中</w:t>
      </w:r>
      <w:r>
        <w:rPr>
          <w:color w:val="C00000"/>
          <w:sz w:val="24"/>
        </w:rPr>
        <w:t>(くにじゅう)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に やって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>る ので、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役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つ </w:t>
      </w:r>
      <w:r>
        <w:rPr>
          <w:color w:val="0070C0"/>
          <w:sz w:val="24"/>
        </w:rPr>
        <w:t>収入源</w:t>
      </w:r>
      <w:r>
        <w:rPr>
          <w:color w:val="C00000"/>
          <w:sz w:val="24"/>
        </w:rPr>
        <w:t>(しゅうにゅうげん)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指摘</w:t>
      </w:r>
      <w:r>
        <w:rPr>
          <w:color w:val="C00000"/>
          <w:sz w:val="24"/>
        </w:rPr>
        <w:t>(してき)</w:t>
      </w:r>
      <w:r>
        <w:rPr>
          <w:sz w:val="24"/>
        </w:rPr>
        <w:t xml:space="preserve"> して います。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われた こと に も かかわらず、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葉</w:t>
      </w:r>
      <w:r>
        <w:rPr>
          <w:color w:val="C00000"/>
          <w:sz w:val="24"/>
        </w:rPr>
        <w:t>(は)</w:t>
      </w:r>
      <w:r>
        <w:rPr>
          <w:sz w:val="24"/>
        </w:rPr>
        <w:t xml:space="preserve"> を </w:t>
      </w:r>
      <w:r>
        <w:rPr>
          <w:color w:val="0070C0"/>
          <w:sz w:val="24"/>
        </w:rPr>
        <w:t>摘</w:t>
      </w:r>
      <w:r>
        <w:rPr>
          <w:color w:val="C00000"/>
          <w:sz w:val="24"/>
        </w:rPr>
        <w:t>(つ)</w:t>
      </w:r>
      <w:r>
        <w:rPr>
          <w:sz w:val="24"/>
        </w:rPr>
        <w:t xml:space="preserve">んだり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幹</w:t>
      </w:r>
      <w:r>
        <w:rPr>
          <w:color w:val="C00000"/>
          <w:sz w:val="24"/>
        </w:rPr>
        <w:t>(みき)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刻</w:t>
      </w:r>
      <w:r>
        <w:rPr>
          <w:color w:val="C00000"/>
          <w:sz w:val="24"/>
        </w:rPr>
        <w:t>(きざ)</w:t>
      </w:r>
      <w:r>
        <w:rPr>
          <w:sz w:val="24"/>
        </w:rPr>
        <w:t>んだり して います。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まで、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見舞</w:t>
      </w:r>
      <w:r>
        <w:rPr>
          <w:color w:val="C00000"/>
          <w:sz w:val="24"/>
        </w:rPr>
        <w:t>(みま)</w:t>
      </w:r>
      <w:r>
        <w:rPr>
          <w:sz w:val="24"/>
        </w:rPr>
        <w:t>われて いません!</w:t>
      </w:r>
    </w:p>
    <w:p/>
    <w:p>
      <w:pPr>
        <w:pStyle w:val="Heading1"/>
      </w:pPr>
      <w:r>
        <w:rPr>
          <w:b/>
          <w:color w:val="1F4E79"/>
          <w:sz w:val="30"/>
        </w:rPr>
        <w:t>第59課　中(なか) か 外(そと) か？</w:t>
      </w:r>
    </w:p>
    <w:p>
      <w:r>
        <w:rPr>
          <w:sz w:val="24"/>
        </w:rPr>
        <w:t xml:space="preserve">わたしたち の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、レックス は </w:t>
      </w:r>
      <w:r>
        <w:rPr>
          <w:color w:val="0070C0"/>
          <w:sz w:val="24"/>
        </w:rPr>
        <w:t>以前</w:t>
      </w:r>
      <w:r>
        <w:rPr>
          <w:color w:val="C00000"/>
          <w:sz w:val="24"/>
        </w:rPr>
        <w:t>(いぜん)</w:t>
      </w:r>
      <w:r>
        <w:rPr>
          <w:sz w:val="24"/>
        </w:rPr>
        <w:t xml:space="preserve"> 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吠</w:t>
      </w:r>
      <w:r>
        <w:rPr>
          <w:color w:val="C00000"/>
          <w:sz w:val="24"/>
        </w:rPr>
        <w:t>(ほ)</w:t>
      </w:r>
      <w:r>
        <w:rPr>
          <w:sz w:val="24"/>
        </w:rPr>
        <w:t>えて いました。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りたい とき は いつも、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が 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ける まで </w:t>
      </w:r>
      <w:r>
        <w:rPr>
          <w:color w:val="0070C0"/>
          <w:sz w:val="24"/>
        </w:rPr>
        <w:t>吠</w:t>
      </w:r>
      <w:r>
        <w:rPr>
          <w:color w:val="C00000"/>
          <w:sz w:val="24"/>
        </w:rPr>
        <w:t>(ほ)</w:t>
      </w:r>
      <w:r>
        <w:rPr>
          <w:sz w:val="24"/>
        </w:rPr>
        <w:t>えました。</w:t>
      </w:r>
      <w:r>
        <w:rPr>
          <w:color w:val="0070C0"/>
          <w:sz w:val="24"/>
        </w:rPr>
        <w:t>近所</w:t>
      </w:r>
      <w:r>
        <w:rPr>
          <w:color w:val="C00000"/>
          <w:sz w:val="24"/>
        </w:rPr>
        <w:t>(きんじょ)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文句</w:t>
      </w:r>
      <w:r>
        <w:rPr>
          <w:color w:val="C00000"/>
          <w:sz w:val="24"/>
        </w:rPr>
        <w:t>(もんく)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 ので、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何週間</w:t>
      </w:r>
      <w:r>
        <w:rPr>
          <w:color w:val="C00000"/>
          <w:sz w:val="24"/>
        </w:rPr>
        <w:t>(なんしゅうかん)</w:t>
      </w:r>
      <w:r>
        <w:rPr>
          <w:sz w:val="24"/>
        </w:rPr>
        <w:t xml:space="preserve"> も かけて、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る ため に </w:t>
      </w:r>
      <w:r>
        <w:rPr>
          <w:color w:val="0070C0"/>
          <w:sz w:val="24"/>
        </w:rPr>
        <w:t>掛</w:t>
      </w:r>
      <w:r>
        <w:rPr>
          <w:color w:val="C00000"/>
          <w:sz w:val="24"/>
        </w:rPr>
        <w:t>(か)</w:t>
      </w:r>
      <w:r>
        <w:rPr>
          <w:sz w:val="24"/>
        </w:rPr>
        <w:t>け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(がね)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 xml:space="preserve">す よう に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しました。レックス は すぐ に 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ける </w:t>
      </w:r>
      <w:r>
        <w:rPr>
          <w:color w:val="0070C0"/>
          <w:sz w:val="24"/>
        </w:rPr>
        <w:t>達人</w:t>
      </w:r>
      <w:r>
        <w:rPr>
          <w:color w:val="C00000"/>
          <w:sz w:val="24"/>
        </w:rPr>
        <w:t>(たつじん)</w:t>
      </w:r>
      <w:r>
        <w:rPr>
          <w:sz w:val="24"/>
        </w:rPr>
        <w:t xml:space="preserve"> に なりました。しかし、</w:t>
      </w:r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かけよう と した とき、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に いる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</w:t>
      </w:r>
      <w:r>
        <w:rPr>
          <w:color w:val="0070C0"/>
          <w:sz w:val="24"/>
        </w:rPr>
        <w:t>今度</w:t>
      </w:r>
      <w:r>
        <w:rPr>
          <w:color w:val="C00000"/>
          <w:sz w:val="24"/>
        </w:rPr>
        <w:t>(こんど)</w:t>
      </w:r>
      <w:r>
        <w:rPr>
          <w:sz w:val="24"/>
        </w:rPr>
        <w:t xml:space="preserve"> は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して もらう ため に </w:t>
      </w:r>
      <w:r>
        <w:rPr>
          <w:color w:val="0070C0"/>
          <w:sz w:val="24"/>
        </w:rPr>
        <w:t>吠</w:t>
      </w:r>
      <w:r>
        <w:rPr>
          <w:color w:val="C00000"/>
          <w:sz w:val="24"/>
        </w:rPr>
        <w:t>(ほ)</w:t>
      </w:r>
      <w:r>
        <w:rPr>
          <w:sz w:val="24"/>
        </w:rPr>
        <w:t xml:space="preserve">えて いた の です!それ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癖</w:t>
      </w:r>
      <w:r>
        <w:rPr>
          <w:color w:val="C00000"/>
          <w:sz w:val="24"/>
        </w:rPr>
        <w:t>(くせ)</w:t>
      </w:r>
      <w:r>
        <w:rPr>
          <w:sz w:val="24"/>
        </w:rPr>
        <w:t xml:space="preserve"> を </w:t>
      </w:r>
      <w:r>
        <w:rPr>
          <w:color w:val="0070C0"/>
          <w:sz w:val="24"/>
        </w:rPr>
        <w:t>身</w:t>
      </w:r>
      <w:r>
        <w:rPr>
          <w:color w:val="C00000"/>
          <w:sz w:val="24"/>
        </w:rPr>
        <w:t>(み)</w:t>
      </w:r>
      <w:r>
        <w:rPr>
          <w:sz w:val="24"/>
        </w:rPr>
        <w:t xml:space="preserve"> に つけました。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ける と すぐ に、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って、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(し)</w:t>
      </w:r>
      <w:r>
        <w:rPr>
          <w:sz w:val="24"/>
        </w:rPr>
        <w:t xml:space="preserve">まる まで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 xml:space="preserve">ちます。それから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って、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が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して くれる まで </w:t>
      </w:r>
      <w:r>
        <w:rPr>
          <w:color w:val="0070C0"/>
          <w:sz w:val="24"/>
        </w:rPr>
        <w:t>吠</w:t>
      </w:r>
      <w:r>
        <w:rPr>
          <w:color w:val="C00000"/>
          <w:sz w:val="24"/>
        </w:rPr>
        <w:t>(ほ)</w:t>
      </w:r>
      <w:r>
        <w:rPr>
          <w:sz w:val="24"/>
        </w:rPr>
        <w:t>えます。その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、すぐ 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って、また </w:t>
      </w:r>
      <w:r>
        <w:rPr>
          <w:color w:val="0070C0"/>
          <w:sz w:val="24"/>
        </w:rPr>
        <w:t>吠</w:t>
      </w:r>
      <w:r>
        <w:rPr>
          <w:color w:val="C00000"/>
          <w:sz w:val="24"/>
        </w:rPr>
        <w:t>(ほ)</w:t>
      </w:r>
      <w:r>
        <w:rPr>
          <w:sz w:val="24"/>
        </w:rPr>
        <w:t>え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めます。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(はず)</w:t>
      </w:r>
      <w:r>
        <w:rPr>
          <w:sz w:val="24"/>
        </w:rPr>
        <w:t xml:space="preserve">した ので、レックス は とても 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 xml:space="preserve">って、それ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 xml:space="preserve"> </w:t>
      </w:r>
      <w:r>
        <w:rPr>
          <w:color w:val="0070C0"/>
          <w:sz w:val="24"/>
        </w:rPr>
        <w:t>姿</w:t>
      </w:r>
      <w:r>
        <w:rPr>
          <w:color w:val="C00000"/>
          <w:sz w:val="24"/>
        </w:rPr>
        <w:t>(すがた)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 いません。</w:t>
      </w:r>
    </w:p>
    <w:p/>
    <w:p>
      <w:pPr>
        <w:pStyle w:val="Heading1"/>
      </w:pPr>
      <w:r>
        <w:rPr>
          <w:b/>
          <w:color w:val="1F4E79"/>
          <w:sz w:val="30"/>
        </w:rPr>
        <w:t>第60課　未来(みらい)</w:t>
      </w:r>
    </w:p>
    <w:p>
      <w:r>
        <w:rPr>
          <w:color w:val="0070C0"/>
          <w:sz w:val="24"/>
        </w:rPr>
        <w:t>村祭</w:t>
      </w:r>
      <w:r>
        <w:rPr>
          <w:color w:val="C00000"/>
          <w:sz w:val="24"/>
        </w:rPr>
        <w:t>(むらまつ)</w:t>
      </w:r>
      <w:r>
        <w:rPr>
          <w:sz w:val="24"/>
        </w:rPr>
        <w:t xml:space="preserve">り で、ベリンスキー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ばれる </w:t>
      </w:r>
      <w:r>
        <w:rPr>
          <w:color w:val="0070C0"/>
          <w:sz w:val="24"/>
        </w:rPr>
        <w:t>占</w:t>
      </w:r>
      <w:r>
        <w:rPr>
          <w:color w:val="C00000"/>
          <w:sz w:val="24"/>
        </w:rPr>
        <w:t>(うらな)</w:t>
      </w:r>
      <w:r>
        <w:rPr>
          <w:sz w:val="24"/>
        </w:rPr>
        <w:t>い</w:t>
      </w:r>
      <w:r>
        <w:rPr>
          <w:color w:val="0070C0"/>
          <w:sz w:val="24"/>
        </w:rPr>
        <w:t>師</w:t>
      </w:r>
      <w:r>
        <w:rPr>
          <w:color w:val="C00000"/>
          <w:sz w:val="24"/>
        </w:rPr>
        <w:t>(し)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(たず)</w:t>
      </w:r>
      <w:r>
        <w:rPr>
          <w:sz w:val="24"/>
        </w:rPr>
        <w:t>ねる こと に しました。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テント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る と、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る よう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 xml:space="preserve">した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水晶球</w:t>
      </w:r>
      <w:r>
        <w:rPr>
          <w:color w:val="C00000"/>
          <w:sz w:val="24"/>
        </w:rPr>
        <w:t>(すいしょうきゅう)</w:t>
      </w:r>
      <w:r>
        <w:rPr>
          <w:sz w:val="24"/>
        </w:rPr>
        <w:t xml:space="preserve"> を のぞき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んで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いました。「あなた の </w:t>
      </w:r>
      <w:r>
        <w:rPr>
          <w:color w:val="0070C0"/>
          <w:sz w:val="24"/>
        </w:rPr>
        <w:t>親戚</w:t>
      </w:r>
      <w:r>
        <w:rPr>
          <w:color w:val="C00000"/>
          <w:sz w:val="24"/>
        </w:rPr>
        <w:t>(しんせき)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ます。</w:t>
      </w:r>
      <w:r>
        <w:rPr>
          <w:color w:val="0070C0"/>
          <w:sz w:val="24"/>
        </w:rPr>
        <w:t>今晩</w:t>
      </w:r>
      <w:r>
        <w:rPr>
          <w:color w:val="C00000"/>
          <w:sz w:val="24"/>
        </w:rPr>
        <w:t>(こんばん)</w:t>
      </w:r>
      <w:r>
        <w:rPr>
          <w:sz w:val="24"/>
        </w:rPr>
        <w:t xml:space="preserve">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数日</w:t>
      </w:r>
      <w:r>
        <w:rPr>
          <w:color w:val="C00000"/>
          <w:sz w:val="24"/>
        </w:rPr>
        <w:t>(すうじつ)</w:t>
      </w:r>
      <w:r>
        <w:rPr>
          <w:sz w:val="24"/>
        </w:rPr>
        <w:t xml:space="preserve"> </w:t>
      </w:r>
      <w:r>
        <w:rPr>
          <w:color w:val="0070C0"/>
          <w:sz w:val="24"/>
        </w:rPr>
        <w:t>滞在</w:t>
      </w:r>
      <w:r>
        <w:rPr>
          <w:color w:val="C00000"/>
          <w:sz w:val="24"/>
        </w:rPr>
        <w:t>(たいざい)</w:t>
      </w:r>
      <w:r>
        <w:rPr>
          <w:sz w:val="24"/>
        </w:rPr>
        <w:t xml:space="preserve"> する つもり です。テント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た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、あなた 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き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けます。あなた が よく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が あなた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へ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あなた に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し、それから あなた を この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>れ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 xml:space="preserve">ります。それ が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です」。</w:t>
      </w:r>
    </w:p>
    <w:p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る と すぐ に、ベリンスキー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の こと を すっかり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れて しまいました。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へ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から です。「どこ に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 xml:space="preserve">れて いた の？」 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イライラ して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きました。「あなた の </w:t>
      </w:r>
      <w:r>
        <w:rPr>
          <w:color w:val="0070C0"/>
          <w:sz w:val="24"/>
        </w:rPr>
        <w:t>妹</w:t>
      </w:r>
      <w:r>
        <w:rPr>
          <w:color w:val="C00000"/>
          <w:sz w:val="24"/>
        </w:rPr>
        <w:t>(いもうと)</w:t>
      </w:r>
      <w:r>
        <w:rPr>
          <w:sz w:val="24"/>
        </w:rPr>
        <w:t xml:space="preserve"> が 1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以内</w:t>
      </w:r>
      <w:r>
        <w:rPr>
          <w:color w:val="C00000"/>
          <w:sz w:val="24"/>
        </w:rPr>
        <w:t>(いない)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>る わ。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出迎</w:t>
      </w:r>
      <w:r>
        <w:rPr>
          <w:color w:val="C00000"/>
          <w:sz w:val="24"/>
        </w:rPr>
        <w:t>(でむか)</w:t>
      </w:r>
      <w:r>
        <w:rPr>
          <w:sz w:val="24"/>
        </w:rPr>
        <w:t xml:space="preserve">える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ある の。もう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>い わ」。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>き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す と、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に ついて お</w:t>
      </w:r>
      <w:r>
        <w:rPr>
          <w:color w:val="0070C0"/>
          <w:sz w:val="24"/>
        </w:rPr>
        <w:t>祭</w:t>
      </w:r>
      <w:r>
        <w:rPr>
          <w:color w:val="C00000"/>
          <w:sz w:val="24"/>
        </w:rPr>
        <w:t>(まつ)</w:t>
      </w:r>
      <w:r>
        <w:rPr>
          <w:sz w:val="24"/>
        </w:rPr>
        <w:t xml:space="preserve">り から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 いきました。</w:t>
      </w:r>
    </w:p>
    <w:p/>
    <w:p>
      <w:pPr>
        <w:pStyle w:val="Heading1"/>
      </w:pPr>
      <w:r>
        <w:rPr>
          <w:b/>
          <w:color w:val="1F4E79"/>
          <w:sz w:val="30"/>
        </w:rPr>
        <w:t>第61課　ハッブル の トラブル</w:t>
      </w:r>
    </w:p>
    <w:p>
      <w:r>
        <w:rPr>
          <w:sz w:val="24"/>
        </w:rPr>
        <w:t xml:space="preserve">ハッブル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は、10</w:t>
      </w:r>
      <w:r>
        <w:rPr>
          <w:color w:val="0070C0"/>
          <w:sz w:val="24"/>
        </w:rPr>
        <w:t>億</w:t>
      </w:r>
      <w:r>
        <w:rPr>
          <w:color w:val="C00000"/>
          <w:sz w:val="24"/>
        </w:rPr>
        <w:t>(おく)</w:t>
      </w:r>
      <w:r>
        <w:rPr>
          <w:sz w:val="24"/>
        </w:rPr>
        <w:t xml:space="preserve"> ドル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費用</w:t>
      </w:r>
      <w:r>
        <w:rPr>
          <w:color w:val="C00000"/>
          <w:sz w:val="24"/>
        </w:rPr>
        <w:t>(ひよう)</w:t>
      </w:r>
      <w:r>
        <w:rPr>
          <w:sz w:val="24"/>
        </w:rPr>
        <w:t xml:space="preserve"> で、NASA によって 1990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4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(しがつ)</w:t>
      </w:r>
      <w:r>
        <w:rPr>
          <w:sz w:val="24"/>
        </w:rPr>
        <w:t xml:space="preserve"> 20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打</w:t>
      </w:r>
      <w:r>
        <w:rPr>
          <w:color w:val="C00000"/>
          <w:sz w:val="24"/>
        </w:rPr>
        <w:t>(う)</w:t>
      </w:r>
      <w:r>
        <w:rPr>
          <w:sz w:val="24"/>
        </w:rPr>
        <w:t>ち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げられました。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から ハッブル に は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が ありました。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って くれた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主鏡</w:t>
      </w:r>
      <w:r>
        <w:rPr>
          <w:color w:val="C00000"/>
          <w:sz w:val="24"/>
        </w:rPr>
        <w:t>(しゅきょう)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欠陥</w:t>
      </w:r>
      <w:r>
        <w:rPr>
          <w:color w:val="C00000"/>
          <w:sz w:val="24"/>
        </w:rPr>
        <w:t>(けっかん)</w:t>
      </w:r>
      <w:r>
        <w:rPr>
          <w:sz w:val="24"/>
        </w:rPr>
        <w:t xml:space="preserve"> が あった ため、とても がっかり する もの でした!NASA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>そう と して おり、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の ため に まもなく 4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飛行士</w:t>
      </w:r>
      <w:r>
        <w:rPr>
          <w:color w:val="C00000"/>
          <w:sz w:val="24"/>
        </w:rPr>
        <w:t>(ひこうし)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り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げます。スペースシャトル の エンデバー が 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飛行士</w:t>
      </w:r>
      <w:r>
        <w:rPr>
          <w:color w:val="C00000"/>
          <w:sz w:val="24"/>
        </w:rPr>
        <w:t>(ひこうし)</w:t>
      </w:r>
      <w:r>
        <w:rPr>
          <w:sz w:val="24"/>
        </w:rPr>
        <w:t xml:space="preserve"> を ハッブル に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びます。エンデバー の ロボットアーム が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を つかまえ、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飛行士</w:t>
      </w:r>
      <w:r>
        <w:rPr>
          <w:color w:val="C00000"/>
          <w:sz w:val="24"/>
        </w:rPr>
        <w:t>(ひこうし)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を する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</w:t>
      </w:r>
      <w:r>
        <w:rPr>
          <w:color w:val="0070C0"/>
          <w:sz w:val="24"/>
        </w:rPr>
        <w:t>保持</w:t>
      </w:r>
      <w:r>
        <w:rPr>
          <w:color w:val="C00000"/>
          <w:sz w:val="24"/>
        </w:rPr>
        <w:t>(ほじ)</w:t>
      </w:r>
      <w:r>
        <w:rPr>
          <w:sz w:val="24"/>
        </w:rPr>
        <w:t xml:space="preserve"> します。もちろん、ハッブル は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大気</w:t>
      </w:r>
      <w:r>
        <w:rPr>
          <w:color w:val="C00000"/>
          <w:sz w:val="24"/>
        </w:rPr>
        <w:t>(たいき)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あるので、すぐ に これまで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こと の ない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鮮明</w:t>
      </w:r>
      <w:r>
        <w:rPr>
          <w:color w:val="C00000"/>
          <w:sz w:val="24"/>
        </w:rPr>
        <w:t>(せんめい)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星</w:t>
      </w:r>
      <w:r>
        <w:rPr>
          <w:color w:val="C00000"/>
          <w:sz w:val="24"/>
        </w:rPr>
        <w:t>(ほし)</w:t>
      </w:r>
      <w:r>
        <w:rPr>
          <w:sz w:val="24"/>
        </w:rPr>
        <w:t xml:space="preserve"> や 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銀河</w:t>
      </w:r>
      <w:r>
        <w:rPr>
          <w:color w:val="C00000"/>
          <w:sz w:val="24"/>
        </w:rPr>
        <w:t>(ぎんが)</w:t>
      </w:r>
      <w:r>
        <w:rPr>
          <w:sz w:val="24"/>
        </w:rPr>
        <w:t xml:space="preserve"> の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って くれる でしょう。ハッブル は 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年齢</w:t>
      </w:r>
      <w:r>
        <w:rPr>
          <w:color w:val="C00000"/>
          <w:sz w:val="24"/>
        </w:rPr>
        <w:t>(ねんれい)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きさ について たくさん の こと を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 xml:space="preserve">えて くれます。あなた が これ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む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に は、ハッブル の </w:t>
      </w:r>
      <w:r>
        <w:rPr>
          <w:color w:val="0070C0"/>
          <w:sz w:val="24"/>
        </w:rPr>
        <w:t>鋭</w:t>
      </w:r>
      <w:r>
        <w:rPr>
          <w:color w:val="C00000"/>
          <w:sz w:val="24"/>
        </w:rPr>
        <w:t>(するど)</w:t>
      </w:r>
      <w:r>
        <w:rPr>
          <w:sz w:val="24"/>
        </w:rPr>
        <w:t xml:space="preserve">い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何千何千</w:t>
      </w:r>
      <w:r>
        <w:rPr>
          <w:color w:val="C00000"/>
          <w:sz w:val="24"/>
        </w:rPr>
        <w:t>(なんぜんなんぜん)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 xml:space="preserve">らしい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って くれた こと でしょう。</w:t>
      </w:r>
    </w:p>
    <w:p/>
    <w:p>
      <w:pPr>
        <w:pStyle w:val="Heading1"/>
      </w:pPr>
      <w:r>
        <w:rPr>
          <w:b/>
          <w:color w:val="1F4E79"/>
          <w:sz w:val="30"/>
        </w:rPr>
        <w:t>第62課　火事(かじ) の 後(あと)</w:t>
      </w:r>
    </w:p>
    <w:p>
      <w:r>
        <w:rPr>
          <w:color w:val="0070C0"/>
          <w:sz w:val="24"/>
        </w:rPr>
        <w:t>消防士</w:t>
      </w:r>
      <w:r>
        <w:rPr>
          <w:color w:val="C00000"/>
          <w:sz w:val="24"/>
        </w:rPr>
        <w:t>(しょうぼうし)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森林</w:t>
      </w:r>
      <w:r>
        <w:rPr>
          <w:color w:val="C00000"/>
          <w:sz w:val="24"/>
        </w:rPr>
        <w:t>(しんりん)</w:t>
      </w:r>
      <w:r>
        <w:rPr>
          <w:sz w:val="24"/>
        </w:rPr>
        <w:t xml:space="preserve"> </w:t>
      </w:r>
      <w:r>
        <w:rPr>
          <w:color w:val="0070C0"/>
          <w:sz w:val="24"/>
        </w:rPr>
        <w:t>火事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と ほぼ 3</w:t>
      </w:r>
      <w:r>
        <w:rPr>
          <w:color w:val="0070C0"/>
          <w:sz w:val="24"/>
        </w:rPr>
        <w:t>週間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闘</w:t>
      </w:r>
      <w:r>
        <w:rPr>
          <w:color w:val="C00000"/>
          <w:sz w:val="24"/>
        </w:rPr>
        <w:t>(たたか)</w:t>
      </w:r>
      <w:r>
        <w:rPr>
          <w:sz w:val="24"/>
        </w:rPr>
        <w:t xml:space="preserve">い、ようやく </w:t>
      </w:r>
      <w:r>
        <w:rPr>
          <w:color w:val="0070C0"/>
          <w:sz w:val="24"/>
        </w:rPr>
        <w:t>制圧</w:t>
      </w:r>
      <w:r>
        <w:rPr>
          <w:color w:val="C00000"/>
          <w:sz w:val="24"/>
        </w:rPr>
        <w:t>(せいあつ)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まで は、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color w:val="0070C0"/>
          <w:sz w:val="24"/>
        </w:rPr>
        <w:t>々</w:t>
      </w:r>
      <w:r>
        <w:rPr>
          <w:color w:val="C00000"/>
          <w:sz w:val="24"/>
        </w:rPr>
        <w:t>(ぎ)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マイル も </w:t>
      </w:r>
      <w:r>
        <w:rPr>
          <w:color w:val="0070C0"/>
          <w:sz w:val="24"/>
        </w:rPr>
        <w:t>田園</w:t>
      </w:r>
      <w:r>
        <w:rPr>
          <w:color w:val="C00000"/>
          <w:sz w:val="24"/>
        </w:rPr>
        <w:t>(でんえん)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>って いました。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煙</w:t>
      </w:r>
      <w:r>
        <w:rPr>
          <w:color w:val="C00000"/>
          <w:sz w:val="24"/>
        </w:rPr>
        <w:t>(けむり)</w:t>
      </w:r>
      <w:r>
        <w:rPr>
          <w:sz w:val="24"/>
        </w:rPr>
        <w:t xml:space="preserve"> は まだ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 xml:space="preserve">かい 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荒</w:t>
      </w:r>
      <w:r>
        <w:rPr>
          <w:color w:val="C00000"/>
          <w:sz w:val="24"/>
        </w:rPr>
        <w:t>(あ)</w:t>
      </w:r>
      <w:r>
        <w:rPr>
          <w:sz w:val="24"/>
        </w:rPr>
        <w:t>れ</w:t>
      </w:r>
      <w:r>
        <w:rPr>
          <w:color w:val="0070C0"/>
          <w:sz w:val="24"/>
        </w:rPr>
        <w:t>果</w:t>
      </w:r>
      <w:r>
        <w:rPr>
          <w:color w:val="C00000"/>
          <w:sz w:val="24"/>
        </w:rPr>
        <w:t>(は)</w:t>
      </w:r>
      <w:r>
        <w:rPr>
          <w:sz w:val="24"/>
        </w:rPr>
        <w:t xml:space="preserve">てた </w:t>
      </w:r>
      <w:r>
        <w:rPr>
          <w:color w:val="0070C0"/>
          <w:sz w:val="24"/>
        </w:rPr>
        <w:t>丘</w:t>
      </w:r>
      <w:r>
        <w:rPr>
          <w:color w:val="C00000"/>
          <w:sz w:val="24"/>
        </w:rPr>
        <w:t>(おか)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(のぼ)</w:t>
      </w:r>
      <w:r>
        <w:rPr>
          <w:sz w:val="24"/>
        </w:rPr>
        <w:t>って います。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 が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>づいて おり、</w:t>
      </w:r>
      <w:r>
        <w:rPr>
          <w:color w:val="0070C0"/>
          <w:sz w:val="24"/>
        </w:rPr>
        <w:t>丘</w:t>
      </w:r>
      <w:r>
        <w:rPr>
          <w:color w:val="C00000"/>
          <w:sz w:val="24"/>
        </w:rPr>
        <w:t>(おか)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破壊</w:t>
      </w:r>
      <w:r>
        <w:rPr>
          <w:color w:val="C00000"/>
          <w:sz w:val="24"/>
        </w:rPr>
        <w:t>(はかい)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>れ が ありました。なぜなら、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は </w:t>
      </w:r>
      <w:r>
        <w:rPr>
          <w:color w:val="0070C0"/>
          <w:sz w:val="24"/>
        </w:rPr>
        <w:t>土</w:t>
      </w:r>
      <w:r>
        <w:rPr>
          <w:color w:val="C00000"/>
          <w:sz w:val="24"/>
        </w:rPr>
        <w:t>(つち)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>し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>る だけ でなく、</w:t>
      </w:r>
      <w:r>
        <w:rPr>
          <w:color w:val="0070C0"/>
          <w:sz w:val="24"/>
        </w:rPr>
        <w:t>深刻</w:t>
      </w:r>
      <w:r>
        <w:rPr>
          <w:color w:val="C00000"/>
          <w:sz w:val="24"/>
        </w:rPr>
        <w:t>(しんこく)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洪水</w:t>
      </w:r>
      <w:r>
        <w:rPr>
          <w:color w:val="C00000"/>
          <w:sz w:val="24"/>
        </w:rPr>
        <w:t>(こうずい)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こす から です。</w:t>
      </w:r>
      <w:r>
        <w:rPr>
          <w:color w:val="0070C0"/>
          <w:sz w:val="24"/>
        </w:rPr>
        <w:t>火事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が ようやく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(け)</w:t>
      </w:r>
      <w:r>
        <w:rPr>
          <w:sz w:val="24"/>
        </w:rPr>
        <w:t xml:space="preserve">された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森林</w:t>
      </w:r>
      <w:r>
        <w:rPr>
          <w:color w:val="C00000"/>
          <w:sz w:val="24"/>
        </w:rPr>
        <w:t>(しんりん)</w:t>
      </w:r>
      <w:r>
        <w:rPr>
          <w:sz w:val="24"/>
        </w:rPr>
        <w:t xml:space="preserve"> </w:t>
      </w:r>
      <w:r>
        <w:rPr>
          <w:color w:val="0070C0"/>
          <w:sz w:val="24"/>
        </w:rPr>
        <w:t>当局</w:t>
      </w:r>
      <w:r>
        <w:rPr>
          <w:color w:val="C00000"/>
          <w:sz w:val="24"/>
        </w:rPr>
        <w:t>(とうきょく)</w:t>
      </w:r>
      <w:r>
        <w:rPr>
          <w:sz w:val="24"/>
        </w:rPr>
        <w:t xml:space="preserve"> は すぐ に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 xml:space="preserve">つ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タイプ の </w:t>
      </w:r>
      <w:r>
        <w:rPr>
          <w:color w:val="0070C0"/>
          <w:sz w:val="24"/>
        </w:rPr>
        <w:t>草</w:t>
      </w:r>
      <w:r>
        <w:rPr>
          <w:color w:val="C00000"/>
          <w:sz w:val="24"/>
        </w:rPr>
        <w:t>(くさ)</w:t>
      </w:r>
      <w:r>
        <w:rPr>
          <w:sz w:val="24"/>
        </w:rPr>
        <w:t xml:space="preserve"> の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(たね)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(すう)</w:t>
      </w:r>
      <w:r>
        <w:rPr>
          <w:sz w:val="24"/>
        </w:rPr>
        <w:t xml:space="preserve"> トン </w:t>
      </w:r>
      <w:r>
        <w:rPr>
          <w:color w:val="0070C0"/>
          <w:sz w:val="24"/>
        </w:rPr>
        <w:t>注文</w:t>
      </w:r>
      <w:r>
        <w:rPr>
          <w:color w:val="C00000"/>
          <w:sz w:val="24"/>
        </w:rPr>
        <w:t>(ちゅうもん)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(たね)</w:t>
      </w:r>
      <w:r>
        <w:rPr>
          <w:sz w:val="24"/>
        </w:rPr>
        <w:t xml:space="preserve"> は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大量</w:t>
      </w:r>
      <w:r>
        <w:rPr>
          <w:color w:val="C00000"/>
          <w:sz w:val="24"/>
        </w:rPr>
        <w:t>(たいりょう)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散布</w:t>
      </w:r>
      <w:r>
        <w:rPr>
          <w:color w:val="C00000"/>
          <w:sz w:val="24"/>
        </w:rPr>
        <w:t>(さんぷ)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ほぼ 1ヶ</w:t>
      </w:r>
      <w:r>
        <w:rPr>
          <w:color w:val="0070C0"/>
          <w:sz w:val="24"/>
        </w:rPr>
        <w:t>月間</w:t>
      </w:r>
      <w:r>
        <w:rPr>
          <w:color w:val="C00000"/>
          <w:sz w:val="24"/>
        </w:rPr>
        <w:t>(かげつかん)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(たね)</w:t>
      </w:r>
      <w:r>
        <w:rPr>
          <w:sz w:val="24"/>
        </w:rPr>
        <w:t xml:space="preserve"> を まいた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が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(ふ)</w:t>
      </w:r>
      <w:r>
        <w:rPr>
          <w:sz w:val="24"/>
        </w:rPr>
        <w:t>り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めました。しかし、その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草</w:t>
      </w:r>
      <w:r>
        <w:rPr>
          <w:color w:val="C00000"/>
          <w:sz w:val="24"/>
        </w:rPr>
        <w:t>(くさ)</w:t>
      </w:r>
      <w:r>
        <w:rPr>
          <w:sz w:val="24"/>
        </w:rPr>
        <w:t xml:space="preserve"> は すでに </w:t>
      </w:r>
      <w:r>
        <w:rPr>
          <w:color w:val="0070C0"/>
          <w:sz w:val="24"/>
        </w:rPr>
        <w:t>根付</w:t>
      </w:r>
      <w:r>
        <w:rPr>
          <w:color w:val="C00000"/>
          <w:sz w:val="24"/>
        </w:rPr>
        <w:t>(ねづ)</w:t>
      </w:r>
      <w:r>
        <w:rPr>
          <w:sz w:val="24"/>
        </w:rPr>
        <w:t>いて いました。</w:t>
      </w:r>
      <w:r>
        <w:rPr>
          <w:color w:val="0070C0"/>
          <w:sz w:val="24"/>
        </w:rPr>
        <w:t>何世紀</w:t>
      </w:r>
      <w:r>
        <w:rPr>
          <w:color w:val="C00000"/>
          <w:sz w:val="24"/>
        </w:rPr>
        <w:t>(なんせいき)</w:t>
      </w:r>
      <w:r>
        <w:rPr>
          <w:sz w:val="24"/>
        </w:rPr>
        <w:t xml:space="preserve"> も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 xml:space="preserve">って いた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color w:val="0070C0"/>
          <w:sz w:val="24"/>
        </w:rPr>
        <w:t>々</w:t>
      </w:r>
      <w:r>
        <w:rPr>
          <w:color w:val="C00000"/>
          <w:sz w:val="24"/>
        </w:rPr>
        <w:t>(ぎ)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>わり に、</w:t>
      </w:r>
      <w:r>
        <w:rPr>
          <w:color w:val="0070C0"/>
          <w:sz w:val="24"/>
        </w:rPr>
        <w:t>緑</w:t>
      </w:r>
      <w:r>
        <w:rPr>
          <w:color w:val="C00000"/>
          <w:sz w:val="24"/>
        </w:rPr>
        <w:t>(みどり)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斑点</w:t>
      </w:r>
      <w:r>
        <w:rPr>
          <w:color w:val="C00000"/>
          <w:sz w:val="24"/>
        </w:rPr>
        <w:t>(はんてん)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く なった </w:t>
      </w:r>
      <w:r>
        <w:rPr>
          <w:color w:val="0070C0"/>
          <w:sz w:val="24"/>
        </w:rPr>
        <w:t>土</w:t>
      </w:r>
      <w:r>
        <w:rPr>
          <w:color w:val="C00000"/>
          <w:sz w:val="24"/>
        </w:rPr>
        <w:t>(つち)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現</w:t>
      </w:r>
      <w:r>
        <w:rPr>
          <w:color w:val="C00000"/>
          <w:sz w:val="24"/>
        </w:rPr>
        <w:t>(あらわ)</w:t>
      </w:r>
      <w:r>
        <w:rPr>
          <w:sz w:val="24"/>
        </w:rPr>
        <w:t>れ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</w:p>
    <w:p/>
    <w:p>
      <w:pPr>
        <w:pStyle w:val="Heading1"/>
      </w:pPr>
      <w:r>
        <w:rPr>
          <w:b/>
          <w:color w:val="1F4E79"/>
          <w:sz w:val="30"/>
        </w:rPr>
        <w:t>第63課　彼女(かのじょ) は 笑(わら)わなかった</w:t>
      </w:r>
    </w:p>
    <w:p>
      <w:r>
        <w:rPr>
          <w:sz w:val="24"/>
        </w:rPr>
        <w:t xml:space="preserve">ジェレミー・ハムプデン に は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が たくさん いて、パーティー で とても </w:t>
      </w:r>
      <w:r>
        <w:rPr>
          <w:color w:val="0070C0"/>
          <w:sz w:val="24"/>
        </w:rPr>
        <w:t>人気</w:t>
      </w:r>
      <w:r>
        <w:rPr>
          <w:color w:val="C00000"/>
          <w:sz w:val="24"/>
        </w:rPr>
        <w:t>(にんき)</w:t>
      </w:r>
      <w:r>
        <w:rPr>
          <w:sz w:val="24"/>
        </w:rPr>
        <w:t xml:space="preserve"> です。みんな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 xml:space="preserve">らしい ユーモア の センス を </w:t>
      </w:r>
      <w:r>
        <w:rPr>
          <w:color w:val="0070C0"/>
          <w:sz w:val="24"/>
        </w:rPr>
        <w:t>称賛</w:t>
      </w:r>
      <w:r>
        <w:rPr>
          <w:color w:val="C00000"/>
          <w:sz w:val="24"/>
        </w:rPr>
        <w:t>(しょうさん)</w:t>
      </w:r>
      <w:r>
        <w:rPr>
          <w:sz w:val="24"/>
        </w:rPr>
        <w:t xml:space="preserve"> して います — みんな、つまり、6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、ジェニー を </w:t>
      </w:r>
      <w:r>
        <w:rPr>
          <w:color w:val="0070C0"/>
          <w:sz w:val="24"/>
        </w:rPr>
        <w:t>除</w:t>
      </w:r>
      <w:r>
        <w:rPr>
          <w:color w:val="C00000"/>
          <w:sz w:val="24"/>
        </w:rPr>
        <w:t>(のぞ)</w:t>
      </w:r>
      <w:r>
        <w:rPr>
          <w:sz w:val="24"/>
        </w:rPr>
        <w:t>いて。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、ジェレミー の </w:t>
      </w:r>
      <w:r>
        <w:rPr>
          <w:color w:val="0070C0"/>
          <w:sz w:val="24"/>
        </w:rPr>
        <w:t>親友</w:t>
      </w:r>
      <w:r>
        <w:rPr>
          <w:color w:val="C00000"/>
          <w:sz w:val="24"/>
        </w:rPr>
        <w:t>(しんゆう)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結婚式</w:t>
      </w:r>
      <w:r>
        <w:rPr>
          <w:color w:val="C00000"/>
          <w:sz w:val="24"/>
        </w:rPr>
        <w:t>(けっこんしき)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披露宴</w:t>
      </w:r>
      <w:r>
        <w:rPr>
          <w:color w:val="C00000"/>
          <w:sz w:val="24"/>
        </w:rPr>
        <w:t>(ひろうえん)</w:t>
      </w:r>
      <w:r>
        <w:rPr>
          <w:sz w:val="24"/>
        </w:rPr>
        <w:t xml:space="preserve"> で スピーチ を して ほしい と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みました。これ は ジェレミー が </w:t>
      </w:r>
      <w:r>
        <w:rPr>
          <w:color w:val="0070C0"/>
          <w:sz w:val="24"/>
        </w:rPr>
        <w:t>大好</w:t>
      </w:r>
      <w:r>
        <w:rPr>
          <w:color w:val="C00000"/>
          <w:sz w:val="24"/>
        </w:rPr>
        <w:t>(だいす)</w:t>
      </w:r>
      <w:r>
        <w:rPr>
          <w:sz w:val="24"/>
        </w:rPr>
        <w:t>き な こと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スピーチ を </w:t>
      </w:r>
      <w:r>
        <w:rPr>
          <w:color w:val="0070C0"/>
          <w:sz w:val="24"/>
        </w:rPr>
        <w:t>注意深</w:t>
      </w:r>
      <w:r>
        <w:rPr>
          <w:color w:val="C00000"/>
          <w:sz w:val="24"/>
        </w:rPr>
        <w:t>(ちゅういぶか)</w:t>
      </w:r>
      <w:r>
        <w:rPr>
          <w:sz w:val="24"/>
        </w:rPr>
        <w:t xml:space="preserve">く </w:t>
      </w:r>
      <w:r>
        <w:rPr>
          <w:color w:val="0070C0"/>
          <w:sz w:val="24"/>
        </w:rPr>
        <w:t>準備</w:t>
      </w:r>
      <w:r>
        <w:rPr>
          <w:color w:val="C00000"/>
          <w:sz w:val="24"/>
        </w:rPr>
        <w:t>(じゅんび)</w:t>
      </w:r>
      <w:r>
        <w:rPr>
          <w:sz w:val="24"/>
        </w:rPr>
        <w:t xml:space="preserve"> し、ジェニー と </w:t>
      </w:r>
      <w:r>
        <w:rPr>
          <w:color w:val="0070C0"/>
          <w:sz w:val="24"/>
        </w:rPr>
        <w:t>結婚式</w:t>
      </w:r>
      <w:r>
        <w:rPr>
          <w:color w:val="C00000"/>
          <w:sz w:val="24"/>
        </w:rPr>
        <w:t>(けっこんしき)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きました。スピーチ に は たくさん の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れ、もちろん </w:t>
      </w:r>
      <w:r>
        <w:rPr>
          <w:color w:val="0070C0"/>
          <w:sz w:val="24"/>
        </w:rPr>
        <w:t>大成功</w:t>
      </w:r>
      <w:r>
        <w:rPr>
          <w:color w:val="C00000"/>
          <w:sz w:val="24"/>
        </w:rPr>
        <w:t>(だいせいこう)</w:t>
      </w:r>
      <w:r>
        <w:rPr>
          <w:sz w:val="24"/>
        </w:rPr>
        <w:t xml:space="preserve"> でした。スピーチ が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わる と すぐ に、ジェニー は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りたい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いました。ジェレミー は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 がっかり しました が、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う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>り に しました。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り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で、スピーチ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しんだ か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いた こと に、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しま なかった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いました。ジェレミー が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 xml:space="preserve">ねる と、こんな に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さん を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って いる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たく なかった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いました!</w:t>
      </w:r>
    </w:p>
    <w:p/>
    <w:p>
      <w:pPr>
        <w:pStyle w:val="Heading1"/>
      </w:pPr>
      <w:r>
        <w:rPr>
          <w:b/>
          <w:color w:val="1F4E79"/>
          <w:sz w:val="30"/>
        </w:rPr>
        <w:t>第64課　ドーバー海峡(かいきょう) トンネル</w:t>
      </w:r>
    </w:p>
    <w:p>
      <w:r>
        <w:rPr>
          <w:sz w:val="24"/>
        </w:rPr>
        <w:t>1858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、フランス の エンジニア、エメ・トメ・ド・ガモン が、イギリス</w:t>
      </w:r>
      <w:r>
        <w:rPr>
          <w:color w:val="0070C0"/>
          <w:sz w:val="24"/>
        </w:rPr>
        <w:t>海峡</w:t>
      </w:r>
      <w:r>
        <w:rPr>
          <w:color w:val="C00000"/>
          <w:sz w:val="24"/>
        </w:rPr>
        <w:t>(かいきょう)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21マイル の トンネル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る 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イギリス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海峡</w:t>
      </w:r>
      <w:r>
        <w:rPr>
          <w:color w:val="C00000"/>
          <w:sz w:val="24"/>
        </w:rPr>
        <w:t>(かいきょう)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中央</w:t>
      </w:r>
      <w:r>
        <w:rPr>
          <w:color w:val="C00000"/>
          <w:sz w:val="24"/>
        </w:rPr>
        <w:t>(ちゅうおう)</w:t>
      </w:r>
      <w:r>
        <w:rPr>
          <w:sz w:val="24"/>
        </w:rPr>
        <w:t xml:space="preserve"> に プラットフォーム を </w:t>
      </w:r>
      <w:r>
        <w:rPr>
          <w:color w:val="0070C0"/>
          <w:sz w:val="24"/>
        </w:rPr>
        <w:t>建設</w:t>
      </w:r>
      <w:r>
        <w:rPr>
          <w:color w:val="C00000"/>
          <w:sz w:val="24"/>
        </w:rPr>
        <w:t>(けんせつ)</w:t>
      </w:r>
      <w:r>
        <w:rPr>
          <w:sz w:val="24"/>
        </w:rPr>
        <w:t xml:space="preserve"> する こと が 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いました。この プラットフォーム は </w:t>
      </w:r>
      <w:r>
        <w:rPr>
          <w:color w:val="0070C0"/>
          <w:sz w:val="24"/>
        </w:rPr>
        <w:t>港</w:t>
      </w:r>
      <w:r>
        <w:rPr>
          <w:color w:val="C00000"/>
          <w:sz w:val="24"/>
        </w:rPr>
        <w:t>(みなと)</w:t>
      </w:r>
      <w:r>
        <w:rPr>
          <w:sz w:val="24"/>
        </w:rPr>
        <w:t xml:space="preserve"> と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機能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海面</w:t>
      </w:r>
      <w:r>
        <w:rPr>
          <w:color w:val="C00000"/>
          <w:sz w:val="24"/>
        </w:rPr>
        <w:t>(かいめん)</w:t>
      </w:r>
      <w:r>
        <w:rPr>
          <w:sz w:val="24"/>
        </w:rPr>
        <w:t xml:space="preserve"> より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煙突</w:t>
      </w:r>
      <w:r>
        <w:rPr>
          <w:color w:val="C00000"/>
          <w:sz w:val="24"/>
        </w:rPr>
        <w:t>(えんとつ)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建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てれば、トンネル は よく </w:t>
      </w:r>
      <w:r>
        <w:rPr>
          <w:color w:val="0070C0"/>
          <w:sz w:val="24"/>
        </w:rPr>
        <w:t>換気</w:t>
      </w:r>
      <w:r>
        <w:rPr>
          <w:color w:val="C00000"/>
          <w:sz w:val="24"/>
        </w:rPr>
        <w:t>(かんき)</w:t>
      </w:r>
      <w:r>
        <w:rPr>
          <w:sz w:val="24"/>
        </w:rPr>
        <w:t xml:space="preserve"> される はず でした。1860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に、イギリス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の ウィリアム・ロー が より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提案</w:t>
      </w:r>
      <w:r>
        <w:rPr>
          <w:color w:val="C00000"/>
          <w:sz w:val="24"/>
        </w:rPr>
        <w:t>(ていあん)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二重</w:t>
      </w:r>
      <w:r>
        <w:rPr>
          <w:color w:val="C00000"/>
          <w:sz w:val="24"/>
        </w:rPr>
        <w:t>(にじゅう)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鉄道</w:t>
      </w:r>
      <w:r>
        <w:rPr>
          <w:color w:val="C00000"/>
          <w:sz w:val="24"/>
        </w:rPr>
        <w:t>(てつどう)</w:t>
      </w:r>
      <w:r>
        <w:rPr>
          <w:sz w:val="24"/>
        </w:rPr>
        <w:t xml:space="preserve"> トンネル を </w:t>
      </w:r>
      <w:r>
        <w:rPr>
          <w:color w:val="0070C0"/>
          <w:sz w:val="24"/>
        </w:rPr>
        <w:t>建設</w:t>
      </w:r>
      <w:r>
        <w:rPr>
          <w:color w:val="C00000"/>
          <w:sz w:val="24"/>
        </w:rPr>
        <w:t>(けんせつ)</w:t>
      </w:r>
      <w:r>
        <w:rPr>
          <w:sz w:val="24"/>
        </w:rPr>
        <w:t xml:space="preserve"> すべき だ と </w:t>
      </w:r>
      <w:r>
        <w:rPr>
          <w:color w:val="0070C0"/>
          <w:sz w:val="24"/>
        </w:rPr>
        <w:t>提案</w:t>
      </w:r>
      <w:r>
        <w:rPr>
          <w:color w:val="C00000"/>
          <w:sz w:val="24"/>
        </w:rPr>
        <w:t>(ていあん)</w:t>
      </w:r>
      <w:r>
        <w:rPr>
          <w:sz w:val="24"/>
        </w:rPr>
        <w:t xml:space="preserve"> しました。これ なら </w:t>
      </w:r>
      <w:r>
        <w:rPr>
          <w:color w:val="0070C0"/>
          <w:sz w:val="24"/>
        </w:rPr>
        <w:t>換気</w:t>
      </w:r>
      <w:r>
        <w:rPr>
          <w:color w:val="C00000"/>
          <w:sz w:val="24"/>
        </w:rPr>
        <w:t>(かんき)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も </w:t>
      </w:r>
      <w:r>
        <w:rPr>
          <w:color w:val="0070C0"/>
          <w:sz w:val="24"/>
        </w:rPr>
        <w:t>解決</w:t>
      </w:r>
      <w:r>
        <w:rPr>
          <w:color w:val="C00000"/>
          <w:sz w:val="24"/>
        </w:rPr>
        <w:t>(かいけつ)</w:t>
      </w:r>
      <w:r>
        <w:rPr>
          <w:sz w:val="24"/>
        </w:rPr>
        <w:t xml:space="preserve"> します。なぜなら、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が この トンネル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る と、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</w:t>
      </w:r>
      <w:r>
        <w:rPr>
          <w:color w:val="0070C0"/>
          <w:sz w:val="24"/>
        </w:rPr>
        <w:t>新鮮</w:t>
      </w:r>
      <w:r>
        <w:rPr>
          <w:color w:val="C00000"/>
          <w:sz w:val="24"/>
        </w:rPr>
        <w:t>(しんせん)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む から です。42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トンネル が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まりました。もし 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>、イギリス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侵略</w:t>
      </w:r>
      <w:r>
        <w:rPr>
          <w:color w:val="C00000"/>
          <w:sz w:val="24"/>
        </w:rPr>
        <w:t>(しんりゃく)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>れて いなかったら、</w:t>
      </w:r>
      <w:r>
        <w:rPr>
          <w:color w:val="0070C0"/>
          <w:sz w:val="24"/>
        </w:rPr>
        <w:t>完成</w:t>
      </w:r>
      <w:r>
        <w:rPr>
          <w:color w:val="C00000"/>
          <w:sz w:val="24"/>
        </w:rPr>
        <w:t>(かんせい)</w:t>
      </w:r>
      <w:r>
        <w:rPr>
          <w:sz w:val="24"/>
        </w:rPr>
        <w:t xml:space="preserve"> して いた でしょう。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海峡</w:t>
      </w:r>
      <w:r>
        <w:rPr>
          <w:color w:val="C00000"/>
          <w:sz w:val="24"/>
        </w:rPr>
        <w:t>(かいきょう)</w:t>
      </w:r>
      <w:r>
        <w:rPr>
          <w:sz w:val="24"/>
        </w:rPr>
        <w:t xml:space="preserve"> トンネル の ため に さらに ほぼ 100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たな ければ なりません でした。1994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3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(さんがつ)</w:t>
      </w:r>
      <w:r>
        <w:rPr>
          <w:sz w:val="24"/>
        </w:rPr>
        <w:t xml:space="preserve"> 7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(なのか)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正式</w:t>
      </w:r>
      <w:r>
        <w:rPr>
          <w:color w:val="C00000"/>
          <w:sz w:val="24"/>
        </w:rPr>
        <w:t>(せいしき)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開通</w:t>
      </w:r>
      <w:r>
        <w:rPr>
          <w:color w:val="C00000"/>
          <w:sz w:val="24"/>
        </w:rPr>
        <w:t>(かいつう)</w:t>
      </w:r>
      <w:r>
        <w:rPr>
          <w:sz w:val="24"/>
        </w:rPr>
        <w:t xml:space="preserve"> し、ついに イギリス が ヨーロッパ 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に つながりました。</w:t>
      </w:r>
    </w:p>
    <w:p/>
    <w:p>
      <w:pPr>
        <w:pStyle w:val="Heading1"/>
      </w:pPr>
      <w:r>
        <w:rPr>
          <w:b/>
          <w:color w:val="1F4E79"/>
          <w:sz w:val="30"/>
        </w:rPr>
        <w:t>第65課　ジャンボ 対(たい) 警察(けいさつ)</w:t>
      </w:r>
    </w:p>
    <w:p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 の クリスマス、サーカス の オーナー、ジミー・ゲイツ は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に プレゼント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いく こと に しました。サンタクロース の </w:t>
      </w:r>
      <w:r>
        <w:rPr>
          <w:color w:val="0070C0"/>
          <w:sz w:val="24"/>
        </w:rPr>
        <w:t>格好</w:t>
      </w:r>
      <w:r>
        <w:rPr>
          <w:color w:val="C00000"/>
          <w:sz w:val="24"/>
        </w:rPr>
        <w:t>(かっこう)</w:t>
      </w:r>
      <w:r>
        <w:rPr>
          <w:sz w:val="24"/>
        </w:rPr>
        <w:t xml:space="preserve"> を して、6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きれい な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の 「</w:t>
      </w:r>
      <w:r>
        <w:rPr>
          <w:color w:val="0070C0"/>
          <w:sz w:val="24"/>
        </w:rPr>
        <w:t>儀</w:t>
      </w:r>
      <w:r>
        <w:rPr>
          <w:color w:val="C00000"/>
          <w:sz w:val="24"/>
        </w:rPr>
        <w:t>(ぎ)</w:t>
      </w:r>
      <w:r>
        <w:rPr>
          <w:sz w:val="24"/>
        </w:rPr>
        <w:t xml:space="preserve">じょう </w:t>
      </w:r>
      <w:r>
        <w:rPr>
          <w:color w:val="0070C0"/>
          <w:sz w:val="24"/>
        </w:rPr>
        <w:t>隊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に、ジャンボ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ばれる </w:t>
      </w:r>
      <w:r>
        <w:rPr>
          <w:color w:val="0070C0"/>
          <w:sz w:val="24"/>
        </w:rPr>
        <w:t>子象</w:t>
      </w:r>
      <w:r>
        <w:rPr>
          <w:color w:val="C00000"/>
          <w:sz w:val="24"/>
        </w:rPr>
        <w:t>(こぞう)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大通</w:t>
      </w:r>
      <w:r>
        <w:rPr>
          <w:color w:val="C00000"/>
          <w:sz w:val="24"/>
        </w:rPr>
        <w:t>(おおどお)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>みました。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が こんな こと を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 xml:space="preserve">す はず が ない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いる べき でした。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が ジミー に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づき、ジャンボ が 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めて いる ので </w:t>
      </w:r>
      <w:r>
        <w:rPr>
          <w:color w:val="0070C0"/>
          <w:sz w:val="24"/>
        </w:rPr>
        <w:t>横道</w:t>
      </w:r>
      <w:r>
        <w:rPr>
          <w:color w:val="C00000"/>
          <w:sz w:val="24"/>
        </w:rPr>
        <w:t>(よこみち)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べき だった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いました。ジミー は すぐ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こと に </w:t>
      </w:r>
      <w:r>
        <w:rPr>
          <w:color w:val="0070C0"/>
          <w:sz w:val="24"/>
        </w:rPr>
        <w:t>同意</w:t>
      </w:r>
      <w:r>
        <w:rPr>
          <w:color w:val="C00000"/>
          <w:sz w:val="24"/>
        </w:rPr>
        <w:t>(どうい)</w:t>
      </w:r>
      <w:r>
        <w:rPr>
          <w:sz w:val="24"/>
        </w:rPr>
        <w:t xml:space="preserve"> しました が、ジャンボ は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く の 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>みました。15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く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>して、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大通</w:t>
      </w:r>
      <w:r>
        <w:rPr>
          <w:color w:val="C00000"/>
          <w:sz w:val="24"/>
        </w:rPr>
        <w:t>(おおどお)</w:t>
      </w:r>
      <w:r>
        <w:rPr>
          <w:sz w:val="24"/>
        </w:rPr>
        <w:t xml:space="preserve">り から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(はず)</w:t>
      </w:r>
      <w:r>
        <w:rPr>
          <w:sz w:val="24"/>
        </w:rPr>
        <w:t>さ なければ なりません でした。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苦労</w:t>
      </w:r>
      <w:r>
        <w:rPr>
          <w:color w:val="C00000"/>
          <w:sz w:val="24"/>
        </w:rPr>
        <w:t>(くろう)</w:t>
      </w:r>
      <w:r>
        <w:rPr>
          <w:sz w:val="24"/>
        </w:rPr>
        <w:t xml:space="preserve"> しました が、とても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しんで いました。「ジャンボ は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(すう)</w:t>
      </w:r>
      <w:r>
        <w:rPr>
          <w:sz w:val="24"/>
        </w:rPr>
        <w:t xml:space="preserve"> トン は ある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いない」 と 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いました。「だから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ば なくて すんで よかった。もちろん </w:t>
      </w:r>
      <w:r>
        <w:rPr>
          <w:color w:val="0070C0"/>
          <w:sz w:val="24"/>
        </w:rPr>
        <w:t>逮捕</w:t>
      </w:r>
      <w:r>
        <w:rPr>
          <w:color w:val="C00000"/>
          <w:sz w:val="24"/>
        </w:rPr>
        <w:t>(たいほ)</w:t>
      </w:r>
      <w:r>
        <w:rPr>
          <w:sz w:val="24"/>
        </w:rPr>
        <w:t xml:space="preserve"> する べき だ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いる ので、</w:t>
      </w:r>
      <w:r>
        <w:rPr>
          <w:color w:val="0070C0"/>
          <w:sz w:val="24"/>
        </w:rPr>
        <w:t>今回</w:t>
      </w:r>
      <w:r>
        <w:rPr>
          <w:color w:val="C00000"/>
          <w:sz w:val="24"/>
        </w:rPr>
        <w:t>(こんかい)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見逃</w:t>
      </w:r>
      <w:r>
        <w:rPr>
          <w:color w:val="C00000"/>
          <w:sz w:val="24"/>
        </w:rPr>
        <w:t>(みのが)</w:t>
      </w:r>
      <w:r>
        <w:rPr>
          <w:sz w:val="24"/>
        </w:rPr>
        <w:t>して やろう」。</w:t>
      </w:r>
    </w:p>
    <w:p/>
    <w:p>
      <w:pPr>
        <w:pStyle w:val="Heading1"/>
      </w:pPr>
      <w:r>
        <w:rPr>
          <w:b/>
          <w:color w:val="1F4E79"/>
          <w:sz w:val="30"/>
        </w:rPr>
        <w:t>第66課　蜜(みつ) の よう に 甘(あま)い！</w:t>
      </w:r>
    </w:p>
    <w:p>
      <w:r>
        <w:rPr>
          <w:sz w:val="24"/>
        </w:rPr>
        <w:t>1963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、ランカスター </w:t>
      </w:r>
      <w:r>
        <w:rPr>
          <w:color w:val="0070C0"/>
          <w:sz w:val="24"/>
        </w:rPr>
        <w:t>爆撃機</w:t>
      </w:r>
      <w:r>
        <w:rPr>
          <w:color w:val="C00000"/>
          <w:sz w:val="24"/>
        </w:rPr>
        <w:t>(ばくげきき)</w:t>
      </w:r>
      <w:r>
        <w:rPr>
          <w:sz w:val="24"/>
        </w:rPr>
        <w:t xml:space="preserve"> が、サモア の はるか </w:t>
      </w:r>
      <w:r>
        <w:rPr>
          <w:color w:val="0070C0"/>
          <w:sz w:val="24"/>
        </w:rPr>
        <w:t>西</w:t>
      </w:r>
      <w:r>
        <w:rPr>
          <w:color w:val="C00000"/>
          <w:sz w:val="24"/>
        </w:rPr>
        <w:t>(にし)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南太平洋</w:t>
      </w:r>
      <w:r>
        <w:rPr>
          <w:color w:val="C00000"/>
          <w:sz w:val="24"/>
        </w:rPr>
        <w:t>(みなみたいへいよう)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辺境</w:t>
      </w:r>
      <w:r>
        <w:rPr>
          <w:color w:val="C00000"/>
          <w:sz w:val="24"/>
        </w:rPr>
        <w:t>(へんきょう)</w:t>
      </w:r>
      <w:r>
        <w:rPr>
          <w:sz w:val="24"/>
        </w:rPr>
        <w:t xml:space="preserve"> ウォリス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墜落</w:t>
      </w:r>
      <w:r>
        <w:rPr>
          <w:color w:val="C00000"/>
          <w:sz w:val="24"/>
        </w:rPr>
        <w:t>(ついらく)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ひどく </w:t>
      </w:r>
      <w:r>
        <w:rPr>
          <w:color w:val="0070C0"/>
          <w:sz w:val="24"/>
        </w:rPr>
        <w:t>損傷</w:t>
      </w:r>
      <w:r>
        <w:rPr>
          <w:color w:val="C00000"/>
          <w:sz w:val="24"/>
        </w:rPr>
        <w:t>(そんしょう)</w:t>
      </w:r>
      <w:r>
        <w:rPr>
          <w:sz w:val="24"/>
        </w:rPr>
        <w:t xml:space="preserve"> しませんでした が、</w:t>
      </w:r>
      <w:r>
        <w:rPr>
          <w:color w:val="0070C0"/>
          <w:sz w:val="24"/>
        </w:rPr>
        <w:t>年月</w:t>
      </w:r>
      <w:r>
        <w:rPr>
          <w:color w:val="C00000"/>
          <w:sz w:val="24"/>
        </w:rPr>
        <w:t>(ねんげつ)</w:t>
      </w:r>
      <w:r>
        <w:rPr>
          <w:sz w:val="24"/>
        </w:rPr>
        <w:t xml:space="preserve"> と ともに、</w:t>
      </w:r>
      <w:r>
        <w:rPr>
          <w:color w:val="0070C0"/>
          <w:sz w:val="24"/>
        </w:rPr>
        <w:t>墜落</w:t>
      </w:r>
      <w:r>
        <w:rPr>
          <w:color w:val="C00000"/>
          <w:sz w:val="24"/>
        </w:rPr>
        <w:t>(ついらく)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れられ、</w:t>
      </w:r>
      <w:r>
        <w:rPr>
          <w:color w:val="0070C0"/>
          <w:sz w:val="24"/>
        </w:rPr>
        <w:t>機体</w:t>
      </w:r>
      <w:r>
        <w:rPr>
          <w:color w:val="C00000"/>
          <w:sz w:val="24"/>
        </w:rPr>
        <w:t>(きたい)</w:t>
      </w:r>
      <w:r>
        <w:rPr>
          <w:sz w:val="24"/>
        </w:rPr>
        <w:t xml:space="preserve"> は そのまま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って いました。それから 1989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、</w:t>
      </w:r>
      <w:r>
        <w:rPr>
          <w:color w:val="0070C0"/>
          <w:sz w:val="24"/>
        </w:rPr>
        <w:t>墜落</w:t>
      </w:r>
      <w:r>
        <w:rPr>
          <w:color w:val="C00000"/>
          <w:sz w:val="24"/>
        </w:rPr>
        <w:t>(ついらく)</w:t>
      </w:r>
      <w:r>
        <w:rPr>
          <w:sz w:val="24"/>
        </w:rPr>
        <w:t xml:space="preserve"> から 26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(しま)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航空</w:t>
      </w:r>
      <w:r>
        <w:rPr>
          <w:color w:val="C00000"/>
          <w:sz w:val="24"/>
        </w:rPr>
        <w:t>(こうくう)</w:t>
      </w:r>
      <w:r>
        <w:rPr>
          <w:sz w:val="24"/>
        </w:rPr>
        <w:t xml:space="preserve"> 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で </w:t>
      </w:r>
      <w:r>
        <w:rPr>
          <w:color w:val="0070C0"/>
          <w:sz w:val="24"/>
        </w:rPr>
        <w:t>偶然</w:t>
      </w:r>
      <w:r>
        <w:rPr>
          <w:color w:val="C00000"/>
          <w:sz w:val="24"/>
        </w:rPr>
        <w:t>(ぐうぜん)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再発見</w:t>
      </w:r>
      <w:r>
        <w:rPr>
          <w:color w:val="C00000"/>
          <w:sz w:val="24"/>
        </w:rPr>
        <w:t>(さいはっけん)</w:t>
      </w:r>
      <w:r>
        <w:rPr>
          <w:sz w:val="24"/>
        </w:rPr>
        <w:t xml:space="preserve"> されました。この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、まずまず の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の ランカスター </w:t>
      </w:r>
      <w:r>
        <w:rPr>
          <w:color w:val="0070C0"/>
          <w:sz w:val="24"/>
        </w:rPr>
        <w:t>爆撃機</w:t>
      </w:r>
      <w:r>
        <w:rPr>
          <w:color w:val="C00000"/>
          <w:sz w:val="24"/>
        </w:rPr>
        <w:t>(ばくげきき)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>しく、</w:t>
      </w:r>
      <w:r>
        <w:rPr>
          <w:color w:val="0070C0"/>
          <w:sz w:val="24"/>
        </w:rPr>
        <w:t>救出</w:t>
      </w:r>
      <w:r>
        <w:rPr>
          <w:color w:val="C00000"/>
          <w:sz w:val="24"/>
        </w:rPr>
        <w:t>(きゅうしゅつ)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が あり ました。フランス </w:t>
      </w:r>
      <w:r>
        <w:rPr>
          <w:color w:val="0070C0"/>
          <w:sz w:val="24"/>
        </w:rPr>
        <w:t>当局</w:t>
      </w:r>
      <w:r>
        <w:rPr>
          <w:color w:val="C00000"/>
          <w:sz w:val="24"/>
        </w:rPr>
        <w:t>(とうきょく)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梱包</w:t>
      </w:r>
      <w:r>
        <w:rPr>
          <w:color w:val="C00000"/>
          <w:sz w:val="24"/>
        </w:rPr>
        <w:t>(こんぽう)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部品</w:t>
      </w:r>
      <w:r>
        <w:rPr>
          <w:color w:val="C00000"/>
          <w:sz w:val="24"/>
        </w:rPr>
        <w:t>(ぶひん)</w:t>
      </w:r>
      <w:r>
        <w:rPr>
          <w:sz w:val="24"/>
        </w:rPr>
        <w:t xml:space="preserve"> ごと に フランス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しました。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愛好家</w:t>
      </w:r>
      <w:r>
        <w:rPr>
          <w:color w:val="C00000"/>
          <w:sz w:val="24"/>
        </w:rPr>
        <w:t>(あいこうか)</w:t>
      </w:r>
      <w:r>
        <w:rPr>
          <w:sz w:val="24"/>
        </w:rPr>
        <w:t xml:space="preserve"> の グループ が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修復</w:t>
      </w:r>
      <w:r>
        <w:rPr>
          <w:color w:val="C00000"/>
          <w:sz w:val="24"/>
        </w:rPr>
        <w:t>(しゅうふく)</w:t>
      </w:r>
      <w:r>
        <w:rPr>
          <w:sz w:val="24"/>
        </w:rPr>
        <w:t xml:space="preserve"> しよう と して います。4</w:t>
      </w:r>
      <w:r>
        <w:rPr>
          <w:color w:val="0070C0"/>
          <w:sz w:val="24"/>
        </w:rPr>
        <w:t>基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ロールス・ロイス マーリン エンジン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 が、グループ は その うち 3</w:t>
      </w:r>
      <w:r>
        <w:rPr>
          <w:color w:val="0070C0"/>
          <w:sz w:val="24"/>
        </w:rPr>
        <w:t>基</w:t>
      </w:r>
      <w:r>
        <w:rPr>
          <w:color w:val="C00000"/>
          <w:sz w:val="24"/>
        </w:rPr>
        <w:t>(き)</w:t>
      </w:r>
      <w:r>
        <w:rPr>
          <w:sz w:val="24"/>
        </w:rPr>
        <w:t xml:space="preserve"> だけ を </w:t>
      </w:r>
      <w:r>
        <w:rPr>
          <w:color w:val="0070C0"/>
          <w:sz w:val="24"/>
        </w:rPr>
        <w:t>再構築</w:t>
      </w:r>
      <w:r>
        <w:rPr>
          <w:color w:val="C00000"/>
          <w:sz w:val="24"/>
        </w:rPr>
        <w:t>(さいこうちく)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梱包</w:t>
      </w:r>
      <w:r>
        <w:rPr>
          <w:color w:val="C00000"/>
          <w:sz w:val="24"/>
        </w:rPr>
        <w:t>(こんぽう)</w:t>
      </w:r>
      <w:r>
        <w:rPr>
          <w:sz w:val="24"/>
        </w:rPr>
        <w:t xml:space="preserve"> ケース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けて、4</w:t>
      </w:r>
      <w:r>
        <w:rPr>
          <w:color w:val="0070C0"/>
          <w:sz w:val="24"/>
        </w:rPr>
        <w:t>番目</w:t>
      </w:r>
      <w:r>
        <w:rPr>
          <w:color w:val="C00000"/>
          <w:sz w:val="24"/>
        </w:rPr>
        <w:t>(よんばんめ)</w:t>
      </w:r>
      <w:r>
        <w:rPr>
          <w:sz w:val="24"/>
        </w:rPr>
        <w:t xml:space="preserve"> の エンジン が </w:t>
      </w:r>
      <w:r>
        <w:rPr>
          <w:color w:val="0070C0"/>
          <w:sz w:val="24"/>
        </w:rPr>
        <w:t>蜜</w:t>
      </w:r>
      <w:r>
        <w:rPr>
          <w:color w:val="C00000"/>
          <w:sz w:val="24"/>
        </w:rPr>
        <w:t>(みつ)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甘</w:t>
      </w:r>
      <w:r>
        <w:rPr>
          <w:color w:val="C00000"/>
          <w:sz w:val="24"/>
        </w:rPr>
        <w:t>(あま)</w:t>
      </w:r>
      <w:r>
        <w:rPr>
          <w:sz w:val="24"/>
        </w:rPr>
        <w:t xml:space="preserve">く、まだ </w:t>
      </w:r>
      <w:r>
        <w:rPr>
          <w:color w:val="0070C0"/>
          <w:sz w:val="24"/>
        </w:rPr>
        <w:t>完璧</w:t>
      </w:r>
      <w:r>
        <w:rPr>
          <w:color w:val="C00000"/>
          <w:sz w:val="24"/>
        </w:rPr>
        <w:t>(かんぺき)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だ と わかった とき の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き と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 を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して みて ください!ミツバチ の </w:t>
      </w:r>
      <w:r>
        <w:rPr>
          <w:color w:val="0070C0"/>
          <w:sz w:val="24"/>
        </w:rPr>
        <w:t>群</w:t>
      </w:r>
      <w:r>
        <w:rPr>
          <w:color w:val="C00000"/>
          <w:sz w:val="24"/>
        </w:rPr>
        <w:t>(む)</w:t>
      </w:r>
      <w:r>
        <w:rPr>
          <w:sz w:val="24"/>
        </w:rPr>
        <w:t xml:space="preserve">れ が エンジン を </w:t>
      </w:r>
      <w:r>
        <w:rPr>
          <w:color w:val="0070C0"/>
          <w:sz w:val="24"/>
        </w:rPr>
        <w:t>巣</w:t>
      </w:r>
      <w:r>
        <w:rPr>
          <w:color w:val="C00000"/>
          <w:sz w:val="24"/>
        </w:rPr>
        <w:t>(す)</w:t>
      </w:r>
      <w:r>
        <w:rPr>
          <w:sz w:val="24"/>
        </w:rPr>
        <w:t xml:space="preserve"> に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え、すべて が </w:t>
      </w:r>
      <w:r>
        <w:rPr>
          <w:color w:val="0070C0"/>
          <w:sz w:val="24"/>
        </w:rPr>
        <w:t>蜜蝋</w:t>
      </w:r>
      <w:r>
        <w:rPr>
          <w:color w:val="C00000"/>
          <w:sz w:val="24"/>
        </w:rPr>
        <w:t>(みつろう)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されて いた の です!</w:t>
      </w:r>
    </w:p>
    <w:p/>
    <w:p>
      <w:pPr>
        <w:pStyle w:val="Heading1"/>
      </w:pPr>
      <w:r>
        <w:rPr>
          <w:b/>
          <w:color w:val="1F4E79"/>
          <w:sz w:val="30"/>
        </w:rPr>
        <w:t>第67課　火山(かざん)</w:t>
      </w:r>
    </w:p>
    <w:p>
      <w:r>
        <w:rPr>
          <w:sz w:val="24"/>
        </w:rPr>
        <w:t xml:space="preserve">ポーランド の </w:t>
      </w:r>
      <w:r>
        <w:rPr>
          <w:color w:val="0070C0"/>
          <w:sz w:val="24"/>
        </w:rPr>
        <w:t>科学者</w:t>
      </w:r>
      <w:r>
        <w:rPr>
          <w:color w:val="C00000"/>
          <w:sz w:val="24"/>
        </w:rPr>
        <w:t>(かがくしゃ)</w:t>
      </w:r>
      <w:r>
        <w:rPr>
          <w:sz w:val="24"/>
        </w:rPr>
        <w:t>、アルーン・タジエフ は、</w:t>
      </w:r>
      <w:r>
        <w:rPr>
          <w:color w:val="0070C0"/>
          <w:sz w:val="24"/>
        </w:rPr>
        <w:t>世界中</w:t>
      </w:r>
      <w:r>
        <w:rPr>
          <w:color w:val="C00000"/>
          <w:sz w:val="24"/>
        </w:rPr>
        <w:t>(せかいじゅう)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活火山</w:t>
      </w:r>
      <w:r>
        <w:rPr>
          <w:color w:val="C00000"/>
          <w:sz w:val="24"/>
        </w:rPr>
        <w:t>(かっかざん)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する こと に </w:t>
      </w:r>
      <w:r>
        <w:rPr>
          <w:color w:val="0070C0"/>
          <w:sz w:val="24"/>
        </w:rPr>
        <w:t>生涯</w:t>
      </w:r>
      <w:r>
        <w:rPr>
          <w:color w:val="C00000"/>
          <w:sz w:val="24"/>
        </w:rPr>
        <w:t>(しょうがい)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捧</w:t>
      </w:r>
      <w:r>
        <w:rPr>
          <w:color w:val="C00000"/>
          <w:sz w:val="24"/>
        </w:rPr>
        <w:t>(ささ)</w:t>
      </w:r>
      <w:r>
        <w:rPr>
          <w:sz w:val="24"/>
        </w:rPr>
        <w:t>げて きました。1948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、コンゴ の キヴ</w:t>
      </w:r>
      <w:r>
        <w:rPr>
          <w:color w:val="0070C0"/>
          <w:sz w:val="24"/>
        </w:rPr>
        <w:t>湖</w:t>
      </w:r>
      <w:r>
        <w:rPr>
          <w:color w:val="C00000"/>
          <w:sz w:val="24"/>
        </w:rPr>
        <w:t>(こ)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(のち)</w:t>
      </w:r>
      <w:r>
        <w:rPr>
          <w:sz w:val="24"/>
        </w:rPr>
        <w:t xml:space="preserve"> に キトゥロ と </w:t>
      </w:r>
      <w:r>
        <w:rPr>
          <w:color w:val="0070C0"/>
          <w:sz w:val="24"/>
        </w:rPr>
        <w:t>名</w:t>
      </w:r>
      <w:r>
        <w:rPr>
          <w:color w:val="C00000"/>
          <w:sz w:val="24"/>
        </w:rPr>
        <w:t>(な)</w:t>
      </w:r>
      <w:r>
        <w:rPr>
          <w:sz w:val="24"/>
        </w:rPr>
        <w:t xml:space="preserve">づけた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火山</w:t>
      </w:r>
      <w:r>
        <w:rPr>
          <w:color w:val="C00000"/>
          <w:sz w:val="24"/>
        </w:rPr>
        <w:t>(かざん)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しました。タジエフ は </w:t>
      </w:r>
      <w:r>
        <w:rPr>
          <w:color w:val="0070C0"/>
          <w:sz w:val="24"/>
        </w:rPr>
        <w:t>火山</w:t>
      </w:r>
      <w:r>
        <w:rPr>
          <w:color w:val="C00000"/>
          <w:sz w:val="24"/>
        </w:rPr>
        <w:t>(かざん)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噴火</w:t>
      </w:r>
      <w:r>
        <w:rPr>
          <w:color w:val="C00000"/>
          <w:sz w:val="24"/>
        </w:rPr>
        <w:t>(ふんか)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火山</w:t>
      </w:r>
      <w:r>
        <w:rPr>
          <w:color w:val="C00000"/>
          <w:sz w:val="24"/>
        </w:rPr>
        <w:t>(かざん)</w:t>
      </w:r>
      <w:r>
        <w:rPr>
          <w:sz w:val="24"/>
        </w:rPr>
        <w:t xml:space="preserve"> の すぐ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に キャンプ を </w:t>
      </w:r>
      <w:r>
        <w:rPr>
          <w:color w:val="0070C0"/>
          <w:sz w:val="24"/>
        </w:rPr>
        <w:t>設置</w:t>
      </w:r>
      <w:r>
        <w:rPr>
          <w:color w:val="C00000"/>
          <w:sz w:val="24"/>
        </w:rPr>
        <w:t>(せっち)</w:t>
      </w:r>
      <w:r>
        <w:rPr>
          <w:sz w:val="24"/>
        </w:rPr>
        <w:t xml:space="preserve"> する こと が できました。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 xml:space="preserve">らしい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撮</w:t>
      </w:r>
      <w:r>
        <w:rPr>
          <w:color w:val="C00000"/>
          <w:sz w:val="24"/>
        </w:rPr>
        <w:t>(と)</w:t>
      </w:r>
      <w:r>
        <w:rPr>
          <w:sz w:val="24"/>
        </w:rPr>
        <w:t>る こと が できました が、</w:t>
      </w:r>
      <w:r>
        <w:rPr>
          <w:color w:val="0070C0"/>
          <w:sz w:val="24"/>
        </w:rPr>
        <w:t>火山</w:t>
      </w:r>
      <w:r>
        <w:rPr>
          <w:color w:val="C00000"/>
          <w:sz w:val="24"/>
        </w:rPr>
        <w:t>(かざん)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に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く い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ける こと は できません でした。</w:t>
      </w:r>
      <w:r>
        <w:rPr>
          <w:color w:val="0070C0"/>
          <w:sz w:val="24"/>
        </w:rPr>
        <w:t>液体</w:t>
      </w:r>
      <w:r>
        <w:rPr>
          <w:color w:val="C00000"/>
          <w:sz w:val="24"/>
        </w:rPr>
        <w:t>(えきたい)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へ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の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まれそう に なりました が、タジエフ は ぎりぎり </w:t>
      </w:r>
      <w:r>
        <w:rPr>
          <w:color w:val="0070C0"/>
          <w:sz w:val="24"/>
        </w:rPr>
        <w:t>脱出</w:t>
      </w:r>
      <w:r>
        <w:rPr>
          <w:color w:val="C00000"/>
          <w:sz w:val="24"/>
        </w:rPr>
        <w:t>(だっしゅつ)</w:t>
      </w:r>
      <w:r>
        <w:rPr>
          <w:sz w:val="24"/>
        </w:rPr>
        <w:t xml:space="preserve"> する こと が できました。</w:t>
      </w:r>
      <w:r>
        <w:rPr>
          <w:color w:val="0070C0"/>
          <w:sz w:val="24"/>
        </w:rPr>
        <w:t>火山</w:t>
      </w:r>
      <w:r>
        <w:rPr>
          <w:color w:val="C00000"/>
          <w:sz w:val="24"/>
        </w:rPr>
        <w:t>(かざん)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に なる まで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って、2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(ふつか)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る こと が できました。</w:t>
      </w:r>
      <w:r>
        <w:rPr>
          <w:color w:val="0070C0"/>
          <w:sz w:val="24"/>
        </w:rPr>
        <w:t>今度</w:t>
      </w:r>
      <w:r>
        <w:rPr>
          <w:color w:val="C00000"/>
          <w:sz w:val="24"/>
        </w:rPr>
        <w:t>(こんど)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撮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温度</w:t>
      </w:r>
      <w:r>
        <w:rPr>
          <w:color w:val="C00000"/>
          <w:sz w:val="24"/>
        </w:rPr>
        <w:t>(おんど)</w:t>
      </w:r>
      <w:r>
        <w:rPr>
          <w:sz w:val="24"/>
        </w:rPr>
        <w:t xml:space="preserve"> を </w:t>
      </w:r>
      <w:r>
        <w:rPr>
          <w:color w:val="0070C0"/>
          <w:sz w:val="24"/>
        </w:rPr>
        <w:t>測</w:t>
      </w:r>
      <w:r>
        <w:rPr>
          <w:color w:val="C00000"/>
          <w:sz w:val="24"/>
        </w:rPr>
        <w:t>(はか)</w:t>
      </w:r>
      <w:r>
        <w:rPr>
          <w:sz w:val="24"/>
        </w:rPr>
        <w:t xml:space="preserve">る ため に、キトゥロ の </w:t>
      </w:r>
      <w:r>
        <w:rPr>
          <w:color w:val="0070C0"/>
          <w:sz w:val="24"/>
        </w:rPr>
        <w:t>火口</w:t>
      </w:r>
      <w:r>
        <w:rPr>
          <w:color w:val="C00000"/>
          <w:sz w:val="24"/>
        </w:rPr>
        <w:t>(かこう)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登</w:t>
      </w:r>
      <w:r>
        <w:rPr>
          <w:color w:val="C00000"/>
          <w:sz w:val="24"/>
        </w:rPr>
        <w:t>(のぼ)</w:t>
      </w:r>
      <w:r>
        <w:rPr>
          <w:sz w:val="24"/>
        </w:rPr>
        <w:t xml:space="preserve">る こと が できました。タジエフ は </w:t>
      </w:r>
      <w:r>
        <w:rPr>
          <w:color w:val="0070C0"/>
          <w:sz w:val="24"/>
        </w:rPr>
        <w:t>何度</w:t>
      </w:r>
      <w:r>
        <w:rPr>
          <w:color w:val="C00000"/>
          <w:sz w:val="24"/>
        </w:rPr>
        <w:t>(なんど)</w:t>
      </w:r>
      <w:r>
        <w:rPr>
          <w:sz w:val="24"/>
        </w:rPr>
        <w:t xml:space="preserve"> も この よう に 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(いのち)</w:t>
      </w:r>
      <w:r>
        <w:rPr>
          <w:sz w:val="24"/>
        </w:rPr>
        <w:t xml:space="preserve"> を かけて 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きて いる どの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活火山</w:t>
      </w:r>
      <w:r>
        <w:rPr>
          <w:color w:val="C00000"/>
          <w:sz w:val="24"/>
        </w:rPr>
        <w:t>(かっかざん)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こと を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に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くれて います。</w:t>
      </w:r>
    </w:p>
    <w:p/>
    <w:p>
      <w:pPr>
        <w:pStyle w:val="Heading1"/>
      </w:pPr>
      <w:r>
        <w:rPr>
          <w:b/>
          <w:color w:val="1F4E79"/>
          <w:sz w:val="30"/>
        </w:rPr>
        <w:t>第68課　しつこい</w:t>
      </w:r>
    </w:p>
    <w:p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う の を 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 xml:space="preserve">ける ため に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りました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つけて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いない ふり を する の は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なので、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 xml:space="preserve">りました。バート・ダイクス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う の は </w:t>
      </w:r>
      <w:r>
        <w:rPr>
          <w:color w:val="0070C0"/>
          <w:sz w:val="24"/>
        </w:rPr>
        <w:t>全然</w:t>
      </w:r>
      <w:r>
        <w:rPr>
          <w:color w:val="C00000"/>
          <w:sz w:val="24"/>
        </w:rPr>
        <w:t>(ぜんぜん)</w:t>
      </w:r>
      <w:r>
        <w:rPr>
          <w:sz w:val="24"/>
        </w:rPr>
        <w:t xml:space="preserve">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しく ありません。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する こと が ありません。あなた が どれ ほど 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 xml:space="preserve">しくて も、いつも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こと を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午前中</w:t>
      </w:r>
      <w:r>
        <w:rPr>
          <w:color w:val="C00000"/>
          <w:sz w:val="24"/>
        </w:rPr>
        <w:t>(ごぜんちゅう)</w:t>
      </w:r>
      <w:r>
        <w:rPr>
          <w:sz w:val="24"/>
        </w:rPr>
        <w:t xml:space="preserve"> ずっと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ついて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の を </w:t>
      </w:r>
      <w:r>
        <w:rPr>
          <w:color w:val="0070C0"/>
          <w:sz w:val="24"/>
        </w:rPr>
        <w:t>防</w:t>
      </w:r>
      <w:r>
        <w:rPr>
          <w:color w:val="C00000"/>
          <w:sz w:val="24"/>
        </w:rPr>
        <w:t>(ふせ)</w:t>
      </w:r>
      <w:r>
        <w:rPr>
          <w:sz w:val="24"/>
        </w:rPr>
        <w:t xml:space="preserve">ぐ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ありました。</w:t>
      </w:r>
    </w:p>
    <w:p>
      <w:r>
        <w:rPr>
          <w:sz w:val="24"/>
        </w:rPr>
        <w:t xml:space="preserve">「こんにちは、バート」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いました。「ここ で あなた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う なんて!」</w:t>
      </w:r>
    </w:p>
    <w:p>
      <w:r>
        <w:rPr>
          <w:sz w:val="24"/>
        </w:rPr>
        <w:t xml:space="preserve">「やあ、エリザベス」 と バート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えました。「ちょうど </w:t>
      </w:r>
      <w:r>
        <w:rPr>
          <w:color w:val="0070C0"/>
          <w:sz w:val="24"/>
        </w:rPr>
        <w:t>午前中</w:t>
      </w:r>
      <w:r>
        <w:rPr>
          <w:color w:val="C00000"/>
          <w:sz w:val="24"/>
        </w:rPr>
        <w:t>(ごぜんちゅう)</w:t>
      </w:r>
      <w:r>
        <w:rPr>
          <w:sz w:val="24"/>
        </w:rPr>
        <w:t xml:space="preserve"> を どう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ごす か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えて いた ところ だ — あなた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 まで。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か 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>しい わけ じゃ ない です よね？」</w:t>
      </w:r>
    </w:p>
    <w:p>
      <w:r>
        <w:rPr>
          <w:sz w:val="24"/>
        </w:rPr>
        <w:t>「いいえ、</w:t>
      </w:r>
      <w:r>
        <w:rPr>
          <w:color w:val="0070C0"/>
          <w:sz w:val="24"/>
        </w:rPr>
        <w:t>全然</w:t>
      </w:r>
      <w:r>
        <w:rPr>
          <w:color w:val="C00000"/>
          <w:sz w:val="24"/>
        </w:rPr>
        <w:t>(ぜんぜん)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えました。「これから ...」</w:t>
      </w:r>
    </w:p>
    <w:p>
      <w:r>
        <w:rPr>
          <w:sz w:val="24"/>
        </w:rPr>
        <w:t>「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も いい です か？」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「もちろん」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嘘</w:t>
      </w:r>
      <w:r>
        <w:rPr>
          <w:color w:val="C00000"/>
          <w:sz w:val="24"/>
        </w:rPr>
        <w:t>(うそ)</w:t>
      </w:r>
      <w:r>
        <w:rPr>
          <w:sz w:val="24"/>
        </w:rPr>
        <w:t xml:space="preserve"> を つきました。「でも、</w:t>
      </w:r>
      <w:r>
        <w:rPr>
          <w:color w:val="0070C0"/>
          <w:sz w:val="24"/>
        </w:rPr>
        <w:t>歯医者</w:t>
      </w:r>
      <w:r>
        <w:rPr>
          <w:color w:val="C00000"/>
          <w:sz w:val="24"/>
        </w:rPr>
        <w:t>(はいしゃ)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 ところ なんです」。</w:t>
      </w:r>
    </w:p>
    <w:p>
      <w:r>
        <w:rPr>
          <w:sz w:val="24"/>
        </w:rPr>
        <w:t xml:space="preserve">「それなら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きます」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えました。「</w:t>
      </w:r>
      <w:r>
        <w:rPr>
          <w:color w:val="0070C0"/>
          <w:sz w:val="24"/>
        </w:rPr>
        <w:t>待合室</w:t>
      </w:r>
      <w:r>
        <w:rPr>
          <w:color w:val="C00000"/>
          <w:sz w:val="24"/>
        </w:rPr>
        <w:t>(まちあいしつ)</w:t>
      </w:r>
      <w:r>
        <w:rPr>
          <w:sz w:val="24"/>
        </w:rPr>
        <w:t xml:space="preserve"> には いつも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む もの が たくさん ある!」</w:t>
      </w:r>
    </w:p>
    <w:p/>
    <w:p>
      <w:pPr>
        <w:pStyle w:val="Heading1"/>
      </w:pPr>
      <w:r>
        <w:rPr>
          <w:b/>
          <w:color w:val="1F4E79"/>
          <w:sz w:val="30"/>
        </w:rPr>
        <w:t>第69課　でも 殺人(さつじん) では ない！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3</w:t>
      </w:r>
      <w:r>
        <w:rPr>
          <w:color w:val="0070C0"/>
          <w:sz w:val="24"/>
        </w:rPr>
        <w:t>度目</w:t>
      </w:r>
      <w:r>
        <w:rPr>
          <w:color w:val="C00000"/>
          <w:sz w:val="24"/>
        </w:rPr>
        <w:t>(さんどめ)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</w:t>
      </w:r>
      <w:r>
        <w:rPr>
          <w:color w:val="0070C0"/>
          <w:sz w:val="24"/>
        </w:rPr>
        <w:t>免許</w:t>
      </w:r>
      <w:r>
        <w:rPr>
          <w:color w:val="C00000"/>
          <w:sz w:val="24"/>
        </w:rPr>
        <w:t>(めんきょ)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試験</w:t>
      </w:r>
      <w:r>
        <w:rPr>
          <w:color w:val="C00000"/>
          <w:sz w:val="24"/>
        </w:rPr>
        <w:t>(しけん)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けて いました。</w:t>
      </w:r>
      <w:r>
        <w:rPr>
          <w:color w:val="0070C0"/>
          <w:sz w:val="24"/>
        </w:rPr>
        <w:t>交通量</w:t>
      </w:r>
      <w:r>
        <w:rPr>
          <w:color w:val="C00000"/>
          <w:sz w:val="24"/>
        </w:rPr>
        <w:t>(こうつうりょう)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い 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で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する よう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われ、</w:t>
      </w:r>
      <w:r>
        <w:rPr>
          <w:color w:val="0070C0"/>
          <w:sz w:val="24"/>
        </w:rPr>
        <w:t>無事</w:t>
      </w:r>
      <w:r>
        <w:rPr>
          <w:color w:val="C00000"/>
          <w:sz w:val="24"/>
        </w:rPr>
        <w:t>(ぶじ)</w:t>
      </w:r>
      <w:r>
        <w:rPr>
          <w:sz w:val="24"/>
        </w:rPr>
        <w:t xml:space="preserve"> に やり</w:t>
      </w:r>
      <w:r>
        <w:rPr>
          <w:color w:val="0070C0"/>
          <w:sz w:val="24"/>
        </w:rPr>
        <w:t>遂</w:t>
      </w:r>
      <w:r>
        <w:rPr>
          <w:color w:val="C00000"/>
          <w:sz w:val="24"/>
        </w:rPr>
        <w:t>(と)</w:t>
      </w:r>
      <w:r>
        <w:rPr>
          <w:sz w:val="24"/>
        </w:rPr>
        <w:t>げました。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へ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する よう に </w:t>
      </w:r>
      <w:r>
        <w:rPr>
          <w:color w:val="0070C0"/>
          <w:sz w:val="24"/>
        </w:rPr>
        <w:t>指示</w:t>
      </w:r>
      <w:r>
        <w:rPr>
          <w:color w:val="C00000"/>
          <w:sz w:val="24"/>
        </w:rPr>
        <w:t>(しじ)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自信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  <w:r>
        <w:rPr>
          <w:color w:val="0070C0"/>
          <w:sz w:val="24"/>
        </w:rPr>
        <w:t>合格</w:t>
      </w:r>
      <w:r>
        <w:rPr>
          <w:color w:val="C00000"/>
          <w:sz w:val="24"/>
        </w:rPr>
        <w:t>(ごうかく)</w:t>
      </w:r>
      <w:r>
        <w:rPr>
          <w:sz w:val="24"/>
        </w:rPr>
        <w:t xml:space="preserve"> した と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して、ほぼ </w:t>
      </w:r>
      <w:r>
        <w:rPr>
          <w:color w:val="0070C0"/>
          <w:sz w:val="24"/>
        </w:rPr>
        <w:t>試験</w:t>
      </w:r>
      <w:r>
        <w:rPr>
          <w:color w:val="C00000"/>
          <w:sz w:val="24"/>
        </w:rPr>
        <w:t>(しけん)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しみ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めて いました。</w:t>
      </w:r>
      <w:r>
        <w:rPr>
          <w:color w:val="0070C0"/>
          <w:sz w:val="24"/>
        </w:rPr>
        <w:t>試験官</w:t>
      </w:r>
      <w:r>
        <w:rPr>
          <w:color w:val="C00000"/>
          <w:sz w:val="24"/>
        </w:rPr>
        <w:t>(しけんかん)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満足</w:t>
      </w:r>
      <w:r>
        <w:rPr>
          <w:color w:val="C00000"/>
          <w:sz w:val="24"/>
        </w:rPr>
        <w:t>(まんぞく)</w:t>
      </w:r>
      <w:r>
        <w:rPr>
          <w:sz w:val="24"/>
        </w:rPr>
        <w:t xml:space="preserve"> して いた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いない です。なぜなら、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ほほえんで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いました。「もう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だけ、イームズ さん。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が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あなた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横切</w:t>
      </w:r>
      <w:r>
        <w:rPr>
          <w:color w:val="C00000"/>
          <w:sz w:val="24"/>
        </w:rPr>
        <w:t>(よこぎ)</w:t>
      </w:r>
      <w:r>
        <w:rPr>
          <w:sz w:val="24"/>
        </w:rPr>
        <w:t xml:space="preserve">る と </w:t>
      </w:r>
      <w:r>
        <w:rPr>
          <w:color w:val="0070C0"/>
          <w:sz w:val="24"/>
        </w:rPr>
        <w:t>仮定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しましょう。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を たたいたら すぐ に、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すぐ に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めて </w:t>
      </w:r>
      <w:r>
        <w:rPr>
          <w:color w:val="0070C0"/>
          <w:sz w:val="24"/>
        </w:rPr>
        <w:t>欲</w:t>
      </w:r>
      <w:r>
        <w:rPr>
          <w:color w:val="C00000"/>
          <w:sz w:val="24"/>
        </w:rPr>
        <w:t>(ほ)</w:t>
      </w:r>
      <w:r>
        <w:rPr>
          <w:sz w:val="24"/>
        </w:rPr>
        <w:t>しい」。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け、しばらく して </w:t>
      </w:r>
      <w:r>
        <w:rPr>
          <w:color w:val="0070C0"/>
          <w:sz w:val="24"/>
        </w:rPr>
        <w:t>試験官</w:t>
      </w:r>
      <w:r>
        <w:rPr>
          <w:color w:val="C00000"/>
          <w:sz w:val="24"/>
        </w:rPr>
        <w:t>(しけんかん)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きく たたきました。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は はっきり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こえました が、</w:t>
      </w:r>
      <w:r>
        <w:rPr>
          <w:color w:val="0070C0"/>
          <w:sz w:val="24"/>
        </w:rPr>
        <w:t>反応</w:t>
      </w:r>
      <w:r>
        <w:rPr>
          <w:color w:val="C00000"/>
          <w:sz w:val="24"/>
        </w:rPr>
        <w:t>(はんのう)</w:t>
      </w:r>
      <w:r>
        <w:rPr>
          <w:sz w:val="24"/>
        </w:rPr>
        <w:t xml:space="preserve"> する の に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かかりました。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ブレーキ ペダル を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く </w:t>
      </w:r>
      <w:r>
        <w:rPr>
          <w:color w:val="0070C0"/>
          <w:sz w:val="24"/>
        </w:rPr>
        <w:t>踏</w:t>
      </w:r>
      <w:r>
        <w:rPr>
          <w:color w:val="C00000"/>
          <w:sz w:val="24"/>
        </w:rPr>
        <w:t>(ふ)</w:t>
      </w:r>
      <w:r>
        <w:rPr>
          <w:sz w:val="24"/>
        </w:rPr>
        <w:t>んで、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とも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されました。</w:t>
      </w:r>
      <w:r>
        <w:rPr>
          <w:color w:val="0070C0"/>
          <w:sz w:val="24"/>
        </w:rPr>
        <w:t>試験官</w:t>
      </w:r>
      <w:r>
        <w:rPr>
          <w:color w:val="C00000"/>
          <w:sz w:val="24"/>
        </w:rPr>
        <w:t>(しけんかん)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悲</w:t>
      </w:r>
      <w:r>
        <w:rPr>
          <w:color w:val="C00000"/>
          <w:sz w:val="24"/>
        </w:rPr>
        <w:t>(かな)</w:t>
      </w:r>
      <w:r>
        <w:rPr>
          <w:sz w:val="24"/>
        </w:rPr>
        <w:t xml:space="preserve">しそう に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ました。「イームズ さん」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悲</w:t>
      </w:r>
      <w:r>
        <w:rPr>
          <w:color w:val="C00000"/>
          <w:sz w:val="24"/>
        </w:rPr>
        <w:t>(かな)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 で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いました。「あなた は たった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、あの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を </w:t>
      </w:r>
      <w:r>
        <w:rPr>
          <w:color w:val="0070C0"/>
          <w:sz w:val="24"/>
        </w:rPr>
        <w:t>殺</w:t>
      </w:r>
      <w:r>
        <w:rPr>
          <w:color w:val="C00000"/>
          <w:sz w:val="24"/>
        </w:rPr>
        <w:t>(ころ)</w:t>
      </w:r>
      <w:r>
        <w:rPr>
          <w:sz w:val="24"/>
        </w:rPr>
        <w:t>した の です!」</w:t>
      </w:r>
    </w:p>
    <w:p/>
    <w:p>
      <w:pPr>
        <w:pStyle w:val="Heading1"/>
      </w:pPr>
      <w:r>
        <w:rPr>
          <w:b/>
          <w:color w:val="1F4E79"/>
          <w:sz w:val="30"/>
        </w:rPr>
        <w:t>第70課　危険(きけん) を 表(あらわ)す 赤(あか)</w:t>
      </w:r>
    </w:p>
    <w:p>
      <w:r>
        <w:rPr>
          <w:color w:val="0070C0"/>
          <w:sz w:val="24"/>
        </w:rPr>
        <w:t>闘牛</w:t>
      </w:r>
      <w:r>
        <w:rPr>
          <w:color w:val="C00000"/>
          <w:sz w:val="24"/>
        </w:rPr>
        <w:t>(とうぎゅう)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最中</w:t>
      </w:r>
      <w:r>
        <w:rPr>
          <w:color w:val="C00000"/>
          <w:sz w:val="24"/>
        </w:rPr>
        <w:t>(さいちゅう)</w:t>
      </w:r>
      <w:r>
        <w:rPr>
          <w:sz w:val="24"/>
        </w:rPr>
        <w:t>、</w:t>
      </w:r>
      <w:r>
        <w:rPr>
          <w:color w:val="0070C0"/>
          <w:sz w:val="24"/>
        </w:rPr>
        <w:t>酔</w:t>
      </w:r>
      <w:r>
        <w:rPr>
          <w:color w:val="C00000"/>
          <w:sz w:val="24"/>
        </w:rPr>
        <w:t>(よ)</w:t>
      </w:r>
      <w:r>
        <w:rPr>
          <w:sz w:val="24"/>
        </w:rPr>
        <w:t>っ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(ぱら)</w:t>
      </w:r>
      <w:r>
        <w:rPr>
          <w:sz w:val="24"/>
        </w:rPr>
        <w:t xml:space="preserve">い が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リング の 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(ま)</w:t>
      </w:r>
      <w:r>
        <w:rPr>
          <w:sz w:val="24"/>
        </w:rPr>
        <w:t>ん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迷</w:t>
      </w:r>
      <w:r>
        <w:rPr>
          <w:color w:val="C00000"/>
          <w:sz w:val="24"/>
        </w:rPr>
        <w:t>(まよ)</w:t>
      </w:r>
      <w:r>
        <w:rPr>
          <w:sz w:val="24"/>
        </w:rPr>
        <w:t>い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みました。</w:t>
      </w:r>
      <w:r>
        <w:rPr>
          <w:color w:val="0070C0"/>
          <w:sz w:val="24"/>
        </w:rPr>
        <w:t>観客</w:t>
      </w:r>
      <w:r>
        <w:rPr>
          <w:color w:val="C00000"/>
          <w:sz w:val="24"/>
        </w:rPr>
        <w:t>(かんきゃく)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>び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 が、</w:t>
      </w:r>
      <w:r>
        <w:rPr>
          <w:color w:val="0070C0"/>
          <w:sz w:val="24"/>
        </w:rPr>
        <w:t>酔</w:t>
      </w:r>
      <w:r>
        <w:rPr>
          <w:color w:val="C00000"/>
          <w:sz w:val="24"/>
        </w:rPr>
        <w:t>(よ)</w:t>
      </w:r>
      <w:r>
        <w:rPr>
          <w:sz w:val="24"/>
        </w:rPr>
        <w:t>っ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(ぱら)</w:t>
      </w:r>
      <w:r>
        <w:rPr>
          <w:sz w:val="24"/>
        </w:rPr>
        <w:t xml:space="preserve">い は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づきません でした。</w:t>
      </w:r>
      <w:r>
        <w:rPr>
          <w:color w:val="0070C0"/>
          <w:sz w:val="24"/>
        </w:rPr>
        <w:t>雄牛</w:t>
      </w:r>
      <w:r>
        <w:rPr>
          <w:color w:val="C00000"/>
          <w:sz w:val="24"/>
        </w:rPr>
        <w:t>(おうし)</w:t>
      </w:r>
      <w:r>
        <w:rPr>
          <w:sz w:val="24"/>
        </w:rPr>
        <w:t xml:space="preserve"> は その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</w:t>
      </w:r>
      <w:r>
        <w:rPr>
          <w:color w:val="0070C0"/>
          <w:sz w:val="24"/>
        </w:rPr>
        <w:t>闘牛士</w:t>
      </w:r>
      <w:r>
        <w:rPr>
          <w:color w:val="C00000"/>
          <w:sz w:val="24"/>
        </w:rPr>
        <w:t>(とうぎゅうし)</w:t>
      </w:r>
      <w:r>
        <w:rPr>
          <w:sz w:val="24"/>
        </w:rPr>
        <w:t xml:space="preserve"> と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>んで いました が、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失礼</w:t>
      </w:r>
      <w:r>
        <w:rPr>
          <w:color w:val="C00000"/>
          <w:sz w:val="24"/>
        </w:rPr>
        <w:t>(しつれい)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言葉</w:t>
      </w:r>
      <w:r>
        <w:rPr>
          <w:color w:val="C00000"/>
          <w:sz w:val="24"/>
        </w:rPr>
        <w:t>(ことば)</w:t>
      </w:r>
      <w:r>
        <w:rPr>
          <w:sz w:val="24"/>
        </w:rPr>
        <w:t xml:space="preserve"> を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んで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酔</w:t>
      </w:r>
      <w:r>
        <w:rPr>
          <w:color w:val="C00000"/>
          <w:sz w:val="24"/>
        </w:rPr>
        <w:t>(よ)</w:t>
      </w:r>
      <w:r>
        <w:rPr>
          <w:sz w:val="24"/>
        </w:rPr>
        <w:t>っ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(ぱら)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>けました。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 </w:t>
      </w:r>
      <w:r>
        <w:rPr>
          <w:color w:val="0070C0"/>
          <w:sz w:val="24"/>
        </w:rPr>
        <w:t>批判</w:t>
      </w:r>
      <w:r>
        <w:rPr>
          <w:color w:val="C00000"/>
          <w:sz w:val="24"/>
        </w:rPr>
        <w:t>(ひはん)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敏感</w:t>
      </w:r>
      <w:r>
        <w:rPr>
          <w:color w:val="C00000"/>
          <w:sz w:val="24"/>
        </w:rPr>
        <w:t>(びんかん)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雄牛</w:t>
      </w:r>
      <w:r>
        <w:rPr>
          <w:color w:val="C00000"/>
          <w:sz w:val="24"/>
        </w:rPr>
        <w:t>(おうし)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闘牛士</w:t>
      </w:r>
      <w:r>
        <w:rPr>
          <w:color w:val="C00000"/>
          <w:sz w:val="24"/>
        </w:rPr>
        <w:t>(とうぎゅうし)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れて、</w:t>
      </w:r>
      <w:r>
        <w:rPr>
          <w:color w:val="0070C0"/>
          <w:sz w:val="24"/>
        </w:rPr>
        <w:t>酔</w:t>
      </w:r>
      <w:r>
        <w:rPr>
          <w:color w:val="C00000"/>
          <w:sz w:val="24"/>
        </w:rPr>
        <w:t>(よ)</w:t>
      </w:r>
      <w:r>
        <w:rPr>
          <w:sz w:val="24"/>
        </w:rPr>
        <w:t>っ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(ぱら)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突進</w:t>
      </w:r>
      <w:r>
        <w:rPr>
          <w:color w:val="C00000"/>
          <w:sz w:val="24"/>
        </w:rPr>
        <w:t>(とっしん)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観客</w:t>
      </w:r>
      <w:r>
        <w:rPr>
          <w:color w:val="C00000"/>
          <w:sz w:val="24"/>
        </w:rPr>
        <w:t>(かんきゃく)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>か に なりました。しかし、</w:t>
      </w:r>
      <w:r>
        <w:rPr>
          <w:color w:val="0070C0"/>
          <w:sz w:val="24"/>
        </w:rPr>
        <w:t>酔</w:t>
      </w:r>
      <w:r>
        <w:rPr>
          <w:color w:val="C00000"/>
          <w:sz w:val="24"/>
        </w:rPr>
        <w:t>(よ)</w:t>
      </w:r>
      <w:r>
        <w:rPr>
          <w:sz w:val="24"/>
        </w:rPr>
        <w:t>っ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(ぱら)</w:t>
      </w:r>
      <w:r>
        <w:rPr>
          <w:sz w:val="24"/>
        </w:rPr>
        <w:t xml:space="preserve">い は とても </w:t>
      </w:r>
      <w:r>
        <w:rPr>
          <w:color w:val="0070C0"/>
          <w:sz w:val="24"/>
        </w:rPr>
        <w:t>自信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が ありそう でした。</w:t>
      </w:r>
      <w:r>
        <w:rPr>
          <w:color w:val="0070C0"/>
          <w:sz w:val="24"/>
        </w:rPr>
        <w:t>雄牛</w:t>
      </w:r>
      <w:r>
        <w:rPr>
          <w:color w:val="C00000"/>
          <w:sz w:val="24"/>
        </w:rPr>
        <w:t>(おうし)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>づく と、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ぎこちなく </w:t>
      </w:r>
      <w:r>
        <w:rPr>
          <w:color w:val="0070C0"/>
          <w:sz w:val="24"/>
        </w:rPr>
        <w:t>横</w:t>
      </w:r>
      <w:r>
        <w:rPr>
          <w:color w:val="C00000"/>
          <w:sz w:val="24"/>
        </w:rPr>
        <w:t>(よこ)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退</w:t>
      </w:r>
      <w:r>
        <w:rPr>
          <w:color w:val="C00000"/>
          <w:sz w:val="24"/>
        </w:rPr>
        <w:t>(の)</w:t>
      </w:r>
      <w:r>
        <w:rPr>
          <w:sz w:val="24"/>
        </w:rPr>
        <w:t xml:space="preserve">いて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>らせました。</w:t>
      </w:r>
      <w:r>
        <w:rPr>
          <w:color w:val="0070C0"/>
          <w:sz w:val="24"/>
        </w:rPr>
        <w:t>観客</w:t>
      </w:r>
      <w:r>
        <w:rPr>
          <w:color w:val="C00000"/>
          <w:sz w:val="24"/>
        </w:rPr>
        <w:t>(かんきゃく)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歓声</w:t>
      </w:r>
      <w:r>
        <w:rPr>
          <w:color w:val="C00000"/>
          <w:sz w:val="24"/>
        </w:rPr>
        <w:t>(かんせい)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げ、</w:t>
      </w:r>
      <w:r>
        <w:rPr>
          <w:color w:val="0070C0"/>
          <w:sz w:val="24"/>
        </w:rPr>
        <w:t>酔</w:t>
      </w:r>
      <w:r>
        <w:rPr>
          <w:color w:val="C00000"/>
          <w:sz w:val="24"/>
        </w:rPr>
        <w:t>(よ)</w:t>
      </w:r>
      <w:r>
        <w:rPr>
          <w:sz w:val="24"/>
        </w:rPr>
        <w:t>っ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(ぱら)</w:t>
      </w:r>
      <w:r>
        <w:rPr>
          <w:sz w:val="24"/>
        </w:rPr>
        <w:t>い は お</w:t>
      </w:r>
      <w:r>
        <w:rPr>
          <w:color w:val="0070C0"/>
          <w:sz w:val="24"/>
        </w:rPr>
        <w:t>辞儀</w:t>
      </w:r>
      <w:r>
        <w:rPr>
          <w:color w:val="C00000"/>
          <w:sz w:val="24"/>
        </w:rPr>
        <w:t>(じぎ)</w:t>
      </w:r>
      <w:r>
        <w:rPr>
          <w:sz w:val="24"/>
        </w:rPr>
        <w:t xml:space="preserve"> を しました。しかし この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まで に は、3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リング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て、</w:t>
      </w:r>
      <w:r>
        <w:rPr>
          <w:color w:val="0070C0"/>
          <w:sz w:val="24"/>
        </w:rPr>
        <w:t>酔</w:t>
      </w:r>
      <w:r>
        <w:rPr>
          <w:color w:val="C00000"/>
          <w:sz w:val="24"/>
        </w:rPr>
        <w:t>(よ)</w:t>
      </w:r>
      <w:r>
        <w:rPr>
          <w:sz w:val="24"/>
        </w:rPr>
        <w:t>っ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(ぱら)</w:t>
      </w:r>
      <w:r>
        <w:rPr>
          <w:sz w:val="24"/>
        </w:rPr>
        <w:t xml:space="preserve">い を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素早</w:t>
      </w:r>
      <w:r>
        <w:rPr>
          <w:color w:val="C00000"/>
          <w:sz w:val="24"/>
        </w:rPr>
        <w:t>(すばや)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きずって いきました。</w:t>
      </w:r>
      <w:r>
        <w:rPr>
          <w:color w:val="0070C0"/>
          <w:sz w:val="24"/>
        </w:rPr>
        <w:t>雄牛</w:t>
      </w:r>
      <w:r>
        <w:rPr>
          <w:color w:val="C00000"/>
          <w:sz w:val="24"/>
        </w:rPr>
        <w:t>(おうし)</w:t>
      </w:r>
      <w:r>
        <w:rPr>
          <w:sz w:val="24"/>
        </w:rPr>
        <w:t xml:space="preserve"> でさえ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いる よう で、</w:t>
      </w:r>
      <w:r>
        <w:rPr>
          <w:color w:val="0070C0"/>
          <w:sz w:val="24"/>
        </w:rPr>
        <w:t>酔</w:t>
      </w:r>
      <w:r>
        <w:rPr>
          <w:color w:val="C00000"/>
          <w:sz w:val="24"/>
        </w:rPr>
        <w:t>(よ)</w:t>
      </w:r>
      <w:r>
        <w:rPr>
          <w:sz w:val="24"/>
        </w:rPr>
        <w:t>っ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(ぱら)</w:t>
      </w:r>
      <w:r>
        <w:rPr>
          <w:sz w:val="24"/>
        </w:rPr>
        <w:t xml:space="preserve">い が </w:t>
      </w:r>
      <w:r>
        <w:rPr>
          <w:color w:val="0070C0"/>
          <w:sz w:val="24"/>
        </w:rPr>
        <w:t>邪魔</w:t>
      </w:r>
      <w:r>
        <w:rPr>
          <w:color w:val="C00000"/>
          <w:sz w:val="24"/>
        </w:rPr>
        <w:t>(じゃま)</w:t>
      </w:r>
      <w:r>
        <w:rPr>
          <w:sz w:val="24"/>
        </w:rPr>
        <w:t xml:space="preserve"> を しなく なる まで </w:t>
      </w:r>
      <w:r>
        <w:rPr>
          <w:color w:val="0070C0"/>
          <w:sz w:val="24"/>
        </w:rPr>
        <w:t>同情的</w:t>
      </w:r>
      <w:r>
        <w:rPr>
          <w:color w:val="C00000"/>
          <w:sz w:val="24"/>
        </w:rPr>
        <w:t>(どうじょうてき)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 いて から、もう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闘牛士</w:t>
      </w:r>
      <w:r>
        <w:rPr>
          <w:color w:val="C00000"/>
          <w:sz w:val="24"/>
        </w:rPr>
        <w:t>(とうぎゅうし)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注意</w:t>
      </w:r>
      <w:r>
        <w:rPr>
          <w:color w:val="C00000"/>
          <w:sz w:val="24"/>
        </w:rPr>
        <w:t>(ちゅうい)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>けました。</w:t>
      </w:r>
    </w:p>
    <w:p/>
    <w:p>
      <w:pPr>
        <w:pStyle w:val="Heading1"/>
      </w:pPr>
      <w:r>
        <w:rPr>
          <w:b/>
          <w:color w:val="1F4E79"/>
          <w:sz w:val="30"/>
        </w:rPr>
        <w:t>第71課　有名(ゆうめい) な 時計(とけい)</w:t>
      </w:r>
    </w:p>
    <w:p>
      <w:r>
        <w:rPr>
          <w:sz w:val="24"/>
        </w:rPr>
        <w:t xml:space="preserve">ロンドン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れる と、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に する もの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は ビッグベン です。BBC で </w:t>
      </w:r>
      <w:r>
        <w:rPr>
          <w:color w:val="0070C0"/>
          <w:sz w:val="24"/>
        </w:rPr>
        <w:t>世界中</w:t>
      </w:r>
      <w:r>
        <w:rPr>
          <w:color w:val="C00000"/>
          <w:sz w:val="24"/>
        </w:rPr>
        <w:t>(せかいじゅう)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く こと が できる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です。1834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国会議事堂</w:t>
      </w:r>
      <w:r>
        <w:rPr>
          <w:color w:val="C00000"/>
          <w:sz w:val="24"/>
        </w:rPr>
        <w:t>(こっかいぎじどう)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焼</w:t>
      </w:r>
      <w:r>
        <w:rPr>
          <w:color w:val="C00000"/>
          <w:sz w:val="24"/>
        </w:rPr>
        <w:t>(や)</w:t>
      </w:r>
      <w:r>
        <w:rPr>
          <w:sz w:val="24"/>
        </w:rPr>
        <w:t>け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 なければ、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建</w:t>
      </w:r>
      <w:r>
        <w:rPr>
          <w:color w:val="C00000"/>
          <w:sz w:val="24"/>
        </w:rPr>
        <w:t>(た)</w:t>
      </w:r>
      <w:r>
        <w:rPr>
          <w:sz w:val="24"/>
        </w:rPr>
        <w:t>てられて いなかった でしょう。ビッグベン は、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国会議事堂</w:t>
      </w:r>
      <w:r>
        <w:rPr>
          <w:color w:val="C00000"/>
          <w:sz w:val="24"/>
        </w:rPr>
        <w:t>(こっかいぎじどう)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建設</w:t>
      </w:r>
      <w:r>
        <w:rPr>
          <w:color w:val="C00000"/>
          <w:sz w:val="24"/>
        </w:rPr>
        <w:t>(けんせつ)</w:t>
      </w:r>
      <w:r>
        <w:rPr>
          <w:sz w:val="24"/>
        </w:rPr>
        <w:t xml:space="preserve"> されて いた とき に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製作</w:t>
      </w:r>
      <w:r>
        <w:rPr>
          <w:color w:val="C00000"/>
          <w:sz w:val="24"/>
        </w:rPr>
        <w:t>(せいさく)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担当</w:t>
      </w:r>
      <w:r>
        <w:rPr>
          <w:color w:val="C00000"/>
          <w:sz w:val="24"/>
        </w:rPr>
        <w:t>(たんとう)</w:t>
      </w:r>
      <w:r>
        <w:rPr>
          <w:sz w:val="24"/>
        </w:rPr>
        <w:t xml:space="preserve"> した サー・ベンジャミン・ホール に ちなんで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が つけられて います。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サイズ である だけ で なく、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正確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でも あります。グリニッジ </w:t>
      </w:r>
      <w:r>
        <w:rPr>
          <w:color w:val="0070C0"/>
          <w:sz w:val="24"/>
        </w:rPr>
        <w:t>天文台</w:t>
      </w:r>
      <w:r>
        <w:rPr>
          <w:color w:val="C00000"/>
          <w:sz w:val="24"/>
        </w:rPr>
        <w:t>(てんもんだい)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役人</w:t>
      </w:r>
      <w:r>
        <w:rPr>
          <w:color w:val="C00000"/>
          <w:sz w:val="24"/>
        </w:rPr>
        <w:t>(やくにん)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一日</w:t>
      </w:r>
      <w:r>
        <w:rPr>
          <w:color w:val="C00000"/>
          <w:sz w:val="24"/>
        </w:rPr>
        <w:t>(いちにち)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二度</w:t>
      </w:r>
      <w:r>
        <w:rPr>
          <w:color w:val="C00000"/>
          <w:sz w:val="24"/>
        </w:rPr>
        <w:t>(にど)</w:t>
      </w:r>
      <w:r>
        <w:rPr>
          <w:sz w:val="24"/>
        </w:rPr>
        <w:t xml:space="preserve">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して います。マイク が </w:t>
      </w:r>
      <w:r>
        <w:rPr>
          <w:color w:val="0070C0"/>
          <w:sz w:val="24"/>
        </w:rPr>
        <w:t>時計塔</w:t>
      </w:r>
      <w:r>
        <w:rPr>
          <w:color w:val="C00000"/>
          <w:sz w:val="24"/>
        </w:rPr>
        <w:t>(とけいとう)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接続</w:t>
      </w:r>
      <w:r>
        <w:rPr>
          <w:color w:val="C00000"/>
          <w:sz w:val="24"/>
        </w:rPr>
        <w:t>(せつぞく)</w:t>
      </w:r>
      <w:r>
        <w:rPr>
          <w:sz w:val="24"/>
        </w:rPr>
        <w:t xml:space="preserve"> されて いる ので、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打</w:t>
      </w:r>
      <w:r>
        <w:rPr>
          <w:color w:val="C00000"/>
          <w:sz w:val="24"/>
        </w:rPr>
        <w:t>(う)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BBC で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く こと が できます。ビッグベン は ほとんど </w:t>
      </w:r>
      <w:r>
        <w:rPr>
          <w:color w:val="0070C0"/>
          <w:sz w:val="24"/>
        </w:rPr>
        <w:t>故障</w:t>
      </w:r>
      <w:r>
        <w:rPr>
          <w:color w:val="C00000"/>
          <w:sz w:val="24"/>
        </w:rPr>
        <w:t>(こしょう)</w:t>
      </w:r>
      <w:r>
        <w:rPr>
          <w:sz w:val="24"/>
        </w:rPr>
        <w:t xml:space="preserve"> して いません。しかし、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だけ、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表示</w:t>
      </w:r>
      <w:r>
        <w:rPr>
          <w:color w:val="C00000"/>
          <w:sz w:val="24"/>
        </w:rPr>
        <w:t>(ひょうじ)</w:t>
      </w:r>
      <w:r>
        <w:rPr>
          <w:sz w:val="24"/>
        </w:rPr>
        <w:t xml:space="preserve"> し</w:t>
      </w:r>
      <w:r>
        <w:rPr>
          <w:color w:val="0070C0"/>
          <w:sz w:val="24"/>
        </w:rPr>
        <w:t>損</w:t>
      </w:r>
      <w:r>
        <w:rPr>
          <w:color w:val="C00000"/>
          <w:sz w:val="24"/>
        </w:rPr>
        <w:t>(そこ)</w:t>
      </w:r>
      <w:r>
        <w:rPr>
          <w:sz w:val="24"/>
        </w:rPr>
        <w:t>なった こと が ありました。</w:t>
      </w:r>
      <w:r>
        <w:rPr>
          <w:color w:val="0070C0"/>
          <w:sz w:val="24"/>
        </w:rPr>
        <w:t>塔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して いた ペンキ</w:t>
      </w:r>
      <w:r>
        <w:rPr>
          <w:color w:val="0070C0"/>
          <w:sz w:val="24"/>
        </w:rPr>
        <w:t>屋</w:t>
      </w:r>
      <w:r>
        <w:rPr>
          <w:color w:val="C00000"/>
          <w:sz w:val="24"/>
        </w:rPr>
        <w:t>(や)</w:t>
      </w:r>
      <w:r>
        <w:rPr>
          <w:sz w:val="24"/>
        </w:rPr>
        <w:t xml:space="preserve"> が、</w:t>
      </w:r>
      <w:r>
        <w:rPr>
          <w:color w:val="0070C0"/>
          <w:sz w:val="24"/>
        </w:rPr>
        <w:t>針</w:t>
      </w:r>
      <w:r>
        <w:rPr>
          <w:color w:val="C00000"/>
          <w:sz w:val="24"/>
        </w:rPr>
        <w:t>(はり)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に ペンキ の バケツ を かけて、</w:t>
      </w:r>
      <w:r>
        <w:rPr>
          <w:color w:val="0070C0"/>
          <w:sz w:val="24"/>
        </w:rPr>
        <w:t>針</w:t>
      </w:r>
      <w:r>
        <w:rPr>
          <w:color w:val="C00000"/>
          <w:sz w:val="24"/>
        </w:rPr>
        <w:t>(はり)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(おく)</w:t>
      </w:r>
      <w:r>
        <w:rPr>
          <w:sz w:val="24"/>
        </w:rPr>
        <w:t>らせて しまった の です!</w:t>
      </w:r>
    </w:p>
    <w:p/>
    <w:p>
      <w:pPr>
        <w:pStyle w:val="Heading1"/>
      </w:pPr>
      <w:r>
        <w:rPr>
          <w:b/>
          <w:color w:val="1F4E79"/>
          <w:sz w:val="30"/>
        </w:rPr>
        <w:t>第72課　ブルーバード と 呼(よ)ばれる 車(くるま)</w:t>
      </w:r>
    </w:p>
    <w:p>
      <w:r>
        <w:rPr>
          <w:color w:val="0070C0"/>
          <w:sz w:val="24"/>
        </w:rPr>
        <w:t>偉大</w:t>
      </w:r>
      <w:r>
        <w:rPr>
          <w:color w:val="C00000"/>
          <w:sz w:val="24"/>
        </w:rPr>
        <w:t>(いだい)</w:t>
      </w:r>
      <w:r>
        <w:rPr>
          <w:sz w:val="24"/>
        </w:rPr>
        <w:t xml:space="preserve"> な レース ドライバー、サー・マルコム・キャンベル は、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300マイル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1935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9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(くがつ)</w:t>
      </w:r>
      <w:r>
        <w:rPr>
          <w:sz w:val="24"/>
        </w:rPr>
        <w:t>、ユタ</w:t>
      </w:r>
      <w:r>
        <w:rPr>
          <w:color w:val="0070C0"/>
          <w:sz w:val="24"/>
        </w:rPr>
        <w:t>州</w:t>
      </w:r>
      <w:r>
        <w:rPr>
          <w:color w:val="C00000"/>
          <w:sz w:val="24"/>
        </w:rPr>
        <w:t>(しゅう)</w:t>
      </w:r>
      <w:r>
        <w:rPr>
          <w:sz w:val="24"/>
        </w:rPr>
        <w:t xml:space="preserve"> の ボンネビル・ソルトフラッツ で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樹立</w:t>
      </w:r>
      <w:r>
        <w:rPr>
          <w:color w:val="C00000"/>
          <w:sz w:val="24"/>
        </w:rPr>
        <w:t>(じゅりつ)</w:t>
      </w:r>
      <w:r>
        <w:rPr>
          <w:sz w:val="24"/>
        </w:rPr>
        <w:t xml:space="preserve"> しました。ブルーバード という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られて いました。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さ は 30フィート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で、2,500</w:t>
      </w:r>
      <w:r>
        <w:rPr>
          <w:color w:val="0070C0"/>
          <w:sz w:val="24"/>
        </w:rPr>
        <w:t>馬力</w:t>
      </w:r>
      <w:r>
        <w:rPr>
          <w:color w:val="C00000"/>
          <w:sz w:val="24"/>
        </w:rPr>
        <w:t>(ばりき)</w:t>
      </w:r>
      <w:r>
        <w:rPr>
          <w:sz w:val="24"/>
        </w:rPr>
        <w:t xml:space="preserve"> の エンジン を </w:t>
      </w:r>
      <w:r>
        <w:rPr>
          <w:color w:val="0070C0"/>
          <w:sz w:val="24"/>
        </w:rPr>
        <w:t>搭載</w:t>
      </w:r>
      <w:r>
        <w:rPr>
          <w:color w:val="C00000"/>
          <w:sz w:val="24"/>
        </w:rPr>
        <w:t>(とうさい)</w:t>
      </w:r>
      <w:r>
        <w:rPr>
          <w:sz w:val="24"/>
        </w:rPr>
        <w:t xml:space="preserve"> して いました。キャンベル は 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304マイル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>した が、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走行</w:t>
      </w:r>
      <w:r>
        <w:rPr>
          <w:color w:val="C00000"/>
          <w:sz w:val="24"/>
        </w:rPr>
        <w:t>(そうこう)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に タイヤ が </w:t>
      </w:r>
      <w:r>
        <w:rPr>
          <w:color w:val="0070C0"/>
          <w:sz w:val="24"/>
        </w:rPr>
        <w:t>破裂</w:t>
      </w:r>
      <w:r>
        <w:rPr>
          <w:color w:val="C00000"/>
          <w:sz w:val="24"/>
        </w:rPr>
        <w:t>(はれつ)</w:t>
      </w:r>
      <w:r>
        <w:rPr>
          <w:sz w:val="24"/>
        </w:rPr>
        <w:t xml:space="preserve"> した ので、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制御</w:t>
      </w:r>
      <w:r>
        <w:rPr>
          <w:color w:val="C00000"/>
          <w:sz w:val="24"/>
        </w:rPr>
        <w:t>(せいぎょ)</w:t>
      </w:r>
      <w:r>
        <w:rPr>
          <w:sz w:val="24"/>
        </w:rPr>
        <w:t xml:space="preserve"> する の に とても </w:t>
      </w:r>
      <w:r>
        <w:rPr>
          <w:color w:val="0070C0"/>
          <w:sz w:val="24"/>
        </w:rPr>
        <w:t>苦労</w:t>
      </w:r>
      <w:r>
        <w:rPr>
          <w:color w:val="C00000"/>
          <w:sz w:val="24"/>
        </w:rPr>
        <w:t>(くろう)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挑戦</w:t>
      </w:r>
      <w:r>
        <w:rPr>
          <w:color w:val="C00000"/>
          <w:sz w:val="24"/>
        </w:rPr>
        <w:t>(ちょうせん)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、キャンベル は </w:t>
      </w:r>
      <w:r>
        <w:rPr>
          <w:color w:val="0070C0"/>
          <w:sz w:val="24"/>
        </w:rPr>
        <w:t>平均</w:t>
      </w:r>
      <w:r>
        <w:rPr>
          <w:color w:val="C00000"/>
          <w:sz w:val="24"/>
        </w:rPr>
        <w:t>(へいきん)</w:t>
      </w:r>
      <w:r>
        <w:rPr>
          <w:sz w:val="24"/>
        </w:rPr>
        <w:t xml:space="preserve"> </w:t>
      </w:r>
      <w:r>
        <w:rPr>
          <w:color w:val="0070C0"/>
          <w:sz w:val="24"/>
        </w:rPr>
        <w:t>速度</w:t>
      </w:r>
      <w:r>
        <w:rPr>
          <w:color w:val="C00000"/>
          <w:sz w:val="24"/>
        </w:rPr>
        <w:t>(そくど)</w:t>
      </w:r>
      <w:r>
        <w:rPr>
          <w:sz w:val="24"/>
        </w:rPr>
        <w:t xml:space="preserve"> が 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299マイル だった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がっかり しました。しかし、</w:t>
      </w:r>
      <w:r>
        <w:rPr>
          <w:color w:val="0070C0"/>
          <w:sz w:val="24"/>
        </w:rPr>
        <w:t>数日</w:t>
      </w:r>
      <w:r>
        <w:rPr>
          <w:color w:val="C00000"/>
          <w:sz w:val="24"/>
        </w:rPr>
        <w:t>(すうじつ)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い が あった と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えられました。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平均</w:t>
      </w:r>
      <w:r>
        <w:rPr>
          <w:color w:val="C00000"/>
          <w:sz w:val="24"/>
        </w:rPr>
        <w:t>(へいきん)</w:t>
      </w:r>
      <w:r>
        <w:rPr>
          <w:sz w:val="24"/>
        </w:rPr>
        <w:t xml:space="preserve"> </w:t>
      </w:r>
      <w:r>
        <w:rPr>
          <w:color w:val="0070C0"/>
          <w:sz w:val="24"/>
        </w:rPr>
        <w:t>速度</w:t>
      </w:r>
      <w:r>
        <w:rPr>
          <w:color w:val="C00000"/>
          <w:sz w:val="24"/>
        </w:rPr>
        <w:t>(そくど)</w:t>
      </w:r>
      <w:r>
        <w:rPr>
          <w:sz w:val="24"/>
        </w:rPr>
        <w:t xml:space="preserve"> は 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301マイル だった の です。それ </w:t>
      </w:r>
      <w:r>
        <w:rPr>
          <w:color w:val="0070C0"/>
          <w:sz w:val="24"/>
        </w:rPr>
        <w:t>以降</w:t>
      </w:r>
      <w:r>
        <w:rPr>
          <w:color w:val="C00000"/>
          <w:sz w:val="24"/>
        </w:rPr>
        <w:t>(いこう)</w:t>
      </w:r>
      <w:r>
        <w:rPr>
          <w:sz w:val="24"/>
        </w:rPr>
        <w:t xml:space="preserve">、レース ドライバー たち は 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400マイル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>して います。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、サー・マルコム の </w:t>
      </w:r>
      <w:r>
        <w:rPr>
          <w:color w:val="0070C0"/>
          <w:sz w:val="24"/>
        </w:rPr>
        <w:t>息子</w:t>
      </w:r>
      <w:r>
        <w:rPr>
          <w:color w:val="C00000"/>
          <w:sz w:val="24"/>
        </w:rPr>
        <w:t>(むすこ)</w:t>
      </w:r>
      <w:r>
        <w:rPr>
          <w:sz w:val="24"/>
        </w:rPr>
        <w:t xml:space="preserve">、ドナルド も 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足跡</w:t>
      </w:r>
      <w:r>
        <w:rPr>
          <w:color w:val="C00000"/>
          <w:sz w:val="24"/>
        </w:rPr>
        <w:t>(あしあと)</w:t>
      </w:r>
      <w:r>
        <w:rPr>
          <w:sz w:val="24"/>
        </w:rPr>
        <w:t xml:space="preserve"> を たどって、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樹立</w:t>
      </w:r>
      <w:r>
        <w:rPr>
          <w:color w:val="C00000"/>
          <w:sz w:val="24"/>
        </w:rPr>
        <w:t>(じゅりつ)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よう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も ブルーバード という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して いました。</w:t>
      </w:r>
    </w:p>
    <w:p/>
    <w:p>
      <w:pPr>
        <w:pStyle w:val="Heading1"/>
      </w:pPr>
      <w:r>
        <w:rPr>
          <w:b/>
          <w:color w:val="1F4E79"/>
          <w:sz w:val="30"/>
        </w:rPr>
        <w:t>第73課　記録(きろく) 保持者(ほじしゃ)</w:t>
      </w:r>
    </w:p>
    <w:p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 を サボる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想像力</w:t>
      </w:r>
      <w:r>
        <w:rPr>
          <w:color w:val="C00000"/>
          <w:sz w:val="24"/>
        </w:rPr>
        <w:t>(そうぞうりょく)</w:t>
      </w:r>
      <w:r>
        <w:rPr>
          <w:sz w:val="24"/>
        </w:rPr>
        <w:t xml:space="preserve"> が ありません。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な </w:t>
      </w:r>
      <w:r>
        <w:rPr>
          <w:color w:val="0070C0"/>
          <w:sz w:val="24"/>
        </w:rPr>
        <w:t>一日</w:t>
      </w:r>
      <w:r>
        <w:rPr>
          <w:color w:val="C00000"/>
          <w:sz w:val="24"/>
        </w:rPr>
        <w:t>(いちにち)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釣</w:t>
      </w:r>
      <w:r>
        <w:rPr>
          <w:color w:val="C00000"/>
          <w:sz w:val="24"/>
        </w:rPr>
        <w:t>(つ)</w:t>
      </w:r>
      <w:r>
        <w:rPr>
          <w:sz w:val="24"/>
        </w:rPr>
        <w:t>り か、</w:t>
      </w:r>
      <w:r>
        <w:rPr>
          <w:color w:val="0070C0"/>
          <w:sz w:val="24"/>
        </w:rPr>
        <w:t>映画館</w:t>
      </w:r>
      <w:r>
        <w:rPr>
          <w:color w:val="C00000"/>
          <w:sz w:val="24"/>
        </w:rPr>
        <w:t>(えいがかん)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を </w:t>
      </w:r>
      <w:r>
        <w:rPr>
          <w:color w:val="0070C0"/>
          <w:sz w:val="24"/>
        </w:rPr>
        <w:t>何度</w:t>
      </w:r>
      <w:r>
        <w:rPr>
          <w:color w:val="C00000"/>
          <w:sz w:val="24"/>
        </w:rPr>
        <w:t>(なんど)</w:t>
      </w:r>
      <w:r>
        <w:rPr>
          <w:sz w:val="24"/>
        </w:rPr>
        <w:t xml:space="preserve"> も 8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— 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は それ ぐらい が </w:t>
      </w:r>
      <w:r>
        <w:rPr>
          <w:color w:val="0070C0"/>
          <w:sz w:val="24"/>
        </w:rPr>
        <w:t>関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みんな は、サボり ながら 1,600マイル を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恥</w:t>
      </w:r>
      <w:r>
        <w:rPr>
          <w:color w:val="C00000"/>
          <w:sz w:val="24"/>
        </w:rPr>
        <w:t>(は)</w:t>
      </w:r>
      <w:r>
        <w:rPr>
          <w:sz w:val="24"/>
        </w:rPr>
        <w:t>じ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らせ られました。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ドーバー まで ヒッチハイク し、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寝</w:t>
      </w:r>
      <w:r>
        <w:rPr>
          <w:color w:val="C00000"/>
          <w:sz w:val="24"/>
        </w:rPr>
        <w:t>(ね)</w:t>
      </w:r>
      <w:r>
        <w:rPr>
          <w:sz w:val="24"/>
        </w:rPr>
        <w:t xml:space="preserve">る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つける ため に ボート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りました。</w:t>
      </w:r>
      <w:r>
        <w:rPr>
          <w:color w:val="0070C0"/>
          <w:sz w:val="24"/>
        </w:rPr>
        <w:t>翌朝</w:t>
      </w:r>
      <w:r>
        <w:rPr>
          <w:color w:val="C00000"/>
          <w:sz w:val="24"/>
        </w:rPr>
        <w:t>(よくあさ)</w:t>
      </w:r>
      <w:r>
        <w:rPr>
          <w:sz w:val="24"/>
        </w:rPr>
        <w:t xml:space="preserve">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が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(さ)</w:t>
      </w:r>
      <w:r>
        <w:rPr>
          <w:sz w:val="24"/>
        </w:rPr>
        <w:t>めた とき、ボート は その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 カレー まで </w:t>
      </w:r>
      <w:r>
        <w:rPr>
          <w:color w:val="0070C0"/>
          <w:sz w:val="24"/>
        </w:rPr>
        <w:t>移動</w:t>
      </w:r>
      <w:r>
        <w:rPr>
          <w:color w:val="C00000"/>
          <w:sz w:val="24"/>
        </w:rPr>
        <w:t>(いどう)</w:t>
      </w:r>
      <w:r>
        <w:rPr>
          <w:sz w:val="24"/>
        </w:rPr>
        <w:t xml:space="preserve"> して いた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が こっそり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りる の に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 ません でした。そこ から、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トラック で パリ まで ヒッチハイク しました。</w:t>
      </w:r>
      <w:r>
        <w:rPr>
          <w:color w:val="0070C0"/>
          <w:sz w:val="24"/>
        </w:rPr>
        <w:t>運転手</w:t>
      </w:r>
      <w:r>
        <w:rPr>
          <w:color w:val="C00000"/>
          <w:sz w:val="24"/>
        </w:rPr>
        <w:t>(うんてんしゅ)</w:t>
      </w:r>
      <w:r>
        <w:rPr>
          <w:sz w:val="24"/>
        </w:rPr>
        <w:t xml:space="preserve"> は ビスケット と コーヒー 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えて、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の すぐ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ろしました。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に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めた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希望</w:t>
      </w:r>
      <w:r>
        <w:rPr>
          <w:color w:val="C00000"/>
          <w:sz w:val="24"/>
        </w:rPr>
        <w:t>(きぼう)</w:t>
      </w:r>
      <w:r>
        <w:rPr>
          <w:sz w:val="24"/>
        </w:rPr>
        <w:t xml:space="preserve"> して いた よう に パリ の </w:t>
      </w:r>
      <w:r>
        <w:rPr>
          <w:color w:val="0070C0"/>
          <w:sz w:val="24"/>
        </w:rPr>
        <w:t>中心部</w:t>
      </w:r>
      <w:r>
        <w:rPr>
          <w:color w:val="C00000"/>
          <w:sz w:val="24"/>
        </w:rPr>
        <w:t>(ちゅうしんぶ)</w:t>
      </w:r>
      <w:r>
        <w:rPr>
          <w:sz w:val="24"/>
        </w:rPr>
        <w:t xml:space="preserve"> 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くれず、フランス と スペイン の </w:t>
      </w:r>
      <w:r>
        <w:rPr>
          <w:color w:val="0070C0"/>
          <w:sz w:val="24"/>
        </w:rPr>
        <w:t>国境</w:t>
      </w:r>
      <w:r>
        <w:rPr>
          <w:color w:val="C00000"/>
          <w:sz w:val="24"/>
        </w:rPr>
        <w:t>(こっきょう)</w:t>
      </w:r>
      <w:r>
        <w:rPr>
          <w:sz w:val="24"/>
        </w:rPr>
        <w:t xml:space="preserve"> に ある ペルピニャン 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きました。そこ で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拾</w:t>
      </w:r>
      <w:r>
        <w:rPr>
          <w:color w:val="C00000"/>
          <w:sz w:val="24"/>
        </w:rPr>
        <w:t>(ひろ)</w:t>
      </w:r>
      <w:r>
        <w:rPr>
          <w:sz w:val="24"/>
        </w:rPr>
        <w:t>われ、</w:t>
      </w:r>
      <w:r>
        <w:rPr>
          <w:color w:val="0070C0"/>
          <w:sz w:val="24"/>
        </w:rPr>
        <w:t>地方</w:t>
      </w:r>
      <w:r>
        <w:rPr>
          <w:color w:val="C00000"/>
          <w:sz w:val="24"/>
        </w:rPr>
        <w:t>(ちほう)</w:t>
      </w:r>
      <w:r>
        <w:rPr>
          <w:sz w:val="24"/>
        </w:rPr>
        <w:t xml:space="preserve"> </w:t>
      </w:r>
      <w:r>
        <w:rPr>
          <w:color w:val="0070C0"/>
          <w:sz w:val="24"/>
        </w:rPr>
        <w:t>当局</w:t>
      </w:r>
      <w:r>
        <w:rPr>
          <w:color w:val="C00000"/>
          <w:sz w:val="24"/>
        </w:rPr>
        <w:t>(とうきょく)</w:t>
      </w:r>
      <w:r>
        <w:rPr>
          <w:sz w:val="24"/>
        </w:rPr>
        <w:t xml:space="preserve"> によって イギリス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り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されました。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 を サボる こと を </w:t>
      </w:r>
      <w:r>
        <w:rPr>
          <w:color w:val="0070C0"/>
          <w:sz w:val="24"/>
        </w:rPr>
        <w:t>夢見</w:t>
      </w:r>
      <w:r>
        <w:rPr>
          <w:color w:val="C00000"/>
          <w:sz w:val="24"/>
        </w:rPr>
        <w:t>(ゆめみ)</w:t>
      </w:r>
      <w:r>
        <w:rPr>
          <w:sz w:val="24"/>
        </w:rPr>
        <w:t xml:space="preserve"> る </w:t>
      </w:r>
      <w:r>
        <w:rPr>
          <w:color w:val="0070C0"/>
          <w:sz w:val="24"/>
        </w:rPr>
        <w:t>何千</w:t>
      </w:r>
      <w:r>
        <w:rPr>
          <w:color w:val="C00000"/>
          <w:sz w:val="24"/>
        </w:rPr>
        <w:t>(なんぜん)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たち の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てた こと は 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>か です。</w:t>
      </w:r>
    </w:p>
    <w:p/>
    <w:p>
      <w:pPr>
        <w:pStyle w:val="Heading1"/>
      </w:pPr>
      <w:r>
        <w:rPr>
          <w:b/>
          <w:color w:val="1F4E79"/>
          <w:sz w:val="30"/>
        </w:rPr>
        <w:t>第74課　スポットライト の 外(そと) で</w:t>
      </w:r>
    </w:p>
    <w:p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バス が </w:t>
      </w:r>
      <w:r>
        <w:rPr>
          <w:color w:val="0070C0"/>
          <w:sz w:val="24"/>
        </w:rPr>
        <w:t>乾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いた </w:t>
      </w:r>
      <w:r>
        <w:rPr>
          <w:color w:val="0070C0"/>
          <w:sz w:val="24"/>
        </w:rPr>
        <w:t>川床</w:t>
      </w:r>
      <w:r>
        <w:rPr>
          <w:color w:val="C00000"/>
          <w:sz w:val="24"/>
        </w:rPr>
        <w:t>(かわどこ)</w:t>
      </w:r>
      <w:r>
        <w:rPr>
          <w:sz w:val="24"/>
        </w:rPr>
        <w:t xml:space="preserve"> の そば に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まり、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俳優</w:t>
      </w:r>
      <w:r>
        <w:rPr>
          <w:color w:val="C00000"/>
          <w:sz w:val="24"/>
        </w:rPr>
        <w:t>(はいゆう)</w:t>
      </w:r>
      <w:r>
        <w:rPr>
          <w:sz w:val="24"/>
        </w:rPr>
        <w:t xml:space="preserve"> や </w:t>
      </w:r>
      <w:r>
        <w:rPr>
          <w:color w:val="0070C0"/>
          <w:sz w:val="24"/>
        </w:rPr>
        <w:t>女優</w:t>
      </w:r>
      <w:r>
        <w:rPr>
          <w:color w:val="C00000"/>
          <w:sz w:val="24"/>
        </w:rPr>
        <w:t>(じょゆう)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一行</w:t>
      </w:r>
      <w:r>
        <w:rPr>
          <w:color w:val="C00000"/>
          <w:sz w:val="24"/>
        </w:rPr>
        <w:t>(いっこう)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りました。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い メガネ と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服</w:t>
      </w:r>
      <w:r>
        <w:rPr>
          <w:color w:val="C00000"/>
          <w:sz w:val="24"/>
        </w:rPr>
        <w:t>(ふく)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身</w:t>
      </w:r>
      <w:r>
        <w:rPr>
          <w:color w:val="C00000"/>
          <w:sz w:val="24"/>
        </w:rPr>
        <w:t>(み)</w:t>
      </w:r>
      <w:r>
        <w:rPr>
          <w:sz w:val="24"/>
        </w:rPr>
        <w:t xml:space="preserve"> に つけて、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されない よう に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用心</w:t>
      </w:r>
      <w:r>
        <w:rPr>
          <w:color w:val="C00000"/>
          <w:sz w:val="24"/>
        </w:rPr>
        <w:t>(ようじん)</w:t>
      </w:r>
      <w:r>
        <w:rPr>
          <w:sz w:val="24"/>
        </w:rPr>
        <w:t xml:space="preserve"> を して いました。しかし、すぐ に わかった よう に、</w:t>
      </w:r>
      <w:r>
        <w:rPr>
          <w:color w:val="0070C0"/>
          <w:sz w:val="24"/>
        </w:rPr>
        <w:t>変装</w:t>
      </w:r>
      <w:r>
        <w:rPr>
          <w:color w:val="C00000"/>
          <w:sz w:val="24"/>
        </w:rPr>
        <w:t>(へんそう)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完璧</w:t>
      </w:r>
      <w:r>
        <w:rPr>
          <w:color w:val="C00000"/>
          <w:sz w:val="24"/>
        </w:rPr>
        <w:t>(かんぺき)</w:t>
      </w:r>
      <w:r>
        <w:rPr>
          <w:sz w:val="24"/>
        </w:rPr>
        <w:t xml:space="preserve"> すぎる こと が あります。</w:t>
      </w:r>
    </w:p>
    <w:p>
      <w:r>
        <w:rPr>
          <w:sz w:val="24"/>
        </w:rPr>
        <w:t xml:space="preserve">「ピクニック に は すばらしい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ね」 と グロリア・グリーム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sz w:val="24"/>
        </w:rPr>
        <w:t xml:space="preserve">「これ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は ない よ、グロリア」 と ブリンクスリー・ミアーズ は </w:t>
      </w:r>
      <w:r>
        <w:rPr>
          <w:color w:val="0070C0"/>
          <w:sz w:val="24"/>
        </w:rPr>
        <w:t>同意</w:t>
      </w:r>
      <w:r>
        <w:rPr>
          <w:color w:val="C00000"/>
          <w:sz w:val="24"/>
        </w:rPr>
        <w:t>(どうい)</w:t>
      </w:r>
      <w:r>
        <w:rPr>
          <w:sz w:val="24"/>
        </w:rPr>
        <w:t xml:space="preserve"> しました。「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</w:t>
      </w:r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 も いない、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ファン も いない!もっと よく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(こ)</w:t>
      </w:r>
      <w:r>
        <w:rPr>
          <w:sz w:val="24"/>
        </w:rPr>
        <w:t>よう よ」</w:t>
      </w:r>
    </w:p>
    <w:p>
      <w:r>
        <w:rPr>
          <w:sz w:val="24"/>
        </w:rPr>
        <w:t>その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、もう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俳優</w:t>
      </w:r>
      <w:r>
        <w:rPr>
          <w:color w:val="C00000"/>
          <w:sz w:val="24"/>
        </w:rPr>
        <w:t>(はいゆう)</w:t>
      </w:r>
      <w:r>
        <w:rPr>
          <w:sz w:val="24"/>
        </w:rPr>
        <w:t>、ロックウォール・スリンガー と マーリン・グリーヴス が、</w:t>
      </w:r>
      <w:r>
        <w:rPr>
          <w:color w:val="0070C0"/>
          <w:sz w:val="24"/>
        </w:rPr>
        <w:t>木陰</w:t>
      </w:r>
      <w:r>
        <w:rPr>
          <w:color w:val="C00000"/>
          <w:sz w:val="24"/>
        </w:rPr>
        <w:t>(こかげ)</w:t>
      </w:r>
      <w:r>
        <w:rPr>
          <w:sz w:val="24"/>
        </w:rPr>
        <w:t xml:space="preserve"> に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食料</w:t>
      </w:r>
      <w:r>
        <w:rPr>
          <w:color w:val="C00000"/>
          <w:sz w:val="24"/>
        </w:rPr>
        <w:t>(しょくりょう)</w:t>
      </w:r>
      <w:r>
        <w:rPr>
          <w:sz w:val="24"/>
        </w:rPr>
        <w:t xml:space="preserve"> バスケット を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>んで いました。みんな が くつろいだ とき、</w:t>
      </w:r>
      <w:r>
        <w:rPr>
          <w:color w:val="0070C0"/>
          <w:sz w:val="24"/>
        </w:rPr>
        <w:t>見知</w:t>
      </w:r>
      <w:r>
        <w:rPr>
          <w:color w:val="C00000"/>
          <w:sz w:val="24"/>
        </w:rPr>
        <w:t>(みし)</w:t>
      </w:r>
      <w:r>
        <w:rPr>
          <w:sz w:val="24"/>
        </w:rPr>
        <w:t xml:space="preserve">らぬ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現</w:t>
      </w:r>
      <w:r>
        <w:rPr>
          <w:color w:val="C00000"/>
          <w:sz w:val="24"/>
        </w:rPr>
        <w:t>(あらわ)</w:t>
      </w:r>
      <w:r>
        <w:rPr>
          <w:sz w:val="24"/>
        </w:rPr>
        <w:t>れました。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えました。「みんな ここ から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け!」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びました。「ここ の </w:t>
      </w:r>
      <w:r>
        <w:rPr>
          <w:color w:val="0070C0"/>
          <w:sz w:val="24"/>
        </w:rPr>
        <w:t>保安官</w:t>
      </w:r>
      <w:r>
        <w:rPr>
          <w:color w:val="C00000"/>
          <w:sz w:val="24"/>
        </w:rPr>
        <w:t>(ほあんかん)</w:t>
      </w:r>
      <w:r>
        <w:rPr>
          <w:sz w:val="24"/>
        </w:rPr>
        <w:t xml:space="preserve"> だ。あの </w:t>
      </w:r>
      <w:r>
        <w:rPr>
          <w:color w:val="0070C0"/>
          <w:sz w:val="24"/>
        </w:rPr>
        <w:t>看板</w:t>
      </w:r>
      <w:r>
        <w:rPr>
          <w:color w:val="C00000"/>
          <w:sz w:val="24"/>
        </w:rPr>
        <w:t>(かんばん)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 か？「キャンプ</w:t>
      </w:r>
      <w:r>
        <w:rPr>
          <w:color w:val="0070C0"/>
          <w:sz w:val="24"/>
        </w:rPr>
        <w:t>禁止</w:t>
      </w:r>
      <w:r>
        <w:rPr>
          <w:color w:val="C00000"/>
          <w:sz w:val="24"/>
        </w:rPr>
        <w:t>(きんし)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いて ある —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めない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備</w:t>
      </w:r>
      <w:r>
        <w:rPr>
          <w:color w:val="C00000"/>
          <w:sz w:val="24"/>
        </w:rPr>
        <w:t>(そな)</w:t>
      </w:r>
      <w:r>
        <w:rPr>
          <w:sz w:val="24"/>
        </w:rPr>
        <w:t>えて!」</w:t>
      </w:r>
    </w:p>
    <w:p>
      <w:r>
        <w:rPr>
          <w:sz w:val="24"/>
        </w:rPr>
        <w:t>「ねえ、</w:t>
      </w:r>
      <w:r>
        <w:rPr>
          <w:color w:val="0070C0"/>
          <w:sz w:val="24"/>
        </w:rPr>
        <w:t>保安官</w:t>
      </w:r>
      <w:r>
        <w:rPr>
          <w:color w:val="C00000"/>
          <w:sz w:val="24"/>
        </w:rPr>
        <w:t>(ほあんかん)</w:t>
      </w:r>
      <w:r>
        <w:rPr>
          <w:sz w:val="24"/>
        </w:rPr>
        <w:t xml:space="preserve"> さん」 と ロックウォール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いました。「そんな に 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>しく しないで。ぼく は ロックウォール・スリンガー、こちら は マーリン・グリーヴス」</w:t>
      </w:r>
    </w:p>
    <w:p>
      <w:r>
        <w:rPr>
          <w:sz w:val="24"/>
        </w:rPr>
        <w:t xml:space="preserve">「ああ、そう か？」 と </w:t>
      </w:r>
      <w:r>
        <w:rPr>
          <w:color w:val="0070C0"/>
          <w:sz w:val="24"/>
        </w:rPr>
        <w:t>保安官</w:t>
      </w:r>
      <w:r>
        <w:rPr>
          <w:color w:val="C00000"/>
          <w:sz w:val="24"/>
        </w:rPr>
        <w:t>(ほあんかん)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鼻先</w:t>
      </w:r>
      <w:r>
        <w:rPr>
          <w:color w:val="C00000"/>
          <w:sz w:val="24"/>
        </w:rPr>
        <w:t>(はなさき)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いました。「では、ぼく は ブリンクスリー・ミアーズ、もう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は グロリア・グリーム だ。さっさと ここ から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け!」</w:t>
      </w:r>
    </w:p>
    <w:p/>
    <w:p>
      <w:pPr>
        <w:pStyle w:val="Heading1"/>
      </w:pPr>
      <w:r>
        <w:rPr>
          <w:b/>
          <w:color w:val="1F4E79"/>
          <w:sz w:val="30"/>
        </w:rPr>
        <w:t>第75課　SOS</w:t>
      </w:r>
    </w:p>
    <w:p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、</w:t>
      </w:r>
      <w:r>
        <w:rPr>
          <w:color w:val="0070C0"/>
          <w:sz w:val="24"/>
        </w:rPr>
        <w:t>小型</w:t>
      </w:r>
      <w:r>
        <w:rPr>
          <w:color w:val="C00000"/>
          <w:sz w:val="24"/>
        </w:rPr>
        <w:t>(こがた)</w:t>
      </w:r>
      <w:r>
        <w:rPr>
          <w:sz w:val="24"/>
        </w:rPr>
        <w:t xml:space="preserve"> </w:t>
      </w:r>
      <w:r>
        <w:rPr>
          <w:color w:val="0070C0"/>
          <w:sz w:val="24"/>
        </w:rPr>
        <w:t>旅客機</w:t>
      </w:r>
      <w:r>
        <w:rPr>
          <w:color w:val="C00000"/>
          <w:sz w:val="24"/>
        </w:rPr>
        <w:t>(りょかくき)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進路</w:t>
      </w:r>
      <w:r>
        <w:rPr>
          <w:color w:val="C00000"/>
          <w:sz w:val="24"/>
        </w:rPr>
        <w:t>(しんろ)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(はず)</w:t>
      </w:r>
      <w:r>
        <w:rPr>
          <w:sz w:val="24"/>
        </w:rPr>
        <w:t xml:space="preserve">れて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で </w:t>
      </w:r>
      <w:r>
        <w:rPr>
          <w:color w:val="0070C0"/>
          <w:sz w:val="24"/>
        </w:rPr>
        <w:t>墜落</w:t>
      </w:r>
      <w:r>
        <w:rPr>
          <w:color w:val="C00000"/>
          <w:sz w:val="24"/>
        </w:rPr>
        <w:t>(ついらく)</w:t>
      </w:r>
      <w:r>
        <w:rPr>
          <w:sz w:val="24"/>
        </w:rPr>
        <w:t xml:space="preserve"> し、パイロット が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>くなりました。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>、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ちゃん の 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 は </w:t>
      </w:r>
      <w:r>
        <w:rPr>
          <w:color w:val="0070C0"/>
          <w:sz w:val="24"/>
        </w:rPr>
        <w:t>無事</w:t>
      </w:r>
      <w:r>
        <w:rPr>
          <w:color w:val="C00000"/>
          <w:sz w:val="24"/>
        </w:rPr>
        <w:t>(ぶじ)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真冬</w:t>
      </w:r>
      <w:r>
        <w:rPr>
          <w:color w:val="C00000"/>
          <w:sz w:val="24"/>
        </w:rPr>
        <w:t>(まふゆ)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雪</w:t>
      </w:r>
      <w:r>
        <w:rPr>
          <w:color w:val="C00000"/>
          <w:sz w:val="24"/>
        </w:rPr>
        <w:t>(ゆき)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厚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く </w:t>
      </w:r>
      <w:r>
        <w:rPr>
          <w:color w:val="0070C0"/>
          <w:sz w:val="24"/>
        </w:rPr>
        <w:t>積</w:t>
      </w:r>
      <w:r>
        <w:rPr>
          <w:color w:val="C00000"/>
          <w:sz w:val="24"/>
        </w:rPr>
        <w:t>(つ)</w:t>
      </w:r>
      <w:r>
        <w:rPr>
          <w:sz w:val="24"/>
        </w:rPr>
        <w:t>もって いました。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最寄</w:t>
      </w:r>
      <w:r>
        <w:rPr>
          <w:color w:val="C00000"/>
          <w:sz w:val="24"/>
        </w:rPr>
        <w:t>(もよ)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マイル も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れて いる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いました。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sz w:val="24"/>
        </w:rPr>
        <w:t>く なった とき、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スーツケース を ベッド に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>えて、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たち を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れ、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つけた すべて の </w:t>
      </w:r>
      <w:r>
        <w:rPr>
          <w:color w:val="0070C0"/>
          <w:sz w:val="24"/>
        </w:rPr>
        <w:t>服</w:t>
      </w:r>
      <w:r>
        <w:rPr>
          <w:color w:val="C00000"/>
          <w:sz w:val="24"/>
        </w:rPr>
        <w:t>(ふく)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>いました。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、ひどく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>く なりました。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は できる だけ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たち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>く に い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も スーツケース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ろう と さえ しました が、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 すぎ ました。</w:t>
      </w:r>
      <w:r>
        <w:rPr>
          <w:color w:val="0070C0"/>
          <w:sz w:val="24"/>
        </w:rPr>
        <w:t>翌朝</w:t>
      </w:r>
      <w:r>
        <w:rPr>
          <w:color w:val="C00000"/>
          <w:sz w:val="24"/>
        </w:rPr>
        <w:t>(よくあさ)</w:t>
      </w:r>
      <w:r>
        <w:rPr>
          <w:sz w:val="24"/>
        </w:rPr>
        <w:t xml:space="preserve">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>く、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る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き、どう やって </w:t>
      </w:r>
      <w:r>
        <w:rPr>
          <w:color w:val="0070C0"/>
          <w:sz w:val="24"/>
        </w:rPr>
        <w:t>信号</w:t>
      </w:r>
      <w:r>
        <w:rPr>
          <w:color w:val="C00000"/>
          <w:sz w:val="24"/>
        </w:rPr>
        <w:t>(しんごう)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る か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えました。それから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いついた の です。</w:t>
      </w:r>
      <w:r>
        <w:rPr>
          <w:color w:val="0070C0"/>
          <w:sz w:val="24"/>
        </w:rPr>
        <w:t>雪</w:t>
      </w:r>
      <w:r>
        <w:rPr>
          <w:color w:val="C00000"/>
          <w:sz w:val="24"/>
        </w:rPr>
        <w:t>(ゆき)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「SOS」 の </w:t>
      </w:r>
      <w:r>
        <w:rPr>
          <w:color w:val="0070C0"/>
          <w:sz w:val="24"/>
        </w:rPr>
        <w:t>文字</w:t>
      </w:r>
      <w:r>
        <w:rPr>
          <w:color w:val="C00000"/>
          <w:sz w:val="24"/>
        </w:rPr>
        <w:t>(もじ)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踏</w:t>
      </w:r>
      <w:r>
        <w:rPr>
          <w:color w:val="C00000"/>
          <w:sz w:val="24"/>
        </w:rPr>
        <w:t>(ふ)</w:t>
      </w:r>
      <w:r>
        <w:rPr>
          <w:sz w:val="24"/>
        </w:rPr>
        <w:t>みつけ ました。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に も、パイロット が その </w:t>
      </w:r>
      <w:r>
        <w:rPr>
          <w:color w:val="0070C0"/>
          <w:sz w:val="24"/>
        </w:rPr>
        <w:t>信号</w:t>
      </w:r>
      <w:r>
        <w:rPr>
          <w:color w:val="C00000"/>
          <w:sz w:val="24"/>
        </w:rPr>
        <w:t>(しんごう)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て、</w:t>
      </w:r>
      <w:r>
        <w:rPr>
          <w:color w:val="0070C0"/>
          <w:sz w:val="24"/>
        </w:rPr>
        <w:t>無線</w:t>
      </w:r>
      <w:r>
        <w:rPr>
          <w:color w:val="C00000"/>
          <w:sz w:val="24"/>
        </w:rPr>
        <w:t>(むせん)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最寄</w:t>
      </w:r>
      <w:r>
        <w:rPr>
          <w:color w:val="C00000"/>
          <w:sz w:val="24"/>
        </w:rPr>
        <w:t>(もよ)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に メッセージ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りました。まもなく ヘリコプター が </w:t>
      </w:r>
      <w:r>
        <w:rPr>
          <w:color w:val="0070C0"/>
          <w:sz w:val="24"/>
        </w:rPr>
        <w:t>現場</w:t>
      </w:r>
      <w:r>
        <w:rPr>
          <w:color w:val="C00000"/>
          <w:sz w:val="24"/>
        </w:rPr>
        <w:t>(げんば)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し、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墜落</w:t>
      </w:r>
      <w:r>
        <w:rPr>
          <w:color w:val="C00000"/>
          <w:sz w:val="24"/>
        </w:rPr>
        <w:t>(ついらく)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生存者</w:t>
      </w:r>
      <w:r>
        <w:rPr>
          <w:color w:val="C00000"/>
          <w:sz w:val="24"/>
        </w:rPr>
        <w:t>(せいぞんしゃ)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救</w:t>
      </w:r>
      <w:r>
        <w:rPr>
          <w:color w:val="C00000"/>
          <w:sz w:val="24"/>
        </w:rPr>
        <w:t>(すく)</w:t>
      </w:r>
      <w:r>
        <w:rPr>
          <w:sz w:val="24"/>
        </w:rPr>
        <w:t>い ました。</w:t>
      </w:r>
    </w:p>
    <w:p/>
    <w:p>
      <w:pPr>
        <w:pStyle w:val="Heading1"/>
      </w:pPr>
      <w:r>
        <w:rPr>
          <w:b/>
          <w:color w:val="1F4E79"/>
          <w:sz w:val="30"/>
        </w:rPr>
        <w:t>第76課　エイプリル フール</w:t>
      </w:r>
    </w:p>
    <w:p>
      <w:r>
        <w:rPr>
          <w:sz w:val="24"/>
        </w:rPr>
        <w:t>「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ニュース </w:t>
      </w:r>
      <w:r>
        <w:rPr>
          <w:color w:val="0070C0"/>
          <w:sz w:val="24"/>
        </w:rPr>
        <w:t>速報</w:t>
      </w:r>
      <w:r>
        <w:rPr>
          <w:color w:val="C00000"/>
          <w:sz w:val="24"/>
        </w:rPr>
        <w:t>(そくほう)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締</w:t>
      </w:r>
      <w:r>
        <w:rPr>
          <w:color w:val="C00000"/>
          <w:sz w:val="24"/>
        </w:rPr>
        <w:t>(し)</w:t>
      </w:r>
      <w:r>
        <w:rPr>
          <w:sz w:val="24"/>
        </w:rPr>
        <w:t xml:space="preserve">めくくる に あたり」 と テレビ アナウンサー の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 が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いました。「カラブリア の マカロニ</w:t>
      </w:r>
      <w:r>
        <w:rPr>
          <w:color w:val="0070C0"/>
          <w:sz w:val="24"/>
        </w:rPr>
        <w:t>畑</w:t>
      </w:r>
      <w:r>
        <w:rPr>
          <w:color w:val="C00000"/>
          <w:sz w:val="24"/>
        </w:rPr>
        <w:t>(ばたけ)</w:t>
      </w:r>
      <w:r>
        <w:rPr>
          <w:sz w:val="24"/>
        </w:rPr>
        <w:t xml:space="preserve"> へ ご</w:t>
      </w:r>
      <w:r>
        <w:rPr>
          <w:color w:val="0070C0"/>
          <w:sz w:val="24"/>
        </w:rPr>
        <w:t>案内</w:t>
      </w:r>
      <w:r>
        <w:rPr>
          <w:color w:val="C00000"/>
          <w:sz w:val="24"/>
        </w:rPr>
        <w:t>(あんない)</w:t>
      </w:r>
      <w:r>
        <w:rPr>
          <w:sz w:val="24"/>
        </w:rPr>
        <w:t xml:space="preserve"> します。マカロニ は この </w:t>
      </w:r>
      <w:r>
        <w:rPr>
          <w:color w:val="0070C0"/>
          <w:sz w:val="24"/>
        </w:rPr>
        <w:t>地域</w:t>
      </w:r>
      <w:r>
        <w:rPr>
          <w:color w:val="C00000"/>
          <w:sz w:val="24"/>
        </w:rPr>
        <w:t>(ちいき)</w:t>
      </w:r>
      <w:r>
        <w:rPr>
          <w:sz w:val="24"/>
        </w:rPr>
        <w:t xml:space="preserve"> で 600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>てられて います。</w:t>
      </w:r>
      <w:r>
        <w:rPr>
          <w:color w:val="0070C0"/>
          <w:sz w:val="24"/>
        </w:rPr>
        <w:t>主要</w:t>
      </w:r>
      <w:r>
        <w:rPr>
          <w:color w:val="C00000"/>
          <w:sz w:val="24"/>
        </w:rPr>
        <w:t>(しゅよう)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生産者</w:t>
      </w:r>
      <w:r>
        <w:rPr>
          <w:color w:val="C00000"/>
          <w:sz w:val="24"/>
        </w:rPr>
        <w:t>(せいさんしゃ)</w:t>
      </w:r>
      <w:r>
        <w:rPr>
          <w:sz w:val="24"/>
        </w:rPr>
        <w:t>、ジュゼッペ・モルドバ と リッカルド・ブラバンテ が、</w:t>
      </w:r>
      <w:r>
        <w:rPr>
          <w:color w:val="0070C0"/>
          <w:sz w:val="24"/>
        </w:rPr>
        <w:t>今年</w:t>
      </w:r>
      <w:r>
        <w:rPr>
          <w:color w:val="C00000"/>
          <w:sz w:val="24"/>
        </w:rPr>
        <w:t>(ことし)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 xml:space="preserve">らしい </w:t>
      </w:r>
      <w:r>
        <w:rPr>
          <w:color w:val="0070C0"/>
          <w:sz w:val="24"/>
        </w:rPr>
        <w:t>収穫</w:t>
      </w:r>
      <w:r>
        <w:rPr>
          <w:color w:val="C00000"/>
          <w:sz w:val="24"/>
        </w:rPr>
        <w:t>(しゅうかく)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期待</w:t>
      </w:r>
      <w:r>
        <w:rPr>
          <w:color w:val="C00000"/>
          <w:sz w:val="24"/>
        </w:rPr>
        <w:t>(きたい)</w:t>
      </w:r>
      <w:r>
        <w:rPr>
          <w:sz w:val="24"/>
        </w:rPr>
        <w:t xml:space="preserve"> して おり、</w:t>
      </w:r>
      <w:r>
        <w:rPr>
          <w:color w:val="0070C0"/>
          <w:sz w:val="24"/>
        </w:rPr>
        <w:t>収穫</w:t>
      </w:r>
      <w:r>
        <w:rPr>
          <w:color w:val="C00000"/>
          <w:sz w:val="24"/>
        </w:rPr>
        <w:t>(しゅうかく)</w:t>
      </w:r>
      <w:r>
        <w:rPr>
          <w:sz w:val="24"/>
        </w:rPr>
        <w:t xml:space="preserve"> は いつも より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まった と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 xml:space="preserve">えて くれました。ここ で、ちょうど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で </w:t>
      </w:r>
      <w:r>
        <w:rPr>
          <w:color w:val="0070C0"/>
          <w:sz w:val="24"/>
        </w:rPr>
        <w:t>黄金</w:t>
      </w:r>
      <w:r>
        <w:rPr>
          <w:color w:val="C00000"/>
          <w:sz w:val="24"/>
        </w:rPr>
        <w:t>(おうごん)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茶色</w:t>
      </w:r>
      <w:r>
        <w:rPr>
          <w:color w:val="C00000"/>
          <w:sz w:val="24"/>
        </w:rPr>
        <w:t>(ちゃいろ)</w:t>
      </w:r>
      <w:r>
        <w:rPr>
          <w:sz w:val="24"/>
        </w:rPr>
        <w:t xml:space="preserve"> の マカロニ の </w:t>
      </w:r>
      <w:r>
        <w:rPr>
          <w:color w:val="0070C0"/>
          <w:sz w:val="24"/>
        </w:rPr>
        <w:t>茎</w:t>
      </w:r>
      <w:r>
        <w:rPr>
          <w:color w:val="C00000"/>
          <w:sz w:val="24"/>
        </w:rPr>
        <w:t>(くき)</w:t>
      </w:r>
      <w:r>
        <w:rPr>
          <w:sz w:val="24"/>
        </w:rPr>
        <w:t xml:space="preserve"> を 3</w:t>
      </w:r>
      <w:r>
        <w:rPr>
          <w:color w:val="0070C0"/>
          <w:sz w:val="24"/>
        </w:rPr>
        <w:t>台分</w:t>
      </w:r>
      <w:r>
        <w:rPr>
          <w:color w:val="C00000"/>
          <w:sz w:val="24"/>
        </w:rPr>
        <w:t>(さんだいぶん)</w:t>
      </w:r>
      <w:r>
        <w:rPr>
          <w:sz w:val="24"/>
        </w:rPr>
        <w:t xml:space="preserve">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り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わった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を ご</w:t>
      </w:r>
      <w:r>
        <w:rPr>
          <w:color w:val="0070C0"/>
          <w:sz w:val="24"/>
        </w:rPr>
        <w:t>覧</w:t>
      </w:r>
      <w:r>
        <w:rPr>
          <w:color w:val="C00000"/>
          <w:sz w:val="24"/>
        </w:rPr>
        <w:t>(らん)</w:t>
      </w:r>
      <w:r>
        <w:rPr>
          <w:sz w:val="24"/>
        </w:rPr>
        <w:t xml:space="preserve"> いただけます。</w:t>
      </w:r>
      <w:r>
        <w:rPr>
          <w:color w:val="0070C0"/>
          <w:sz w:val="24"/>
        </w:rPr>
        <w:t>村全体</w:t>
      </w:r>
      <w:r>
        <w:rPr>
          <w:color w:val="C00000"/>
          <w:sz w:val="24"/>
        </w:rPr>
        <w:t>(むらぜんたい)</w:t>
      </w:r>
      <w:r>
        <w:rPr>
          <w:sz w:val="24"/>
        </w:rPr>
        <w:t xml:space="preserve"> が 9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(くがつ)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今年</w:t>
      </w:r>
      <w:r>
        <w:rPr>
          <w:color w:val="C00000"/>
          <w:sz w:val="24"/>
        </w:rPr>
        <w:t>(ことし)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収穫</w:t>
      </w:r>
      <w:r>
        <w:rPr>
          <w:color w:val="C00000"/>
          <w:sz w:val="24"/>
        </w:rPr>
        <w:t>(しゅうかく)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めて </w:t>
      </w:r>
      <w:r>
        <w:rPr>
          <w:color w:val="0070C0"/>
          <w:sz w:val="24"/>
        </w:rPr>
        <w:t>脱穀</w:t>
      </w:r>
      <w:r>
        <w:rPr>
          <w:color w:val="C00000"/>
          <w:sz w:val="24"/>
        </w:rPr>
        <w:t>(だっこく)</w:t>
      </w:r>
      <w:r>
        <w:rPr>
          <w:sz w:val="24"/>
        </w:rPr>
        <w:t xml:space="preserve"> する ため に </w:t>
      </w:r>
      <w:r>
        <w:rPr>
          <w:color w:val="0070C0"/>
          <w:sz w:val="24"/>
        </w:rPr>
        <w:t>昼夜</w:t>
      </w:r>
      <w:r>
        <w:rPr>
          <w:color w:val="C00000"/>
          <w:sz w:val="24"/>
        </w:rPr>
        <w:t>(ちゅうや)</w:t>
      </w:r>
      <w:r>
        <w:rPr>
          <w:sz w:val="24"/>
        </w:rPr>
        <w:t xml:space="preserve"> </w:t>
      </w:r>
      <w:r>
        <w:rPr>
          <w:color w:val="0070C0"/>
          <w:sz w:val="24"/>
        </w:rPr>
        <w:t>作業</w:t>
      </w:r>
      <w:r>
        <w:rPr>
          <w:color w:val="C00000"/>
          <w:sz w:val="24"/>
        </w:rPr>
        <w:t>(さぎょう)</w:t>
      </w:r>
      <w:r>
        <w:rPr>
          <w:sz w:val="24"/>
        </w:rPr>
        <w:t xml:space="preserve"> して います。</w:t>
      </w:r>
      <w:r>
        <w:rPr>
          <w:color w:val="0070C0"/>
          <w:sz w:val="24"/>
        </w:rPr>
        <w:t>右側</w:t>
      </w:r>
      <w:r>
        <w:rPr>
          <w:color w:val="C00000"/>
          <w:sz w:val="24"/>
        </w:rPr>
        <w:t>(みぎがわ)</w:t>
      </w:r>
      <w:r>
        <w:rPr>
          <w:sz w:val="24"/>
        </w:rPr>
        <w:t xml:space="preserve"> に は ブラバンテ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ご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が ご</w:t>
      </w:r>
      <w:r>
        <w:rPr>
          <w:color w:val="0070C0"/>
          <w:sz w:val="24"/>
        </w:rPr>
        <w:t>覧</w:t>
      </w:r>
      <w:r>
        <w:rPr>
          <w:color w:val="C00000"/>
          <w:sz w:val="24"/>
        </w:rPr>
        <w:t>(らん)</w:t>
      </w:r>
      <w:r>
        <w:rPr>
          <w:sz w:val="24"/>
        </w:rPr>
        <w:t xml:space="preserve"> に なれます。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30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(ねんかん)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手伝</w:t>
      </w:r>
      <w:r>
        <w:rPr>
          <w:color w:val="C00000"/>
          <w:sz w:val="24"/>
        </w:rPr>
        <w:t>(てつだ)</w:t>
      </w:r>
      <w:r>
        <w:rPr>
          <w:sz w:val="24"/>
        </w:rPr>
        <w:t>って います。ブラバンテ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収穫</w:t>
      </w:r>
      <w:r>
        <w:rPr>
          <w:color w:val="C00000"/>
          <w:sz w:val="24"/>
        </w:rPr>
        <w:t>(しゅうかく)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加工</w:t>
      </w:r>
      <w:r>
        <w:rPr>
          <w:color w:val="C00000"/>
          <w:sz w:val="24"/>
        </w:rPr>
        <w:t>(かこう)</w:t>
      </w:r>
      <w:r>
        <w:rPr>
          <w:sz w:val="24"/>
        </w:rPr>
        <w:t xml:space="preserve"> される 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の マネージャー と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して います。この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場面</w:t>
      </w:r>
      <w:r>
        <w:rPr>
          <w:color w:val="C00000"/>
          <w:sz w:val="24"/>
        </w:rPr>
        <w:t>(ばめん)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収穫</w:t>
      </w:r>
      <w:r>
        <w:rPr>
          <w:color w:val="C00000"/>
          <w:sz w:val="24"/>
        </w:rPr>
        <w:t>(しゅうかく)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わり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こる か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 xml:space="preserve">して います: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カラブリア の マカロニ</w:t>
      </w:r>
      <w:r>
        <w:rPr>
          <w:color w:val="0070C0"/>
          <w:sz w:val="24"/>
        </w:rPr>
        <w:t>早食</w:t>
      </w:r>
      <w:r>
        <w:rPr>
          <w:color w:val="C00000"/>
          <w:sz w:val="24"/>
        </w:rPr>
        <w:t>(はやぐ)</w:t>
      </w:r>
      <w:r>
        <w:rPr>
          <w:sz w:val="24"/>
        </w:rPr>
        <w:t xml:space="preserve">い </w:t>
      </w:r>
      <w:r>
        <w:rPr>
          <w:color w:val="0070C0"/>
          <w:sz w:val="24"/>
        </w:rPr>
        <w:t>大会</w:t>
      </w:r>
      <w:r>
        <w:rPr>
          <w:color w:val="C00000"/>
          <w:sz w:val="24"/>
        </w:rPr>
        <w:t>(たいかい)</w:t>
      </w:r>
      <w:r>
        <w:rPr>
          <w:sz w:val="24"/>
        </w:rPr>
        <w:t>!フラテッリ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、</w:t>
      </w:r>
      <w:r>
        <w:rPr>
          <w:color w:val="0070C0"/>
          <w:sz w:val="24"/>
        </w:rPr>
        <w:t>現</w:t>
      </w:r>
      <w:r>
        <w:rPr>
          <w:color w:val="C00000"/>
          <w:sz w:val="24"/>
        </w:rPr>
        <w:t>(げん)</w:t>
      </w:r>
      <w:r>
        <w:rPr>
          <w:sz w:val="24"/>
        </w:rPr>
        <w:t xml:space="preserve"> チャンピオン は、1961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 xml:space="preserve"> </w:t>
      </w:r>
      <w:r>
        <w:rPr>
          <w:color w:val="0070C0"/>
          <w:sz w:val="24"/>
        </w:rPr>
        <w:t>毎年</w:t>
      </w:r>
      <w:r>
        <w:rPr>
          <w:color w:val="C00000"/>
          <w:sz w:val="24"/>
        </w:rPr>
        <w:t>(まいとし)</w:t>
      </w:r>
      <w:r>
        <w:rPr>
          <w:sz w:val="24"/>
        </w:rPr>
        <w:t xml:space="preserve"> </w:t>
      </w:r>
      <w:r>
        <w:rPr>
          <w:color w:val="0070C0"/>
          <w:sz w:val="24"/>
        </w:rPr>
        <w:t>優勝</w:t>
      </w:r>
      <w:r>
        <w:rPr>
          <w:color w:val="C00000"/>
          <w:sz w:val="24"/>
        </w:rPr>
        <w:t>(ゆうしょう)</w:t>
      </w:r>
      <w:r>
        <w:rPr>
          <w:sz w:val="24"/>
        </w:rPr>
        <w:t xml:space="preserve"> して います。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>、4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(しがつ)</w:t>
      </w:r>
      <w:r>
        <w:rPr>
          <w:sz w:val="24"/>
        </w:rPr>
        <w:t xml:space="preserve"> 1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(ついたち)</w:t>
      </w:r>
      <w:r>
        <w:rPr>
          <w:sz w:val="24"/>
        </w:rPr>
        <w:t xml:space="preserve"> </w:t>
      </w:r>
      <w:r>
        <w:rPr>
          <w:color w:val="0070C0"/>
          <w:sz w:val="24"/>
        </w:rPr>
        <w:t>木曜日</w:t>
      </w:r>
      <w:r>
        <w:rPr>
          <w:color w:val="C00000"/>
          <w:sz w:val="24"/>
        </w:rPr>
        <w:t>(もくようび)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</w:t>
      </w:r>
      <w:r>
        <w:rPr>
          <w:color w:val="0070C0"/>
          <w:sz w:val="24"/>
        </w:rPr>
        <w:t>速報</w:t>
      </w:r>
      <w:r>
        <w:rPr>
          <w:color w:val="C00000"/>
          <w:sz w:val="24"/>
        </w:rPr>
        <w:t>(そくほう)</w:t>
      </w:r>
      <w:r>
        <w:rPr>
          <w:sz w:val="24"/>
        </w:rPr>
        <w:t xml:space="preserve"> は これ で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わり と なります。スタジオ に 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し します」。</w:t>
      </w:r>
    </w:p>
    <w:p/>
    <w:p>
      <w:pPr>
        <w:pStyle w:val="Heading1"/>
      </w:pPr>
      <w:r>
        <w:rPr>
          <w:b/>
          <w:color w:val="1F4E79"/>
          <w:sz w:val="30"/>
        </w:rPr>
        <w:t>第77課　成功(せいこう) し た 手術(しゅじゅつ)</w:t>
      </w:r>
    </w:p>
    <w:p>
      <w:r>
        <w:rPr>
          <w:color w:val="0070C0"/>
          <w:sz w:val="24"/>
        </w:rPr>
        <w:t>紀元前</w:t>
      </w:r>
      <w:r>
        <w:rPr>
          <w:color w:val="C00000"/>
          <w:sz w:val="24"/>
        </w:rPr>
        <w:t>(きげんぜん)</w:t>
      </w:r>
      <w:r>
        <w:rPr>
          <w:sz w:val="24"/>
        </w:rPr>
        <w:t xml:space="preserve"> 800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くなった エジプト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の ミイラ が、ちょうど </w:t>
      </w:r>
      <w:r>
        <w:rPr>
          <w:color w:val="0070C0"/>
          <w:sz w:val="24"/>
        </w:rPr>
        <w:t>手術</w:t>
      </w:r>
      <w:r>
        <w:rPr>
          <w:color w:val="C00000"/>
          <w:sz w:val="24"/>
        </w:rPr>
        <w:t>(しゅじゅつ)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けました。ミイラ は、かつて テーベ の </w:t>
      </w:r>
      <w:r>
        <w:rPr>
          <w:color w:val="0070C0"/>
          <w:sz w:val="24"/>
        </w:rPr>
        <w:t>神殿</w:t>
      </w:r>
      <w:r>
        <w:rPr>
          <w:color w:val="C00000"/>
          <w:sz w:val="24"/>
        </w:rPr>
        <w:t>(しんでん)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歌</w:t>
      </w:r>
      <w:r>
        <w:rPr>
          <w:color w:val="C00000"/>
          <w:sz w:val="24"/>
        </w:rPr>
        <w:t>(うた)</w:t>
      </w:r>
      <w:r>
        <w:rPr>
          <w:sz w:val="24"/>
        </w:rPr>
        <w:t>っていた シェペンムット の もの です。ミイラ の X</w:t>
      </w:r>
      <w:r>
        <w:rPr>
          <w:color w:val="0070C0"/>
          <w:sz w:val="24"/>
        </w:rPr>
        <w:t>線</w:t>
      </w:r>
      <w:r>
        <w:rPr>
          <w:color w:val="C00000"/>
          <w:sz w:val="24"/>
        </w:rPr>
        <w:t>(せん)</w:t>
      </w:r>
      <w:r>
        <w:rPr>
          <w:sz w:val="24"/>
        </w:rPr>
        <w:t xml:space="preserve"> フィルム に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マーク が あった ため、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くなった か どう か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 xml:space="preserve">べよう と して いました。これ を する 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手術</w:t>
      </w:r>
      <w:r>
        <w:rPr>
          <w:color w:val="C00000"/>
          <w:sz w:val="24"/>
        </w:rPr>
        <w:t>(しゅじゅつ)</w:t>
      </w:r>
      <w:r>
        <w:rPr>
          <w:sz w:val="24"/>
        </w:rPr>
        <w:t xml:space="preserve"> する こと でした。</w:t>
      </w:r>
      <w:r>
        <w:rPr>
          <w:color w:val="0070C0"/>
          <w:sz w:val="24"/>
        </w:rPr>
        <w:t>手術</w:t>
      </w:r>
      <w:r>
        <w:rPr>
          <w:color w:val="C00000"/>
          <w:sz w:val="24"/>
        </w:rPr>
        <w:t>(しゅじゅつ)</w:t>
      </w:r>
      <w:r>
        <w:rPr>
          <w:sz w:val="24"/>
        </w:rPr>
        <w:t xml:space="preserve"> は 4</w:t>
      </w:r>
      <w:r>
        <w:rPr>
          <w:color w:val="0070C0"/>
          <w:sz w:val="24"/>
        </w:rPr>
        <w:t>時間以上</w:t>
      </w:r>
      <w:r>
        <w:rPr>
          <w:color w:val="C00000"/>
          <w:sz w:val="24"/>
        </w:rPr>
        <w:t>(よじかんいじょう)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き、</w:t>
      </w:r>
      <w:r>
        <w:rPr>
          <w:color w:val="0070C0"/>
          <w:sz w:val="24"/>
        </w:rPr>
        <w:t>皮膚</w:t>
      </w:r>
      <w:r>
        <w:rPr>
          <w:color w:val="C00000"/>
          <w:sz w:val="24"/>
        </w:rPr>
        <w:t>(ひふ)</w:t>
      </w:r>
      <w:r>
        <w:rPr>
          <w:sz w:val="24"/>
        </w:rPr>
        <w:t xml:space="preserve"> を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う </w:t>
      </w:r>
      <w:r>
        <w:rPr>
          <w:color w:val="0070C0"/>
          <w:sz w:val="24"/>
        </w:rPr>
        <w:t>硬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い </w:t>
      </w:r>
      <w:r>
        <w:rPr>
          <w:color w:val="0070C0"/>
          <w:sz w:val="24"/>
        </w:rPr>
        <w:t>樹脂</w:t>
      </w:r>
      <w:r>
        <w:rPr>
          <w:color w:val="C00000"/>
          <w:sz w:val="24"/>
        </w:rPr>
        <w:t>(じゅし)</w:t>
      </w:r>
      <w:r>
        <w:rPr>
          <w:sz w:val="24"/>
        </w:rPr>
        <w:t xml:space="preserve"> の せい で とても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こと が </w:t>
      </w:r>
      <w:r>
        <w:rPr>
          <w:color w:val="0070C0"/>
          <w:sz w:val="24"/>
        </w:rPr>
        <w:t>証明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たち は ミイラ 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</w:t>
      </w:r>
      <w:r>
        <w:rPr>
          <w:color w:val="0070C0"/>
          <w:sz w:val="24"/>
        </w:rPr>
        <w:t>除</w:t>
      </w:r>
      <w:r>
        <w:rPr>
          <w:color w:val="C00000"/>
          <w:sz w:val="24"/>
        </w:rPr>
        <w:t>(のぞ)</w:t>
      </w:r>
      <w:r>
        <w:rPr>
          <w:sz w:val="24"/>
        </w:rPr>
        <w:t>き、</w:t>
      </w:r>
      <w:r>
        <w:rPr>
          <w:color w:val="0070C0"/>
          <w:sz w:val="24"/>
        </w:rPr>
        <w:t>研究所</w:t>
      </w:r>
      <w:r>
        <w:rPr>
          <w:color w:val="C00000"/>
          <w:sz w:val="24"/>
        </w:rPr>
        <w:t>(けんきゅうじょ)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りました。X</w:t>
      </w:r>
      <w:r>
        <w:rPr>
          <w:color w:val="0070C0"/>
          <w:sz w:val="24"/>
        </w:rPr>
        <w:t>線</w:t>
      </w:r>
      <w:r>
        <w:rPr>
          <w:color w:val="C00000"/>
          <w:sz w:val="24"/>
        </w:rPr>
        <w:t>(せん)</w:t>
      </w:r>
      <w:r>
        <w:rPr>
          <w:sz w:val="24"/>
        </w:rPr>
        <w:t xml:space="preserve"> フィルム に は </w:t>
      </w:r>
      <w:r>
        <w:rPr>
          <w:color w:val="0070C0"/>
          <w:sz w:val="24"/>
        </w:rPr>
        <w:t>写</w:t>
      </w:r>
      <w:r>
        <w:rPr>
          <w:color w:val="C00000"/>
          <w:sz w:val="24"/>
        </w:rPr>
        <w:t>(うつ)</w:t>
      </w:r>
      <w:r>
        <w:rPr>
          <w:sz w:val="24"/>
        </w:rPr>
        <w:t xml:space="preserve">って いなかった もの 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つけました: ドゥアムテフ</w:t>
      </w:r>
      <w:r>
        <w:rPr>
          <w:color w:val="0070C0"/>
          <w:sz w:val="24"/>
        </w:rPr>
        <w:t>神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蝋</w:t>
      </w:r>
      <w:r>
        <w:rPr>
          <w:color w:val="C00000"/>
          <w:sz w:val="24"/>
        </w:rPr>
        <w:t>(ろう)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像</w:t>
      </w:r>
      <w:r>
        <w:rPr>
          <w:color w:val="C00000"/>
          <w:sz w:val="24"/>
        </w:rPr>
        <w:t>(ぞう)</w:t>
      </w:r>
      <w:r>
        <w:rPr>
          <w:sz w:val="24"/>
        </w:rPr>
        <w:t>。</w:t>
      </w:r>
      <w:r>
        <w:rPr>
          <w:color w:val="0070C0"/>
          <w:sz w:val="24"/>
        </w:rPr>
        <w:t>牛</w:t>
      </w:r>
      <w:r>
        <w:rPr>
          <w:color w:val="C00000"/>
          <w:sz w:val="24"/>
        </w:rPr>
        <w:t>(うし)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(あたま)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この </w:t>
      </w:r>
      <w:r>
        <w:rPr>
          <w:color w:val="0070C0"/>
          <w:sz w:val="24"/>
        </w:rPr>
        <w:t>神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通常</w:t>
      </w:r>
      <w:r>
        <w:rPr>
          <w:color w:val="C00000"/>
          <w:sz w:val="24"/>
        </w:rPr>
        <w:t>(つうじょう)</w:t>
      </w:r>
      <w:r>
        <w:rPr>
          <w:sz w:val="24"/>
        </w:rPr>
        <w:t xml:space="preserve"> ミイラ の </w:t>
      </w:r>
      <w:r>
        <w:rPr>
          <w:color w:val="0070C0"/>
          <w:sz w:val="24"/>
        </w:rPr>
        <w:t>内側</w:t>
      </w:r>
      <w:r>
        <w:rPr>
          <w:color w:val="C00000"/>
          <w:sz w:val="24"/>
        </w:rPr>
        <w:t>(うちがわ)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れられました。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たち は、まだ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が どの よう に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くなった の か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めて いません。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ミイラ を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り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けた とき に バラバラ に なる の では ない か と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>れて いました が、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に も そう は ならず、ミイラ は </w:t>
      </w:r>
      <w:r>
        <w:rPr>
          <w:color w:val="0070C0"/>
          <w:sz w:val="24"/>
        </w:rPr>
        <w:t>手術</w:t>
      </w:r>
      <w:r>
        <w:rPr>
          <w:color w:val="C00000"/>
          <w:sz w:val="24"/>
        </w:rPr>
        <w:t>(しゅじゅつ)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無事</w:t>
      </w:r>
      <w:r>
        <w:rPr>
          <w:color w:val="C00000"/>
          <w:sz w:val="24"/>
        </w:rPr>
        <w:t>(ぶじ)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り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>えました。</w:t>
      </w:r>
    </w:p>
    <w:p/>
    <w:p>
      <w:pPr>
        <w:pStyle w:val="Heading1"/>
      </w:pPr>
      <w:r>
        <w:rPr>
          <w:b/>
          <w:color w:val="1F4E79"/>
          <w:sz w:val="30"/>
        </w:rPr>
        <w:t>第78課　最後(さいご) の 一本(いっぽん)？</w:t>
      </w:r>
    </w:p>
    <w:p>
      <w:r>
        <w:rPr>
          <w:sz w:val="24"/>
        </w:rPr>
        <w:t xml:space="preserve">「タバコ と あなた の </w:t>
      </w:r>
      <w:r>
        <w:rPr>
          <w:color w:val="0070C0"/>
          <w:sz w:val="24"/>
        </w:rPr>
        <w:t>健康</w:t>
      </w:r>
      <w:r>
        <w:rPr>
          <w:color w:val="C00000"/>
          <w:sz w:val="24"/>
        </w:rPr>
        <w:t>(けんこう)</w:t>
      </w:r>
      <w:r>
        <w:rPr>
          <w:sz w:val="24"/>
        </w:rPr>
        <w:t xml:space="preserve">」 と いう </w:t>
      </w:r>
      <w:r>
        <w:rPr>
          <w:color w:val="0070C0"/>
          <w:sz w:val="24"/>
        </w:rPr>
        <w:t>記事</w:t>
      </w:r>
      <w:r>
        <w:rPr>
          <w:color w:val="C00000"/>
          <w:sz w:val="24"/>
        </w:rPr>
        <w:t>(きじ)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んだ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神経</w:t>
      </w:r>
      <w:r>
        <w:rPr>
          <w:color w:val="C00000"/>
          <w:sz w:val="24"/>
        </w:rPr>
        <w:t>(しんけい)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かせる ため に タバコ に </w:t>
      </w:r>
      <w:r>
        <w:rPr>
          <w:color w:val="0070C0"/>
          <w:sz w:val="24"/>
        </w:rPr>
        <w:t>火</w:t>
      </w:r>
      <w:r>
        <w:rPr>
          <w:color w:val="C00000"/>
          <w:sz w:val="24"/>
        </w:rPr>
        <w:t>(ひ)</w:t>
      </w:r>
      <w:r>
        <w:rPr>
          <w:sz w:val="24"/>
        </w:rPr>
        <w:t xml:space="preserve"> を つけました。これ が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タバコ に なる と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集中</w:t>
      </w:r>
      <w:r>
        <w:rPr>
          <w:color w:val="C00000"/>
          <w:sz w:val="24"/>
        </w:rPr>
        <w:t>(しゅうちゅう)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吸</w:t>
      </w:r>
      <w:r>
        <w:rPr>
          <w:color w:val="C00000"/>
          <w:sz w:val="24"/>
        </w:rPr>
        <w:t>(す)</w:t>
      </w:r>
      <w:r>
        <w:rPr>
          <w:sz w:val="24"/>
        </w:rPr>
        <w:t>いました。</w:t>
      </w:r>
      <w:r>
        <w:rPr>
          <w:color w:val="0070C0"/>
          <w:sz w:val="24"/>
        </w:rPr>
        <w:t>一週間中</w:t>
      </w:r>
      <w:r>
        <w:rPr>
          <w:color w:val="C00000"/>
          <w:sz w:val="24"/>
        </w:rPr>
        <w:t>(いっしゅうかんちゅう)</w:t>
      </w:r>
      <w:r>
        <w:rPr>
          <w:sz w:val="24"/>
        </w:rPr>
        <w:t xml:space="preserve"> まったく </w:t>
      </w:r>
      <w:r>
        <w:rPr>
          <w:color w:val="0070C0"/>
          <w:sz w:val="24"/>
        </w:rPr>
        <w:t>吸</w:t>
      </w:r>
      <w:r>
        <w:rPr>
          <w:color w:val="C00000"/>
          <w:sz w:val="24"/>
        </w:rPr>
        <w:t>(す)</w:t>
      </w:r>
      <w:r>
        <w:rPr>
          <w:sz w:val="24"/>
        </w:rPr>
        <w:t>わ ず、その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は ひどく </w:t>
      </w:r>
      <w:r>
        <w:rPr>
          <w:color w:val="0070C0"/>
          <w:sz w:val="24"/>
        </w:rPr>
        <w:t>苦</w:t>
      </w:r>
      <w:r>
        <w:rPr>
          <w:color w:val="C00000"/>
          <w:sz w:val="24"/>
        </w:rPr>
        <w:t>(くる)</w:t>
      </w:r>
      <w:r>
        <w:rPr>
          <w:sz w:val="24"/>
        </w:rPr>
        <w:t>しみました。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は、タバコ を やめる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よく ある </w:t>
      </w:r>
      <w:r>
        <w:rPr>
          <w:color w:val="0070C0"/>
          <w:sz w:val="24"/>
        </w:rPr>
        <w:t>症状</w:t>
      </w:r>
      <w:r>
        <w:rPr>
          <w:color w:val="C00000"/>
          <w:sz w:val="24"/>
        </w:rPr>
        <w:t>(しょうじょう)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ありました: ひどい </w:t>
      </w:r>
      <w:r>
        <w:rPr>
          <w:color w:val="0070C0"/>
          <w:sz w:val="24"/>
        </w:rPr>
        <w:t>機嫌</w:t>
      </w:r>
      <w:r>
        <w:rPr>
          <w:color w:val="C00000"/>
          <w:sz w:val="24"/>
        </w:rPr>
        <w:t>(きげん)</w:t>
      </w:r>
      <w:r>
        <w:rPr>
          <w:sz w:val="24"/>
        </w:rPr>
        <w:t xml:space="preserve"> と すごい </w:t>
      </w:r>
      <w:r>
        <w:rPr>
          <w:color w:val="0070C0"/>
          <w:sz w:val="24"/>
        </w:rPr>
        <w:t>食欲</w:t>
      </w:r>
      <w:r>
        <w:rPr>
          <w:color w:val="C00000"/>
          <w:sz w:val="24"/>
        </w:rPr>
        <w:t>(しょくよく)</w:t>
      </w:r>
      <w:r>
        <w:rPr>
          <w:sz w:val="24"/>
        </w:rPr>
        <w:t>。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たち は タバコ や </w:t>
      </w:r>
      <w:r>
        <w:rPr>
          <w:color w:val="0070C0"/>
          <w:sz w:val="24"/>
        </w:rPr>
        <w:t>葉巻</w:t>
      </w:r>
      <w:r>
        <w:rPr>
          <w:color w:val="C00000"/>
          <w:sz w:val="24"/>
        </w:rPr>
        <w:t>(はまき)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勧</w:t>
      </w:r>
      <w:r>
        <w:rPr>
          <w:color w:val="C00000"/>
          <w:sz w:val="24"/>
        </w:rPr>
        <w:t>(すす)</w:t>
      </w:r>
      <w:r>
        <w:rPr>
          <w:sz w:val="24"/>
        </w:rPr>
        <w:t>め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けました。ポケット から お</w:t>
      </w:r>
      <w:r>
        <w:rPr>
          <w:color w:val="0070C0"/>
          <w:sz w:val="24"/>
        </w:rPr>
        <w:t>菓子</w:t>
      </w:r>
      <w:r>
        <w:rPr>
          <w:color w:val="C00000"/>
          <w:sz w:val="24"/>
        </w:rPr>
        <w:t>(かし)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袋</w:t>
      </w:r>
      <w:r>
        <w:rPr>
          <w:color w:val="C00000"/>
          <w:sz w:val="24"/>
        </w:rPr>
        <w:t>(ふくろ)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す たび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たち の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しみ を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>そう と しません でした。これ が 7</w:t>
      </w:r>
      <w:r>
        <w:rPr>
          <w:color w:val="0070C0"/>
          <w:sz w:val="24"/>
        </w:rPr>
        <w:t>日間</w:t>
      </w:r>
      <w:r>
        <w:rPr>
          <w:color w:val="C00000"/>
          <w:sz w:val="24"/>
        </w:rPr>
        <w:t>(なのかかん)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いた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、パーティー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の みんな が </w:t>
      </w:r>
      <w:r>
        <w:rPr>
          <w:color w:val="0070C0"/>
          <w:sz w:val="24"/>
        </w:rPr>
        <w:t>吸</w:t>
      </w:r>
      <w:r>
        <w:rPr>
          <w:color w:val="C00000"/>
          <w:sz w:val="24"/>
        </w:rPr>
        <w:t>(す)</w:t>
      </w:r>
      <w:r>
        <w:rPr>
          <w:sz w:val="24"/>
        </w:rPr>
        <w:t xml:space="preserve">って いて、とても </w:t>
      </w:r>
      <w:r>
        <w:rPr>
          <w:color w:val="0070C0"/>
          <w:sz w:val="24"/>
        </w:rPr>
        <w:t>不快</w:t>
      </w:r>
      <w:r>
        <w:rPr>
          <w:color w:val="C00000"/>
          <w:sz w:val="24"/>
        </w:rPr>
        <w:t>(ふかい)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じました。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友人</w:t>
      </w:r>
      <w:r>
        <w:rPr>
          <w:color w:val="C00000"/>
          <w:sz w:val="24"/>
        </w:rPr>
        <w:t>(ゆうじん)</w:t>
      </w:r>
      <w:r>
        <w:rPr>
          <w:sz w:val="24"/>
        </w:rPr>
        <w:t xml:space="preserve"> ブライアン が タバコ を </w:t>
      </w:r>
      <w:r>
        <w:rPr>
          <w:color w:val="0070C0"/>
          <w:sz w:val="24"/>
        </w:rPr>
        <w:t>勧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めた とき、もう </w:t>
      </w:r>
      <w:r>
        <w:rPr>
          <w:color w:val="0070C0"/>
          <w:sz w:val="24"/>
        </w:rPr>
        <w:t>我慢</w:t>
      </w:r>
      <w:r>
        <w:rPr>
          <w:color w:val="C00000"/>
          <w:sz w:val="24"/>
        </w:rPr>
        <w:t>(がまん)</w:t>
      </w:r>
      <w:r>
        <w:rPr>
          <w:sz w:val="24"/>
        </w:rPr>
        <w:t xml:space="preserve"> できません でした。</w:t>
      </w:r>
      <w:r>
        <w:rPr>
          <w:color w:val="0070C0"/>
          <w:sz w:val="24"/>
        </w:rPr>
        <w:t>罪悪感</w:t>
      </w:r>
      <w:r>
        <w:rPr>
          <w:color w:val="C00000"/>
          <w:sz w:val="24"/>
        </w:rPr>
        <w:t>(ざいあくかん)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り、</w:t>
      </w:r>
      <w:r>
        <w:rPr>
          <w:color w:val="0070C0"/>
          <w:sz w:val="24"/>
        </w:rPr>
        <w:t>火</w:t>
      </w:r>
      <w:r>
        <w:rPr>
          <w:color w:val="C00000"/>
          <w:sz w:val="24"/>
        </w:rPr>
        <w:t>(ひ)</w:t>
      </w:r>
      <w:r>
        <w:rPr>
          <w:sz w:val="24"/>
        </w:rPr>
        <w:t xml:space="preserve"> を つけ、</w:t>
      </w:r>
      <w:r>
        <w:rPr>
          <w:color w:val="0070C0"/>
          <w:sz w:val="24"/>
        </w:rPr>
        <w:t>満足</w:t>
      </w:r>
      <w:r>
        <w:rPr>
          <w:color w:val="C00000"/>
          <w:sz w:val="24"/>
        </w:rPr>
        <w:t>(まんぞく)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吸</w:t>
      </w:r>
      <w:r>
        <w:rPr>
          <w:color w:val="C00000"/>
          <w:sz w:val="24"/>
        </w:rPr>
        <w:t>(す)</w:t>
      </w:r>
      <w:r>
        <w:rPr>
          <w:sz w:val="24"/>
        </w:rPr>
        <w:t>いました。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物事</w:t>
      </w:r>
      <w:r>
        <w:rPr>
          <w:color w:val="C00000"/>
          <w:sz w:val="24"/>
        </w:rPr>
        <w:t>(ものごと)</w:t>
      </w:r>
      <w:r>
        <w:rPr>
          <w:sz w:val="24"/>
        </w:rPr>
        <w:t xml:space="preserve"> が また 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った こと を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びました。とにかく、ブライアン が </w:t>
      </w:r>
      <w:r>
        <w:rPr>
          <w:color w:val="0070C0"/>
          <w:sz w:val="24"/>
        </w:rPr>
        <w:t>指摘</w:t>
      </w:r>
      <w:r>
        <w:rPr>
          <w:color w:val="C00000"/>
          <w:sz w:val="24"/>
        </w:rPr>
        <w:t>(してき)</w:t>
      </w:r>
      <w:r>
        <w:rPr>
          <w:sz w:val="24"/>
        </w:rPr>
        <w:t xml:space="preserve"> した よう に、タバコ を やめる の は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な こと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何度</w:t>
      </w:r>
      <w:r>
        <w:rPr>
          <w:color w:val="C00000"/>
          <w:sz w:val="24"/>
        </w:rPr>
        <w:t>(なんど)</w:t>
      </w:r>
      <w:r>
        <w:rPr>
          <w:sz w:val="24"/>
        </w:rPr>
        <w:t xml:space="preserve"> も やめて きました!</w:t>
      </w:r>
    </w:p>
    <w:p/>
    <w:p>
      <w:pPr>
        <w:pStyle w:val="Heading1"/>
      </w:pPr>
      <w:r>
        <w:rPr>
          <w:b/>
          <w:color w:val="1F4E79"/>
          <w:sz w:val="30"/>
        </w:rPr>
        <w:t>第79課　飛行機(ひこうき) で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の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、よく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南米</w:t>
      </w:r>
      <w:r>
        <w:rPr>
          <w:color w:val="C00000"/>
          <w:sz w:val="24"/>
        </w:rPr>
        <w:t>(なんべい)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おり、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 に は ヨーロッパ から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 いました。</w:t>
      </w:r>
      <w:r>
        <w:rPr>
          <w:color w:val="0070C0"/>
          <w:sz w:val="24"/>
        </w:rPr>
        <w:t>客室乗務員</w:t>
      </w:r>
      <w:r>
        <w:rPr>
          <w:color w:val="C00000"/>
          <w:sz w:val="24"/>
        </w:rPr>
        <w:t>(きゃくしつじょうむいん)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面倒</w:t>
      </w:r>
      <w:r>
        <w:rPr>
          <w:color w:val="C00000"/>
          <w:sz w:val="24"/>
        </w:rPr>
        <w:t>(めんどう)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 くれて、</w:t>
      </w:r>
      <w:r>
        <w:rPr>
          <w:color w:val="0070C0"/>
          <w:sz w:val="24"/>
        </w:rPr>
        <w:t>不快</w:t>
      </w:r>
      <w:r>
        <w:rPr>
          <w:color w:val="C00000"/>
          <w:sz w:val="24"/>
        </w:rPr>
        <w:t>(ふかい)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も ありません でした。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に 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>れて いて、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だけ </w:t>
      </w:r>
      <w:r>
        <w:rPr>
          <w:color w:val="0070C0"/>
          <w:sz w:val="24"/>
        </w:rPr>
        <w:t>怖</w:t>
      </w:r>
      <w:r>
        <w:rPr>
          <w:color w:val="C00000"/>
          <w:sz w:val="24"/>
        </w:rPr>
        <w:t>(こわ)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じた こと が あります。</w:t>
      </w:r>
      <w:r>
        <w:rPr>
          <w:color w:val="0070C0"/>
          <w:sz w:val="24"/>
        </w:rPr>
        <w:t>離陸</w:t>
      </w:r>
      <w:r>
        <w:rPr>
          <w:color w:val="C00000"/>
          <w:sz w:val="24"/>
        </w:rPr>
        <w:t>(りりく)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低空</w:t>
      </w:r>
      <w:r>
        <w:rPr>
          <w:color w:val="C00000"/>
          <w:sz w:val="24"/>
        </w:rPr>
        <w:t>(ていくう)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んで、ゆっくり と </w:t>
      </w:r>
      <w:r>
        <w:rPr>
          <w:color w:val="0070C0"/>
          <w:sz w:val="24"/>
        </w:rPr>
        <w:t>高度</w:t>
      </w:r>
      <w:r>
        <w:rPr>
          <w:color w:val="C00000"/>
          <w:sz w:val="24"/>
        </w:rPr>
        <w:t>(こうど)</w:t>
      </w:r>
      <w:r>
        <w:rPr>
          <w:sz w:val="24"/>
        </w:rPr>
        <w:t xml:space="preserve"> を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げて いた とき、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って </w:t>
      </w:r>
      <w:r>
        <w:rPr>
          <w:color w:val="0070C0"/>
          <w:sz w:val="24"/>
        </w:rPr>
        <w:t>空港</w:t>
      </w:r>
      <w:r>
        <w:rPr>
          <w:color w:val="C00000"/>
          <w:sz w:val="24"/>
        </w:rPr>
        <w:t>(くうこう)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りました。</w:t>
      </w:r>
      <w:r>
        <w:rPr>
          <w:color w:val="0070C0"/>
          <w:sz w:val="24"/>
        </w:rPr>
        <w:t>着陸</w:t>
      </w:r>
      <w:r>
        <w:rPr>
          <w:color w:val="C00000"/>
          <w:sz w:val="24"/>
        </w:rPr>
        <w:t>(ちゃくりく)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客室乗務員</w:t>
      </w:r>
      <w:r>
        <w:rPr>
          <w:color w:val="C00000"/>
          <w:sz w:val="24"/>
        </w:rPr>
        <w:t>(きゃくしつじょうむいん)</w:t>
      </w:r>
      <w:r>
        <w:rPr>
          <w:sz w:val="24"/>
        </w:rPr>
        <w:t xml:space="preserve"> が、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ち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いて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着陸</w:t>
      </w:r>
      <w:r>
        <w:rPr>
          <w:color w:val="C00000"/>
          <w:sz w:val="24"/>
        </w:rPr>
        <w:t>(ちゃくりく)</w:t>
      </w:r>
      <w:r>
        <w:rPr>
          <w:sz w:val="24"/>
        </w:rPr>
        <w:t xml:space="preserve"> した すぐ あと に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りる よう に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機内</w:t>
      </w:r>
      <w:r>
        <w:rPr>
          <w:color w:val="C00000"/>
          <w:sz w:val="24"/>
        </w:rPr>
        <w:t>(きない)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こった か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 たがって いました。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で、</w:t>
      </w:r>
      <w:r>
        <w:rPr>
          <w:color w:val="0070C0"/>
          <w:sz w:val="24"/>
        </w:rPr>
        <w:t>機内</w:t>
      </w:r>
      <w:r>
        <w:rPr>
          <w:color w:val="C00000"/>
          <w:sz w:val="24"/>
        </w:rPr>
        <w:t>(きない)</w:t>
      </w:r>
      <w:r>
        <w:rPr>
          <w:sz w:val="24"/>
        </w:rPr>
        <w:t xml:space="preserve"> に とても 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って いた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りました。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に、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爆弾</w:t>
      </w:r>
      <w:r>
        <w:rPr>
          <w:color w:val="C00000"/>
          <w:sz w:val="24"/>
        </w:rPr>
        <w:t>(ばくだん)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仕掛</w:t>
      </w:r>
      <w:r>
        <w:rPr>
          <w:color w:val="C00000"/>
          <w:sz w:val="24"/>
        </w:rPr>
        <w:t>(しか)</w:t>
      </w:r>
      <w:r>
        <w:rPr>
          <w:sz w:val="24"/>
        </w:rPr>
        <w:t xml:space="preserve">けられた と </w:t>
      </w:r>
      <w:r>
        <w:rPr>
          <w:color w:val="0070C0"/>
          <w:sz w:val="24"/>
        </w:rPr>
        <w:t>通報</w:t>
      </w:r>
      <w:r>
        <w:rPr>
          <w:color w:val="C00000"/>
          <w:sz w:val="24"/>
        </w:rPr>
        <w:t>(つうほう)</w:t>
      </w:r>
      <w:r>
        <w:rPr>
          <w:sz w:val="24"/>
        </w:rPr>
        <w:t xml:space="preserve"> が あった の です。</w:t>
      </w:r>
      <w:r>
        <w:rPr>
          <w:color w:val="0070C0"/>
          <w:sz w:val="24"/>
        </w:rPr>
        <w:t>着陸</w:t>
      </w:r>
      <w:r>
        <w:rPr>
          <w:color w:val="C00000"/>
          <w:sz w:val="24"/>
        </w:rPr>
        <w:t>(ちゃくりく)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徹底的</w:t>
      </w:r>
      <w:r>
        <w:rPr>
          <w:color w:val="C00000"/>
          <w:sz w:val="24"/>
        </w:rPr>
        <w:t>(てっていてき)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捜索</w:t>
      </w:r>
      <w:r>
        <w:rPr>
          <w:color w:val="C00000"/>
          <w:sz w:val="24"/>
        </w:rPr>
        <w:t>(そうさく)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幸</w:t>
      </w:r>
      <w:r>
        <w:rPr>
          <w:color w:val="C00000"/>
          <w:sz w:val="24"/>
        </w:rPr>
        <w:t>(さいわ)</w:t>
      </w:r>
      <w:r>
        <w:rPr>
          <w:sz w:val="24"/>
        </w:rPr>
        <w:t>い に も、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つから ず、5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 に は また </w:t>
      </w:r>
      <w:r>
        <w:rPr>
          <w:color w:val="0070C0"/>
          <w:sz w:val="24"/>
        </w:rPr>
        <w:t>離陸</w:t>
      </w:r>
      <w:r>
        <w:rPr>
          <w:color w:val="C00000"/>
          <w:sz w:val="24"/>
        </w:rPr>
        <w:t>(りりく)</w:t>
      </w:r>
      <w:r>
        <w:rPr>
          <w:sz w:val="24"/>
        </w:rPr>
        <w:t xml:space="preserve"> する こと が できました。</w:t>
      </w:r>
    </w:p>
    <w:p/>
    <w:p>
      <w:pPr>
        <w:pStyle w:val="Heading1"/>
      </w:pPr>
      <w:r>
        <w:rPr>
          <w:b/>
          <w:color w:val="1F4E79"/>
          <w:sz w:val="30"/>
        </w:rPr>
        <w:t>第80課　クリスタル パレス</w:t>
      </w:r>
    </w:p>
    <w:p>
      <w:r>
        <w:rPr>
          <w:sz w:val="24"/>
        </w:rPr>
        <w:t>おそらく 19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異常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 は、1851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大博覧会</w:t>
      </w:r>
      <w:r>
        <w:rPr>
          <w:color w:val="C00000"/>
          <w:sz w:val="24"/>
        </w:rPr>
        <w:t>(だいはくらんかい)</w:t>
      </w:r>
      <w:r>
        <w:rPr>
          <w:sz w:val="24"/>
        </w:rPr>
        <w:t xml:space="preserve"> の ため に ハイドパーク に </w:t>
      </w:r>
      <w:r>
        <w:rPr>
          <w:color w:val="0070C0"/>
          <w:sz w:val="24"/>
        </w:rPr>
        <w:t>建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てられた クリスタル パレス でした。クリスタル パレス は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すべて の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 と は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って いました。</w:t>
      </w:r>
      <w:r>
        <w:rPr>
          <w:color w:val="0070C0"/>
          <w:sz w:val="24"/>
        </w:rPr>
        <w:t>鉄</w:t>
      </w:r>
      <w:r>
        <w:rPr>
          <w:color w:val="C00000"/>
          <w:sz w:val="24"/>
        </w:rPr>
        <w:t>(てつ)</w:t>
      </w:r>
      <w:r>
        <w:rPr>
          <w:sz w:val="24"/>
        </w:rPr>
        <w:t xml:space="preserve"> と ガラス で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られて いた から です。それ は </w:t>
      </w:r>
      <w:r>
        <w:rPr>
          <w:color w:val="0070C0"/>
          <w:sz w:val="24"/>
        </w:rPr>
        <w:t>史上</w:t>
      </w:r>
      <w:r>
        <w:rPr>
          <w:color w:val="C00000"/>
          <w:sz w:val="24"/>
        </w:rPr>
        <w:t>(しじょう)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で、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から たくさん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さまざま な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から たくさん の </w:t>
      </w:r>
      <w:r>
        <w:rPr>
          <w:color w:val="0070C0"/>
          <w:sz w:val="24"/>
        </w:rPr>
        <w:t>商品</w:t>
      </w:r>
      <w:r>
        <w:rPr>
          <w:color w:val="C00000"/>
          <w:sz w:val="24"/>
        </w:rPr>
        <w:t>(しょうひん)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博覧会</w:t>
      </w:r>
      <w:r>
        <w:rPr>
          <w:color w:val="C00000"/>
          <w:sz w:val="24"/>
        </w:rPr>
        <w:t>(はくらんかい)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られました。たくさん の </w:t>
      </w:r>
      <w:r>
        <w:rPr>
          <w:color w:val="0070C0"/>
          <w:sz w:val="24"/>
        </w:rPr>
        <w:t>機械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も </w:t>
      </w:r>
      <w:r>
        <w:rPr>
          <w:color w:val="0070C0"/>
          <w:sz w:val="24"/>
        </w:rPr>
        <w:t>展示</w:t>
      </w:r>
      <w:r>
        <w:rPr>
          <w:color w:val="C00000"/>
          <w:sz w:val="24"/>
        </w:rPr>
        <w:t>(てんじ)</w:t>
      </w:r>
      <w:r>
        <w:rPr>
          <w:sz w:val="24"/>
        </w:rPr>
        <w:t xml:space="preserve"> されて いました。</w:t>
      </w:r>
      <w:r>
        <w:rPr>
          <w:color w:val="0070C0"/>
          <w:sz w:val="24"/>
        </w:rPr>
        <w:t>展示</w:t>
      </w:r>
      <w:r>
        <w:rPr>
          <w:color w:val="C00000"/>
          <w:sz w:val="24"/>
        </w:rPr>
        <w:t>(てんじ)</w:t>
      </w:r>
      <w:r>
        <w:rPr>
          <w:sz w:val="24"/>
        </w:rPr>
        <w:t xml:space="preserve"> されて いる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 xml:space="preserve">らしい </w:t>
      </w:r>
      <w:r>
        <w:rPr>
          <w:color w:val="0070C0"/>
          <w:sz w:val="24"/>
        </w:rPr>
        <w:t>機械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は ナスミス の </w:t>
      </w:r>
      <w:r>
        <w:rPr>
          <w:color w:val="0070C0"/>
          <w:sz w:val="24"/>
        </w:rPr>
        <w:t>蒸気</w:t>
      </w:r>
      <w:r>
        <w:rPr>
          <w:color w:val="C00000"/>
          <w:sz w:val="24"/>
        </w:rPr>
        <w:t>(じょうき)</w:t>
      </w:r>
      <w:r>
        <w:rPr>
          <w:sz w:val="24"/>
        </w:rPr>
        <w:t xml:space="preserve"> ハンマー でした。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は </w:t>
      </w:r>
      <w:r>
        <w:rPr>
          <w:color w:val="0070C0"/>
          <w:sz w:val="24"/>
        </w:rPr>
        <w:t>旅行</w:t>
      </w:r>
      <w:r>
        <w:rPr>
          <w:color w:val="C00000"/>
          <w:sz w:val="24"/>
        </w:rPr>
        <w:t>(りょこう)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ほど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では なかった けれど、</w:t>
      </w:r>
      <w:r>
        <w:rPr>
          <w:color w:val="0070C0"/>
          <w:sz w:val="24"/>
        </w:rPr>
        <w:t>蒸気船</w:t>
      </w:r>
      <w:r>
        <w:rPr>
          <w:color w:val="C00000"/>
          <w:sz w:val="24"/>
        </w:rPr>
        <w:t>(じょうきせん)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何千人</w:t>
      </w:r>
      <w:r>
        <w:rPr>
          <w:color w:val="C00000"/>
          <w:sz w:val="24"/>
        </w:rPr>
        <w:t>(なんぜんにん)</w:t>
      </w:r>
      <w:r>
        <w:rPr>
          <w:sz w:val="24"/>
        </w:rPr>
        <w:t xml:space="preserve"> も の </w:t>
      </w:r>
      <w:r>
        <w:rPr>
          <w:color w:val="0070C0"/>
          <w:sz w:val="24"/>
        </w:rPr>
        <w:t>訪問者</w:t>
      </w:r>
      <w:r>
        <w:rPr>
          <w:color w:val="C00000"/>
          <w:sz w:val="24"/>
        </w:rPr>
        <w:t>(ほうもんしゃ)</w:t>
      </w:r>
      <w:r>
        <w:rPr>
          <w:sz w:val="24"/>
        </w:rPr>
        <w:t xml:space="preserve"> を ヨーロッパ から </w:t>
      </w:r>
      <w:r>
        <w:rPr>
          <w:color w:val="0070C0"/>
          <w:sz w:val="24"/>
        </w:rPr>
        <w:t>海峡</w:t>
      </w:r>
      <w:r>
        <w:rPr>
          <w:color w:val="C00000"/>
          <w:sz w:val="24"/>
        </w:rPr>
        <w:t>(かいきょう)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えて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びました。イギリス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する と、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で クリスタル パレス 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かれました。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で 600</w:t>
      </w:r>
      <w:r>
        <w:rPr>
          <w:color w:val="0070C0"/>
          <w:sz w:val="24"/>
        </w:rPr>
        <w:t>万人</w:t>
      </w:r>
      <w:r>
        <w:rPr>
          <w:color w:val="C00000"/>
          <w:sz w:val="24"/>
        </w:rPr>
        <w:t>(ろっぴゃくまんにん)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訪問者</w:t>
      </w:r>
      <w:r>
        <w:rPr>
          <w:color w:val="C00000"/>
          <w:sz w:val="24"/>
        </w:rPr>
        <w:t>(ほうもんしゃ)</w:t>
      </w:r>
      <w:r>
        <w:rPr>
          <w:sz w:val="24"/>
        </w:rPr>
        <w:t xml:space="preserve"> が おり、</w:t>
      </w:r>
      <w:r>
        <w:rPr>
          <w:color w:val="0070C0"/>
          <w:sz w:val="24"/>
        </w:rPr>
        <w:t>博覧会</w:t>
      </w:r>
      <w:r>
        <w:rPr>
          <w:color w:val="C00000"/>
          <w:sz w:val="24"/>
        </w:rPr>
        <w:t>(はくらんかい)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利益</w:t>
      </w:r>
      <w:r>
        <w:rPr>
          <w:color w:val="C00000"/>
          <w:sz w:val="24"/>
        </w:rPr>
        <w:t>(りえき)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博物館</w:t>
      </w:r>
      <w:r>
        <w:rPr>
          <w:color w:val="C00000"/>
          <w:sz w:val="24"/>
        </w:rPr>
        <w:t>(はくぶつかん)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大学</w:t>
      </w:r>
      <w:r>
        <w:rPr>
          <w:color w:val="C00000"/>
          <w:sz w:val="24"/>
        </w:rPr>
        <w:t>(だいがく)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建設</w:t>
      </w:r>
      <w:r>
        <w:rPr>
          <w:color w:val="C00000"/>
          <w:sz w:val="24"/>
        </w:rPr>
        <w:t>(けんせつ)</w:t>
      </w:r>
      <w:r>
        <w:rPr>
          <w:sz w:val="24"/>
        </w:rPr>
        <w:t xml:space="preserve"> する ため に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われました。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(のち)</w:t>
      </w:r>
      <w:r>
        <w:rPr>
          <w:sz w:val="24"/>
        </w:rPr>
        <w:t xml:space="preserve"> に、クリスタル パレス は サウス ロンドン に </w:t>
      </w:r>
      <w:r>
        <w:rPr>
          <w:color w:val="0070C0"/>
          <w:sz w:val="24"/>
        </w:rPr>
        <w:t>移</w:t>
      </w:r>
      <w:r>
        <w:rPr>
          <w:color w:val="C00000"/>
          <w:sz w:val="24"/>
        </w:rPr>
        <w:t>(うつ)</w:t>
      </w:r>
      <w:r>
        <w:rPr>
          <w:sz w:val="24"/>
        </w:rPr>
        <w:t>されました。1936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焼</w:t>
      </w:r>
      <w:r>
        <w:rPr>
          <w:color w:val="C00000"/>
          <w:sz w:val="24"/>
        </w:rPr>
        <w:t>(や)</w:t>
      </w:r>
      <w:r>
        <w:rPr>
          <w:sz w:val="24"/>
        </w:rPr>
        <w:t>け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ちる まで、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で あり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けました。</w:t>
      </w:r>
    </w:p>
    <w:p/>
    <w:p>
      <w:pPr>
        <w:pStyle w:val="Heading1"/>
      </w:pPr>
      <w:r>
        <w:rPr>
          <w:b/>
          <w:color w:val="1F4E79"/>
          <w:sz w:val="30"/>
        </w:rPr>
        <w:t>第81課　脱走(だっそう)</w:t>
      </w:r>
    </w:p>
    <w:p>
      <w:r>
        <w:rPr>
          <w:color w:val="0070C0"/>
          <w:sz w:val="24"/>
        </w:rPr>
        <w:t>見張</w:t>
      </w:r>
      <w:r>
        <w:rPr>
          <w:color w:val="C00000"/>
          <w:sz w:val="24"/>
        </w:rPr>
        <w:t>(みは)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殺</w:t>
      </w:r>
      <w:r>
        <w:rPr>
          <w:color w:val="C00000"/>
          <w:sz w:val="24"/>
        </w:rPr>
        <w:t>(ころ)</w:t>
      </w:r>
      <w:r>
        <w:rPr>
          <w:sz w:val="24"/>
        </w:rPr>
        <w:t xml:space="preserve">した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捕虜</w:t>
      </w:r>
      <w:r>
        <w:rPr>
          <w:color w:val="C00000"/>
          <w:sz w:val="24"/>
        </w:rPr>
        <w:t>(ほりょ)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茂</w:t>
      </w:r>
      <w:r>
        <w:rPr>
          <w:color w:val="C00000"/>
          <w:sz w:val="24"/>
        </w:rPr>
        <w:t>(しげ)</w:t>
      </w:r>
      <w:r>
        <w:rPr>
          <w:sz w:val="24"/>
        </w:rPr>
        <w:t xml:space="preserve">み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 ずり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みました。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color w:val="0070C0"/>
          <w:sz w:val="24"/>
        </w:rPr>
        <w:t>闇</w:t>
      </w:r>
      <w:r>
        <w:rPr>
          <w:color w:val="C00000"/>
          <w:sz w:val="24"/>
        </w:rPr>
        <w:t>(やみ)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素早</w:t>
      </w:r>
      <w:r>
        <w:rPr>
          <w:color w:val="C00000"/>
          <w:sz w:val="24"/>
        </w:rPr>
        <w:t>(すばや)</w:t>
      </w:r>
      <w:r>
        <w:rPr>
          <w:sz w:val="24"/>
        </w:rPr>
        <w:t xml:space="preserve">く </w:t>
      </w:r>
      <w:r>
        <w:rPr>
          <w:color w:val="0070C0"/>
          <w:sz w:val="24"/>
        </w:rPr>
        <w:t>作業</w:t>
      </w:r>
      <w:r>
        <w:rPr>
          <w:color w:val="C00000"/>
          <w:sz w:val="24"/>
        </w:rPr>
        <w:t>(さぎょう)</w:t>
      </w:r>
      <w:r>
        <w:rPr>
          <w:sz w:val="24"/>
        </w:rPr>
        <w:t xml:space="preserve"> し、すぐ に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んだ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服</w:t>
      </w:r>
      <w:r>
        <w:rPr>
          <w:color w:val="C00000"/>
          <w:sz w:val="24"/>
        </w:rPr>
        <w:t>(ふく)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着替</w:t>
      </w:r>
      <w:r>
        <w:rPr>
          <w:color w:val="C00000"/>
          <w:sz w:val="24"/>
        </w:rPr>
        <w:t>(きが)</w:t>
      </w:r>
      <w:r>
        <w:rPr>
          <w:sz w:val="24"/>
        </w:rPr>
        <w:t>えました。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</w:t>
      </w:r>
      <w:r>
        <w:rPr>
          <w:color w:val="0070C0"/>
          <w:sz w:val="24"/>
        </w:rPr>
        <w:t>制服</w:t>
      </w:r>
      <w:r>
        <w:rPr>
          <w:color w:val="C00000"/>
          <w:sz w:val="24"/>
        </w:rPr>
        <w:t>(せいふく)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 xml:space="preserve">て、ライフル を </w:t>
      </w:r>
      <w:r>
        <w:rPr>
          <w:color w:val="0070C0"/>
          <w:sz w:val="24"/>
        </w:rPr>
        <w:t>肩</w:t>
      </w:r>
      <w:r>
        <w:rPr>
          <w:color w:val="C00000"/>
          <w:sz w:val="24"/>
        </w:rPr>
        <w:t>(かた)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掛</w:t>
      </w:r>
      <w:r>
        <w:rPr>
          <w:color w:val="C00000"/>
          <w:sz w:val="24"/>
        </w:rPr>
        <w:t>(か)</w:t>
      </w:r>
      <w:r>
        <w:rPr>
          <w:sz w:val="24"/>
        </w:rPr>
        <w:t>け、</w:t>
      </w:r>
      <w:r>
        <w:rPr>
          <w:color w:val="0070C0"/>
          <w:sz w:val="24"/>
        </w:rPr>
        <w:t>捕虜</w:t>
      </w:r>
      <w:r>
        <w:rPr>
          <w:color w:val="C00000"/>
          <w:sz w:val="24"/>
        </w:rPr>
        <w:t>(ほりょ)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大胆</w:t>
      </w:r>
      <w:r>
        <w:rPr>
          <w:color w:val="C00000"/>
          <w:sz w:val="24"/>
        </w:rPr>
        <w:t>(だいたん)</w:t>
      </w:r>
      <w:r>
        <w:rPr>
          <w:sz w:val="24"/>
        </w:rPr>
        <w:t xml:space="preserve"> に も キャンプ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ったり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たり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きました。キャンプ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び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(ごえ)</w:t>
      </w:r>
      <w:r>
        <w:rPr>
          <w:sz w:val="24"/>
        </w:rPr>
        <w:t xml:space="preserve"> が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こえました。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 xml:space="preserve">かり が </w:t>
      </w:r>
      <w:r>
        <w:rPr>
          <w:color w:val="0070C0"/>
          <w:sz w:val="24"/>
        </w:rPr>
        <w:t>燃</w:t>
      </w:r>
      <w:r>
        <w:rPr>
          <w:color w:val="C00000"/>
          <w:sz w:val="24"/>
        </w:rPr>
        <w:t>(も)</w:t>
      </w:r>
      <w:r>
        <w:rPr>
          <w:sz w:val="24"/>
        </w:rPr>
        <w:t>え</w:t>
      </w:r>
      <w:r>
        <w:rPr>
          <w:color w:val="0070C0"/>
          <w:sz w:val="24"/>
        </w:rPr>
        <w:t>盛</w:t>
      </w:r>
      <w:r>
        <w:rPr>
          <w:color w:val="C00000"/>
          <w:sz w:val="24"/>
        </w:rPr>
        <w:t>(さか)</w:t>
      </w:r>
      <w:r>
        <w:rPr>
          <w:sz w:val="24"/>
        </w:rPr>
        <w:t>り、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が あちこち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り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って いました: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ちょうど </w:t>
      </w:r>
      <w:r>
        <w:rPr>
          <w:color w:val="0070C0"/>
          <w:sz w:val="24"/>
        </w:rPr>
        <w:t>捕虜</w:t>
      </w:r>
      <w:r>
        <w:rPr>
          <w:color w:val="C00000"/>
          <w:sz w:val="24"/>
        </w:rPr>
        <w:t>(ほりょ)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脱走</w:t>
      </w:r>
      <w:r>
        <w:rPr>
          <w:color w:val="C00000"/>
          <w:sz w:val="24"/>
        </w:rPr>
        <w:t>(だっそう)</w:t>
      </w:r>
      <w:r>
        <w:rPr>
          <w:sz w:val="24"/>
        </w:rPr>
        <w:t xml:space="preserve"> した と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づいた の です。その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>、4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将校</w:t>
      </w:r>
      <w:r>
        <w:rPr>
          <w:color w:val="C00000"/>
          <w:sz w:val="24"/>
        </w:rPr>
        <w:t>(しょうこう)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せた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い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が キャンプ の 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まりました。</w:t>
      </w:r>
      <w:r>
        <w:rPr>
          <w:color w:val="0070C0"/>
          <w:sz w:val="24"/>
        </w:rPr>
        <w:t>将校</w:t>
      </w:r>
      <w:r>
        <w:rPr>
          <w:color w:val="C00000"/>
          <w:sz w:val="24"/>
        </w:rPr>
        <w:t>(しょうこう)</w:t>
      </w:r>
      <w:r>
        <w:rPr>
          <w:sz w:val="24"/>
        </w:rPr>
        <w:t xml:space="preserve"> たち が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りて、</w:t>
      </w:r>
      <w:r>
        <w:rPr>
          <w:color w:val="0070C0"/>
          <w:sz w:val="24"/>
        </w:rPr>
        <w:t>捕虜</w:t>
      </w:r>
      <w:r>
        <w:rPr>
          <w:color w:val="C00000"/>
          <w:sz w:val="24"/>
        </w:rPr>
        <w:t>(ほりょ)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つけ して </w:t>
      </w:r>
      <w:r>
        <w:rPr>
          <w:color w:val="0070C0"/>
          <w:sz w:val="24"/>
        </w:rPr>
        <w:t>敬礼</w:t>
      </w:r>
      <w:r>
        <w:rPr>
          <w:color w:val="C00000"/>
          <w:sz w:val="24"/>
        </w:rPr>
        <w:t>(けいれい)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>らせました。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 しまう と、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運転手</w:t>
      </w:r>
      <w:r>
        <w:rPr>
          <w:color w:val="C00000"/>
          <w:sz w:val="24"/>
        </w:rPr>
        <w:t>(うんてんしゅ)</w:t>
      </w:r>
      <w:r>
        <w:rPr>
          <w:sz w:val="24"/>
        </w:rPr>
        <w:t xml:space="preserve"> が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づいて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 たがって いる よう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かなり </w:t>
      </w:r>
      <w:r>
        <w:rPr>
          <w:color w:val="0070C0"/>
          <w:sz w:val="24"/>
        </w:rPr>
        <w:t>高齢</w:t>
      </w:r>
      <w:r>
        <w:rPr>
          <w:color w:val="C00000"/>
          <w:sz w:val="24"/>
        </w:rPr>
        <w:t>(こうれい)</w:t>
      </w:r>
      <w:r>
        <w:rPr>
          <w:sz w:val="24"/>
        </w:rPr>
        <w:t xml:space="preserve"> で、</w:t>
      </w:r>
      <w:r>
        <w:rPr>
          <w:color w:val="0070C0"/>
          <w:sz w:val="24"/>
        </w:rPr>
        <w:t>白髪</w:t>
      </w:r>
      <w:r>
        <w:rPr>
          <w:color w:val="C00000"/>
          <w:sz w:val="24"/>
        </w:rPr>
        <w:t>(しらが)</w:t>
      </w:r>
      <w:r>
        <w:rPr>
          <w:sz w:val="24"/>
        </w:rPr>
        <w:t xml:space="preserve"> と </w:t>
      </w:r>
      <w:r>
        <w:rPr>
          <w:color w:val="0070C0"/>
          <w:sz w:val="24"/>
        </w:rPr>
        <w:t>澄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んだ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して いました。</w:t>
      </w:r>
      <w:r>
        <w:rPr>
          <w:color w:val="0070C0"/>
          <w:sz w:val="24"/>
        </w:rPr>
        <w:t>捕虜</w:t>
      </w:r>
      <w:r>
        <w:rPr>
          <w:color w:val="C00000"/>
          <w:sz w:val="24"/>
        </w:rPr>
        <w:t>(ほりょ)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いました が、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仕方</w:t>
      </w:r>
      <w:r>
        <w:rPr>
          <w:color w:val="C00000"/>
          <w:sz w:val="24"/>
        </w:rPr>
        <w:t>(しかた)</w:t>
      </w:r>
      <w:r>
        <w:rPr>
          <w:sz w:val="24"/>
        </w:rPr>
        <w:t xml:space="preserve"> が ありません でした。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>づく と、</w:t>
      </w:r>
      <w:r>
        <w:rPr>
          <w:color w:val="0070C0"/>
          <w:sz w:val="24"/>
        </w:rPr>
        <w:t>捕虜</w:t>
      </w:r>
      <w:r>
        <w:rPr>
          <w:color w:val="C00000"/>
          <w:sz w:val="24"/>
        </w:rPr>
        <w:t>(ほりょ)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鋭</w:t>
      </w:r>
      <w:r>
        <w:rPr>
          <w:color w:val="C00000"/>
          <w:sz w:val="24"/>
        </w:rPr>
        <w:t>(するど)</w:t>
      </w:r>
      <w:r>
        <w:rPr>
          <w:sz w:val="24"/>
        </w:rPr>
        <w:t xml:space="preserve">い </w:t>
      </w:r>
      <w:r>
        <w:rPr>
          <w:color w:val="0070C0"/>
          <w:sz w:val="24"/>
        </w:rPr>
        <w:t>一撃</w:t>
      </w:r>
      <w:r>
        <w:rPr>
          <w:color w:val="C00000"/>
          <w:sz w:val="24"/>
        </w:rPr>
        <w:t>(いちげき)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打</w:t>
      </w:r>
      <w:r>
        <w:rPr>
          <w:color w:val="C00000"/>
          <w:sz w:val="24"/>
        </w:rPr>
        <w:t>(う)</w:t>
      </w:r>
      <w:r>
        <w:rPr>
          <w:sz w:val="24"/>
        </w:rPr>
        <w:t>ち</w:t>
      </w:r>
      <w:r>
        <w:rPr>
          <w:color w:val="0070C0"/>
          <w:sz w:val="24"/>
        </w:rPr>
        <w:t>倒</w:t>
      </w:r>
      <w:r>
        <w:rPr>
          <w:color w:val="C00000"/>
          <w:sz w:val="24"/>
        </w:rPr>
        <w:t>(たお)</w:t>
      </w:r>
      <w:r>
        <w:rPr>
          <w:sz w:val="24"/>
        </w:rPr>
        <w:t xml:space="preserve">しました。それから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って、できる だけ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り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>りました。</w:t>
      </w:r>
    </w:p>
    <w:p/>
    <w:p>
      <w:pPr>
        <w:pStyle w:val="Heading1"/>
      </w:pPr>
      <w:r>
        <w:rPr>
          <w:b/>
          <w:color w:val="1F4E79"/>
          <w:sz w:val="30"/>
        </w:rPr>
        <w:t>第82課　怪物(かいぶつ) か 魚(さかな) か？</w:t>
      </w:r>
    </w:p>
    <w:p>
      <w:r>
        <w:rPr>
          <w:color w:val="0070C0"/>
          <w:sz w:val="24"/>
        </w:rPr>
        <w:t>漁師</w:t>
      </w:r>
      <w:r>
        <w:rPr>
          <w:color w:val="C00000"/>
          <w:sz w:val="24"/>
        </w:rPr>
        <w:t>(りょうし)</w:t>
      </w:r>
      <w:r>
        <w:rPr>
          <w:sz w:val="24"/>
        </w:rPr>
        <w:t xml:space="preserve"> と </w:t>
      </w:r>
      <w:r>
        <w:rPr>
          <w:color w:val="0070C0"/>
          <w:sz w:val="24"/>
        </w:rPr>
        <w:t>船乗</w:t>
      </w:r>
      <w:r>
        <w:rPr>
          <w:color w:val="C00000"/>
          <w:sz w:val="24"/>
        </w:rPr>
        <w:t>(ふなの)</w:t>
      </w:r>
      <w:r>
        <w:rPr>
          <w:sz w:val="24"/>
        </w:rPr>
        <w:t xml:space="preserve">り は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で </w:t>
      </w:r>
      <w:r>
        <w:rPr>
          <w:color w:val="0070C0"/>
          <w:sz w:val="24"/>
        </w:rPr>
        <w:t>怪物</w:t>
      </w:r>
      <w:r>
        <w:rPr>
          <w:color w:val="C00000"/>
          <w:sz w:val="24"/>
        </w:rPr>
        <w:t>(かいぶつ)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と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船乗</w:t>
      </w:r>
      <w:r>
        <w:rPr>
          <w:color w:val="C00000"/>
          <w:sz w:val="24"/>
        </w:rPr>
        <w:t>(ふなの)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が しばしば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い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に されて きました が、</w:t>
      </w:r>
      <w:r>
        <w:rPr>
          <w:color w:val="0070C0"/>
          <w:sz w:val="24"/>
        </w:rPr>
        <w:t>時々</w:t>
      </w:r>
      <w:r>
        <w:rPr>
          <w:color w:val="C00000"/>
          <w:sz w:val="24"/>
        </w:rPr>
        <w:t>(ときどき)</w:t>
      </w:r>
      <w:r>
        <w:rPr>
          <w:sz w:val="24"/>
        </w:rPr>
        <w:t xml:space="preserve"> </w:t>
      </w:r>
      <w:r>
        <w:rPr>
          <w:color w:val="0070C0"/>
          <w:sz w:val="24"/>
        </w:rPr>
        <w:t>目撃</w:t>
      </w:r>
      <w:r>
        <w:rPr>
          <w:color w:val="C00000"/>
          <w:sz w:val="24"/>
        </w:rPr>
        <w:t>(もくげき)</w:t>
      </w:r>
      <w:r>
        <w:rPr>
          <w:sz w:val="24"/>
        </w:rPr>
        <w:t xml:space="preserve"> された これら の 「</w:t>
      </w:r>
      <w:r>
        <w:rPr>
          <w:color w:val="0070C0"/>
          <w:sz w:val="24"/>
        </w:rPr>
        <w:t>怪物</w:t>
      </w:r>
      <w:r>
        <w:rPr>
          <w:color w:val="C00000"/>
          <w:sz w:val="24"/>
        </w:rPr>
        <w:t>(かいぶつ)</w:t>
      </w:r>
      <w:r>
        <w:rPr>
          <w:sz w:val="24"/>
        </w:rPr>
        <w:t xml:space="preserve">」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く は、</w:t>
      </w:r>
      <w:r>
        <w:rPr>
          <w:color w:val="0070C0"/>
          <w:sz w:val="24"/>
        </w:rPr>
        <w:t>単</w:t>
      </w:r>
      <w:r>
        <w:rPr>
          <w:color w:val="C00000"/>
          <w:sz w:val="24"/>
        </w:rPr>
        <w:t>(たん)</w:t>
      </w:r>
      <w:r>
        <w:rPr>
          <w:sz w:val="24"/>
        </w:rPr>
        <w:t xml:space="preserve"> なる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わかって います。</w:t>
      </w:r>
      <w:r>
        <w:rPr>
          <w:color w:val="0070C0"/>
          <w:sz w:val="24"/>
        </w:rPr>
        <w:t>時折</w:t>
      </w:r>
      <w:r>
        <w:rPr>
          <w:color w:val="C00000"/>
          <w:sz w:val="24"/>
        </w:rPr>
        <w:t>(ときおり)</w:t>
      </w:r>
      <w:r>
        <w:rPr>
          <w:sz w:val="24"/>
        </w:rPr>
        <w:t>、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>れ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きます が、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で </w:t>
      </w:r>
      <w:r>
        <w:rPr>
          <w:color w:val="0070C0"/>
          <w:sz w:val="24"/>
        </w:rPr>
        <w:t>捕</w:t>
      </w:r>
      <w:r>
        <w:rPr>
          <w:color w:val="C00000"/>
          <w:sz w:val="24"/>
        </w:rPr>
        <w:t>(と)</w:t>
      </w:r>
      <w:r>
        <w:rPr>
          <w:sz w:val="24"/>
        </w:rPr>
        <w:t xml:space="preserve">らえられる こと は めったに ありません。しかし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、マダガスカル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で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が </w:t>
      </w:r>
      <w:r>
        <w:rPr>
          <w:color w:val="0070C0"/>
          <w:sz w:val="24"/>
        </w:rPr>
        <w:t>捕</w:t>
      </w:r>
      <w:r>
        <w:rPr>
          <w:color w:val="C00000"/>
          <w:sz w:val="24"/>
        </w:rPr>
        <w:t>(と)</w:t>
      </w:r>
      <w:r>
        <w:rPr>
          <w:sz w:val="24"/>
        </w:rPr>
        <w:t>らえられました。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漁船</w:t>
      </w:r>
      <w:r>
        <w:rPr>
          <w:color w:val="C00000"/>
          <w:sz w:val="24"/>
        </w:rPr>
        <w:t>(ぎょせん)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釣</w:t>
      </w:r>
      <w:r>
        <w:rPr>
          <w:color w:val="C00000"/>
          <w:sz w:val="24"/>
        </w:rPr>
        <w:t>(つ)</w:t>
      </w:r>
      <w:r>
        <w:rPr>
          <w:sz w:val="24"/>
        </w:rPr>
        <w:t xml:space="preserve">り </w:t>
      </w:r>
      <w:r>
        <w:rPr>
          <w:color w:val="0070C0"/>
          <w:sz w:val="24"/>
        </w:rPr>
        <w:t>糸</w:t>
      </w:r>
      <w:r>
        <w:rPr>
          <w:color w:val="C00000"/>
          <w:sz w:val="24"/>
        </w:rPr>
        <w:t>(いと)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張</w:t>
      </w:r>
      <w:r>
        <w:rPr>
          <w:color w:val="C00000"/>
          <w:sz w:val="24"/>
        </w:rPr>
        <w:t>(ぱ)</w:t>
      </w:r>
      <w:r>
        <w:rPr>
          <w:sz w:val="24"/>
        </w:rPr>
        <w:t xml:space="preserve">る この 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マイル も </w:t>
      </w:r>
      <w:r>
        <w:rPr>
          <w:color w:val="0070C0"/>
          <w:sz w:val="24"/>
        </w:rPr>
        <w:t>沖</w:t>
      </w:r>
      <w:r>
        <w:rPr>
          <w:color w:val="C00000"/>
          <w:sz w:val="24"/>
        </w:rPr>
        <w:t>(おき)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ばれました。これ が 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では ない と わかって、</w:t>
      </w:r>
      <w:r>
        <w:rPr>
          <w:color w:val="0070C0"/>
          <w:sz w:val="24"/>
        </w:rPr>
        <w:t>漁師</w:t>
      </w:r>
      <w:r>
        <w:rPr>
          <w:color w:val="C00000"/>
          <w:sz w:val="24"/>
        </w:rPr>
        <w:t>(りょうし)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傷</w:t>
      </w:r>
      <w:r>
        <w:rPr>
          <w:color w:val="C00000"/>
          <w:sz w:val="24"/>
        </w:rPr>
        <w:t>(きず)</w:t>
      </w:r>
      <w:r>
        <w:rPr>
          <w:sz w:val="24"/>
        </w:rPr>
        <w:t xml:space="preserve">つけない よう に あらゆる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を しました。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げられた とき、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さ 13フィート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ある こと が わかりました。</w:t>
      </w:r>
      <w:r>
        <w:rPr>
          <w:color w:val="0070C0"/>
          <w:sz w:val="24"/>
        </w:rPr>
        <w:t>馬</w:t>
      </w:r>
      <w:r>
        <w:rPr>
          <w:color w:val="C00000"/>
          <w:sz w:val="24"/>
        </w:rPr>
        <w:t>(うま)</w:t>
      </w:r>
      <w:r>
        <w:rPr>
          <w:sz w:val="24"/>
        </w:rPr>
        <w:t xml:space="preserve"> の よう な 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(あたま)</w:t>
      </w:r>
      <w:r>
        <w:rPr>
          <w:sz w:val="24"/>
        </w:rPr>
        <w:t>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>、</w:t>
      </w:r>
      <w:r>
        <w:rPr>
          <w:color w:val="0070C0"/>
          <w:sz w:val="24"/>
        </w:rPr>
        <w:t>輝</w:t>
      </w:r>
      <w:r>
        <w:rPr>
          <w:color w:val="C00000"/>
          <w:sz w:val="24"/>
        </w:rPr>
        <w:t>(かがや)</w:t>
      </w:r>
      <w:r>
        <w:rPr>
          <w:sz w:val="24"/>
        </w:rPr>
        <w:t xml:space="preserve">く </w:t>
      </w:r>
      <w:r>
        <w:rPr>
          <w:color w:val="0070C0"/>
          <w:sz w:val="24"/>
        </w:rPr>
        <w:t>銀色</w:t>
      </w:r>
      <w:r>
        <w:rPr>
          <w:color w:val="C00000"/>
          <w:sz w:val="24"/>
        </w:rPr>
        <w:t>(ぎんいろ)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肌</w:t>
      </w:r>
      <w:r>
        <w:rPr>
          <w:color w:val="C00000"/>
          <w:sz w:val="24"/>
        </w:rPr>
        <w:t>(はだ)</w:t>
      </w:r>
      <w:r>
        <w:rPr>
          <w:sz w:val="24"/>
        </w:rPr>
        <w:t>、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るい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尾</w:t>
      </w:r>
      <w:r>
        <w:rPr>
          <w:color w:val="C00000"/>
          <w:sz w:val="24"/>
        </w:rPr>
        <w:t>(お)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いました。この 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は その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</w:t>
      </w:r>
      <w:r>
        <w:rPr>
          <w:color w:val="0070C0"/>
          <w:sz w:val="24"/>
        </w:rPr>
        <w:t>博物館</w:t>
      </w:r>
      <w:r>
        <w:rPr>
          <w:color w:val="C00000"/>
          <w:sz w:val="24"/>
        </w:rPr>
        <w:t>(はくぶつかん)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られ、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 xml:space="preserve"> </w:t>
      </w:r>
      <w:r>
        <w:rPr>
          <w:color w:val="0070C0"/>
          <w:sz w:val="24"/>
        </w:rPr>
        <w:t>科学者</w:t>
      </w:r>
      <w:r>
        <w:rPr>
          <w:color w:val="C00000"/>
          <w:sz w:val="24"/>
        </w:rPr>
        <w:t>(かがくしゃ)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されて おり、リュウグウノツカイ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ばれて います。この よう な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 </w:t>
      </w:r>
      <w:r>
        <w:rPr>
          <w:color w:val="0070C0"/>
          <w:sz w:val="24"/>
        </w:rPr>
        <w:t>水深</w:t>
      </w:r>
      <w:r>
        <w:rPr>
          <w:color w:val="C00000"/>
          <w:sz w:val="24"/>
        </w:rPr>
        <w:t>(すいしん)</w:t>
      </w:r>
      <w:r>
        <w:rPr>
          <w:sz w:val="24"/>
        </w:rPr>
        <w:t xml:space="preserve"> 600フィート の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いる ので、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きた まま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られる こと は めったに ありません。</w:t>
      </w:r>
    </w:p>
    <w:p/>
    <w:p>
      <w:pPr>
        <w:pStyle w:val="Heading1"/>
      </w:pPr>
      <w:r>
        <w:rPr>
          <w:b/>
          <w:color w:val="1F4E79"/>
          <w:sz w:val="30"/>
        </w:rPr>
        <w:t>第83課　選挙(せんきょ) の あと</w:t>
      </w:r>
    </w:p>
    <w:p>
      <w:r>
        <w:rPr>
          <w:color w:val="0070C0"/>
          <w:sz w:val="24"/>
        </w:rPr>
        <w:t>前</w:t>
      </w:r>
      <w:r>
        <w:rPr>
          <w:color w:val="C00000"/>
          <w:sz w:val="24"/>
        </w:rPr>
        <w:t>(ぜん)</w:t>
      </w:r>
      <w:r>
        <w:rPr>
          <w:sz w:val="24"/>
        </w:rPr>
        <w:t xml:space="preserve"> </w:t>
      </w:r>
      <w:r>
        <w:rPr>
          <w:color w:val="0070C0"/>
          <w:sz w:val="24"/>
        </w:rPr>
        <w:t>総理大臣</w:t>
      </w:r>
      <w:r>
        <w:rPr>
          <w:color w:val="C00000"/>
          <w:sz w:val="24"/>
        </w:rPr>
        <w:t>(そうりだいじん)</w:t>
      </w:r>
      <w:r>
        <w:rPr>
          <w:sz w:val="24"/>
        </w:rPr>
        <w:t>、ウェントワース・レーン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選挙</w:t>
      </w:r>
      <w:r>
        <w:rPr>
          <w:color w:val="C00000"/>
          <w:sz w:val="24"/>
        </w:rPr>
        <w:t>(せんきょ)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敗</w:t>
      </w:r>
      <w:r>
        <w:rPr>
          <w:color w:val="C00000"/>
          <w:sz w:val="24"/>
        </w:rPr>
        <w:t>(やぶ)</w:t>
      </w:r>
      <w:r>
        <w:rPr>
          <w:sz w:val="24"/>
        </w:rPr>
        <w:t>れました。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政界</w:t>
      </w:r>
      <w:r>
        <w:rPr>
          <w:color w:val="C00000"/>
          <w:sz w:val="24"/>
        </w:rPr>
        <w:t>(せいかい)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>、クローリー は ずっと レーン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急進的</w:t>
      </w:r>
      <w:r>
        <w:rPr>
          <w:color w:val="C00000"/>
          <w:sz w:val="24"/>
        </w:rPr>
        <w:t>(きゅうしんてき)</w:t>
      </w:r>
      <w:r>
        <w:rPr>
          <w:sz w:val="24"/>
        </w:rPr>
        <w:t xml:space="preserve"> </w:t>
      </w:r>
      <w:r>
        <w:rPr>
          <w:color w:val="0070C0"/>
          <w:sz w:val="24"/>
        </w:rPr>
        <w:t>進歩</w:t>
      </w:r>
      <w:r>
        <w:rPr>
          <w:color w:val="C00000"/>
          <w:sz w:val="24"/>
        </w:rPr>
        <w:t>(しんぽ)</w:t>
      </w:r>
      <w:r>
        <w:rPr>
          <w:sz w:val="24"/>
        </w:rPr>
        <w:t xml:space="preserve"> </w:t>
      </w:r>
      <w:r>
        <w:rPr>
          <w:color w:val="0070C0"/>
          <w:sz w:val="24"/>
        </w:rPr>
        <w:t>党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熱狂的</w:t>
      </w:r>
      <w:r>
        <w:rPr>
          <w:color w:val="C00000"/>
          <w:sz w:val="24"/>
        </w:rPr>
        <w:t>(ねっきょうてき)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反対者</w:t>
      </w:r>
      <w:r>
        <w:rPr>
          <w:color w:val="C00000"/>
          <w:sz w:val="24"/>
        </w:rPr>
        <w:t>(はんたいしゃ)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選挙</w:t>
      </w:r>
      <w:r>
        <w:rPr>
          <w:color w:val="C00000"/>
          <w:sz w:val="24"/>
        </w:rPr>
        <w:t>(せんきょ)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、クローリー は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(ぜん)</w:t>
      </w:r>
      <w:r>
        <w:rPr>
          <w:sz w:val="24"/>
        </w:rPr>
        <w:t xml:space="preserve"> </w:t>
      </w:r>
      <w:r>
        <w:rPr>
          <w:color w:val="0070C0"/>
          <w:sz w:val="24"/>
        </w:rPr>
        <w:t>総理大臣</w:t>
      </w:r>
      <w:r>
        <w:rPr>
          <w:color w:val="C00000"/>
          <w:sz w:val="24"/>
        </w:rPr>
        <w:t>(そうりだいじん)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きました。レーン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 が ここ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いる か と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く と、</w:t>
      </w:r>
      <w:r>
        <w:rPr>
          <w:color w:val="0070C0"/>
          <w:sz w:val="24"/>
        </w:rPr>
        <w:t>当番</w:t>
      </w:r>
      <w:r>
        <w:rPr>
          <w:color w:val="C00000"/>
          <w:sz w:val="24"/>
        </w:rPr>
        <w:t>(とうばん)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敗北</w:t>
      </w:r>
      <w:r>
        <w:rPr>
          <w:color w:val="C00000"/>
          <w:sz w:val="24"/>
        </w:rPr>
        <w:t>(はいぼく)</w:t>
      </w:r>
      <w:r>
        <w:rPr>
          <w:sz w:val="24"/>
        </w:rPr>
        <w:t xml:space="preserve">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(ぜん)</w:t>
      </w:r>
      <w:r>
        <w:rPr>
          <w:sz w:val="24"/>
        </w:rPr>
        <w:t xml:space="preserve"> </w:t>
      </w:r>
      <w:r>
        <w:rPr>
          <w:color w:val="0070C0"/>
          <w:sz w:val="24"/>
        </w:rPr>
        <w:t>総理大臣</w:t>
      </w:r>
      <w:r>
        <w:rPr>
          <w:color w:val="C00000"/>
          <w:sz w:val="24"/>
        </w:rPr>
        <w:t>(そうりだいじん)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しまった と </w:t>
      </w:r>
      <w:r>
        <w:rPr>
          <w:color w:val="0070C0"/>
          <w:sz w:val="24"/>
        </w:rPr>
        <w:t>告</w:t>
      </w:r>
      <w:r>
        <w:rPr>
          <w:color w:val="C00000"/>
          <w:sz w:val="24"/>
        </w:rPr>
        <w:t>(つ)</w:t>
      </w:r>
      <w:r>
        <w:rPr>
          <w:sz w:val="24"/>
        </w:rPr>
        <w:t>げました。</w:t>
      </w:r>
      <w:r>
        <w:rPr>
          <w:color w:val="0070C0"/>
          <w:sz w:val="24"/>
        </w:rPr>
        <w:t>翌日</w:t>
      </w:r>
      <w:r>
        <w:rPr>
          <w:color w:val="C00000"/>
          <w:sz w:val="24"/>
        </w:rPr>
        <w:t>(よくじつ)</w:t>
      </w:r>
      <w:r>
        <w:rPr>
          <w:sz w:val="24"/>
        </w:rPr>
        <w:t xml:space="preserve">、クローリー は また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が ちょうど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り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(ぐち)</w:t>
      </w:r>
      <w:r>
        <w:rPr>
          <w:sz w:val="24"/>
        </w:rPr>
        <w:t xml:space="preserve"> を ゆっくり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り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ぎる とき、クローリー は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質問</w:t>
      </w:r>
      <w:r>
        <w:rPr>
          <w:color w:val="C00000"/>
          <w:sz w:val="24"/>
        </w:rPr>
        <w:t>(しつもん)</w:t>
      </w:r>
      <w:r>
        <w:rPr>
          <w:sz w:val="24"/>
        </w:rPr>
        <w:t xml:space="preserve"> を しました。この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疑</w:t>
      </w:r>
      <w:r>
        <w:rPr>
          <w:color w:val="C00000"/>
          <w:sz w:val="24"/>
        </w:rPr>
        <w:t>(うたが)</w:t>
      </w:r>
      <w:r>
        <w:rPr>
          <w:sz w:val="24"/>
        </w:rPr>
        <w:t xml:space="preserve">わしく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いた が、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 を しました。</w:t>
      </w:r>
      <w:r>
        <w:rPr>
          <w:color w:val="0070C0"/>
          <w:sz w:val="24"/>
        </w:rPr>
        <w:t>翌日</w:t>
      </w:r>
      <w:r>
        <w:rPr>
          <w:color w:val="C00000"/>
          <w:sz w:val="24"/>
        </w:rPr>
        <w:t>(よくじつ)</w:t>
      </w:r>
      <w:r>
        <w:rPr>
          <w:sz w:val="24"/>
        </w:rPr>
        <w:t>、クローリー は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まったく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質問</w:t>
      </w:r>
      <w:r>
        <w:rPr>
          <w:color w:val="C00000"/>
          <w:sz w:val="24"/>
        </w:rPr>
        <w:t>(しつもん)</w:t>
      </w:r>
      <w:r>
        <w:rPr>
          <w:sz w:val="24"/>
        </w:rPr>
        <w:t xml:space="preserve"> を しました。</w:t>
      </w:r>
      <w:r>
        <w:rPr>
          <w:color w:val="0070C0"/>
          <w:sz w:val="24"/>
        </w:rPr>
        <w:t>今度</w:t>
      </w:r>
      <w:r>
        <w:rPr>
          <w:color w:val="C00000"/>
          <w:sz w:val="24"/>
        </w:rPr>
        <w:t>(こんど)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我慢</w:t>
      </w:r>
      <w:r>
        <w:rPr>
          <w:color w:val="C00000"/>
          <w:sz w:val="24"/>
        </w:rPr>
        <w:t>(がまん)</w:t>
      </w:r>
      <w:r>
        <w:rPr>
          <w:sz w:val="24"/>
        </w:rPr>
        <w:t xml:space="preserve"> できなく なりました。「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も おとといも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った」 と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>びました。「レーン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選挙</w:t>
      </w:r>
      <w:r>
        <w:rPr>
          <w:color w:val="C00000"/>
          <w:sz w:val="24"/>
        </w:rPr>
        <w:t>(せんきょ)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敗</w:t>
      </w:r>
      <w:r>
        <w:rPr>
          <w:color w:val="C00000"/>
          <w:sz w:val="24"/>
        </w:rPr>
        <w:t>(やぶ)</w:t>
      </w:r>
      <w:r>
        <w:rPr>
          <w:sz w:val="24"/>
        </w:rPr>
        <w:t>れた。</w:t>
      </w:r>
      <w:r>
        <w:rPr>
          <w:color w:val="0070C0"/>
          <w:sz w:val="24"/>
        </w:rPr>
        <w:t>政界</w:t>
      </w:r>
      <w:r>
        <w:rPr>
          <w:color w:val="C00000"/>
          <w:sz w:val="24"/>
        </w:rPr>
        <w:t>(せいかい)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み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 の だ!」</w:t>
      </w:r>
    </w:p>
    <w:p>
      <w:r>
        <w:rPr>
          <w:sz w:val="24"/>
        </w:rPr>
        <w:t>「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いる」 と クローリー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えました。「でも、あなた が それ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う の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 たい の だ!」</w:t>
      </w:r>
    </w:p>
    <w:p/>
    <w:p>
      <w:pPr>
        <w:pStyle w:val="Heading1"/>
      </w:pPr>
      <w:r>
        <w:rPr>
          <w:b/>
          <w:color w:val="1F4E79"/>
          <w:sz w:val="30"/>
        </w:rPr>
        <w:t>第84課　ストライキ</w:t>
      </w:r>
    </w:p>
    <w:p>
      <w:r>
        <w:rPr>
          <w:sz w:val="24"/>
        </w:rPr>
        <w:t xml:space="preserve">バス の </w:t>
      </w:r>
      <w:r>
        <w:rPr>
          <w:color w:val="0070C0"/>
          <w:sz w:val="24"/>
        </w:rPr>
        <w:t>乗務員</w:t>
      </w:r>
      <w:r>
        <w:rPr>
          <w:color w:val="C00000"/>
          <w:sz w:val="24"/>
        </w:rPr>
        <w:t>(じょうむいん)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来週</w:t>
      </w:r>
      <w:r>
        <w:rPr>
          <w:color w:val="C00000"/>
          <w:sz w:val="24"/>
        </w:rPr>
        <w:t>(らいしゅう)</w:t>
      </w:r>
      <w:r>
        <w:rPr>
          <w:sz w:val="24"/>
        </w:rPr>
        <w:t xml:space="preserve"> ストライキ を する こと に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 xml:space="preserve">めました。ストライキ は </w:t>
      </w:r>
      <w:r>
        <w:rPr>
          <w:color w:val="0070C0"/>
          <w:sz w:val="24"/>
        </w:rPr>
        <w:t>火曜日</w:t>
      </w:r>
      <w:r>
        <w:rPr>
          <w:color w:val="C00000"/>
          <w:sz w:val="24"/>
        </w:rPr>
        <w:t>(かようび)</w:t>
      </w:r>
      <w:r>
        <w:rPr>
          <w:sz w:val="24"/>
        </w:rPr>
        <w:t xml:space="preserve"> に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まる </w:t>
      </w:r>
      <w:r>
        <w:rPr>
          <w:color w:val="0070C0"/>
          <w:sz w:val="24"/>
        </w:rPr>
        <w:t>予定</w:t>
      </w:r>
      <w:r>
        <w:rPr>
          <w:color w:val="C00000"/>
          <w:sz w:val="24"/>
        </w:rPr>
        <w:t>(よてい)</w:t>
      </w:r>
      <w:r>
        <w:rPr>
          <w:sz w:val="24"/>
        </w:rPr>
        <w:t xml:space="preserve"> です。どれ ぐらい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く か は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わかりません。</w:t>
      </w:r>
      <w:r>
        <w:rPr>
          <w:color w:val="0070C0"/>
          <w:sz w:val="24"/>
        </w:rPr>
        <w:t>乗務員</w:t>
      </w:r>
      <w:r>
        <w:rPr>
          <w:color w:val="C00000"/>
          <w:sz w:val="24"/>
        </w:rPr>
        <w:t>(じょうむいん)</w:t>
      </w:r>
      <w:r>
        <w:rPr>
          <w:sz w:val="24"/>
        </w:rPr>
        <w:t xml:space="preserve"> たち は、</w:t>
      </w:r>
      <w:r>
        <w:rPr>
          <w:color w:val="0070C0"/>
          <w:sz w:val="24"/>
        </w:rPr>
        <w:t>給料</w:t>
      </w:r>
      <w:r>
        <w:rPr>
          <w:color w:val="C00000"/>
          <w:sz w:val="24"/>
        </w:rPr>
        <w:t>(きゅうりょう)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労働</w:t>
      </w:r>
      <w:r>
        <w:rPr>
          <w:color w:val="C00000"/>
          <w:sz w:val="24"/>
        </w:rPr>
        <w:t>(ろうどう)</w:t>
      </w:r>
      <w:r>
        <w:rPr>
          <w:sz w:val="24"/>
        </w:rPr>
        <w:t xml:space="preserve"> </w:t>
      </w:r>
      <w:r>
        <w:rPr>
          <w:color w:val="0070C0"/>
          <w:sz w:val="24"/>
        </w:rPr>
        <w:t>条件</w:t>
      </w:r>
      <w:r>
        <w:rPr>
          <w:color w:val="C00000"/>
          <w:sz w:val="24"/>
        </w:rPr>
        <w:t>(じょうけん)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</w:t>
      </w:r>
      <w:r>
        <w:rPr>
          <w:color w:val="0070C0"/>
          <w:sz w:val="24"/>
        </w:rPr>
        <w:t>合意</w:t>
      </w:r>
      <w:r>
        <w:rPr>
          <w:color w:val="C00000"/>
          <w:sz w:val="24"/>
        </w:rPr>
        <w:t>(ごうい)</w:t>
      </w:r>
      <w:r>
        <w:rPr>
          <w:sz w:val="24"/>
        </w:rPr>
        <w:t xml:space="preserve"> が なされる まで ストライキ は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く と </w:t>
      </w:r>
      <w:r>
        <w:rPr>
          <w:color w:val="0070C0"/>
          <w:sz w:val="24"/>
        </w:rPr>
        <w:t>述</w:t>
      </w:r>
      <w:r>
        <w:rPr>
          <w:color w:val="C00000"/>
          <w:sz w:val="24"/>
        </w:rPr>
        <w:t>(の)</w:t>
      </w:r>
      <w:r>
        <w:rPr>
          <w:sz w:val="24"/>
        </w:rPr>
        <w:t>べて います。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は、ストライキ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なくとも </w:t>
      </w:r>
      <w:r>
        <w:rPr>
          <w:color w:val="0070C0"/>
          <w:sz w:val="24"/>
        </w:rPr>
        <w:t>一週間</w:t>
      </w:r>
      <w:r>
        <w:rPr>
          <w:color w:val="C00000"/>
          <w:sz w:val="24"/>
        </w:rPr>
        <w:t>(いっしゅうかん)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く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います。</w:t>
      </w:r>
      <w:r>
        <w:rPr>
          <w:color w:val="0070C0"/>
          <w:sz w:val="24"/>
        </w:rPr>
        <w:t>自家用車</w:t>
      </w:r>
      <w:r>
        <w:rPr>
          <w:color w:val="C00000"/>
          <w:sz w:val="24"/>
        </w:rPr>
        <w:t>(じかようしゃ)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(ぬし)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く は、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かう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 に 「</w:t>
      </w:r>
      <w:r>
        <w:rPr>
          <w:color w:val="0070C0"/>
          <w:sz w:val="24"/>
        </w:rPr>
        <w:t>無料</w:t>
      </w:r>
      <w:r>
        <w:rPr>
          <w:color w:val="C00000"/>
          <w:sz w:val="24"/>
        </w:rPr>
        <w:t>(むりょう)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せて あげる」 つもり です。これ は ある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>、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圧迫</w:t>
      </w:r>
      <w:r>
        <w:rPr>
          <w:color w:val="C00000"/>
          <w:sz w:val="24"/>
        </w:rPr>
        <w:t>(あっぱく)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和</w:t>
      </w:r>
      <w:r>
        <w:rPr>
          <w:color w:val="C00000"/>
          <w:sz w:val="24"/>
        </w:rPr>
        <w:t>(やわ)</w:t>
      </w:r>
      <w:r>
        <w:rPr>
          <w:sz w:val="24"/>
        </w:rPr>
        <w:t>らげる でしょう。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>、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か の </w:t>
      </w:r>
      <w:r>
        <w:rPr>
          <w:color w:val="0070C0"/>
          <w:sz w:val="24"/>
        </w:rPr>
        <w:t>大学生</w:t>
      </w:r>
      <w:r>
        <w:rPr>
          <w:color w:val="C00000"/>
          <w:sz w:val="24"/>
        </w:rPr>
        <w:t>(だいがくせい)</w:t>
      </w:r>
      <w:r>
        <w:rPr>
          <w:sz w:val="24"/>
        </w:rPr>
        <w:t xml:space="preserve"> が、ストライキ の </w:t>
      </w:r>
      <w:r>
        <w:rPr>
          <w:color w:val="0070C0"/>
          <w:sz w:val="24"/>
        </w:rPr>
        <w:t>期間中</w:t>
      </w:r>
      <w:r>
        <w:rPr>
          <w:color w:val="C00000"/>
          <w:sz w:val="24"/>
        </w:rPr>
        <w:t>(きかんちゅう)</w:t>
      </w:r>
      <w:r>
        <w:rPr>
          <w:sz w:val="24"/>
        </w:rPr>
        <w:t xml:space="preserve"> バス を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する こと を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います。すべて の </w:t>
      </w:r>
      <w:r>
        <w:rPr>
          <w:color w:val="0070C0"/>
          <w:sz w:val="24"/>
        </w:rPr>
        <w:t>若者</w:t>
      </w:r>
      <w:r>
        <w:rPr>
          <w:color w:val="C00000"/>
          <w:sz w:val="24"/>
        </w:rPr>
        <w:t>(わかもの)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達人</w:t>
      </w:r>
      <w:r>
        <w:rPr>
          <w:color w:val="C00000"/>
          <w:sz w:val="24"/>
        </w:rPr>
        <w:t>(たつじん)</w:t>
      </w:r>
      <w:r>
        <w:rPr>
          <w:sz w:val="24"/>
        </w:rPr>
        <w:t xml:space="preserve"> です が、バス を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に、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テスト に </w:t>
      </w:r>
      <w:r>
        <w:rPr>
          <w:color w:val="0070C0"/>
          <w:sz w:val="24"/>
        </w:rPr>
        <w:t>合格</w:t>
      </w:r>
      <w:r>
        <w:rPr>
          <w:color w:val="C00000"/>
          <w:sz w:val="24"/>
        </w:rPr>
        <w:t>(ごうかく)</w:t>
      </w:r>
      <w:r>
        <w:rPr>
          <w:sz w:val="24"/>
        </w:rPr>
        <w:t xml:space="preserve"> し なければ なりません。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たち は 2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(ふつか)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 に テスト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ける </w:t>
      </w:r>
      <w:r>
        <w:rPr>
          <w:color w:val="0070C0"/>
          <w:sz w:val="24"/>
        </w:rPr>
        <w:t>予定</w:t>
      </w:r>
      <w:r>
        <w:rPr>
          <w:color w:val="C00000"/>
          <w:sz w:val="24"/>
        </w:rPr>
        <w:t>(よてい)</w:t>
      </w:r>
      <w:r>
        <w:rPr>
          <w:sz w:val="24"/>
        </w:rPr>
        <w:t xml:space="preserve"> です。それでも、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の が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でしょう。でも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まで の ところ、</w:t>
      </w:r>
      <w:r>
        <w:rPr>
          <w:color w:val="0070C0"/>
          <w:sz w:val="24"/>
        </w:rPr>
        <w:t>市民</w:t>
      </w:r>
      <w:r>
        <w:rPr>
          <w:color w:val="C00000"/>
          <w:sz w:val="24"/>
        </w:rPr>
        <w:t>(しみん)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で 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たち に </w:t>
      </w:r>
      <w:r>
        <w:rPr>
          <w:color w:val="0070C0"/>
          <w:sz w:val="24"/>
        </w:rPr>
        <w:t>感謝</w:t>
      </w:r>
      <w:r>
        <w:rPr>
          <w:color w:val="C00000"/>
          <w:sz w:val="24"/>
        </w:rPr>
        <w:t>(かんしゃ)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表現</w:t>
      </w:r>
      <w:r>
        <w:rPr>
          <w:color w:val="C00000"/>
          <w:sz w:val="24"/>
        </w:rPr>
        <w:t>(ひょうげん)</w:t>
      </w:r>
      <w:r>
        <w:rPr>
          <w:sz w:val="24"/>
        </w:rPr>
        <w:t xml:space="preserve"> して います。たった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か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が、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しすぎる だろう と </w:t>
      </w:r>
      <w:r>
        <w:rPr>
          <w:color w:val="0070C0"/>
          <w:sz w:val="24"/>
        </w:rPr>
        <w:t>反対</w:t>
      </w:r>
      <w:r>
        <w:rPr>
          <w:color w:val="C00000"/>
          <w:sz w:val="24"/>
        </w:rPr>
        <w:t>(はんたい)</w:t>
      </w:r>
      <w:r>
        <w:rPr>
          <w:sz w:val="24"/>
        </w:rPr>
        <w:t xml:space="preserve"> して います!</w:t>
      </w:r>
    </w:p>
    <w:p/>
    <w:p>
      <w:pPr>
        <w:pStyle w:val="Heading1"/>
      </w:pPr>
      <w:r>
        <w:rPr>
          <w:b/>
          <w:color w:val="1F4E79"/>
          <w:sz w:val="30"/>
        </w:rPr>
        <w:t>第85課　学(まな)ぶ の に 年(とし) は 関係(かんけい) ない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ちょうど </w:t>
      </w:r>
      <w:r>
        <w:rPr>
          <w:color w:val="0070C0"/>
          <w:sz w:val="24"/>
        </w:rPr>
        <w:t>母校</w:t>
      </w:r>
      <w:r>
        <w:rPr>
          <w:color w:val="C00000"/>
          <w:sz w:val="24"/>
        </w:rPr>
        <w:t>(ぼこう)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り、</w:t>
      </w:r>
      <w:r>
        <w:rPr>
          <w:color w:val="0070C0"/>
          <w:sz w:val="24"/>
        </w:rPr>
        <w:t>元</w:t>
      </w:r>
      <w:r>
        <w:rPr>
          <w:color w:val="C00000"/>
          <w:sz w:val="24"/>
        </w:rPr>
        <w:t>(もと)</w:t>
      </w:r>
      <w:r>
        <w:rPr>
          <w:sz w:val="24"/>
        </w:rPr>
        <w:t xml:space="preserve"> </w:t>
      </w:r>
      <w:r>
        <w:rPr>
          <w:color w:val="0070C0"/>
          <w:sz w:val="24"/>
        </w:rPr>
        <w:t>校長</w:t>
      </w:r>
      <w:r>
        <w:rPr>
          <w:color w:val="C00000"/>
          <w:sz w:val="24"/>
        </w:rPr>
        <w:t>(こうちょう)</w:t>
      </w:r>
      <w:r>
        <w:rPr>
          <w:sz w:val="24"/>
        </w:rPr>
        <w:t xml:space="preserve"> の レジナルド・ペイジ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来週</w:t>
      </w:r>
      <w:r>
        <w:rPr>
          <w:color w:val="C00000"/>
          <w:sz w:val="24"/>
        </w:rPr>
        <w:t>(らいしゅう)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退職</w:t>
      </w:r>
      <w:r>
        <w:rPr>
          <w:color w:val="C00000"/>
          <w:sz w:val="24"/>
        </w:rPr>
        <w:t>(たいしょく)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らされました。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生徒</w:t>
      </w:r>
      <w:r>
        <w:rPr>
          <w:color w:val="C00000"/>
          <w:sz w:val="24"/>
        </w:rPr>
        <w:t>(せいと)</w:t>
      </w:r>
      <w:r>
        <w:rPr>
          <w:sz w:val="24"/>
        </w:rPr>
        <w:t xml:space="preserve"> たち、</w:t>
      </w:r>
      <w:r>
        <w:rPr>
          <w:color w:val="0070C0"/>
          <w:sz w:val="24"/>
        </w:rPr>
        <w:t>昔</w:t>
      </w:r>
      <w:r>
        <w:rPr>
          <w:color w:val="C00000"/>
          <w:sz w:val="24"/>
        </w:rPr>
        <w:t>(むかし)</w:t>
      </w:r>
      <w:r>
        <w:rPr>
          <w:sz w:val="24"/>
        </w:rPr>
        <w:t xml:space="preserve"> の も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の も、この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記念</w:t>
      </w:r>
      <w:r>
        <w:rPr>
          <w:color w:val="C00000"/>
          <w:sz w:val="24"/>
        </w:rPr>
        <w:t>(きねん)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贈</w:t>
      </w:r>
      <w:r>
        <w:rPr>
          <w:color w:val="C00000"/>
          <w:sz w:val="24"/>
        </w:rPr>
        <w:t>(おく)</w:t>
      </w:r>
      <w:r>
        <w:rPr>
          <w:sz w:val="24"/>
        </w:rPr>
        <w:t>り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る </w:t>
      </w:r>
      <w:r>
        <w:rPr>
          <w:color w:val="0070C0"/>
          <w:sz w:val="24"/>
        </w:rPr>
        <w:t>予定</w:t>
      </w:r>
      <w:r>
        <w:rPr>
          <w:color w:val="C00000"/>
          <w:sz w:val="24"/>
        </w:rPr>
        <w:t>(よてい)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贈</w:t>
      </w:r>
      <w:r>
        <w:rPr>
          <w:color w:val="C00000"/>
          <w:sz w:val="24"/>
        </w:rPr>
        <w:t>(おく)</w:t>
      </w:r>
      <w:r>
        <w:rPr>
          <w:sz w:val="24"/>
        </w:rPr>
        <w:t>り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に </w:t>
      </w:r>
      <w:r>
        <w:rPr>
          <w:color w:val="0070C0"/>
          <w:sz w:val="24"/>
        </w:rPr>
        <w:t>寄付</w:t>
      </w:r>
      <w:r>
        <w:rPr>
          <w:color w:val="C00000"/>
          <w:sz w:val="24"/>
        </w:rPr>
        <w:t>(きふ)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アルバム に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き、</w:t>
      </w:r>
      <w:r>
        <w:rPr>
          <w:color w:val="0070C0"/>
          <w:sz w:val="24"/>
        </w:rPr>
        <w:t>校長</w:t>
      </w:r>
      <w:r>
        <w:rPr>
          <w:color w:val="C00000"/>
          <w:sz w:val="24"/>
        </w:rPr>
        <w:t>(こうちょう)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られます。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 みんな、ペイジ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忍耐</w:t>
      </w:r>
      <w:r>
        <w:rPr>
          <w:color w:val="C00000"/>
          <w:sz w:val="24"/>
        </w:rPr>
        <w:t>(にんたい)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、そして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(いや)</w:t>
      </w:r>
      <w:r>
        <w:rPr>
          <w:color w:val="0070C0"/>
          <w:sz w:val="24"/>
        </w:rPr>
        <w:t>々</w:t>
      </w:r>
      <w:r>
        <w:rPr>
          <w:color w:val="C00000"/>
          <w:sz w:val="24"/>
        </w:rPr>
        <w:t>(いや)</w:t>
      </w:r>
      <w:r>
        <w:rPr>
          <w:sz w:val="24"/>
        </w:rPr>
        <w:t xml:space="preserve">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 とき に くれた </w:t>
      </w:r>
      <w:r>
        <w:rPr>
          <w:color w:val="0070C0"/>
          <w:sz w:val="24"/>
        </w:rPr>
        <w:t>優</w:t>
      </w:r>
      <w:r>
        <w:rPr>
          <w:color w:val="C00000"/>
          <w:sz w:val="24"/>
        </w:rPr>
        <w:t>(やさ)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励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まし を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>えて います。</w:t>
      </w:r>
      <w:r>
        <w:rPr>
          <w:color w:val="0070C0"/>
          <w:sz w:val="24"/>
        </w:rPr>
        <w:t>来週</w:t>
      </w:r>
      <w:r>
        <w:rPr>
          <w:color w:val="C00000"/>
          <w:sz w:val="24"/>
        </w:rPr>
        <w:t>(らいしゅう)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木曜日</w:t>
      </w:r>
      <w:r>
        <w:rPr>
          <w:color w:val="C00000"/>
          <w:sz w:val="24"/>
        </w:rPr>
        <w:t>(もくようび)</w:t>
      </w:r>
      <w:r>
        <w:rPr>
          <w:sz w:val="24"/>
        </w:rPr>
        <w:t xml:space="preserve"> に、たくさん の </w:t>
      </w:r>
      <w:r>
        <w:rPr>
          <w:color w:val="0070C0"/>
          <w:sz w:val="24"/>
        </w:rPr>
        <w:t>元生徒</w:t>
      </w:r>
      <w:r>
        <w:rPr>
          <w:color w:val="C00000"/>
          <w:sz w:val="24"/>
        </w:rPr>
        <w:t>(もとせいと)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称</w:t>
      </w:r>
      <w:r>
        <w:rPr>
          <w:color w:val="C00000"/>
          <w:sz w:val="24"/>
        </w:rPr>
        <w:t>(たた)</w:t>
      </w:r>
      <w:r>
        <w:rPr>
          <w:sz w:val="24"/>
        </w:rPr>
        <w:t xml:space="preserve">える </w:t>
      </w:r>
      <w:r>
        <w:rPr>
          <w:color w:val="0070C0"/>
          <w:sz w:val="24"/>
        </w:rPr>
        <w:t>送別会</w:t>
      </w:r>
      <w:r>
        <w:rPr>
          <w:color w:val="C00000"/>
          <w:sz w:val="24"/>
        </w:rPr>
        <w:t>(そうべつかい)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出席</w:t>
      </w:r>
      <w:r>
        <w:rPr>
          <w:color w:val="C00000"/>
          <w:sz w:val="24"/>
        </w:rPr>
        <w:t>(しゅっせき)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偶然</w:t>
      </w:r>
      <w:r>
        <w:rPr>
          <w:color w:val="C00000"/>
          <w:sz w:val="24"/>
        </w:rPr>
        <w:t>(ぐうぜん)</w:t>
      </w:r>
      <w:r>
        <w:rPr>
          <w:sz w:val="24"/>
        </w:rPr>
        <w:t xml:space="preserve"> で、</w:t>
      </w:r>
      <w:r>
        <w:rPr>
          <w:color w:val="0070C0"/>
          <w:sz w:val="24"/>
        </w:rPr>
        <w:t>退職</w:t>
      </w:r>
      <w:r>
        <w:rPr>
          <w:color w:val="C00000"/>
          <w:sz w:val="24"/>
        </w:rPr>
        <w:t>(たいしょく)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前日</w:t>
      </w:r>
      <w:r>
        <w:rPr>
          <w:color w:val="C00000"/>
          <w:sz w:val="24"/>
        </w:rPr>
        <w:t>(ぜんじつ)</w:t>
      </w:r>
      <w:r>
        <w:rPr>
          <w:sz w:val="24"/>
        </w:rPr>
        <w:t xml:space="preserve"> に ペイジ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合計</w:t>
      </w:r>
      <w:r>
        <w:rPr>
          <w:color w:val="C00000"/>
          <w:sz w:val="24"/>
        </w:rPr>
        <w:t>(ごうけい)</w:t>
      </w:r>
      <w:r>
        <w:rPr>
          <w:sz w:val="24"/>
        </w:rPr>
        <w:t xml:space="preserve"> 40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(ねんかん)</w:t>
      </w:r>
      <w:r>
        <w:rPr>
          <w:sz w:val="24"/>
        </w:rPr>
        <w:t xml:space="preserve">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いる こと に なります。</w:t>
      </w:r>
      <w:r>
        <w:rPr>
          <w:color w:val="0070C0"/>
          <w:sz w:val="24"/>
        </w:rPr>
        <w:t>退職</w:t>
      </w:r>
      <w:r>
        <w:rPr>
          <w:color w:val="C00000"/>
          <w:sz w:val="24"/>
        </w:rPr>
        <w:t>(たいしょく)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ガーデニング に </w:t>
      </w:r>
      <w:r>
        <w:rPr>
          <w:color w:val="0070C0"/>
          <w:sz w:val="24"/>
        </w:rPr>
        <w:t>専念</w:t>
      </w:r>
      <w:r>
        <w:rPr>
          <w:color w:val="C00000"/>
          <w:sz w:val="24"/>
        </w:rPr>
        <w:t>(せんねん)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とって、これ は まったく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趣味</w:t>
      </w:r>
      <w:r>
        <w:rPr>
          <w:color w:val="C00000"/>
          <w:sz w:val="24"/>
        </w:rPr>
        <w:t>(しゅみ)</w:t>
      </w:r>
      <w:r>
        <w:rPr>
          <w:sz w:val="24"/>
        </w:rPr>
        <w:t xml:space="preserve"> です。でも </w:t>
      </w:r>
      <w:r>
        <w:rPr>
          <w:color w:val="0070C0"/>
          <w:sz w:val="24"/>
        </w:rPr>
        <w:t>構</w:t>
      </w:r>
      <w:r>
        <w:rPr>
          <w:color w:val="C00000"/>
          <w:sz w:val="24"/>
        </w:rPr>
        <w:t>(かま)</w:t>
      </w:r>
      <w:r>
        <w:rPr>
          <w:sz w:val="24"/>
        </w:rPr>
        <w:t>いません。なぜなら、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よく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いた よう に、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 xml:space="preserve">ぶ の に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を とりすぎる こと は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>して ない から です。</w:t>
      </w:r>
    </w:p>
    <w:p/>
    <w:p>
      <w:pPr>
        <w:pStyle w:val="Heading1"/>
      </w:pPr>
      <w:r>
        <w:rPr>
          <w:b/>
          <w:color w:val="1F4E79"/>
          <w:sz w:val="30"/>
        </w:rPr>
        <w:t>第86課　制御(せいぎょ) 不能(ふのう)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スピード ボート を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そう と した とき、ハンドル が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れて しまいました。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必死</w:t>
      </w:r>
      <w:r>
        <w:rPr>
          <w:color w:val="C00000"/>
          <w:sz w:val="24"/>
        </w:rPr>
        <w:t>(ひっし)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仲間</w:t>
      </w:r>
      <w:r>
        <w:rPr>
          <w:color w:val="C00000"/>
          <w:sz w:val="24"/>
        </w:rPr>
        <w:t>(なかま)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>りました。</w:t>
      </w:r>
      <w:r>
        <w:rPr>
          <w:color w:val="0070C0"/>
          <w:sz w:val="24"/>
        </w:rPr>
        <w:t>仲間</w:t>
      </w:r>
      <w:r>
        <w:rPr>
          <w:color w:val="C00000"/>
          <w:sz w:val="24"/>
        </w:rPr>
        <w:t>(なかま)</w:t>
      </w:r>
      <w:r>
        <w:rPr>
          <w:sz w:val="24"/>
        </w:rPr>
        <w:t xml:space="preserve"> は 15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(じゅうごふん)</w:t>
      </w:r>
      <w:r>
        <w:rPr>
          <w:sz w:val="24"/>
        </w:rPr>
        <w:t xml:space="preserve">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</w:t>
      </w:r>
      <w:r>
        <w:rPr>
          <w:color w:val="0070C0"/>
          <w:sz w:val="24"/>
        </w:rPr>
        <w:t>水上</w:t>
      </w:r>
      <w:r>
        <w:rPr>
          <w:color w:val="C00000"/>
          <w:sz w:val="24"/>
        </w:rPr>
        <w:t>(すいじょう)</w:t>
      </w:r>
      <w:r>
        <w:rPr>
          <w:sz w:val="24"/>
        </w:rPr>
        <w:t xml:space="preserve"> スキー を して いました。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とも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こって いる か を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も なく、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しく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されました。スピード ボート は ブイ に ぶつかりました が、</w:t>
      </w:r>
      <w:r>
        <w:rPr>
          <w:color w:val="0070C0"/>
          <w:sz w:val="24"/>
        </w:rPr>
        <w:t>水面</w:t>
      </w:r>
      <w:r>
        <w:rPr>
          <w:color w:val="C00000"/>
          <w:sz w:val="24"/>
        </w:rPr>
        <w:t>(すいめん)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み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けました。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は ようやく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かって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>ぎ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めた とき、ボート が </w:t>
      </w:r>
      <w:r>
        <w:rPr>
          <w:color w:val="0070C0"/>
          <w:sz w:val="24"/>
        </w:rPr>
        <w:t>円</w:t>
      </w:r>
      <w:r>
        <w:rPr>
          <w:color w:val="C00000"/>
          <w:sz w:val="24"/>
        </w:rPr>
        <w:t>(えん)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描</w:t>
      </w:r>
      <w:r>
        <w:rPr>
          <w:color w:val="C00000"/>
          <w:sz w:val="24"/>
        </w:rPr>
        <w:t>(えが)</w:t>
      </w:r>
      <w:r>
        <w:rPr>
          <w:sz w:val="24"/>
        </w:rPr>
        <w:t xml:space="preserve">いて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いて いる の に </w:t>
      </w:r>
      <w:r>
        <w:rPr>
          <w:color w:val="0070C0"/>
          <w:sz w:val="24"/>
        </w:rPr>
        <w:t>慌</w:t>
      </w:r>
      <w:r>
        <w:rPr>
          <w:color w:val="C00000"/>
          <w:sz w:val="24"/>
        </w:rPr>
        <w:t>(あわ)</w:t>
      </w:r>
      <w:r>
        <w:rPr>
          <w:sz w:val="24"/>
        </w:rPr>
        <w:t xml:space="preserve">てて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、ボート は すごい スピード で まっすぐ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へ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ます。</w:t>
      </w:r>
      <w:r>
        <w:rPr>
          <w:color w:val="0070C0"/>
          <w:sz w:val="24"/>
        </w:rPr>
        <w:t>一分</w:t>
      </w:r>
      <w:r>
        <w:rPr>
          <w:color w:val="C00000"/>
          <w:sz w:val="24"/>
        </w:rPr>
        <w:t>(いっぷん)</w:t>
      </w:r>
      <w:r>
        <w:rPr>
          <w:sz w:val="24"/>
        </w:rPr>
        <w:t xml:space="preserve"> も かから ず、わずか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(すう)</w:t>
      </w:r>
      <w:r>
        <w:rPr>
          <w:sz w:val="24"/>
        </w:rPr>
        <w:t xml:space="preserve"> フィート の ところ を </w:t>
      </w:r>
      <w:r>
        <w:rPr>
          <w:color w:val="0070C0"/>
          <w:sz w:val="24"/>
        </w:rPr>
        <w:t>轟音</w:t>
      </w:r>
      <w:r>
        <w:rPr>
          <w:color w:val="C00000"/>
          <w:sz w:val="24"/>
        </w:rPr>
        <w:t>(ごうおん)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てて </w:t>
      </w:r>
      <w:r>
        <w:rPr>
          <w:color w:val="0070C0"/>
          <w:sz w:val="24"/>
        </w:rPr>
        <w:t>通過</w:t>
      </w:r>
      <w:r>
        <w:rPr>
          <w:color w:val="C00000"/>
          <w:sz w:val="24"/>
        </w:rPr>
        <w:t>(つうか)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り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ぎる と、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は ボート が すぐ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くる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いた ので、できる だけ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>ぎ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けました。ボート が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円</w:t>
      </w:r>
      <w:r>
        <w:rPr>
          <w:color w:val="C00000"/>
          <w:sz w:val="24"/>
        </w:rPr>
        <w:t>(えん)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完成</w:t>
      </w:r>
      <w:r>
        <w:rPr>
          <w:color w:val="C00000"/>
          <w:sz w:val="24"/>
        </w:rPr>
        <w:t>(かんせい)</w:t>
      </w:r>
      <w:r>
        <w:rPr>
          <w:sz w:val="24"/>
        </w:rPr>
        <w:t xml:space="preserve"> した とき、ちょうど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脱出</w:t>
      </w:r>
      <w:r>
        <w:rPr>
          <w:color w:val="C00000"/>
          <w:sz w:val="24"/>
        </w:rPr>
        <w:t>(だっしゅつ)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ありました。しかし この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は、ボート は かなり </w:t>
      </w:r>
      <w:r>
        <w:rPr>
          <w:color w:val="0070C0"/>
          <w:sz w:val="24"/>
        </w:rPr>
        <w:t>速度</w:t>
      </w:r>
      <w:r>
        <w:rPr>
          <w:color w:val="C00000"/>
          <w:sz w:val="24"/>
        </w:rPr>
        <w:t>(そくど)</w:t>
      </w:r>
      <w:r>
        <w:rPr>
          <w:sz w:val="24"/>
        </w:rPr>
        <w:t xml:space="preserve"> が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ちて いました。ガソリン が ほぼ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い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られて いた の です。やがて、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まり、ボート は </w:t>
      </w:r>
      <w:r>
        <w:rPr>
          <w:color w:val="0070C0"/>
          <w:sz w:val="24"/>
        </w:rPr>
        <w:t>水面</w:t>
      </w:r>
      <w:r>
        <w:rPr>
          <w:color w:val="C00000"/>
          <w:sz w:val="24"/>
        </w:rPr>
        <w:t>(すいめん)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漂</w:t>
      </w:r>
      <w:r>
        <w:rPr>
          <w:color w:val="C00000"/>
          <w:sz w:val="24"/>
        </w:rPr>
        <w:t>(ただよ)</w:t>
      </w:r>
      <w:r>
        <w:rPr>
          <w:sz w:val="24"/>
        </w:rPr>
        <w:t>い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</w:p>
    <w:p/>
    <w:p>
      <w:pPr>
        <w:pStyle w:val="Heading1"/>
      </w:pPr>
      <w:r>
        <w:rPr>
          <w:b/>
          <w:color w:val="1F4E79"/>
          <w:sz w:val="30"/>
        </w:rPr>
        <w:t>第87課　完璧(かんぺき) な アリバイ</w:t>
      </w:r>
    </w:p>
    <w:p>
      <w:r>
        <w:rPr>
          <w:sz w:val="24"/>
        </w:rPr>
        <w:t>「</w:t>
      </w:r>
      <w:r>
        <w:rPr>
          <w:color w:val="0070C0"/>
          <w:sz w:val="24"/>
        </w:rPr>
        <w:t>殺人</w:t>
      </w:r>
      <w:r>
        <w:rPr>
          <w:color w:val="C00000"/>
          <w:sz w:val="24"/>
        </w:rPr>
        <w:t>(さつじん)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、わたし は ロンドン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(ゆ)</w:t>
      </w:r>
      <w:r>
        <w:rPr>
          <w:sz w:val="24"/>
        </w:rPr>
        <w:t>き の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で </w:t>
      </w:r>
      <w:r>
        <w:rPr>
          <w:color w:val="0070C0"/>
          <w:sz w:val="24"/>
        </w:rPr>
        <w:t>移動中</w:t>
      </w:r>
      <w:r>
        <w:rPr>
          <w:color w:val="C00000"/>
          <w:sz w:val="24"/>
        </w:rPr>
        <w:t>(いどうちゅう)</w:t>
      </w:r>
      <w:r>
        <w:rPr>
          <w:sz w:val="24"/>
        </w:rPr>
        <w:t xml:space="preserve"> でした」 と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sz w:val="24"/>
        </w:rPr>
        <w:t xml:space="preserve">「いつも こんな に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い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る の です か？」 と </w:t>
      </w:r>
      <w:r>
        <w:rPr>
          <w:color w:val="0070C0"/>
          <w:sz w:val="24"/>
        </w:rPr>
        <w:t>警部</w:t>
      </w:r>
      <w:r>
        <w:rPr>
          <w:color w:val="C00000"/>
          <w:sz w:val="24"/>
        </w:rPr>
        <w:t>(けいぶ)</w:t>
      </w:r>
      <w:r>
        <w:rPr>
          <w:sz w:val="24"/>
        </w:rPr>
        <w:t xml:space="preserve"> 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「もちろん です」 と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えました。「10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 なければ なりません。</w:t>
      </w:r>
      <w:r>
        <w:rPr>
          <w:color w:val="0070C0"/>
          <w:sz w:val="24"/>
        </w:rPr>
        <w:t>雇</w:t>
      </w:r>
      <w:r>
        <w:rPr>
          <w:color w:val="C00000"/>
          <w:sz w:val="24"/>
        </w:rPr>
        <w:t>(やと)</w:t>
      </w:r>
      <w:r>
        <w:rPr>
          <w:sz w:val="24"/>
        </w:rPr>
        <w:t>い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(ぬし)</w:t>
      </w:r>
      <w:r>
        <w:rPr>
          <w:sz w:val="24"/>
        </w:rPr>
        <w:t xml:space="preserve"> が、わたし が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どおり 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いた こと を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して くれます」。</w:t>
      </w:r>
    </w:p>
    <w:p>
      <w:r>
        <w:rPr>
          <w:sz w:val="24"/>
        </w:rPr>
        <w:t xml:space="preserve">「より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い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どおり に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けます か？」 と </w:t>
      </w:r>
      <w:r>
        <w:rPr>
          <w:color w:val="0070C0"/>
          <w:sz w:val="24"/>
        </w:rPr>
        <w:t>警部</w:t>
      </w:r>
      <w:r>
        <w:rPr>
          <w:color w:val="C00000"/>
          <w:sz w:val="24"/>
        </w:rPr>
        <w:t>(けいぶ)</w:t>
      </w:r>
      <w:r>
        <w:rPr>
          <w:sz w:val="24"/>
        </w:rPr>
        <w:t xml:space="preserve"> 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ける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います が、より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い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には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りません」。</w:t>
      </w:r>
    </w:p>
    <w:p>
      <w:r>
        <w:rPr>
          <w:sz w:val="24"/>
        </w:rPr>
        <w:t>「</w:t>
      </w:r>
      <w:r>
        <w:rPr>
          <w:color w:val="0070C0"/>
          <w:sz w:val="24"/>
        </w:rPr>
        <w:t>何時</w:t>
      </w:r>
      <w:r>
        <w:rPr>
          <w:color w:val="C00000"/>
          <w:sz w:val="24"/>
        </w:rPr>
        <w:t>(なんじ)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きました か？」</w:t>
      </w:r>
    </w:p>
    <w:p>
      <w:r>
        <w:rPr>
          <w:sz w:val="24"/>
        </w:rPr>
        <w:t>「8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10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(じゅっぷん)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って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ちました」。</w:t>
      </w:r>
    </w:p>
    <w:p>
      <w:r>
        <w:rPr>
          <w:sz w:val="24"/>
        </w:rPr>
        <w:t>「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(へん)</w:t>
      </w:r>
      <w:r>
        <w:rPr>
          <w:sz w:val="24"/>
        </w:rPr>
        <w:t xml:space="preserve"> な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づか なかった の です か？」</w:t>
      </w:r>
    </w:p>
    <w:p>
      <w:r>
        <w:rPr>
          <w:sz w:val="24"/>
        </w:rPr>
        <w:t xml:space="preserve">「もちろん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づきません でした」。</w:t>
      </w:r>
    </w:p>
    <w:p>
      <w:r>
        <w:rPr>
          <w:sz w:val="24"/>
        </w:rPr>
        <w:t xml:space="preserve">「あなた は </w:t>
      </w:r>
      <w:r>
        <w:rPr>
          <w:color w:val="0070C0"/>
          <w:sz w:val="24"/>
        </w:rPr>
        <w:t>真実</w:t>
      </w:r>
      <w:r>
        <w:rPr>
          <w:color w:val="C00000"/>
          <w:sz w:val="24"/>
        </w:rPr>
        <w:t>(しんじつ)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いない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う」 と </w:t>
      </w:r>
      <w:r>
        <w:rPr>
          <w:color w:val="0070C0"/>
          <w:sz w:val="24"/>
        </w:rPr>
        <w:t>警部</w:t>
      </w:r>
      <w:r>
        <w:rPr>
          <w:color w:val="C00000"/>
          <w:sz w:val="24"/>
        </w:rPr>
        <w:t>(けいぶ)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いました。「あなた は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らず、まだ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どおり に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ける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25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(ふん)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った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</w:t>
      </w:r>
      <w:r>
        <w:rPr>
          <w:color w:val="0070C0"/>
          <w:sz w:val="24"/>
        </w:rPr>
        <w:t>実</w:t>
      </w:r>
      <w:r>
        <w:rPr>
          <w:color w:val="C00000"/>
          <w:sz w:val="24"/>
        </w:rPr>
        <w:t>(じつ)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殺人</w:t>
      </w:r>
      <w:r>
        <w:rPr>
          <w:color w:val="C00000"/>
          <w:sz w:val="24"/>
        </w:rPr>
        <w:t>(さつじん)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>、8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は まったく </w:t>
      </w:r>
      <w:r>
        <w:rPr>
          <w:color w:val="0070C0"/>
          <w:sz w:val="24"/>
        </w:rPr>
        <w:t>運行</w:t>
      </w:r>
      <w:r>
        <w:rPr>
          <w:color w:val="C00000"/>
          <w:sz w:val="24"/>
        </w:rPr>
        <w:t>(うんこう)</w:t>
      </w:r>
      <w:r>
        <w:rPr>
          <w:sz w:val="24"/>
        </w:rPr>
        <w:t xml:space="preserve"> されません でした。フェルングリーン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故障</w:t>
      </w:r>
      <w:r>
        <w:rPr>
          <w:color w:val="C00000"/>
          <w:sz w:val="24"/>
        </w:rPr>
        <w:t>(こしょう)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路線</w:t>
      </w:r>
      <w:r>
        <w:rPr>
          <w:color w:val="C00000"/>
          <w:sz w:val="24"/>
        </w:rPr>
        <w:t>(ろせん)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げられた の です」。</w:t>
      </w:r>
    </w:p>
    <w:p/>
    <w:p>
      <w:pPr>
        <w:pStyle w:val="Heading1"/>
      </w:pPr>
      <w:r>
        <w:rPr>
          <w:b/>
          <w:color w:val="1F4E79"/>
          <w:sz w:val="30"/>
        </w:rPr>
        <w:t>第88課　鉱山(こうざん) に 閉(と)じ込(こ)められた</w:t>
      </w:r>
    </w:p>
    <w:p>
      <w:r>
        <w:rPr>
          <w:sz w:val="24"/>
        </w:rPr>
        <w:t>6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鉱山</w:t>
      </w:r>
      <w:r>
        <w:rPr>
          <w:color w:val="C00000"/>
          <w:sz w:val="24"/>
        </w:rPr>
        <w:t>(こうざん)</w:t>
      </w:r>
      <w:r>
        <w:rPr>
          <w:sz w:val="24"/>
        </w:rPr>
        <w:t xml:space="preserve"> で 17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(と)</w:t>
      </w:r>
      <w:r>
        <w:rPr>
          <w:sz w:val="24"/>
        </w:rPr>
        <w:t>じ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められて います。すぐ に </w:t>
      </w:r>
      <w:r>
        <w:rPr>
          <w:color w:val="0070C0"/>
          <w:sz w:val="24"/>
        </w:rPr>
        <w:t>地上</w:t>
      </w:r>
      <w:r>
        <w:rPr>
          <w:color w:val="C00000"/>
          <w:sz w:val="24"/>
        </w:rPr>
        <w:t>(ちじょう)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 ない と、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(いのち)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>う かも しれません。しかし、</w:t>
      </w:r>
      <w:r>
        <w:rPr>
          <w:color w:val="0070C0"/>
          <w:sz w:val="24"/>
        </w:rPr>
        <w:t>救出</w:t>
      </w:r>
      <w:r>
        <w:rPr>
          <w:color w:val="C00000"/>
          <w:sz w:val="24"/>
        </w:rPr>
        <w:t>(きゅうしゅつ)</w:t>
      </w:r>
      <w:r>
        <w:rPr>
          <w:sz w:val="24"/>
        </w:rPr>
        <w:t xml:space="preserve"> </w:t>
      </w:r>
      <w:r>
        <w:rPr>
          <w:color w:val="0070C0"/>
          <w:sz w:val="24"/>
        </w:rPr>
        <w:t>作業</w:t>
      </w:r>
      <w:r>
        <w:rPr>
          <w:color w:val="C00000"/>
          <w:sz w:val="24"/>
        </w:rPr>
        <w:t>(さぎょう)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困難</w:t>
      </w:r>
      <w:r>
        <w:rPr>
          <w:color w:val="C00000"/>
          <w:sz w:val="24"/>
        </w:rPr>
        <w:t>(こんなん)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極</w:t>
      </w:r>
      <w:r>
        <w:rPr>
          <w:color w:val="C00000"/>
          <w:sz w:val="24"/>
        </w:rPr>
        <w:t>(きわ)</w:t>
      </w:r>
      <w:r>
        <w:rPr>
          <w:sz w:val="24"/>
        </w:rPr>
        <w:t>めて います。</w:t>
      </w:r>
      <w:r>
        <w:rPr>
          <w:color w:val="0070C0"/>
          <w:sz w:val="24"/>
        </w:rPr>
        <w:t>爆薬</w:t>
      </w:r>
      <w:r>
        <w:rPr>
          <w:color w:val="C00000"/>
          <w:sz w:val="24"/>
        </w:rPr>
        <w:t>(ばくやく)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う と、</w:t>
      </w:r>
      <w:r>
        <w:rPr>
          <w:color w:val="0070C0"/>
          <w:sz w:val="24"/>
        </w:rPr>
        <w:t>振動</w:t>
      </w:r>
      <w:r>
        <w:rPr>
          <w:color w:val="C00000"/>
          <w:sz w:val="24"/>
        </w:rPr>
        <w:t>(しんどう)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鉱山</w:t>
      </w:r>
      <w:r>
        <w:rPr>
          <w:color w:val="C00000"/>
          <w:sz w:val="24"/>
        </w:rPr>
        <w:t>(こうざん)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天井</w:t>
      </w:r>
      <w:r>
        <w:rPr>
          <w:color w:val="C00000"/>
          <w:sz w:val="24"/>
        </w:rPr>
        <w:t>(てんじょう)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崩</w:t>
      </w:r>
      <w:r>
        <w:rPr>
          <w:color w:val="C00000"/>
          <w:sz w:val="24"/>
        </w:rPr>
        <w:t>(くず)</w:t>
      </w:r>
      <w:r>
        <w:rPr>
          <w:sz w:val="24"/>
        </w:rPr>
        <w:t>れて しまいます。そのため、</w:t>
      </w:r>
      <w:r>
        <w:rPr>
          <w:color w:val="0070C0"/>
          <w:sz w:val="24"/>
        </w:rPr>
        <w:t>救助隊</w:t>
      </w:r>
      <w:r>
        <w:rPr>
          <w:color w:val="C00000"/>
          <w:sz w:val="24"/>
        </w:rPr>
        <w:t>(きゅうじょたい)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鉱山</w:t>
      </w:r>
      <w:r>
        <w:rPr>
          <w:color w:val="C00000"/>
          <w:sz w:val="24"/>
        </w:rPr>
        <w:t>(こうざん)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北側</w:t>
      </w:r>
      <w:r>
        <w:rPr>
          <w:color w:val="C00000"/>
          <w:sz w:val="24"/>
        </w:rPr>
        <w:t>(きたがわ)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掘</w:t>
      </w:r>
      <w:r>
        <w:rPr>
          <w:color w:val="C00000"/>
          <w:sz w:val="24"/>
        </w:rPr>
        <w:t>(ほ)</w:t>
      </w:r>
      <w:r>
        <w:rPr>
          <w:sz w:val="24"/>
        </w:rPr>
        <w:t>って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カプセル で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げる つもり です。もし </w:t>
      </w:r>
      <w:r>
        <w:rPr>
          <w:color w:val="0070C0"/>
          <w:sz w:val="24"/>
        </w:rPr>
        <w:t>土</w:t>
      </w:r>
      <w:r>
        <w:rPr>
          <w:color w:val="C00000"/>
          <w:sz w:val="24"/>
        </w:rPr>
        <w:t>(つち)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硬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い </w:t>
      </w:r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層</w:t>
      </w:r>
      <w:r>
        <w:rPr>
          <w:color w:val="C00000"/>
          <w:sz w:val="24"/>
        </w:rPr>
        <w:t>(そう)</w:t>
      </w:r>
      <w:r>
        <w:rPr>
          <w:sz w:val="24"/>
        </w:rPr>
        <w:t xml:space="preserve"> が なかったら、</w:t>
      </w:r>
      <w:r>
        <w:rPr>
          <w:color w:val="0070C0"/>
          <w:sz w:val="24"/>
        </w:rPr>
        <w:t>数時間</w:t>
      </w:r>
      <w:r>
        <w:rPr>
          <w:color w:val="C00000"/>
          <w:sz w:val="24"/>
        </w:rPr>
        <w:t>(すうじかん)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えて いた でしょう。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には、16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掘</w:t>
      </w:r>
      <w:r>
        <w:rPr>
          <w:color w:val="C00000"/>
          <w:sz w:val="24"/>
        </w:rPr>
        <w:t>(ほ)</w:t>
      </w:r>
      <w:r>
        <w:rPr>
          <w:sz w:val="24"/>
        </w:rPr>
        <w:t>って いて、まだ まだ ある の です。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>、2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鉱山</w:t>
      </w:r>
      <w:r>
        <w:rPr>
          <w:color w:val="C00000"/>
          <w:sz w:val="24"/>
        </w:rPr>
        <w:t>(こうざん)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ろされた マイク によって、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い </w:t>
      </w:r>
      <w:r>
        <w:rPr>
          <w:color w:val="0070C0"/>
          <w:sz w:val="24"/>
        </w:rPr>
        <w:t>親族</w:t>
      </w:r>
      <w:r>
        <w:rPr>
          <w:color w:val="C00000"/>
          <w:sz w:val="24"/>
        </w:rPr>
        <w:t>(しんぞく)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連絡</w:t>
      </w:r>
      <w:r>
        <w:rPr>
          <w:color w:val="C00000"/>
          <w:sz w:val="24"/>
        </w:rPr>
        <w:t>(れんらく)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る こと が できる よう に なりました。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と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 なって いる に も かかわらず、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で、すぐ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られる と </w:t>
      </w:r>
      <w:r>
        <w:rPr>
          <w:color w:val="0070C0"/>
          <w:sz w:val="24"/>
        </w:rPr>
        <w:t>自信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</w:t>
      </w:r>
      <w:r>
        <w:rPr>
          <w:color w:val="0070C0"/>
          <w:sz w:val="24"/>
        </w:rPr>
        <w:t>救助</w:t>
      </w:r>
      <w:r>
        <w:rPr>
          <w:color w:val="C00000"/>
          <w:sz w:val="24"/>
        </w:rPr>
        <w:t>(きゅうじょ)</w:t>
      </w:r>
      <w:r>
        <w:rPr>
          <w:sz w:val="24"/>
        </w:rPr>
        <w:t xml:space="preserve"> </w:t>
      </w:r>
      <w:r>
        <w:rPr>
          <w:color w:val="0070C0"/>
          <w:sz w:val="24"/>
        </w:rPr>
        <w:t>作業</w:t>
      </w:r>
      <w:r>
        <w:rPr>
          <w:color w:val="C00000"/>
          <w:sz w:val="24"/>
        </w:rPr>
        <w:t>(さぎょう)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順調</w:t>
      </w:r>
      <w:r>
        <w:rPr>
          <w:color w:val="C00000"/>
          <w:sz w:val="24"/>
        </w:rPr>
        <w:t>(じゅんちょう)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んで いる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らされました。もし </w:t>
      </w:r>
      <w:r>
        <w:rPr>
          <w:color w:val="0070C0"/>
          <w:sz w:val="24"/>
        </w:rPr>
        <w:t>硬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い </w:t>
      </w:r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掘</w:t>
      </w:r>
      <w:r>
        <w:rPr>
          <w:color w:val="C00000"/>
          <w:sz w:val="24"/>
        </w:rPr>
        <w:t>(ほ)</w:t>
      </w:r>
      <w:r>
        <w:rPr>
          <w:sz w:val="24"/>
        </w:rPr>
        <w:t xml:space="preserve">る の が どれ ほど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か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ったら、</w:t>
      </w:r>
      <w:r>
        <w:rPr>
          <w:color w:val="0070C0"/>
          <w:sz w:val="24"/>
        </w:rPr>
        <w:t>勇気</w:t>
      </w:r>
      <w:r>
        <w:rPr>
          <w:color w:val="C00000"/>
          <w:sz w:val="24"/>
        </w:rPr>
        <w:t>(ゆうき)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>う でしょう。</w:t>
      </w:r>
    </w:p>
    <w:p/>
    <w:p>
      <w:pPr>
        <w:pStyle w:val="Heading1"/>
      </w:pPr>
      <w:r>
        <w:rPr>
          <w:b/>
          <w:color w:val="1F4E79"/>
          <w:sz w:val="30"/>
        </w:rPr>
        <w:t>第89課　うっかり 言(い)い間違(まちが)い</w:t>
      </w:r>
    </w:p>
    <w:p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無料</w:t>
      </w:r>
      <w:r>
        <w:rPr>
          <w:color w:val="C00000"/>
          <w:sz w:val="24"/>
        </w:rPr>
        <w:t>(むりょう)</w:t>
      </w:r>
      <w:r>
        <w:rPr>
          <w:sz w:val="24"/>
        </w:rPr>
        <w:t xml:space="preserve"> の ショー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ため なら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でも します — それ が ひどい もの でも です。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映画館</w:t>
      </w:r>
      <w:r>
        <w:rPr>
          <w:color w:val="C00000"/>
          <w:sz w:val="24"/>
        </w:rPr>
        <w:t>(えいがかん)</w:t>
      </w:r>
      <w:r>
        <w:rPr>
          <w:sz w:val="24"/>
        </w:rPr>
        <w:t xml:space="preserve"> で P・アンド・U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(たね)</w:t>
      </w:r>
      <w:r>
        <w:rPr>
          <w:sz w:val="24"/>
        </w:rPr>
        <w:t xml:space="preserve">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(がいしゃ)</w:t>
      </w:r>
      <w:r>
        <w:rPr>
          <w:sz w:val="24"/>
        </w:rPr>
        <w:t xml:space="preserve"> によって バラエティー ショー が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われる と いう ニュース が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>まる と、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みんな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る ため に </w:t>
      </w:r>
      <w:r>
        <w:rPr>
          <w:color w:val="0070C0"/>
          <w:sz w:val="24"/>
        </w:rPr>
        <w:t>何時間</w:t>
      </w:r>
      <w:r>
        <w:rPr>
          <w:color w:val="C00000"/>
          <w:sz w:val="24"/>
        </w:rPr>
        <w:t>(なんじかん)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行列</w:t>
      </w:r>
      <w:r>
        <w:rPr>
          <w:color w:val="C00000"/>
          <w:sz w:val="24"/>
        </w:rPr>
        <w:t>(ぎょうれつ)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ら なければ ならず、ショー の </w:t>
      </w:r>
      <w:r>
        <w:rPr>
          <w:color w:val="0070C0"/>
          <w:sz w:val="24"/>
        </w:rPr>
        <w:t>直前</w:t>
      </w:r>
      <w:r>
        <w:rPr>
          <w:color w:val="C00000"/>
          <w:sz w:val="24"/>
        </w:rPr>
        <w:t>(ちょくぜん)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数百人</w:t>
      </w:r>
      <w:r>
        <w:rPr>
          <w:color w:val="C00000"/>
          <w:sz w:val="24"/>
        </w:rPr>
        <w:t>(すうひゃくにん)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いた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いありません。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 xml:space="preserve">ながら、ショー は これ まで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つまらない もの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でした。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れ なかった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失望</w:t>
      </w:r>
      <w:r>
        <w:rPr>
          <w:color w:val="C00000"/>
          <w:sz w:val="24"/>
        </w:rPr>
        <w:t>(しつぼう)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ありません でした。</w:t>
      </w:r>
      <w:r>
        <w:rPr>
          <w:color w:val="0070C0"/>
          <w:sz w:val="24"/>
        </w:rPr>
        <w:t>出演</w:t>
      </w:r>
      <w:r>
        <w:rPr>
          <w:color w:val="C00000"/>
          <w:sz w:val="24"/>
        </w:rPr>
        <w:t>(しゅつえん)</w:t>
      </w:r>
      <w:r>
        <w:rPr>
          <w:sz w:val="24"/>
        </w:rPr>
        <w:t xml:space="preserve"> する はず だった アーティスト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が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(こ)</w:t>
      </w:r>
      <w:r>
        <w:rPr>
          <w:sz w:val="24"/>
        </w:rPr>
        <w:t xml:space="preserve">なかった から です。その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いた 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>い こと は、</w:t>
      </w:r>
      <w:r>
        <w:rPr>
          <w:color w:val="0070C0"/>
          <w:sz w:val="24"/>
        </w:rPr>
        <w:t>番組</w:t>
      </w:r>
      <w:r>
        <w:rPr>
          <w:color w:val="C00000"/>
          <w:sz w:val="24"/>
        </w:rPr>
        <w:t>(ばんぐみ)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きた </w:t>
      </w:r>
      <w:r>
        <w:rPr>
          <w:color w:val="0070C0"/>
          <w:sz w:val="24"/>
        </w:rPr>
        <w:t>広告</w:t>
      </w:r>
      <w:r>
        <w:rPr>
          <w:color w:val="C00000"/>
          <w:sz w:val="24"/>
        </w:rPr>
        <w:t>(こうこく)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紹介</w:t>
      </w:r>
      <w:r>
        <w:rPr>
          <w:color w:val="C00000"/>
          <w:sz w:val="24"/>
        </w:rPr>
        <w:t>(しょうかい)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から の もの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 とても </w:t>
      </w:r>
      <w:r>
        <w:rPr>
          <w:color w:val="0070C0"/>
          <w:sz w:val="24"/>
        </w:rPr>
        <w:t>緊張</w:t>
      </w:r>
      <w:r>
        <w:rPr>
          <w:color w:val="C00000"/>
          <w:sz w:val="24"/>
        </w:rPr>
        <w:t>(きんちょう)</w:t>
      </w:r>
      <w:r>
        <w:rPr>
          <w:sz w:val="24"/>
        </w:rPr>
        <w:t xml:space="preserve"> して いて、</w:t>
      </w:r>
      <w:r>
        <w:rPr>
          <w:color w:val="0070C0"/>
          <w:sz w:val="24"/>
        </w:rPr>
        <w:t>数分</w:t>
      </w:r>
      <w:r>
        <w:rPr>
          <w:color w:val="C00000"/>
          <w:sz w:val="24"/>
        </w:rPr>
        <w:t>(すうふん)</w:t>
      </w:r>
      <w:r>
        <w:rPr>
          <w:sz w:val="24"/>
        </w:rPr>
        <w:t xml:space="preserve">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ぎこちなく マイク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って いました。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(くち)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 xml:space="preserve">く と すぐ に、みんな が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い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しました。その </w:t>
      </w:r>
      <w:r>
        <w:rPr>
          <w:color w:val="0070C0"/>
          <w:sz w:val="24"/>
        </w:rPr>
        <w:t>可哀</w:t>
      </w:r>
      <w:r>
        <w:rPr>
          <w:color w:val="C00000"/>
          <w:sz w:val="24"/>
        </w:rPr>
        <w:t>(かわい)</w:t>
      </w:r>
      <w:r>
        <w:rPr>
          <w:sz w:val="24"/>
        </w:rPr>
        <w:t xml:space="preserve">そう 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う べき だった こと は みんな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いました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 の は: 「これ は プー・アンド・イー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(たね)</w:t>
      </w:r>
      <w:r>
        <w:rPr>
          <w:sz w:val="24"/>
        </w:rPr>
        <w:t xml:space="preserve">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(がいしゃ)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>い ご</w:t>
      </w:r>
      <w:r>
        <w:rPr>
          <w:color w:val="0070C0"/>
          <w:sz w:val="24"/>
        </w:rPr>
        <w:t>婦人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(がた)</w:t>
      </w:r>
      <w:r>
        <w:rPr>
          <w:sz w:val="24"/>
        </w:rPr>
        <w:t>、</w:t>
      </w:r>
      <w:r>
        <w:rPr>
          <w:color w:val="0070C0"/>
          <w:sz w:val="24"/>
        </w:rPr>
        <w:t>晩</w:t>
      </w:r>
      <w:r>
        <w:rPr>
          <w:color w:val="C00000"/>
          <w:sz w:val="24"/>
        </w:rPr>
        <w:t>(ばん)</w:t>
      </w:r>
      <w:r>
        <w:rPr>
          <w:sz w:val="24"/>
        </w:rPr>
        <w:t xml:space="preserve"> と ご</w:t>
      </w:r>
      <w:r>
        <w:rPr>
          <w:color w:val="0070C0"/>
          <w:sz w:val="24"/>
        </w:rPr>
        <w:t>紳士</w:t>
      </w:r>
      <w:r>
        <w:rPr>
          <w:color w:val="C00000"/>
          <w:sz w:val="24"/>
        </w:rPr>
        <w:t>(しんし)</w:t>
      </w:r>
      <w:r>
        <w:rPr>
          <w:sz w:val="24"/>
        </w:rPr>
        <w:t xml:space="preserve">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(がた)</w:t>
      </w:r>
      <w:r>
        <w:rPr>
          <w:sz w:val="24"/>
        </w:rPr>
        <w:t>!」</w:t>
      </w:r>
    </w:p>
    <w:p/>
    <w:p>
      <w:pPr>
        <w:pStyle w:val="Heading1"/>
      </w:pPr>
      <w:r>
        <w:rPr>
          <w:b/>
          <w:color w:val="1F4E79"/>
          <w:sz w:val="30"/>
        </w:rPr>
        <w:t>第90課　夕食(ゆうしょく) は 何(なに)？</w:t>
      </w:r>
    </w:p>
    <w:p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と チップス は </w:t>
      </w:r>
      <w:r>
        <w:rPr>
          <w:color w:val="0070C0"/>
          <w:sz w:val="24"/>
        </w:rPr>
        <w:t>昔</w:t>
      </w:r>
      <w:r>
        <w:rPr>
          <w:color w:val="C00000"/>
          <w:sz w:val="24"/>
        </w:rPr>
        <w:t>(むかし)</w:t>
      </w:r>
      <w:r>
        <w:rPr>
          <w:sz w:val="24"/>
        </w:rPr>
        <w:t xml:space="preserve"> から イギリス の </w:t>
      </w:r>
      <w:r>
        <w:rPr>
          <w:color w:val="0070C0"/>
          <w:sz w:val="24"/>
        </w:rPr>
        <w:t>大好物</w:t>
      </w:r>
      <w:r>
        <w:rPr>
          <w:color w:val="C00000"/>
          <w:sz w:val="24"/>
        </w:rPr>
        <w:t>(だいこうぶつ)</w:t>
      </w:r>
      <w:r>
        <w:rPr>
          <w:sz w:val="24"/>
        </w:rPr>
        <w:t xml:space="preserve"> でした が、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が </w:t>
      </w:r>
      <w:r>
        <w:rPr>
          <w:color w:val="0070C0"/>
          <w:sz w:val="24"/>
        </w:rPr>
        <w:t>過剰</w:t>
      </w:r>
      <w:r>
        <w:rPr>
          <w:color w:val="C00000"/>
          <w:sz w:val="24"/>
        </w:rPr>
        <w:t>(かじょう)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漁獲</w:t>
      </w:r>
      <w:r>
        <w:rPr>
          <w:color w:val="C00000"/>
          <w:sz w:val="24"/>
        </w:rPr>
        <w:t>(ぎょかく)</w:t>
      </w:r>
      <w:r>
        <w:rPr>
          <w:sz w:val="24"/>
        </w:rPr>
        <w:t xml:space="preserve"> され、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は どんどん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く なって います。だから、</w:t>
      </w:r>
      <w:r>
        <w:rPr>
          <w:color w:val="0070C0"/>
          <w:sz w:val="24"/>
        </w:rPr>
        <w:t>北海</w:t>
      </w:r>
      <w:r>
        <w:rPr>
          <w:color w:val="C00000"/>
          <w:sz w:val="24"/>
        </w:rPr>
        <w:t>(ほっかい)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リグ の ダイバー を </w:t>
      </w:r>
      <w:r>
        <w:rPr>
          <w:color w:val="0070C0"/>
          <w:sz w:val="24"/>
        </w:rPr>
        <w:t>怖</w:t>
      </w:r>
      <w:r>
        <w:rPr>
          <w:color w:val="C00000"/>
          <w:sz w:val="24"/>
        </w:rPr>
        <w:t>(こわ)</w:t>
      </w:r>
      <w:r>
        <w:rPr>
          <w:sz w:val="24"/>
        </w:rPr>
        <w:t xml:space="preserve">がらせて いる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が いる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 ます。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リグ は </w:t>
      </w:r>
      <w:r>
        <w:rPr>
          <w:color w:val="0070C0"/>
          <w:sz w:val="24"/>
        </w:rPr>
        <w:t>頻繁</w:t>
      </w:r>
      <w:r>
        <w:rPr>
          <w:color w:val="C00000"/>
          <w:sz w:val="24"/>
        </w:rPr>
        <w:t>(ひんぱん)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で、ダイバー たち は しばしば </w:t>
      </w:r>
      <w:r>
        <w:rPr>
          <w:color w:val="0070C0"/>
          <w:sz w:val="24"/>
        </w:rPr>
        <w:t>水中</w:t>
      </w:r>
      <w:r>
        <w:rPr>
          <w:color w:val="C00000"/>
          <w:sz w:val="24"/>
        </w:rPr>
        <w:t>(すいちゅう)</w:t>
      </w:r>
      <w:r>
        <w:rPr>
          <w:sz w:val="24"/>
        </w:rPr>
        <w:t xml:space="preserve"> 100フィート の </w:t>
      </w:r>
      <w:r>
        <w:rPr>
          <w:color w:val="0070C0"/>
          <w:sz w:val="24"/>
        </w:rPr>
        <w:t>暗闇</w:t>
      </w:r>
      <w:r>
        <w:rPr>
          <w:color w:val="C00000"/>
          <w:sz w:val="24"/>
        </w:rPr>
        <w:t>(くらやみ)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作業</w:t>
      </w:r>
      <w:r>
        <w:rPr>
          <w:color w:val="C00000"/>
          <w:sz w:val="24"/>
        </w:rPr>
        <w:t>(さぎょう)</w:t>
      </w:r>
      <w:r>
        <w:rPr>
          <w:sz w:val="24"/>
        </w:rPr>
        <w:t xml:space="preserve"> し なければ なりません。</w:t>
      </w:r>
      <w:r>
        <w:rPr>
          <w:color w:val="0070C0"/>
          <w:sz w:val="24"/>
        </w:rPr>
        <w:t>作業中</w:t>
      </w:r>
      <w:r>
        <w:rPr>
          <w:color w:val="C00000"/>
          <w:sz w:val="24"/>
        </w:rPr>
        <w:t>(さぎょうちゅう)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が ぶつかって きて、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き </w:t>
      </w:r>
      <w:r>
        <w:rPr>
          <w:color w:val="0070C0"/>
          <w:sz w:val="24"/>
        </w:rPr>
        <w:t>恐怖</w:t>
      </w:r>
      <w:r>
        <w:rPr>
          <w:color w:val="C00000"/>
          <w:sz w:val="24"/>
        </w:rPr>
        <w:t>(きょうふ)</w:t>
      </w:r>
      <w:r>
        <w:rPr>
          <w:sz w:val="24"/>
        </w:rPr>
        <w:t xml:space="preserve"> を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じて いました。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これら の </w:t>
      </w:r>
      <w:r>
        <w:rPr>
          <w:color w:val="0070C0"/>
          <w:sz w:val="24"/>
        </w:rPr>
        <w:t>怪物</w:t>
      </w:r>
      <w:r>
        <w:rPr>
          <w:color w:val="C00000"/>
          <w:sz w:val="24"/>
        </w:rPr>
        <w:t>(かいぶつ)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身</w:t>
      </w:r>
      <w:r>
        <w:rPr>
          <w:color w:val="C00000"/>
          <w:sz w:val="24"/>
        </w:rPr>
        <w:t>(み)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 xml:space="preserve">る ため に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ケージ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りました。これら の 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は サメ や シャチ では なく、タラ や エイ など の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食用</w:t>
      </w:r>
      <w:r>
        <w:rPr>
          <w:color w:val="C00000"/>
          <w:sz w:val="24"/>
        </w:rPr>
        <w:t>(しょくよう)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で、</w:t>
      </w:r>
      <w:r>
        <w:rPr>
          <w:color w:val="0070C0"/>
          <w:sz w:val="24"/>
        </w:rPr>
        <w:t>異常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な サイズ に、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には 12フィート の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さ に も </w:t>
      </w:r>
      <w:r>
        <w:rPr>
          <w:color w:val="0070C0"/>
          <w:sz w:val="24"/>
        </w:rPr>
        <w:t>成長</w:t>
      </w:r>
      <w:r>
        <w:rPr>
          <w:color w:val="C00000"/>
          <w:sz w:val="24"/>
        </w:rPr>
        <w:t>(せいちょう)</w:t>
      </w:r>
      <w:r>
        <w:rPr>
          <w:sz w:val="24"/>
        </w:rPr>
        <w:t xml:space="preserve"> します。これら の 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が こんな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きく </w:t>
      </w:r>
      <w:r>
        <w:rPr>
          <w:color w:val="0070C0"/>
          <w:sz w:val="24"/>
        </w:rPr>
        <w:t>成長</w:t>
      </w:r>
      <w:r>
        <w:rPr>
          <w:color w:val="C00000"/>
          <w:sz w:val="24"/>
        </w:rPr>
        <w:t>(せいちょう)</w:t>
      </w:r>
      <w:r>
        <w:rPr>
          <w:sz w:val="24"/>
        </w:rPr>
        <w:t xml:space="preserve"> した の は、3つ の </w:t>
      </w:r>
      <w:r>
        <w:rPr>
          <w:color w:val="0070C0"/>
          <w:sz w:val="24"/>
        </w:rPr>
        <w:t>要因</w:t>
      </w:r>
      <w:r>
        <w:rPr>
          <w:color w:val="C00000"/>
          <w:sz w:val="24"/>
        </w:rPr>
        <w:t>(よういん)</w:t>
      </w:r>
      <w:r>
        <w:rPr>
          <w:sz w:val="24"/>
        </w:rPr>
        <w:t xml:space="preserve"> が あります: </w:t>
      </w:r>
      <w:r>
        <w:rPr>
          <w:color w:val="0070C0"/>
          <w:sz w:val="24"/>
        </w:rPr>
        <w:t>海中</w:t>
      </w:r>
      <w:r>
        <w:rPr>
          <w:color w:val="C00000"/>
          <w:sz w:val="24"/>
        </w:rPr>
        <w:t>(かいちゅう)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熱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い 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パイプ の 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 xml:space="preserve">かい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; リグ の </w:t>
      </w:r>
      <w:r>
        <w:rPr>
          <w:color w:val="0070C0"/>
          <w:sz w:val="24"/>
        </w:rPr>
        <w:t>乗組員</w:t>
      </w:r>
      <w:r>
        <w:rPr>
          <w:color w:val="C00000"/>
          <w:sz w:val="24"/>
        </w:rPr>
        <w:t>(のりくみいん)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捨</w:t>
      </w:r>
      <w:r>
        <w:rPr>
          <w:color w:val="C00000"/>
          <w:sz w:val="24"/>
        </w:rPr>
        <w:t>(す)</w:t>
      </w:r>
      <w:r>
        <w:rPr>
          <w:sz w:val="24"/>
        </w:rPr>
        <w:t xml:space="preserve">てる </w:t>
      </w:r>
      <w:r>
        <w:rPr>
          <w:color w:val="0070C0"/>
          <w:sz w:val="24"/>
        </w:rPr>
        <w:t>豊富</w:t>
      </w:r>
      <w:r>
        <w:rPr>
          <w:color w:val="C00000"/>
          <w:sz w:val="24"/>
        </w:rPr>
        <w:t>(ほうふ)</w:t>
      </w:r>
      <w:r>
        <w:rPr>
          <w:sz w:val="24"/>
        </w:rPr>
        <w:t xml:space="preserve"> な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の </w:t>
      </w:r>
      <w:r>
        <w:rPr>
          <w:color w:val="0070C0"/>
          <w:sz w:val="24"/>
        </w:rPr>
        <w:t>供給</w:t>
      </w:r>
      <w:r>
        <w:rPr>
          <w:color w:val="C00000"/>
          <w:sz w:val="24"/>
        </w:rPr>
        <w:t>(きょうきゅう)</w:t>
      </w:r>
      <w:r>
        <w:rPr>
          <w:sz w:val="24"/>
        </w:rPr>
        <w:t xml:space="preserve">; 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リグ の 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漁船</w:t>
      </w:r>
      <w:r>
        <w:rPr>
          <w:color w:val="C00000"/>
          <w:sz w:val="24"/>
        </w:rPr>
        <w:t>(ぎょせん)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いない こと。その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>、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は ただ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け、</w:t>
      </w:r>
      <w:r>
        <w:rPr>
          <w:color w:val="0070C0"/>
          <w:sz w:val="24"/>
        </w:rPr>
        <w:t>心地</w:t>
      </w:r>
      <w:r>
        <w:rPr>
          <w:color w:val="C00000"/>
          <w:sz w:val="24"/>
        </w:rPr>
        <w:t>(ここち)</w:t>
      </w:r>
      <w:r>
        <w:rPr>
          <w:sz w:val="24"/>
        </w:rPr>
        <w:t xml:space="preserve">よい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 xml:space="preserve">かい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成長</w:t>
      </w:r>
      <w:r>
        <w:rPr>
          <w:color w:val="C00000"/>
          <w:sz w:val="24"/>
        </w:rPr>
        <w:t>(せいちょう)</w:t>
      </w:r>
      <w:r>
        <w:rPr>
          <w:sz w:val="24"/>
        </w:rPr>
        <w:t xml:space="preserve"> し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けます。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べる の でしょうか？</w:t>
      </w:r>
    </w:p>
    <w:p/>
    <w:p>
      <w:pPr>
        <w:pStyle w:val="Heading1"/>
      </w:pPr>
      <w:r>
        <w:rPr>
          <w:b/>
          <w:color w:val="1F4E79"/>
          <w:sz w:val="30"/>
        </w:rPr>
        <w:t>第91課　バスケット に 3人(にん) の 男(おとこ)</w:t>
      </w:r>
    </w:p>
    <w:p>
      <w:r>
        <w:rPr>
          <w:sz w:val="24"/>
        </w:rPr>
        <w:t>パイロット が、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王立</w:t>
      </w:r>
      <w:r>
        <w:rPr>
          <w:color w:val="C00000"/>
          <w:sz w:val="24"/>
        </w:rPr>
        <w:t>(おうりつ)</w:t>
      </w:r>
      <w:r>
        <w:rPr>
          <w:sz w:val="24"/>
        </w:rPr>
        <w:t xml:space="preserve"> </w:t>
      </w:r>
      <w:r>
        <w:rPr>
          <w:color w:val="0070C0"/>
          <w:sz w:val="24"/>
        </w:rPr>
        <w:t>空軍</w:t>
      </w:r>
      <w:r>
        <w:rPr>
          <w:color w:val="C00000"/>
          <w:sz w:val="24"/>
        </w:rPr>
        <w:t>(くうぐん)</w:t>
      </w:r>
      <w:r>
        <w:rPr>
          <w:sz w:val="24"/>
        </w:rPr>
        <w:t xml:space="preserve"> </w:t>
      </w:r>
      <w:r>
        <w:rPr>
          <w:color w:val="0070C0"/>
          <w:sz w:val="24"/>
        </w:rPr>
        <w:t>基地</w:t>
      </w:r>
      <w:r>
        <w:rPr>
          <w:color w:val="C00000"/>
          <w:sz w:val="24"/>
        </w:rPr>
        <w:t>(きち)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かって いる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われる </w:t>
      </w:r>
      <w:r>
        <w:rPr>
          <w:color w:val="0070C0"/>
          <w:sz w:val="24"/>
        </w:rPr>
        <w:t>気球</w:t>
      </w:r>
      <w:r>
        <w:rPr>
          <w:color w:val="C00000"/>
          <w:sz w:val="24"/>
        </w:rPr>
        <w:t>(ききゅう)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すぐ に </w:t>
      </w:r>
      <w:r>
        <w:rPr>
          <w:color w:val="0070C0"/>
          <w:sz w:val="24"/>
        </w:rPr>
        <w:t>基地</w:t>
      </w:r>
      <w:r>
        <w:rPr>
          <w:color w:val="C00000"/>
          <w:sz w:val="24"/>
        </w:rPr>
        <w:t>(きち)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らせ ました が、そこ 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この </w:t>
      </w:r>
      <w:r>
        <w:rPr>
          <w:color w:val="0070C0"/>
          <w:sz w:val="24"/>
        </w:rPr>
        <w:t>謎</w:t>
      </w:r>
      <w:r>
        <w:rPr>
          <w:color w:val="C00000"/>
          <w:sz w:val="24"/>
        </w:rPr>
        <w:t>(なぞ)</w:t>
      </w:r>
      <w:r>
        <w:rPr>
          <w:sz w:val="24"/>
        </w:rPr>
        <w:t xml:space="preserve"> を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できません でした。</w:t>
      </w:r>
      <w:r>
        <w:rPr>
          <w:color w:val="0070C0"/>
          <w:sz w:val="24"/>
        </w:rPr>
        <w:t>管制塔</w:t>
      </w:r>
      <w:r>
        <w:rPr>
          <w:color w:val="C00000"/>
          <w:sz w:val="24"/>
        </w:rPr>
        <w:t>(かんせいとう)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将校</w:t>
      </w:r>
      <w:r>
        <w:rPr>
          <w:color w:val="C00000"/>
          <w:sz w:val="24"/>
        </w:rPr>
        <w:t>(しょうこう)</w:t>
      </w:r>
      <w:r>
        <w:rPr>
          <w:sz w:val="24"/>
        </w:rPr>
        <w:t xml:space="preserve"> は その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らせ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いて とても 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>りました。</w:t>
      </w:r>
      <w:r>
        <w:rPr>
          <w:color w:val="0070C0"/>
          <w:sz w:val="24"/>
        </w:rPr>
        <w:t>気球</w:t>
      </w:r>
      <w:r>
        <w:rPr>
          <w:color w:val="C00000"/>
          <w:sz w:val="24"/>
        </w:rPr>
        <w:t>(ききゅう)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航空機</w:t>
      </w:r>
      <w:r>
        <w:rPr>
          <w:color w:val="C00000"/>
          <w:sz w:val="24"/>
        </w:rPr>
        <w:t>(こうくうき)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こす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が </w:t>
      </w:r>
      <w:r>
        <w:rPr>
          <w:color w:val="0070C0"/>
          <w:sz w:val="24"/>
        </w:rPr>
        <w:t>基地</w:t>
      </w:r>
      <w:r>
        <w:rPr>
          <w:color w:val="C00000"/>
          <w:sz w:val="24"/>
        </w:rPr>
        <w:t>(きち)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偵察</w:t>
      </w:r>
      <w:r>
        <w:rPr>
          <w:color w:val="C00000"/>
          <w:sz w:val="24"/>
        </w:rPr>
        <w:t>(ていさつ)</w:t>
      </w:r>
      <w:r>
        <w:rPr>
          <w:sz w:val="24"/>
        </w:rPr>
        <w:t xml:space="preserve"> して いる かも しれない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い、パイロット に は その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物体</w:t>
      </w:r>
      <w:r>
        <w:rPr>
          <w:color w:val="C00000"/>
          <w:sz w:val="24"/>
        </w:rPr>
        <w:t>(ぶったい)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追跡</w:t>
      </w:r>
      <w:r>
        <w:rPr>
          <w:color w:val="C00000"/>
          <w:sz w:val="24"/>
        </w:rPr>
        <w:t>(ついせき)</w:t>
      </w:r>
      <w:r>
        <w:rPr>
          <w:sz w:val="24"/>
        </w:rPr>
        <w:t xml:space="preserve"> する よう に </w:t>
      </w:r>
      <w:r>
        <w:rPr>
          <w:color w:val="0070C0"/>
          <w:sz w:val="24"/>
        </w:rPr>
        <w:t>命令</w:t>
      </w:r>
      <w:r>
        <w:rPr>
          <w:color w:val="C00000"/>
          <w:sz w:val="24"/>
        </w:rPr>
        <w:t>(めいれい)</w:t>
      </w:r>
      <w:r>
        <w:rPr>
          <w:sz w:val="24"/>
        </w:rPr>
        <w:t xml:space="preserve"> しました。パイロット は しばらく </w:t>
      </w:r>
      <w:r>
        <w:rPr>
          <w:color w:val="0070C0"/>
          <w:sz w:val="24"/>
        </w:rPr>
        <w:t>気球</w:t>
      </w:r>
      <w:r>
        <w:rPr>
          <w:color w:val="C00000"/>
          <w:sz w:val="24"/>
        </w:rPr>
        <w:t>(ききゅう)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>る こと が できました。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の バスケット に 3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えて、その うち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双眼鏡</w:t>
      </w:r>
      <w:r>
        <w:rPr>
          <w:color w:val="C00000"/>
          <w:sz w:val="24"/>
        </w:rPr>
        <w:t>(そうがんきょう)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いました。</w:t>
      </w:r>
      <w:r>
        <w:rPr>
          <w:color w:val="0070C0"/>
          <w:sz w:val="24"/>
        </w:rPr>
        <w:t>気球</w:t>
      </w:r>
      <w:r>
        <w:rPr>
          <w:color w:val="C00000"/>
          <w:sz w:val="24"/>
        </w:rPr>
        <w:t>(ききゅう)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基地</w:t>
      </w:r>
      <w:r>
        <w:rPr>
          <w:color w:val="C00000"/>
          <w:sz w:val="24"/>
        </w:rPr>
        <w:t>(きち)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上空</w:t>
      </w:r>
      <w:r>
        <w:rPr>
          <w:color w:val="C00000"/>
          <w:sz w:val="24"/>
        </w:rPr>
        <w:t>(じょうくう)</w:t>
      </w:r>
      <w:r>
        <w:rPr>
          <w:sz w:val="24"/>
        </w:rPr>
        <w:t xml:space="preserve"> に いる とき、パイロット は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撮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って いる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ました。まもなく、</w:t>
      </w:r>
      <w:r>
        <w:rPr>
          <w:color w:val="0070C0"/>
          <w:sz w:val="24"/>
        </w:rPr>
        <w:t>気球</w:t>
      </w:r>
      <w:r>
        <w:rPr>
          <w:color w:val="C00000"/>
          <w:sz w:val="24"/>
        </w:rPr>
        <w:t>(ききゅう)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降下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め、</w:t>
      </w:r>
      <w:r>
        <w:rPr>
          <w:color w:val="0070C0"/>
          <w:sz w:val="24"/>
        </w:rPr>
        <w:t>飛行場</w:t>
      </w:r>
      <w:r>
        <w:rPr>
          <w:color w:val="C00000"/>
          <w:sz w:val="24"/>
        </w:rPr>
        <w:t>(ひこうじょう)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に </w:t>
      </w:r>
      <w:r>
        <w:rPr>
          <w:color w:val="0070C0"/>
          <w:sz w:val="24"/>
        </w:rPr>
        <w:t>着陸</w:t>
      </w:r>
      <w:r>
        <w:rPr>
          <w:color w:val="C00000"/>
          <w:sz w:val="24"/>
        </w:rPr>
        <w:t>(ちゃくりく)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ばれました が、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逮捕</w:t>
      </w:r>
      <w:r>
        <w:rPr>
          <w:color w:val="C00000"/>
          <w:sz w:val="24"/>
        </w:rPr>
        <w:t>(たいほ)</w:t>
      </w:r>
      <w:r>
        <w:rPr>
          <w:sz w:val="24"/>
        </w:rPr>
        <w:t xml:space="preserve"> する こと が できません でした。バスケット に は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国会議員</w:t>
      </w:r>
      <w:r>
        <w:rPr>
          <w:color w:val="C00000"/>
          <w:sz w:val="24"/>
        </w:rPr>
        <w:t>(こっかいぎいん)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基地</w:t>
      </w:r>
      <w:r>
        <w:rPr>
          <w:color w:val="C00000"/>
          <w:sz w:val="24"/>
        </w:rPr>
        <w:t>(きち)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司令官</w:t>
      </w:r>
      <w:r>
        <w:rPr>
          <w:color w:val="C00000"/>
          <w:sz w:val="24"/>
        </w:rPr>
        <w:t>(しれいかん)</w:t>
      </w:r>
      <w:r>
        <w:rPr>
          <w:sz w:val="24"/>
        </w:rPr>
        <w:t xml:space="preserve"> が いた から です!</w:t>
      </w:r>
      <w:r>
        <w:rPr>
          <w:color w:val="0070C0"/>
          <w:sz w:val="24"/>
        </w:rPr>
        <w:t>司令官</w:t>
      </w:r>
      <w:r>
        <w:rPr>
          <w:color w:val="C00000"/>
          <w:sz w:val="24"/>
        </w:rPr>
        <w:t>(しれいかん)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した よう に、</w:t>
      </w:r>
      <w:r>
        <w:rPr>
          <w:color w:val="0070C0"/>
          <w:sz w:val="24"/>
        </w:rPr>
        <w:t>基地</w:t>
      </w:r>
      <w:r>
        <w:rPr>
          <w:color w:val="C00000"/>
          <w:sz w:val="24"/>
        </w:rPr>
        <w:t>(きち)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は もう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して いる か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らなかった の です!</w:t>
      </w:r>
    </w:p>
    <w:p/>
    <w:p>
      <w:pPr>
        <w:pStyle w:val="Heading1"/>
      </w:pPr>
      <w:r>
        <w:rPr>
          <w:b/>
          <w:color w:val="1F4E79"/>
          <w:sz w:val="30"/>
        </w:rPr>
        <w:t>第92課　トラブル を 自(みずか)ら 招(まね)く</w:t>
      </w:r>
    </w:p>
    <w:p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って きた の は </w:t>
      </w:r>
      <w:r>
        <w:rPr>
          <w:color w:val="0070C0"/>
          <w:sz w:val="24"/>
        </w:rPr>
        <w:t>夜中</w:t>
      </w:r>
      <w:r>
        <w:rPr>
          <w:color w:val="C00000"/>
          <w:sz w:val="24"/>
        </w:rPr>
        <w:t>(よなか)</w:t>
      </w:r>
      <w:r>
        <w:rPr>
          <w:sz w:val="24"/>
        </w:rPr>
        <w:t xml:space="preserve"> の 2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(にじ)</w:t>
      </w:r>
      <w:r>
        <w:rPr>
          <w:sz w:val="24"/>
        </w:rPr>
        <w:t xml:space="preserve">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(ごろ)</w:t>
      </w:r>
      <w:r>
        <w:rPr>
          <w:sz w:val="24"/>
        </w:rPr>
        <w:t xml:space="preserve"> だった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いありません。ベル を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 xml:space="preserve">らして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こそう と しました が、ぐっすり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>って いました。それで、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小屋</w:t>
      </w:r>
      <w:r>
        <w:rPr>
          <w:color w:val="C00000"/>
          <w:sz w:val="24"/>
        </w:rPr>
        <w:t>(こや)</w:t>
      </w:r>
      <w:r>
        <w:rPr>
          <w:sz w:val="24"/>
        </w:rPr>
        <w:t xml:space="preserve"> から はしご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って、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てかけ、</w:t>
      </w:r>
      <w:r>
        <w:rPr>
          <w:color w:val="0070C0"/>
          <w:sz w:val="24"/>
        </w:rPr>
        <w:t>寝室</w:t>
      </w:r>
      <w:r>
        <w:rPr>
          <w:color w:val="C00000"/>
          <w:sz w:val="24"/>
        </w:rPr>
        <w:t>(しんしつ)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に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かって </w:t>
      </w:r>
      <w:r>
        <w:rPr>
          <w:color w:val="0070C0"/>
          <w:sz w:val="24"/>
        </w:rPr>
        <w:t>登</w:t>
      </w:r>
      <w:r>
        <w:rPr>
          <w:color w:val="C00000"/>
          <w:sz w:val="24"/>
        </w:rPr>
        <w:t>(のぼ)</w:t>
      </w:r>
      <w:r>
        <w:rPr>
          <w:sz w:val="24"/>
        </w:rPr>
        <w:t>り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めました。あと もう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 と いう ところ で、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皮肉</w:t>
      </w:r>
      <w:r>
        <w:rPr>
          <w:color w:val="C00000"/>
          <w:sz w:val="24"/>
        </w:rPr>
        <w:t>(ひにく)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 が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を </w:t>
      </w:r>
      <w:r>
        <w:rPr>
          <w:color w:val="0070C0"/>
          <w:sz w:val="24"/>
        </w:rPr>
        <w:t>夜中</w:t>
      </w:r>
      <w:r>
        <w:rPr>
          <w:color w:val="C00000"/>
          <w:sz w:val="24"/>
        </w:rPr>
        <w:t>(よなか)</w:t>
      </w:r>
      <w:r>
        <w:rPr>
          <w:sz w:val="24"/>
        </w:rPr>
        <w:t xml:space="preserve"> に きれい に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ない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う」。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つけて、はしご から ほぼ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ち そう に なりました。すぐ に そんな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(かた)</w:t>
      </w:r>
      <w:r>
        <w:rPr>
          <w:sz w:val="24"/>
        </w:rPr>
        <w:t xml:space="preserve"> を した こと を </w:t>
      </w:r>
      <w:r>
        <w:rPr>
          <w:color w:val="0070C0"/>
          <w:sz w:val="24"/>
        </w:rPr>
        <w:t>後悔</w:t>
      </w:r>
      <w:r>
        <w:rPr>
          <w:color w:val="C00000"/>
          <w:sz w:val="24"/>
        </w:rPr>
        <w:t>(こうかい)</w:t>
      </w:r>
      <w:r>
        <w:rPr>
          <w:sz w:val="24"/>
        </w:rPr>
        <w:t xml:space="preserve"> しました が、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に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を きれい に する の が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 な んです」。</w:t>
      </w:r>
    </w:p>
    <w:p>
      <w:r>
        <w:rPr>
          <w:sz w:val="24"/>
        </w:rPr>
        <w:t xml:space="preserve">「わたし も だ」 と 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口調</w:t>
      </w:r>
      <w:r>
        <w:rPr>
          <w:color w:val="C00000"/>
          <w:sz w:val="24"/>
        </w:rPr>
        <w:t>(くちょう)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えました。「お</w:t>
      </w:r>
      <w:r>
        <w:rPr>
          <w:color w:val="0070C0"/>
          <w:sz w:val="24"/>
        </w:rPr>
        <w:t>邪魔</w:t>
      </w:r>
      <w:r>
        <w:rPr>
          <w:color w:val="C00000"/>
          <w:sz w:val="24"/>
        </w:rPr>
        <w:t>(じゃま)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 xml:space="preserve"> ない。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いて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邪魔</w:t>
      </w:r>
      <w:r>
        <w:rPr>
          <w:color w:val="C00000"/>
          <w:sz w:val="24"/>
        </w:rPr>
        <w:t>(じゃま)</w:t>
      </w:r>
      <w:r>
        <w:rPr>
          <w:sz w:val="24"/>
        </w:rPr>
        <w:t xml:space="preserve"> する の は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>い だ が、</w:t>
      </w:r>
      <w:r>
        <w:rPr>
          <w:color w:val="0070C0"/>
          <w:sz w:val="24"/>
        </w:rPr>
        <w:t>警察署</w:t>
      </w:r>
      <w:r>
        <w:rPr>
          <w:color w:val="C00000"/>
          <w:sz w:val="24"/>
        </w:rPr>
        <w:t>(けいさつしょ)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 もらえます か？」</w:t>
      </w:r>
    </w:p>
    <w:p>
      <w:r>
        <w:rPr>
          <w:sz w:val="24"/>
        </w:rPr>
        <w:t>「いえ、ここ に い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けたい」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</w:t>
      </w:r>
      <w:r>
        <w:rPr>
          <w:color w:val="0070C0"/>
          <w:sz w:val="24"/>
        </w:rPr>
        <w:t>実</w:t>
      </w:r>
      <w:r>
        <w:rPr>
          <w:color w:val="C00000"/>
          <w:sz w:val="24"/>
        </w:rPr>
        <w:t>(じつ)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 xml:space="preserve"> を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れた んです」。</w:t>
      </w:r>
    </w:p>
    <w:p>
      <w:r>
        <w:rPr>
          <w:sz w:val="24"/>
        </w:rPr>
        <w:t xml:space="preserve">「あなた の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？」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びかけました。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 xml:space="preserve">!」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>びました。</w:t>
      </w:r>
    </w:p>
    <w:p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に も、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び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(ごえ)</w:t>
      </w:r>
      <w:r>
        <w:rPr>
          <w:sz w:val="24"/>
        </w:rPr>
        <w:t xml:space="preserve"> が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こし、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へ </w:t>
      </w:r>
      <w:r>
        <w:rPr>
          <w:color w:val="0070C0"/>
          <w:sz w:val="24"/>
        </w:rPr>
        <w:t>登</w:t>
      </w:r>
      <w:r>
        <w:rPr>
          <w:color w:val="C00000"/>
          <w:sz w:val="24"/>
        </w:rPr>
        <w:t>(のぼ)</w:t>
      </w:r>
      <w:r>
        <w:rPr>
          <w:sz w:val="24"/>
        </w:rPr>
        <w:t>り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めた ちょうど その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けました。</w:t>
      </w:r>
    </w:p>
    <w:p/>
    <w:p>
      <w:pPr>
        <w:pStyle w:val="Heading1"/>
      </w:pPr>
      <w:r>
        <w:rPr>
          <w:b/>
          <w:color w:val="1F4E79"/>
          <w:sz w:val="30"/>
        </w:rPr>
        <w:t>第93課　高貴(こうき) な 贈(おく)り物(もの)</w:t>
      </w:r>
    </w:p>
    <w:p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記念碑</w:t>
      </w:r>
      <w:r>
        <w:rPr>
          <w:color w:val="C00000"/>
          <w:sz w:val="24"/>
        </w:rPr>
        <w:t>(きねんひ)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つ、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女神像</w:t>
      </w:r>
      <w:r>
        <w:rPr>
          <w:color w:val="C00000"/>
          <w:sz w:val="24"/>
        </w:rPr>
        <w:t>(めがみぞう)</w:t>
      </w:r>
      <w:r>
        <w:rPr>
          <w:sz w:val="24"/>
        </w:rPr>
        <w:t xml:space="preserve"> は、19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に フランス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から アメリカ </w:t>
      </w:r>
      <w:r>
        <w:rPr>
          <w:color w:val="0070C0"/>
          <w:sz w:val="24"/>
        </w:rPr>
        <w:t>合衆国</w:t>
      </w:r>
      <w:r>
        <w:rPr>
          <w:color w:val="C00000"/>
          <w:sz w:val="24"/>
        </w:rPr>
        <w:t>(がっしゅうこく)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贈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られました。この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像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彫刻家</w:t>
      </w:r>
      <w:r>
        <w:rPr>
          <w:color w:val="C00000"/>
          <w:sz w:val="24"/>
        </w:rPr>
        <w:t>(ちょうこくか)</w:t>
      </w:r>
      <w:r>
        <w:rPr>
          <w:sz w:val="24"/>
        </w:rPr>
        <w:t xml:space="preserve"> オーギュスト・バルトルディ によって </w:t>
      </w:r>
      <w:r>
        <w:rPr>
          <w:color w:val="0070C0"/>
          <w:sz w:val="24"/>
        </w:rPr>
        <w:t>設計</w:t>
      </w:r>
      <w:r>
        <w:rPr>
          <w:color w:val="C00000"/>
          <w:sz w:val="24"/>
        </w:rPr>
        <w:t>(せっけい)</w:t>
      </w:r>
      <w:r>
        <w:rPr>
          <w:sz w:val="24"/>
        </w:rPr>
        <w:t xml:space="preserve"> され、</w:t>
      </w:r>
      <w:r>
        <w:rPr>
          <w:color w:val="0070C0"/>
          <w:sz w:val="24"/>
        </w:rPr>
        <w:t>完成</w:t>
      </w:r>
      <w:r>
        <w:rPr>
          <w:color w:val="C00000"/>
          <w:sz w:val="24"/>
        </w:rPr>
        <w:t>(かんせい)</w:t>
      </w:r>
      <w:r>
        <w:rPr>
          <w:sz w:val="24"/>
        </w:rPr>
        <w:t xml:space="preserve"> する の に 10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かかりました。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像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銅</w:t>
      </w:r>
      <w:r>
        <w:rPr>
          <w:color w:val="C00000"/>
          <w:sz w:val="24"/>
        </w:rPr>
        <w:t>(どう)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られて おり、エッフェル によって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られた </w:t>
      </w:r>
      <w:r>
        <w:rPr>
          <w:color w:val="0070C0"/>
          <w:sz w:val="24"/>
        </w:rPr>
        <w:t>金属</w:t>
      </w:r>
      <w:r>
        <w:rPr>
          <w:color w:val="C00000"/>
          <w:sz w:val="24"/>
        </w:rPr>
        <w:t>(きんぞく)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骨組</w:t>
      </w:r>
      <w:r>
        <w:rPr>
          <w:color w:val="C00000"/>
          <w:sz w:val="24"/>
        </w:rPr>
        <w:t>(ほねぐ)</w:t>
      </w:r>
      <w:r>
        <w:rPr>
          <w:sz w:val="24"/>
        </w:rPr>
        <w:t xml:space="preserve">み で </w:t>
      </w:r>
      <w:r>
        <w:rPr>
          <w:color w:val="0070C0"/>
          <w:sz w:val="24"/>
        </w:rPr>
        <w:t>支</w:t>
      </w:r>
      <w:r>
        <w:rPr>
          <w:color w:val="C00000"/>
          <w:sz w:val="24"/>
        </w:rPr>
        <w:t>(ささ)</w:t>
      </w:r>
      <w:r>
        <w:rPr>
          <w:sz w:val="24"/>
        </w:rPr>
        <w:t xml:space="preserve">えられて いました。アメリカ に </w:t>
      </w:r>
      <w:r>
        <w:rPr>
          <w:color w:val="0070C0"/>
          <w:sz w:val="24"/>
        </w:rPr>
        <w:t>輸送</w:t>
      </w:r>
      <w:r>
        <w:rPr>
          <w:color w:val="C00000"/>
          <w:sz w:val="24"/>
        </w:rPr>
        <w:t>(ゆそう)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つけ、</w:t>
      </w:r>
      <w:r>
        <w:rPr>
          <w:color w:val="0070C0"/>
          <w:sz w:val="24"/>
        </w:rPr>
        <w:t>台座</w:t>
      </w:r>
      <w:r>
        <w:rPr>
          <w:color w:val="C00000"/>
          <w:sz w:val="24"/>
        </w:rPr>
        <w:t>(だいざ)</w:t>
      </w:r>
      <w:r>
        <w:rPr>
          <w:sz w:val="24"/>
        </w:rPr>
        <w:t xml:space="preserve"> を </w:t>
      </w:r>
      <w:r>
        <w:rPr>
          <w:color w:val="0070C0"/>
          <w:sz w:val="24"/>
        </w:rPr>
        <w:t>建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ありました。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 xml:space="preserve">ばれた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は、ニューヨーク </w:t>
      </w:r>
      <w:r>
        <w:rPr>
          <w:color w:val="0070C0"/>
          <w:sz w:val="24"/>
        </w:rPr>
        <w:t>港</w:t>
      </w:r>
      <w:r>
        <w:rPr>
          <w:color w:val="C00000"/>
          <w:sz w:val="24"/>
        </w:rPr>
        <w:t>(こう)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り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(ぐち)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(しま)</w:t>
      </w:r>
      <w:r>
        <w:rPr>
          <w:sz w:val="24"/>
        </w:rPr>
        <w:t xml:space="preserve"> でした。1884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まで に、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さ 151フィート の </w:t>
      </w:r>
      <w:r>
        <w:rPr>
          <w:color w:val="0070C0"/>
          <w:sz w:val="24"/>
        </w:rPr>
        <w:t>像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が パリ に </w:t>
      </w:r>
      <w:r>
        <w:rPr>
          <w:color w:val="0070C0"/>
          <w:sz w:val="24"/>
        </w:rPr>
        <w:t>建</w:t>
      </w:r>
      <w:r>
        <w:rPr>
          <w:color w:val="C00000"/>
          <w:sz w:val="24"/>
        </w:rPr>
        <w:t>(た)</w:t>
      </w:r>
      <w:r>
        <w:rPr>
          <w:sz w:val="24"/>
        </w:rPr>
        <w:t>てられて いました。</w:t>
      </w:r>
      <w:r>
        <w:rPr>
          <w:color w:val="0070C0"/>
          <w:sz w:val="24"/>
        </w:rPr>
        <w:t>翌年</w:t>
      </w:r>
      <w:r>
        <w:rPr>
          <w:color w:val="C00000"/>
          <w:sz w:val="24"/>
        </w:rPr>
        <w:t>(よくねん)</w:t>
      </w:r>
      <w:r>
        <w:rPr>
          <w:sz w:val="24"/>
        </w:rPr>
        <w:t xml:space="preserve">、バラバラ に されて アメリカ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られました。1886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10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(じゅうがつ)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わり まで に、</w:t>
      </w:r>
      <w:r>
        <w:rPr>
          <w:color w:val="0070C0"/>
          <w:sz w:val="24"/>
        </w:rPr>
        <w:t>像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再</w:t>
      </w:r>
      <w:r>
        <w:rPr>
          <w:color w:val="C00000"/>
          <w:sz w:val="24"/>
        </w:rPr>
        <w:t>(ふたた)</w:t>
      </w:r>
      <w:r>
        <w:rPr>
          <w:sz w:val="24"/>
        </w:rPr>
        <w:t xml:space="preserve">び 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 xml:space="preserve">み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てられ、バルトルディ によって </w:t>
      </w:r>
      <w:r>
        <w:rPr>
          <w:color w:val="0070C0"/>
          <w:sz w:val="24"/>
        </w:rPr>
        <w:t>正式</w:t>
      </w:r>
      <w:r>
        <w:rPr>
          <w:color w:val="C00000"/>
          <w:sz w:val="24"/>
        </w:rPr>
        <w:t>(せいしき)</w:t>
      </w:r>
      <w:r>
        <w:rPr>
          <w:sz w:val="24"/>
        </w:rPr>
        <w:t xml:space="preserve"> に アメリカ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贈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られました。それ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 xml:space="preserve">、この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記念碑</w:t>
      </w:r>
      <w:r>
        <w:rPr>
          <w:color w:val="C00000"/>
          <w:sz w:val="24"/>
        </w:rPr>
        <w:t>(きねんひ)</w:t>
      </w:r>
      <w:r>
        <w:rPr>
          <w:sz w:val="24"/>
        </w:rPr>
        <w:t xml:space="preserve"> は、アメリカ に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る ため に ニューヨーク </w:t>
      </w:r>
      <w:r>
        <w:rPr>
          <w:color w:val="0070C0"/>
          <w:sz w:val="24"/>
        </w:rPr>
        <w:t>港</w:t>
      </w:r>
      <w:r>
        <w:rPr>
          <w:color w:val="C00000"/>
          <w:sz w:val="24"/>
        </w:rPr>
        <w:t>(こう)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通過</w:t>
      </w:r>
      <w:r>
        <w:rPr>
          <w:color w:val="C00000"/>
          <w:sz w:val="24"/>
        </w:rPr>
        <w:t>(つうか)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何百万人</w:t>
      </w:r>
      <w:r>
        <w:rPr>
          <w:color w:val="C00000"/>
          <w:sz w:val="24"/>
        </w:rPr>
        <w:t>(なんびゃくまんにん)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に とって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象徴</w:t>
      </w:r>
      <w:r>
        <w:rPr>
          <w:color w:val="C00000"/>
          <w:sz w:val="24"/>
        </w:rPr>
        <w:t>(しょうちょう)</w:t>
      </w:r>
      <w:r>
        <w:rPr>
          <w:sz w:val="24"/>
        </w:rPr>
        <w:t xml:space="preserve"> と なって います。</w:t>
      </w:r>
    </w:p>
    <w:p/>
    <w:p>
      <w:pPr>
        <w:pStyle w:val="Heading1"/>
      </w:pPr>
      <w:r>
        <w:rPr>
          <w:b/>
          <w:color w:val="1F4E79"/>
          <w:sz w:val="30"/>
        </w:rPr>
        <w:t>第94課　将来(しょうらい) の チャンピオン</w:t>
      </w:r>
    </w:p>
    <w:p>
      <w:r>
        <w:rPr>
          <w:color w:val="0070C0"/>
          <w:sz w:val="24"/>
        </w:rPr>
        <w:t>実験</w:t>
      </w:r>
      <w:r>
        <w:rPr>
          <w:color w:val="C00000"/>
          <w:sz w:val="24"/>
        </w:rPr>
        <w:t>(じっけん)</w:t>
      </w:r>
      <w:r>
        <w:rPr>
          <w:sz w:val="24"/>
        </w:rPr>
        <w:t xml:space="preserve"> によって、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は とても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い </w:t>
      </w:r>
      <w:r>
        <w:rPr>
          <w:color w:val="0070C0"/>
          <w:sz w:val="24"/>
        </w:rPr>
        <w:t>年齢</w:t>
      </w:r>
      <w:r>
        <w:rPr>
          <w:color w:val="C00000"/>
          <w:sz w:val="24"/>
        </w:rPr>
        <w:t>(ねんれい)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水泳</w:t>
      </w:r>
      <w:r>
        <w:rPr>
          <w:color w:val="C00000"/>
          <w:sz w:val="24"/>
        </w:rPr>
        <w:t>(すいえい)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 xml:space="preserve">えられる こと が </w:t>
      </w:r>
      <w:r>
        <w:rPr>
          <w:color w:val="0070C0"/>
          <w:sz w:val="24"/>
        </w:rPr>
        <w:t>証明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されました。ロサンゼルス の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プール で、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たち は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く こと が できる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でも、</w:t>
      </w:r>
      <w:r>
        <w:rPr>
          <w:color w:val="0070C0"/>
          <w:sz w:val="24"/>
        </w:rPr>
        <w:t>水中</w:t>
      </w:r>
      <w:r>
        <w:rPr>
          <w:color w:val="C00000"/>
          <w:sz w:val="24"/>
        </w:rPr>
        <w:t>(すいちゅう)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息</w:t>
      </w:r>
      <w:r>
        <w:rPr>
          <w:color w:val="C00000"/>
          <w:sz w:val="24"/>
        </w:rPr>
        <w:t>(いき)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める こと の </w:t>
      </w:r>
      <w:r>
        <w:rPr>
          <w:color w:val="0070C0"/>
          <w:sz w:val="24"/>
        </w:rPr>
        <w:t>達人</w:t>
      </w:r>
      <w:r>
        <w:rPr>
          <w:color w:val="C00000"/>
          <w:sz w:val="24"/>
        </w:rPr>
        <w:t>(たつじん)</w:t>
      </w:r>
      <w:r>
        <w:rPr>
          <w:sz w:val="24"/>
        </w:rPr>
        <w:t xml:space="preserve"> に なります。2ヶ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>ちゃん は、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る こと を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(いや)</w:t>
      </w:r>
      <w:r>
        <w:rPr>
          <w:sz w:val="24"/>
        </w:rPr>
        <w:t xml:space="preserve">がる よう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えません。すぐ に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 xml:space="preserve">ぐ こと に 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 xml:space="preserve">れて、プール の 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拾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い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げる こと が できる よう に なります。これら の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スイマー たち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で とても </w:t>
      </w:r>
      <w:r>
        <w:rPr>
          <w:color w:val="0070C0"/>
          <w:sz w:val="24"/>
        </w:rPr>
        <w:t>人気</w:t>
      </w:r>
      <w:r>
        <w:rPr>
          <w:color w:val="C00000"/>
          <w:sz w:val="24"/>
        </w:rPr>
        <w:t>(にんき)</w:t>
      </w:r>
      <w:r>
        <w:rPr>
          <w:sz w:val="24"/>
        </w:rPr>
        <w:t xml:space="preserve"> の ゲーム は、</w:t>
      </w:r>
      <w:r>
        <w:rPr>
          <w:color w:val="0070C0"/>
          <w:sz w:val="24"/>
        </w:rPr>
        <w:t>水中</w:t>
      </w:r>
      <w:r>
        <w:rPr>
          <w:color w:val="C00000"/>
          <w:sz w:val="24"/>
        </w:rPr>
        <w:t>(すいちゅう)</w:t>
      </w:r>
      <w:r>
        <w:rPr>
          <w:sz w:val="24"/>
        </w:rPr>
        <w:t xml:space="preserve"> </w:t>
      </w:r>
      <w:r>
        <w:rPr>
          <w:color w:val="0070C0"/>
          <w:sz w:val="24"/>
        </w:rPr>
        <w:t>三輪車</w:t>
      </w:r>
      <w:r>
        <w:rPr>
          <w:color w:val="C00000"/>
          <w:sz w:val="24"/>
        </w:rPr>
        <w:t>(さんりんしゃ)</w:t>
      </w:r>
      <w:r>
        <w:rPr>
          <w:sz w:val="24"/>
        </w:rPr>
        <w:t xml:space="preserve"> レース です。</w:t>
      </w:r>
      <w:r>
        <w:rPr>
          <w:color w:val="0070C0"/>
          <w:sz w:val="24"/>
        </w:rPr>
        <w:t>三輪車</w:t>
      </w:r>
      <w:r>
        <w:rPr>
          <w:color w:val="C00000"/>
          <w:sz w:val="24"/>
        </w:rPr>
        <w:t>(さんりんしゃ)</w:t>
      </w:r>
      <w:r>
        <w:rPr>
          <w:sz w:val="24"/>
        </w:rPr>
        <w:t xml:space="preserve"> は プール の 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>、</w:t>
      </w:r>
      <w:r>
        <w:rPr>
          <w:color w:val="0070C0"/>
          <w:sz w:val="24"/>
        </w:rPr>
        <w:t>水深</w:t>
      </w:r>
      <w:r>
        <w:rPr>
          <w:color w:val="C00000"/>
          <w:sz w:val="24"/>
        </w:rPr>
        <w:t>(すいしん)</w:t>
      </w:r>
      <w:r>
        <w:rPr>
          <w:sz w:val="24"/>
        </w:rPr>
        <w:t xml:space="preserve"> 7フィート の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並</w:t>
      </w:r>
      <w:r>
        <w:rPr>
          <w:color w:val="C00000"/>
          <w:sz w:val="24"/>
        </w:rPr>
        <w:t>(なら)</w:t>
      </w:r>
      <w:r>
        <w:rPr>
          <w:sz w:val="24"/>
        </w:rPr>
        <w:t>べられて います。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たち は </w:t>
      </w:r>
      <w:r>
        <w:rPr>
          <w:color w:val="0070C0"/>
          <w:sz w:val="24"/>
        </w:rPr>
        <w:t>互</w:t>
      </w:r>
      <w:r>
        <w:rPr>
          <w:color w:val="C00000"/>
          <w:sz w:val="24"/>
        </w:rPr>
        <w:t>(たが)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競争</w:t>
      </w:r>
      <w:r>
        <w:rPr>
          <w:color w:val="C00000"/>
          <w:sz w:val="24"/>
        </w:rPr>
        <w:t>(きょうそう)</w:t>
      </w:r>
      <w:r>
        <w:rPr>
          <w:sz w:val="24"/>
        </w:rPr>
        <w:t xml:space="preserve"> して プール の </w:t>
      </w:r>
      <w:r>
        <w:rPr>
          <w:color w:val="0070C0"/>
          <w:sz w:val="24"/>
        </w:rPr>
        <w:t>反対側</w:t>
      </w:r>
      <w:r>
        <w:rPr>
          <w:color w:val="C00000"/>
          <w:sz w:val="24"/>
        </w:rPr>
        <w:t>(はんたいがわ)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は </w:t>
      </w:r>
      <w:r>
        <w:rPr>
          <w:color w:val="0070C0"/>
          <w:sz w:val="24"/>
        </w:rPr>
        <w:t>三輪車</w:t>
      </w:r>
      <w:r>
        <w:rPr>
          <w:color w:val="C00000"/>
          <w:sz w:val="24"/>
        </w:rPr>
        <w:t>(さんりんしゃ)</w:t>
      </w:r>
      <w:r>
        <w:rPr>
          <w:sz w:val="24"/>
        </w:rPr>
        <w:t xml:space="preserve"> を こぎます が、ほとんど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は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 xml:space="preserve">す か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きずる の を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(この)</w:t>
      </w:r>
      <w:r>
        <w:rPr>
          <w:sz w:val="24"/>
        </w:rPr>
        <w:t>みます。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か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 は、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呼吸</w:t>
      </w:r>
      <w:r>
        <w:rPr>
          <w:color w:val="C00000"/>
          <w:sz w:val="24"/>
        </w:rPr>
        <w:t>(こきゅう)</w:t>
      </w:r>
      <w:r>
        <w:rPr>
          <w:sz w:val="24"/>
        </w:rPr>
        <w:t xml:space="preserve"> する ため に </w:t>
      </w:r>
      <w:r>
        <w:rPr>
          <w:color w:val="0070C0"/>
          <w:sz w:val="24"/>
        </w:rPr>
        <w:t>浮</w:t>
      </w:r>
      <w:r>
        <w:rPr>
          <w:color w:val="C00000"/>
          <w:sz w:val="24"/>
        </w:rPr>
        <w:t>(う)</w:t>
      </w:r>
      <w:r>
        <w:rPr>
          <w:sz w:val="24"/>
        </w:rPr>
        <w:t>き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がる こと なく、プール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さ を カバー できます。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将来</w:t>
      </w:r>
      <w:r>
        <w:rPr>
          <w:color w:val="C00000"/>
          <w:sz w:val="24"/>
        </w:rPr>
        <w:t>(しょうらい)</w:t>
      </w:r>
      <w:r>
        <w:rPr>
          <w:sz w:val="24"/>
        </w:rPr>
        <w:t xml:space="preserve"> の オリンピック チャンピオン に なる か どう か は、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くれる でしょう。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 xml:space="preserve">、5ヤード も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 xml:space="preserve">げず に </w:t>
      </w:r>
      <w:r>
        <w:rPr>
          <w:color w:val="0070C0"/>
          <w:sz w:val="24"/>
        </w:rPr>
        <w:t>息切</w:t>
      </w:r>
      <w:r>
        <w:rPr>
          <w:color w:val="C00000"/>
          <w:sz w:val="24"/>
        </w:rPr>
        <w:t>(いきぎ)</w:t>
      </w:r>
      <w:r>
        <w:rPr>
          <w:sz w:val="24"/>
        </w:rPr>
        <w:t xml:space="preserve">れ する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励</w:t>
      </w:r>
      <w:r>
        <w:rPr>
          <w:color w:val="C00000"/>
          <w:sz w:val="24"/>
        </w:rPr>
        <w:t>(はげ)</w:t>
      </w:r>
      <w:r>
        <w:rPr>
          <w:sz w:val="24"/>
        </w:rPr>
        <w:t>まして くれる はず です。</w:t>
      </w:r>
    </w:p>
    <w:p/>
    <w:p>
      <w:pPr>
        <w:pStyle w:val="Heading1"/>
      </w:pPr>
      <w:r>
        <w:rPr>
          <w:b/>
          <w:color w:val="1F4E79"/>
          <w:sz w:val="30"/>
        </w:rPr>
        <w:t>第95課　空想(くうそう)</w:t>
      </w:r>
    </w:p>
    <w:p>
      <w:r>
        <w:rPr>
          <w:sz w:val="24"/>
        </w:rPr>
        <w:t xml:space="preserve">エスカロピア の </w:t>
      </w:r>
      <w:r>
        <w:rPr>
          <w:color w:val="0070C0"/>
          <w:sz w:val="24"/>
        </w:rPr>
        <w:t>大使</w:t>
      </w:r>
      <w:r>
        <w:rPr>
          <w:color w:val="C00000"/>
          <w:sz w:val="24"/>
        </w:rPr>
        <w:t>(たいし)</w:t>
      </w:r>
      <w:r>
        <w:rPr>
          <w:sz w:val="24"/>
        </w:rPr>
        <w:t xml:space="preserve"> が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 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きた とき、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さん は ショック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ざめて </w:t>
      </w:r>
      <w:r>
        <w:rPr>
          <w:color w:val="0070C0"/>
          <w:sz w:val="24"/>
        </w:rPr>
        <w:t>服</w:t>
      </w:r>
      <w:r>
        <w:rPr>
          <w:color w:val="C00000"/>
          <w:sz w:val="24"/>
        </w:rPr>
        <w:t>(ふく)</w:t>
      </w:r>
      <w:r>
        <w:rPr>
          <w:sz w:val="24"/>
        </w:rPr>
        <w:t xml:space="preserve"> は ひどい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でした。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こった の？」 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きました。「</w:t>
      </w:r>
      <w:r>
        <w:rPr>
          <w:color w:val="0070C0"/>
          <w:sz w:val="24"/>
        </w:rPr>
        <w:t>服</w:t>
      </w:r>
      <w:r>
        <w:rPr>
          <w:color w:val="C00000"/>
          <w:sz w:val="24"/>
        </w:rPr>
        <w:t>(ふく)</w:t>
      </w:r>
      <w:r>
        <w:rPr>
          <w:sz w:val="24"/>
        </w:rPr>
        <w:t xml:space="preserve"> が どう して こんな に なった の？」</w:t>
      </w:r>
    </w:p>
    <w:p>
      <w:r>
        <w:rPr>
          <w:sz w:val="24"/>
        </w:rPr>
        <w:t>「</w:t>
      </w:r>
      <w:r>
        <w:rPr>
          <w:color w:val="0070C0"/>
          <w:sz w:val="24"/>
        </w:rPr>
        <w:t>消火器</w:t>
      </w:r>
      <w:r>
        <w:rPr>
          <w:color w:val="C00000"/>
          <w:sz w:val="24"/>
        </w:rPr>
        <w:t>(しょうかき)</w:t>
      </w:r>
      <w:r>
        <w:rPr>
          <w:sz w:val="24"/>
        </w:rPr>
        <w:t xml:space="preserve"> だ よ、ねえ」 と </w:t>
      </w:r>
      <w:r>
        <w:rPr>
          <w:color w:val="0070C0"/>
          <w:sz w:val="24"/>
        </w:rPr>
        <w:t>大使</w:t>
      </w:r>
      <w:r>
        <w:rPr>
          <w:color w:val="C00000"/>
          <w:sz w:val="24"/>
        </w:rPr>
        <w:t>(たいし)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冷</w:t>
      </w:r>
      <w:r>
        <w:rPr>
          <w:color w:val="C00000"/>
          <w:sz w:val="24"/>
        </w:rPr>
        <w:t>(ひ)</w:t>
      </w:r>
      <w:r>
        <w:rPr>
          <w:sz w:val="24"/>
        </w:rPr>
        <w:t xml:space="preserve">ややか に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えました。「</w:t>
      </w:r>
      <w:r>
        <w:rPr>
          <w:color w:val="0070C0"/>
          <w:sz w:val="24"/>
        </w:rPr>
        <w:t>大学生</w:t>
      </w:r>
      <w:r>
        <w:rPr>
          <w:color w:val="C00000"/>
          <w:sz w:val="24"/>
        </w:rPr>
        <w:t>(だいがくせい)</w:t>
      </w:r>
      <w:r>
        <w:rPr>
          <w:sz w:val="24"/>
        </w:rPr>
        <w:t xml:space="preserve"> たち が </w:t>
      </w:r>
      <w:r>
        <w:rPr>
          <w:color w:val="0070C0"/>
          <w:sz w:val="24"/>
        </w:rPr>
        <w:t>今朝</w:t>
      </w:r>
      <w:r>
        <w:rPr>
          <w:color w:val="C00000"/>
          <w:sz w:val="24"/>
        </w:rPr>
        <w:t>(けさ)</w:t>
      </w:r>
      <w:r>
        <w:rPr>
          <w:sz w:val="24"/>
        </w:rPr>
        <w:t>、</w:t>
      </w:r>
      <w:r>
        <w:rPr>
          <w:color w:val="0070C0"/>
          <w:sz w:val="24"/>
        </w:rPr>
        <w:t>大使館</w:t>
      </w:r>
      <w:r>
        <w:rPr>
          <w:color w:val="C00000"/>
          <w:sz w:val="24"/>
        </w:rPr>
        <w:t>(たいしかん)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火</w:t>
      </w:r>
      <w:r>
        <w:rPr>
          <w:color w:val="C00000"/>
          <w:sz w:val="24"/>
        </w:rPr>
        <w:t>(ひ)</w:t>
      </w:r>
      <w:r>
        <w:rPr>
          <w:sz w:val="24"/>
        </w:rPr>
        <w:t xml:space="preserve"> を つけた んだ」。</w:t>
      </w:r>
    </w:p>
    <w:p>
      <w:r>
        <w:rPr>
          <w:sz w:val="24"/>
        </w:rPr>
        <w:t xml:space="preserve">「まあ </w:t>
      </w:r>
      <w:r>
        <w:rPr>
          <w:color w:val="0070C0"/>
          <w:sz w:val="24"/>
        </w:rPr>
        <w:t>大変</w:t>
      </w:r>
      <w:r>
        <w:rPr>
          <w:color w:val="C00000"/>
          <w:sz w:val="24"/>
        </w:rPr>
        <w:t>(たいへん)</w:t>
      </w:r>
      <w:r>
        <w:rPr>
          <w:sz w:val="24"/>
        </w:rPr>
        <w:t xml:space="preserve">!」 と 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さん は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びました。「その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、あなた は どこ に いた の？」</w:t>
      </w:r>
    </w:p>
    <w:p>
      <w:r>
        <w:rPr>
          <w:sz w:val="24"/>
        </w:rPr>
        <w:t xml:space="preserve">「いつも の よう に 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に いた」 と </w:t>
      </w:r>
      <w:r>
        <w:rPr>
          <w:color w:val="0070C0"/>
          <w:sz w:val="24"/>
        </w:rPr>
        <w:t>大使</w:t>
      </w:r>
      <w:r>
        <w:rPr>
          <w:color w:val="C00000"/>
          <w:sz w:val="24"/>
        </w:rPr>
        <w:t>(たいし)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えました。「</w:t>
      </w:r>
      <w:r>
        <w:rPr>
          <w:color w:val="0070C0"/>
          <w:sz w:val="24"/>
        </w:rPr>
        <w:t>火</w:t>
      </w:r>
      <w:r>
        <w:rPr>
          <w:color w:val="C00000"/>
          <w:sz w:val="24"/>
        </w:rPr>
        <w:t>(ひ)</w:t>
      </w:r>
      <w:r>
        <w:rPr>
          <w:sz w:val="24"/>
        </w:rPr>
        <w:t xml:space="preserve"> は </w:t>
      </w:r>
      <w:r>
        <w:rPr>
          <w:color w:val="0070C0"/>
          <w:sz w:val="24"/>
        </w:rPr>
        <w:t>地下室</w:t>
      </w:r>
      <w:r>
        <w:rPr>
          <w:color w:val="C00000"/>
          <w:sz w:val="24"/>
        </w:rPr>
        <w:t>(ちかしつ)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まった。すぐ に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 と ころ、あの ばか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ホルスト が </w:t>
      </w:r>
      <w:r>
        <w:rPr>
          <w:color w:val="0070C0"/>
          <w:sz w:val="24"/>
        </w:rPr>
        <w:t>消火器</w:t>
      </w:r>
      <w:r>
        <w:rPr>
          <w:color w:val="C00000"/>
          <w:sz w:val="24"/>
        </w:rPr>
        <w:t>(しょうかき)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>けた んだ。</w:t>
      </w:r>
      <w:r>
        <w:rPr>
          <w:color w:val="0070C0"/>
          <w:sz w:val="24"/>
        </w:rPr>
        <w:t>火</w:t>
      </w:r>
      <w:r>
        <w:rPr>
          <w:color w:val="C00000"/>
          <w:sz w:val="24"/>
        </w:rPr>
        <w:t>(ひ)</w:t>
      </w:r>
      <w:r>
        <w:rPr>
          <w:sz w:val="24"/>
        </w:rPr>
        <w:t xml:space="preserve"> が ついて いる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った みたい。あいつ は </w:t>
      </w:r>
      <w:r>
        <w:rPr>
          <w:color w:val="0070C0"/>
          <w:sz w:val="24"/>
        </w:rPr>
        <w:t>絶対</w:t>
      </w:r>
      <w:r>
        <w:rPr>
          <w:color w:val="C00000"/>
          <w:sz w:val="24"/>
        </w:rPr>
        <w:t>(ぜったい)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異動</w:t>
      </w:r>
      <w:r>
        <w:rPr>
          <w:color w:val="C00000"/>
          <w:sz w:val="24"/>
        </w:rPr>
        <w:t>(いどう)</w:t>
      </w:r>
      <w:r>
        <w:rPr>
          <w:sz w:val="24"/>
        </w:rPr>
        <w:t xml:space="preserve"> させる」。</w:t>
      </w:r>
    </w:p>
    <w:p>
      <w:r>
        <w:rPr>
          <w:color w:val="0070C0"/>
          <w:sz w:val="24"/>
        </w:rPr>
        <w:t>大使</w:t>
      </w:r>
      <w:r>
        <w:rPr>
          <w:color w:val="C00000"/>
          <w:sz w:val="24"/>
        </w:rPr>
        <w:t>(たいし)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さん は </w:t>
      </w:r>
      <w:r>
        <w:rPr>
          <w:color w:val="0070C0"/>
          <w:sz w:val="24"/>
        </w:rPr>
        <w:t>質問</w:t>
      </w:r>
      <w:r>
        <w:rPr>
          <w:color w:val="C00000"/>
          <w:sz w:val="24"/>
        </w:rPr>
        <w:t>(しつもん)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けて いた が、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が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いて いる の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</w:p>
    <w:p>
      <w:r>
        <w:rPr>
          <w:sz w:val="24"/>
        </w:rPr>
        <w:t xml:space="preserve">「これ は どう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する の？」 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「ああ、それ は」 と </w:t>
      </w:r>
      <w:r>
        <w:rPr>
          <w:color w:val="0070C0"/>
          <w:sz w:val="24"/>
        </w:rPr>
        <w:t>大使</w:t>
      </w:r>
      <w:r>
        <w:rPr>
          <w:color w:val="C00000"/>
          <w:sz w:val="24"/>
        </w:rPr>
        <w:t>(たいし)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を </w:t>
      </w:r>
      <w:r>
        <w:rPr>
          <w:color w:val="0070C0"/>
          <w:sz w:val="24"/>
        </w:rPr>
        <w:t>撃</w:t>
      </w:r>
      <w:r>
        <w:rPr>
          <w:color w:val="C00000"/>
          <w:sz w:val="24"/>
        </w:rPr>
        <w:t>(う)</w:t>
      </w:r>
      <w:r>
        <w:rPr>
          <w:sz w:val="24"/>
        </w:rPr>
        <w:t>った んだ。</w:t>
      </w:r>
      <w:r>
        <w:rPr>
          <w:color w:val="0070C0"/>
          <w:sz w:val="24"/>
        </w:rPr>
        <w:t>正確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だ ね？</w:t>
      </w:r>
      <w:r>
        <w:rPr>
          <w:color w:val="0070C0"/>
          <w:sz w:val="24"/>
        </w:rPr>
        <w:t>幸</w:t>
      </w:r>
      <w:r>
        <w:rPr>
          <w:color w:val="C00000"/>
          <w:sz w:val="24"/>
        </w:rPr>
        <w:t>(さいわ)</w:t>
      </w:r>
      <w:r>
        <w:rPr>
          <w:sz w:val="24"/>
        </w:rPr>
        <w:t>い、その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かぶって いなかった。もし かぶって いたら、お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 に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こられなかった だろう」。</w:t>
      </w:r>
    </w:p>
    <w:p/>
    <w:p>
      <w:pPr>
        <w:pStyle w:val="Heading1"/>
      </w:pPr>
      <w:r>
        <w:rPr>
          <w:b/>
          <w:color w:val="1F4E79"/>
          <w:sz w:val="30"/>
        </w:rPr>
        <w:t>第96課　亡霊(ぼうれい) の 帰還(きかん)</w:t>
      </w:r>
    </w:p>
    <w:p>
      <w:r>
        <w:rPr>
          <w:color w:val="0070C0"/>
          <w:sz w:val="24"/>
        </w:rPr>
        <w:t>日本</w:t>
      </w:r>
      <w:r>
        <w:rPr>
          <w:color w:val="C00000"/>
          <w:sz w:val="24"/>
        </w:rPr>
        <w:t>(にほん)</w:t>
      </w:r>
      <w:r>
        <w:rPr>
          <w:sz w:val="24"/>
        </w:rPr>
        <w:t xml:space="preserve"> で は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>、お</w:t>
      </w:r>
      <w:r>
        <w:rPr>
          <w:color w:val="0070C0"/>
          <w:sz w:val="24"/>
        </w:rPr>
        <w:t>盆</w:t>
      </w:r>
      <w:r>
        <w:rPr>
          <w:color w:val="C00000"/>
          <w:sz w:val="24"/>
        </w:rPr>
        <w:t>(ぼん)</w:t>
      </w:r>
      <w:r>
        <w:rPr>
          <w:sz w:val="24"/>
        </w:rPr>
        <w:t xml:space="preserve"> (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>くなった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ため の お</w:t>
      </w:r>
      <w:r>
        <w:rPr>
          <w:color w:val="0070C0"/>
          <w:sz w:val="24"/>
        </w:rPr>
        <w:t>祭</w:t>
      </w:r>
      <w:r>
        <w:rPr>
          <w:color w:val="C00000"/>
          <w:sz w:val="24"/>
        </w:rPr>
        <w:t>(まつ)</w:t>
      </w:r>
      <w:r>
        <w:rPr>
          <w:sz w:val="24"/>
        </w:rPr>
        <w:t xml:space="preserve">り) が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われます。この お</w:t>
      </w:r>
      <w:r>
        <w:rPr>
          <w:color w:val="0070C0"/>
          <w:sz w:val="24"/>
        </w:rPr>
        <w:t>祭</w:t>
      </w:r>
      <w:r>
        <w:rPr>
          <w:color w:val="C00000"/>
          <w:sz w:val="24"/>
        </w:rPr>
        <w:t>(まつ)</w:t>
      </w:r>
      <w:r>
        <w:rPr>
          <w:sz w:val="24"/>
        </w:rPr>
        <w:t xml:space="preserve">り は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行事</w:t>
      </w:r>
      <w:r>
        <w:rPr>
          <w:color w:val="C00000"/>
          <w:sz w:val="24"/>
        </w:rPr>
        <w:t>(ぎょうじ)</w:t>
      </w:r>
      <w:r>
        <w:rPr>
          <w:sz w:val="24"/>
        </w:rPr>
        <w:t xml:space="preserve"> です。なぜなら、この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 に、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>くなった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くる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われて、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きて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 に </w:t>
      </w:r>
      <w:r>
        <w:rPr>
          <w:color w:val="0070C0"/>
          <w:sz w:val="24"/>
        </w:rPr>
        <w:t>歓迎</w:t>
      </w:r>
      <w:r>
        <w:rPr>
          <w:color w:val="C00000"/>
          <w:sz w:val="24"/>
        </w:rPr>
        <w:t>(かんげい)</w:t>
      </w:r>
      <w:r>
        <w:rPr>
          <w:sz w:val="24"/>
        </w:rPr>
        <w:t xml:space="preserve"> される から です。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、お</w:t>
      </w:r>
      <w:r>
        <w:rPr>
          <w:color w:val="0070C0"/>
          <w:sz w:val="24"/>
        </w:rPr>
        <w:t>腹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が すいて いる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われて いる の で、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用意</w:t>
      </w:r>
      <w:r>
        <w:rPr>
          <w:color w:val="C00000"/>
          <w:sz w:val="24"/>
        </w:rPr>
        <w:t>(ようい)</w:t>
      </w:r>
      <w:r>
        <w:rPr>
          <w:sz w:val="24"/>
        </w:rPr>
        <w:t xml:space="preserve"> されます。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られた </w:t>
      </w:r>
      <w:r>
        <w:rPr>
          <w:color w:val="0070C0"/>
          <w:sz w:val="24"/>
        </w:rPr>
        <w:t>提灯</w:t>
      </w:r>
      <w:r>
        <w:rPr>
          <w:color w:val="C00000"/>
          <w:sz w:val="24"/>
        </w:rPr>
        <w:t>(ちょうちん)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各</w:t>
      </w:r>
      <w:r>
        <w:rPr>
          <w:color w:val="C00000"/>
          <w:sz w:val="24"/>
        </w:rPr>
        <w:t>(かく)</w:t>
      </w:r>
      <w:r>
        <w:rPr>
          <w:sz w:val="24"/>
        </w:rPr>
        <w:t xml:space="preserve">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吊</w:t>
      </w:r>
      <w:r>
        <w:rPr>
          <w:color w:val="C00000"/>
          <w:sz w:val="24"/>
        </w:rPr>
        <w:t>(つ)</w:t>
      </w:r>
      <w:r>
        <w:rPr>
          <w:sz w:val="24"/>
        </w:rPr>
        <w:t>るされ、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>くなった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つける の を 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>けます。</w:t>
      </w:r>
      <w:r>
        <w:rPr>
          <w:color w:val="0070C0"/>
          <w:sz w:val="24"/>
        </w:rPr>
        <w:t>一晩中</w:t>
      </w:r>
      <w:r>
        <w:rPr>
          <w:color w:val="C00000"/>
          <w:sz w:val="24"/>
        </w:rPr>
        <w:t>(ひとばんじゅう)</w:t>
      </w:r>
      <w:r>
        <w:rPr>
          <w:sz w:val="24"/>
        </w:rPr>
        <w:t>、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踊</w:t>
      </w:r>
      <w:r>
        <w:rPr>
          <w:color w:val="C00000"/>
          <w:sz w:val="24"/>
        </w:rPr>
        <w:t>(おど)</w:t>
      </w:r>
      <w:r>
        <w:rPr>
          <w:sz w:val="24"/>
        </w:rPr>
        <w:t xml:space="preserve">り </w:t>
      </w:r>
      <w:r>
        <w:rPr>
          <w:color w:val="0070C0"/>
          <w:sz w:val="24"/>
        </w:rPr>
        <w:t>歌</w:t>
      </w:r>
      <w:r>
        <w:rPr>
          <w:color w:val="C00000"/>
          <w:sz w:val="24"/>
        </w:rPr>
        <w:t>(うた)</w:t>
      </w:r>
      <w:r>
        <w:rPr>
          <w:sz w:val="24"/>
        </w:rPr>
        <w:t>います。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>く、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>くなった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用意</w:t>
      </w:r>
      <w:r>
        <w:rPr>
          <w:color w:val="C00000"/>
          <w:sz w:val="24"/>
        </w:rPr>
        <w:t>(ようい)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や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まれます。なぜなら、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きて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それ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べる の は </w:t>
      </w:r>
      <w:r>
        <w:rPr>
          <w:color w:val="0070C0"/>
          <w:sz w:val="24"/>
        </w:rPr>
        <w:t>縁起</w:t>
      </w:r>
      <w:r>
        <w:rPr>
          <w:color w:val="C00000"/>
          <w:sz w:val="24"/>
        </w:rPr>
        <w:t>(えんぎ)</w:t>
      </w:r>
      <w:r>
        <w:rPr>
          <w:sz w:val="24"/>
        </w:rPr>
        <w:t xml:space="preserve"> が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えられて いる から です。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では、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晩</w:t>
      </w:r>
      <w:r>
        <w:rPr>
          <w:color w:val="C00000"/>
          <w:sz w:val="24"/>
        </w:rPr>
        <w:t>(ばん)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吊</w:t>
      </w:r>
      <w:r>
        <w:rPr>
          <w:color w:val="C00000"/>
          <w:sz w:val="24"/>
        </w:rPr>
        <w:t>(つ)</w:t>
      </w:r>
      <w:r>
        <w:rPr>
          <w:sz w:val="24"/>
        </w:rPr>
        <w:t xml:space="preserve">るされて いた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提灯</w:t>
      </w:r>
      <w:r>
        <w:rPr>
          <w:color w:val="C00000"/>
          <w:sz w:val="24"/>
        </w:rPr>
        <w:t>(ちょうちん)</w:t>
      </w:r>
      <w:r>
        <w:rPr>
          <w:sz w:val="24"/>
        </w:rPr>
        <w:t xml:space="preserve"> が、お</w:t>
      </w:r>
      <w:r>
        <w:rPr>
          <w:color w:val="0070C0"/>
          <w:sz w:val="24"/>
        </w:rPr>
        <w:t>祭</w:t>
      </w:r>
      <w:r>
        <w:rPr>
          <w:color w:val="C00000"/>
          <w:sz w:val="24"/>
        </w:rPr>
        <w:t>(まつ)</w:t>
      </w:r>
      <w:r>
        <w:rPr>
          <w:sz w:val="24"/>
        </w:rPr>
        <w:t xml:space="preserve">り が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わる と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れられます。</w:t>
      </w:r>
      <w:r>
        <w:rPr>
          <w:color w:val="0070C0"/>
          <w:sz w:val="24"/>
        </w:rPr>
        <w:t>何千</w:t>
      </w:r>
      <w:r>
        <w:rPr>
          <w:color w:val="C00000"/>
          <w:sz w:val="24"/>
        </w:rPr>
        <w:t>(なんぜん)</w:t>
      </w:r>
      <w:r>
        <w:rPr>
          <w:sz w:val="24"/>
        </w:rPr>
        <w:t xml:space="preserve"> も の </w:t>
      </w:r>
      <w:r>
        <w:rPr>
          <w:color w:val="0070C0"/>
          <w:sz w:val="24"/>
        </w:rPr>
        <w:t>提灯</w:t>
      </w:r>
      <w:r>
        <w:rPr>
          <w:color w:val="C00000"/>
          <w:sz w:val="24"/>
        </w:rPr>
        <w:t>(ちょうちん)</w:t>
      </w:r>
      <w:r>
        <w:rPr>
          <w:sz w:val="24"/>
        </w:rPr>
        <w:t xml:space="preserve"> が ゆっくり と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>れ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し、あの</w:t>
      </w:r>
      <w:r>
        <w:rPr>
          <w:color w:val="0070C0"/>
          <w:sz w:val="24"/>
        </w:rPr>
        <w:t>世</w:t>
      </w:r>
      <w:r>
        <w:rPr>
          <w:color w:val="C00000"/>
          <w:sz w:val="24"/>
        </w:rPr>
        <w:t>(よ)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で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>くなった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導</w:t>
      </w:r>
      <w:r>
        <w:rPr>
          <w:color w:val="C00000"/>
          <w:sz w:val="24"/>
        </w:rPr>
        <w:t>(みちび)</w:t>
      </w:r>
      <w:r>
        <w:rPr>
          <w:sz w:val="24"/>
        </w:rPr>
        <w:t xml:space="preserve">きます。これ は </w:t>
      </w:r>
      <w:r>
        <w:rPr>
          <w:color w:val="0070C0"/>
          <w:sz w:val="24"/>
        </w:rPr>
        <w:t>感動的</w:t>
      </w:r>
      <w:r>
        <w:rPr>
          <w:color w:val="C00000"/>
          <w:sz w:val="24"/>
        </w:rPr>
        <w:t>(かんどうてき)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光景</w:t>
      </w:r>
      <w:r>
        <w:rPr>
          <w:color w:val="C00000"/>
          <w:sz w:val="24"/>
        </w:rPr>
        <w:t>(こうけい)</w:t>
      </w:r>
      <w:r>
        <w:rPr>
          <w:sz w:val="24"/>
        </w:rPr>
        <w:t xml:space="preserve"> です。なぜなら、</w:t>
      </w:r>
      <w:r>
        <w:rPr>
          <w:color w:val="0070C0"/>
          <w:sz w:val="24"/>
        </w:rPr>
        <w:t>大勢</w:t>
      </w:r>
      <w:r>
        <w:rPr>
          <w:color w:val="C00000"/>
          <w:sz w:val="24"/>
        </w:rPr>
        <w:t>(おおぜい)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って、</w:t>
      </w:r>
      <w:r>
        <w:rPr>
          <w:color w:val="0070C0"/>
          <w:sz w:val="24"/>
        </w:rPr>
        <w:t>提灯</w:t>
      </w:r>
      <w:r>
        <w:rPr>
          <w:color w:val="C00000"/>
          <w:sz w:val="24"/>
        </w:rPr>
        <w:t>(ちょうちん)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えなく なる まで </w:t>
      </w:r>
      <w:r>
        <w:rPr>
          <w:color w:val="0070C0"/>
          <w:sz w:val="24"/>
        </w:rPr>
        <w:t>漂</w:t>
      </w:r>
      <w:r>
        <w:rPr>
          <w:color w:val="C00000"/>
          <w:sz w:val="24"/>
        </w:rPr>
        <w:t>(ただよ)</w:t>
      </w:r>
      <w:r>
        <w:rPr>
          <w:sz w:val="24"/>
        </w:rPr>
        <w:t xml:space="preserve">って いく の を </w:t>
      </w:r>
      <w:r>
        <w:rPr>
          <w:color w:val="0070C0"/>
          <w:sz w:val="24"/>
        </w:rPr>
        <w:t>見守</w:t>
      </w:r>
      <w:r>
        <w:rPr>
          <w:color w:val="C00000"/>
          <w:sz w:val="24"/>
        </w:rPr>
        <w:t>(みまも)</w:t>
      </w:r>
      <w:r>
        <w:rPr>
          <w:sz w:val="24"/>
        </w:rPr>
        <w:t>って いる から です。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