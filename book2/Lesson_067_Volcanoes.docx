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67</w:t>
      </w:r>
    </w:p>
    <w:p>
      <w:pPr>
        <w:jc w:val="center"/>
      </w:pPr>
      <w:r>
        <w:rPr>
          <w:b/>
          <w:sz w:val="32"/>
        </w:rPr>
        <w:t>Volcanoes</w:t>
      </w:r>
    </w:p>
    <w:p>
      <w:pPr>
        <w:jc w:val="center"/>
      </w:pPr>
      <w:r>
        <w:rPr>
          <w:color w:val="555555"/>
          <w:sz w:val="28"/>
        </w:rPr>
        <w:t>火山    火山(かざん)</w:t>
      </w:r>
    </w:p>
    <w:p/>
    <w:p>
      <w:r>
        <w:rPr>
          <w:b/>
          <w:color w:val="1F4E79"/>
          <w:sz w:val="28"/>
        </w:rPr>
        <w:t>English</w:t>
      </w:r>
    </w:p>
    <w:p>
      <w:r>
        <w:rPr>
          <w:sz w:val="24"/>
        </w:rPr>
        <w:t>Haroun Tazieff, the Polish scientist, has spent his lifetime studying active volcanoes and deep caves in all parts of the world. In 1948, he went to Lake Kivu in the Congo to observe a new volcano which he later named Kituro. Tazieff was able to set up his camp very close to the volcano while it was erupting violently. Though he managed to take a number of brilliant photographs, he could not stay near the volcano for very long. He noticed that a river of liquid rock was coming towards him. It threatened to surround him completely, but Tazieff managed to escape just in time. He waited until the volcano became quiet and he was able to return two days later. This time, he managed to climb into the mouth of Kituro so that he could take photographs and measure temperatures. Tazieff has often risked his life in this way. He has been able to tell us more about active volcanoes than any man alive.</w:t>
      </w:r>
    </w:p>
    <w:p/>
    <w:p>
      <w:r>
        <w:rPr>
          <w:b/>
          <w:color w:val="1F4E79"/>
          <w:sz w:val="28"/>
        </w:rPr>
        <w:t>中文</w:t>
      </w:r>
    </w:p>
    <w:p>
      <w:r>
        <w:rPr>
          <w:sz w:val="24"/>
        </w:rPr>
        <w:t>波兰科学家哈罗恩·塔捷耶夫花了毕生的精力来研究世界各地的活火山和探洞。1948年他去了刚果的基伍湖，对一座后来被他命名为基图罗的新火山进行观察。</w:t>
      </w:r>
    </w:p>
    <w:p>
      <w:r>
        <w:rPr>
          <w:sz w:val="24"/>
        </w:rPr>
        <w:t>当火山正在猛烈地喷发时，塔捷耶夫有办法把帐篷搭在离它非常近的地方。尽管他设法拍了一些十分精彩的照片，但他却不能在火山附近停留太长的时间。</w:t>
      </w:r>
    </w:p>
    <w:p>
      <w:r>
        <w:rPr>
          <w:sz w:val="24"/>
        </w:rPr>
        <w:t>他发现有一股岩浆正向他流过来，眼看就要将他团团围住，但塔捷耶夫还是设法及时逃离了。</w:t>
      </w:r>
    </w:p>
    <w:p>
      <w:r>
        <w:rPr>
          <w:sz w:val="24"/>
        </w:rPr>
        <w:t>他等到火山平静下来，两天以后又返回去。这次他设法爬进了基图罗火山口，以便能拍摄照片和测试温度。</w:t>
      </w:r>
    </w:p>
    <w:p>
      <w:r>
        <w:rPr>
          <w:sz w:val="24"/>
        </w:rPr>
        <w:t>塔捷耶夫经常冒这样的生命危险。他能告诉我们的有关活火山的情况比任何在世的人都要多。</w:t>
      </w:r>
    </w:p>
    <w:p/>
    <w:p>
      <w:r>
        <w:rPr>
          <w:b/>
          <w:color w:val="1F4E79"/>
          <w:sz w:val="28"/>
        </w:rPr>
        <w:t>日本語(にほんご)</w:t>
      </w:r>
    </w:p>
    <w:p>
      <w:r>
        <w:rPr>
          <w:sz w:val="24"/>
        </w:rPr>
        <w:t>ポーランド の 科学者(かがくしゃ)、アルーン・タジエフ は、世界中(せかいじゅう) の 活火山(かっかざん) と 深(ふか)い 洞窟(どうくつ) を 研究(けんきゅう) する こと に 生涯(しょうがい) を 捧(ささ)げて きました。1948年(ねん)、コンゴ の キヴ湖(こ) に 行(い)き、彼(かれ) が 後(のち) に キトゥロ と 名(な)づけた 新(あたら)しい 火山(かざん) を 観察(かんさつ) しました。タジエフ は 火山(かざん) が 激(はげ)しく 噴火(ふんか) して いる 間(あいだ)、火山(かざん) の すぐ 近(ちか)く に キャンプ を 設置(せっち) する こと が できました。彼(かれ) は 多(おお)く の 素晴(すば)らしい 写真(しゃしん) を 撮(と)る こと が できました が、火山(かざん) の 近(ちか)く に 長(なが)く い続(つづ)ける こと は できません でした。液体(えきたい) の 岩(いわ) の 川(かわ) が 自分(じぶん) の 方(ほう) へ 向(む)かって 来(く)る の に 気(き)づきました。完全(かんぜん) に 取(と)り 囲(かこ)まれそう に なりました が、タジエフ は ぎりぎり 脱出(だっしゅつ) する こと が できました。火山(かざん) が 静(しず)か に なる まで 待(ま)って、2日(ふつか) 後(ご) に 戻(もど)る こと が できました。今度(こんど) は、写真(しゃしん) を 撮(と)って 温度(おんど) を 測(はか)る ため に、キトゥロ の 火口(かこう) に 登(のぼ)る こと が できました。タジエフ は 何度(なんど) も この よう に 命(いのち) を かけて きました。彼(かれ) は 生(い)きて いる どの 人(ひと) より も 活火山(かっかざん) について 多(おお)く の こと を 私(わたし)たち に 教(おし)えて くれて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