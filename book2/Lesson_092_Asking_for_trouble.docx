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92</w:t>
      </w:r>
    </w:p>
    <w:p>
      <w:pPr>
        <w:jc w:val="center"/>
      </w:pPr>
      <w:r>
        <w:rPr>
          <w:b/>
          <w:sz w:val="32"/>
        </w:rPr>
        <w:t>Asking for trouble</w:t>
      </w:r>
    </w:p>
    <w:p>
      <w:pPr>
        <w:jc w:val="center"/>
      </w:pPr>
      <w:r>
        <w:rPr>
          <w:color w:val="555555"/>
          <w:sz w:val="28"/>
        </w:rPr>
        <w:t>自找麻烦    トラブル を 自(みずか)ら 招(まね)く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It must have been about two in the morning when I returned home. I tried to wake up my wife by ringing the doorbell, but she was fast asleep, so I got a ladder from the shed in the garden, put it against the wall, and began climbing towards the bedroom window. I was almost there when a sarcastic voice below said, 'I don't think the windows need cleaning at this time of the night.' I looked down and nearly fell off the ladder when I saw a policeman. I immediately regretted answering in the way I did, but I said, 'I enjoy cleaning windows at night.'</w:t>
      </w:r>
    </w:p>
    <w:p>
      <w:r>
        <w:rPr>
          <w:sz w:val="24"/>
        </w:rPr>
        <w:t>'So do I,' answered the policeman in the same tone. 'Excuse my interrupting you. I hate to interrupt a man when he's busy working, but would you mind coming with me to the station?'</w:t>
      </w:r>
    </w:p>
    <w:p>
      <w:r>
        <w:rPr>
          <w:sz w:val="24"/>
        </w:rPr>
        <w:t>'Well, I'd prefer to stay here,' I said. 'You see, I've forgotten my key.'</w:t>
      </w:r>
    </w:p>
    <w:p>
      <w:r>
        <w:rPr>
          <w:sz w:val="24"/>
        </w:rPr>
        <w:t>'Your what?' he called.</w:t>
      </w:r>
    </w:p>
    <w:p>
      <w:r>
        <w:rPr>
          <w:sz w:val="24"/>
        </w:rPr>
        <w:t>'My key,' I shouted.</w:t>
      </w:r>
    </w:p>
    <w:p>
      <w:r>
        <w:rPr>
          <w:sz w:val="24"/>
        </w:rPr>
        <w:t>Fortunately, the shouting woke up my wife who opened the window just as the policeman had started to climb towards me.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我回到家时，肯定已是凌晨两点左右了。我按响了门铃， 试图唤醒我的妻子，但她睡得很熟。 于是，我从花园的小棚里搬来了一个梯子，把它靠在墙边， 开始向卧室的窗口爬去。</w:t>
      </w:r>
    </w:p>
    <w:p>
      <w:r>
        <w:rPr>
          <w:sz w:val="24"/>
        </w:rPr>
        <w:t>快要爬到窗口时， 下面一个人用讽刺的口吻说：“我看不必在夜里这个时候擦窗子吧。” 我向下面看去。当我看清是一个警察时， 差一点儿从梯子上掉下去。我回答了他的话， 但马上又后悔不该那样说，我是这样说的：“我喜欢在夜里擦窗子。”</w:t>
      </w:r>
    </w:p>
    <w:p>
      <w:r>
        <w:rPr>
          <w:sz w:val="24"/>
        </w:rPr>
        <w:t>“我也是的，”警察用同样的声调回答，“请原谅我打断了您。当一个人在忙着干活时，我是不愿意去打断他的，但请您跟我到警察局去一趟好吗？”</w:t>
      </w:r>
    </w:p>
    <w:p>
      <w:r>
        <w:rPr>
          <w:sz w:val="24"/>
        </w:rPr>
        <w:t>“可我更愿意呆在这儿，”我说，“您瞧，我忘带钥匙了。”</w:t>
      </w:r>
    </w:p>
    <w:p>
      <w:r>
        <w:rPr>
          <w:sz w:val="24"/>
        </w:rPr>
        <w:t>“什么？”他大声问。</w:t>
      </w:r>
    </w:p>
    <w:p>
      <w:r>
        <w:rPr>
          <w:sz w:val="24"/>
        </w:rPr>
        <w:t>“钥匙！”我喊道。</w:t>
      </w:r>
    </w:p>
    <w:p>
      <w:r>
        <w:rPr>
          <w:sz w:val="24"/>
        </w:rPr>
        <w:t>幸运得很，这喊声惊醒了我的妻子。就在警察开始向我爬上来时，她打开了窗子。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家(いえ) に 帰(かえ)って きた の は 夜中(よなか) の 2時(にじ) 頃(ごろ) だった に 違(ちが)いありません。ベル を 鳴(な)らして 妻(つま) を 起(お)こそう と しました が、ぐっすり 眠(ねむ)って いました。それで、庭(にわ) の 小屋(こや) から はしご を 取(と)って、壁(かべ) に 立(た)てかけ、寝室(しんしつ) の 窓(まど) に 向(む)かって 登(のぼ)り始(はじ)めました。あと もう少(すこ)し と いう ところ で、下(した) から 皮肉(ひにく) な 声(こえ) が 言(い)いました。「窓(まど) を 夜中(よなか) に きれい に する 必要(ひつよう) は ない と 思(おも)う」。下(した) を 見(み)て 警察官(けいさつかん) を 見(み)つけて、はしご から ほぼ 落(お)ち そう に なりました。すぐ に そんな 答(こた)え方(かた) を した こと を 後悔(こうかい) しました が、私(わたし) は 言(い)いました。「夜(よる) に 窓(まど) を きれい に する の が 好(す)き な んです」。</w:t>
      </w:r>
    </w:p>
    <w:p>
      <w:r>
        <w:rPr>
          <w:sz w:val="24"/>
        </w:rPr>
        <w:t>「わたし も だ」 と 警察官(けいさつかん) は 同(おな)じ 口調(くちょう) で 答(こた)えました。「お邪魔(じゃま) して 申(もう)し訳(わけ) ない。忙(いそが)しく 働(はたら)いて いる 人(ひと) を 邪魔(じゃま) する の は 嫌(きら)い だ が、警察署(けいさつしょ) に 一緒(いっしょ) に 来(き)て もらえます か？」</w:t>
      </w:r>
    </w:p>
    <w:p>
      <w:r>
        <w:rPr>
          <w:sz w:val="24"/>
        </w:rPr>
        <w:t>「いえ、ここ に い続(つづ)けたい」 と 私(わたし) は 言(い)いました。「実(じつ) は、鍵(かぎ) を 忘(わす)れた んです」。</w:t>
      </w:r>
    </w:p>
    <w:p>
      <w:r>
        <w:rPr>
          <w:sz w:val="24"/>
        </w:rPr>
        <w:t>「あなた の 何(なに)？」 と 彼(かれ) は 呼(よ)びかけました。</w:t>
      </w:r>
    </w:p>
    <w:p>
      <w:r>
        <w:rPr>
          <w:sz w:val="24"/>
        </w:rPr>
        <w:t>「鍵(かぎ)!」 と 私(わたし) は 叫(さけ)びました。</w:t>
      </w:r>
    </w:p>
    <w:p>
      <w:r>
        <w:rPr>
          <w:sz w:val="24"/>
        </w:rPr>
        <w:t>幸運(こううん) に も、叫(さけ)び 声(ごえ) が 妻(つま) を 起(お)こし、警察官(けいさつかん) が 私(わたし) の 方(ほう) へ 登(のぼ)り始(はじ)めた ちょうど その時(とき)、彼女(かのじょ) が 窓(まど) を 開(あ)けました。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